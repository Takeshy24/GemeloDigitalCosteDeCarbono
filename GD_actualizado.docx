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Código completo del proyecto</w:t>
      </w:r>
    </w:p>
    <w:p>
      <w:pPr>
        <w:jc w:val="center"/>
      </w:pPr>
      <w:r>
        <w:rPr>
          <w:b/>
          <w:color w:val="373737"/>
          <w:sz w:val="26"/>
        </w:rPr>
        <w:t>Análisis de coste de carbono de gemelos digitales</w:t>
      </w:r>
    </w:p>
    <w:p>
      <w:pPr>
        <w:jc w:val="center"/>
      </w:pPr>
      <w:r>
        <w:t>Generado el 29/09/2026 07:49</w:t>
      </w:r>
    </w:p>
    <w:p/>
    <w:p>
      <w:r>
        <w:rPr>
          <w:b/>
        </w:rPr>
        <w:t xml:space="preserve">Contenido. </w:t>
      </w:r>
      <w:r>
        <w:t>Este documento reúne el código fuente, los scripts, las configuraciones y la documentación técnica textual del proyecto. Cada archivo aparece en una sección independiente con su ruta relativa. Se excluyen dependencias instaladas, cachés y artefactos compilados o generados automáticamente.</w:t>
      </w:r>
    </w:p>
    <w:tbl>
      <w:tblPr>
        <w:tblStyle w:val="TableGrid"/>
        <w:tblW w:type="auto" w:w="0"/>
        <w:tblLook w:firstColumn="1" w:firstRow="1" w:lastColumn="0" w:lastRow="0" w:noHBand="0" w:noVBand="1" w:val="04A0"/>
      </w:tblPr>
      <w:tblGrid>
        <w:gridCol w:w="5112"/>
        <w:gridCol w:w="5112"/>
      </w:tblGrid>
      <w:tr>
        <w:tc>
          <w:tcPr>
            <w:tcW w:type="dxa" w:w="5112"/>
            <w:shd w:fill="1F4E78"/>
            <w:tcMar>
              <w:top w:w="80" w:type="dxa"/>
              <w:start w:w="100" w:type="dxa"/>
              <w:bottom w:w="80" w:type="dxa"/>
              <w:end w:w="100" w:type="dxa"/>
            </w:tcMar>
          </w:tcPr>
          <w:p>
            <w:r>
              <w:rPr>
                <w:b/>
                <w:color w:val="FFFFFF"/>
              </w:rPr>
              <w:t>Resumen</w:t>
            </w:r>
          </w:p>
        </w:tc>
        <w:tc>
          <w:tcPr>
            <w:tcW w:type="dxa" w:w="5112"/>
            <w:shd w:fill="1F4E78"/>
            <w:tcMar>
              <w:top w:w="80" w:type="dxa"/>
              <w:start w:w="100" w:type="dxa"/>
              <w:bottom w:w="80" w:type="dxa"/>
              <w:end w:w="100" w:type="dxa"/>
            </w:tcMar>
          </w:tcPr>
          <w:p>
            <w:r>
              <w:rPr>
                <w:b/>
                <w:color w:val="FFFFFF"/>
              </w:rPr>
              <w:t>Valor</w:t>
            </w:r>
          </w:p>
        </w:tc>
      </w:tr>
      <w:tr>
        <w:tc>
          <w:tcPr>
            <w:tcW w:type="dxa" w:w="5112"/>
            <w:tcMar>
              <w:top w:w="80" w:type="dxa"/>
              <w:start w:w="100" w:type="dxa"/>
              <w:bottom w:w="80" w:type="dxa"/>
              <w:end w:w="100" w:type="dxa"/>
            </w:tcMar>
          </w:tcPr>
          <w:p>
            <w:r>
              <w:t>Archivos incluidos</w:t>
            </w:r>
          </w:p>
        </w:tc>
        <w:tc>
          <w:tcPr>
            <w:tcW w:type="dxa" w:w="5112"/>
            <w:tcMar>
              <w:top w:w="80" w:type="dxa"/>
              <w:start w:w="100" w:type="dxa"/>
              <w:bottom w:w="80" w:type="dxa"/>
              <w:end w:w="100" w:type="dxa"/>
            </w:tcMar>
          </w:tcPr>
          <w:p>
            <w:r>
              <w:t>115</w:t>
            </w:r>
          </w:p>
        </w:tc>
      </w:tr>
      <w:tr>
        <w:tc>
          <w:tcPr>
            <w:tcW w:type="dxa" w:w="5112"/>
            <w:tcMar>
              <w:top w:w="80" w:type="dxa"/>
              <w:start w:w="100" w:type="dxa"/>
              <w:bottom w:w="80" w:type="dxa"/>
              <w:end w:w="100" w:type="dxa"/>
            </w:tcMar>
          </w:tcPr>
          <w:p>
            <w:r>
              <w:t>Carpeta raíz</w:t>
            </w:r>
          </w:p>
        </w:tc>
        <w:tc>
          <w:tcPr>
            <w:tcW w:type="dxa" w:w="5112"/>
            <w:tcMar>
              <w:top w:w="80" w:type="dxa"/>
              <w:start w:w="100" w:type="dxa"/>
              <w:bottom w:w="80" w:type="dxa"/>
              <w:end w:w="100" w:type="dxa"/>
            </w:tcMar>
          </w:tcPr>
          <w:p>
            <w:r>
              <w:t>C:\Users\TAKESHY\SOFTWAREII\ap-9_-análisis-de-coste-de-carbono-de-gemelos-digitales</w:t>
            </w:r>
          </w:p>
        </w:tc>
      </w:tr>
      <w:tr>
        <w:tc>
          <w:tcPr>
            <w:tcW w:type="dxa" w:w="5112"/>
            <w:tcMar>
              <w:top w:w="80" w:type="dxa"/>
              <w:start w:w="100" w:type="dxa"/>
              <w:bottom w:w="80" w:type="dxa"/>
              <w:end w:w="100" w:type="dxa"/>
            </w:tcMar>
          </w:tcPr>
          <w:p>
            <w:r>
              <w:t>Formato</w:t>
            </w:r>
          </w:p>
        </w:tc>
        <w:tc>
          <w:tcPr>
            <w:tcW w:type="dxa" w:w="5112"/>
            <w:tcMar>
              <w:top w:w="80" w:type="dxa"/>
              <w:start w:w="100" w:type="dxa"/>
              <w:bottom w:w="80" w:type="dxa"/>
              <w:end w:w="100" w:type="dxa"/>
            </w:tcMar>
          </w:tcPr>
          <w:p>
            <w:r>
              <w:t>Microsoft Word (.docx)</w:t>
            </w:r>
          </w:p>
        </w:tc>
      </w:tr>
    </w:tbl>
    <w:p>
      <w:pPr>
        <w:pStyle w:val="Title"/>
        <w:spacing w:after="80"/>
      </w:pPr>
      <w:r>
        <w:t>Informe de mejoras del laboratorio de Machine Learning</w:t>
      </w:r>
    </w:p>
    <w:p>
      <w:pPr>
        <w:spacing w:after="200"/>
      </w:pPr>
      <w:r>
        <w:rPr>
          <w:b/>
          <w:color w:val="1F4E79"/>
          <w:sz w:val="26"/>
        </w:rPr>
        <w:t>Análisis de coste de carbono de gemelos digitales</w:t>
      </w:r>
    </w:p>
    <w:p>
      <w:pPr>
        <w:spacing w:after="100" w:line="259" w:lineRule="auto"/>
      </w:pPr>
      <w:r>
        <w:t>Esta sección documenta la versión actualizada del motor Python con Streamlit. Integra el dataset real seleccionado, la metodología CRISP-DM, la evaluación comparativa de modelos, la validación cruzada, las pruebas estadísticas y la explicabilidad de las predicciones.</w:t>
      </w:r>
    </w:p>
    <w:p>
      <w:pPr>
        <w:spacing w:after="100" w:line="259" w:lineRule="auto"/>
      </w:pPr>
      <w:r>
        <w:rPr>
          <w:b/>
        </w:rPr>
        <w:t>Resultado principal:</w:t>
      </w:r>
      <w:r>
        <w:t xml:space="preserve"> el modelo SVR fue seleccionado por presentar el menor RMSE medio en validación cruzada. La aplicación muestra las figuras, tablas e interpretaciones en pantalla y permite descargar los reportes generados.</w:t>
      </w:r>
    </w:p>
    <w:p>
      <w:pPr>
        <w:pStyle w:val="Heading1"/>
        <w:spacing w:before="200" w:after="80"/>
      </w:pPr>
      <w:r>
        <w:rPr>
          <w:color w:val="000000"/>
        </w:rPr>
        <w:t>Fuente de datos y trazabilidad</w:t>
      </w:r>
    </w:p>
    <w:p>
      <w:pPr>
        <w:spacing w:after="100" w:line="259" w:lineRule="auto"/>
      </w:pPr>
      <w:r>
        <w:t>Se utilizó el dataset real preparado en backend/ml_artifacts/real_dataset.csv, con 2,500 registros y 9 variables predictoras. El objetivo es total_co2e_kg, expresado en kg CO₂e.</w:t>
      </w:r>
    </w:p>
    <w:tbl>
      <w:tblPr>
        <w:tblStyle w:val="TableGrid"/>
        <w:tblW w:type="auto" w:w="0"/>
        <w:tblLook w:firstColumn="1" w:firstRow="1" w:lastColumn="0" w:lastRow="0" w:noHBand="0" w:noVBand="1" w:val="04A0"/>
      </w:tblPr>
      <w:tblGrid>
        <w:gridCol w:w="5112"/>
        <w:gridCol w:w="5112"/>
      </w:tblGrid>
      <w:tr>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Componente</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Fuente o criterio documentado</w:t>
            </w:r>
          </w:p>
        </w:tc>
      </w:tr>
      <w:tr>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Intensidad eléctrica</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Our World in Data / Ember Climate</w:t>
            </w:r>
          </w:p>
        </w:tc>
      </w:tr>
      <w:tr>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Telemetría agrícola</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Precision Agriculture Field Crop Dataset</w:t>
            </w:r>
          </w:p>
        </w:tc>
      </w:tr>
      <w:tr>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Contabilidad de carbono</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Green Software Foundation (GSF - SCI) &amp; Cloud Carbon Footprint (CCF)</w:t>
            </w:r>
          </w:p>
        </w:tc>
      </w:tr>
    </w:tbl>
    <w:p>
      <w:pPr>
        <w:pStyle w:val="Heading1"/>
        <w:spacing w:before="200" w:after="80"/>
      </w:pPr>
      <w:r>
        <w:rPr>
          <w:color w:val="000000"/>
        </w:rPr>
        <w:t>Flujo CRISP DM implementado</w:t>
      </w:r>
    </w:p>
    <w:p>
      <w:pPr>
        <w:pStyle w:val="Heading1"/>
        <w:spacing w:before="200" w:after="80"/>
      </w:pPr>
      <w:r>
        <w:rPr>
          <w:color w:val="000000"/>
        </w:rPr>
        <w:t>Resultados de los entrenamientos</w:t>
      </w:r>
    </w:p>
    <w:p>
      <w:pPr>
        <w:spacing w:after="100" w:line="259" w:lineRule="auto"/>
      </w:pPr>
      <w:r>
        <w:rPr>
          <w:b/>
        </w:rPr>
        <w:t>El modelo ganador fue</w:t>
      </w:r>
      <w:r>
        <w:t xml:space="preserve"> SVR. Sus métricas en el conjunto de prueba fueron RMSE = 25.7887 kg CO₂e, MAE = 14.3434 kg CO₂e, R² = 0.9874 y MAPE = 8.63%.</w:t>
      </w:r>
    </w:p>
    <w:p>
      <w:pPr>
        <w:spacing w:before="80" w:after="40"/>
        <w:jc w:val="center"/>
      </w:pPr>
      <w:r>
        <w:drawing>
          <wp:inline xmlns:a="http://schemas.openxmlformats.org/drawingml/2006/main" xmlns:pic="http://schemas.openxmlformats.org/drawingml/2006/picture">
            <wp:extent cx="5669280" cy="158247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669280" cy="1582470"/>
                    </a:xfrm>
                    <a:prstGeom prst="rect"/>
                  </pic:spPr>
                </pic:pic>
              </a:graphicData>
            </a:graphic>
          </wp:inline>
        </w:drawing>
      </w:r>
    </w:p>
    <w:p>
      <w:pPr>
        <w:spacing w:after="120"/>
        <w:jc w:val="center"/>
      </w:pPr>
      <w:r>
        <w:rPr>
          <w:i/>
          <w:color w:val="595959"/>
          <w:sz w:val="18"/>
        </w:rPr>
        <w:t>Figura 1. Comparación de métricas de los cinco modelos evaluados.</w:t>
      </w:r>
    </w:p>
    <w:p>
      <w:pPr>
        <w:pStyle w:val="Heading1"/>
        <w:spacing w:before="200" w:after="80"/>
      </w:pPr>
      <w:r>
        <w:rPr>
          <w:color w:val="000000"/>
        </w:rPr>
        <w:t>Validación cruzada y pruebas estadísticas</w:t>
      </w:r>
    </w:p>
    <w:p>
      <w:pPr>
        <w:spacing w:after="100" w:line="259" w:lineRule="auto"/>
      </w:pPr>
      <w:r>
        <w:t>La validación cruzada conserva los scores de cada fold para mostrar la variabilidad del error. El criterio de selección es el promedio de CV-RMSE y su desviación estándar permite valorar estabilidad.</w:t>
      </w:r>
    </w:p>
    <w:p>
      <w:pPr>
        <w:spacing w:after="100" w:line="259" w:lineRule="auto"/>
      </w:pPr>
      <w:r>
        <w:t>Interpretación metodológica: los resultados estadísticos deben leerse junto con los intervalos de bootstrap y la dispersión por fold. En particular, un p-value significativo indica evidencia de diferencias o incumplimiento de un supuesto, pero no prueba causalidad.</w:t>
      </w:r>
    </w:p>
    <w:p>
      <w:pPr>
        <w:spacing w:before="80" w:after="40"/>
        <w:jc w:val="center"/>
      </w:pPr>
      <w:r>
        <w:drawing>
          <wp:inline xmlns:a="http://schemas.openxmlformats.org/drawingml/2006/main" xmlns:pic="http://schemas.openxmlformats.org/drawingml/2006/picture">
            <wp:extent cx="5669280" cy="2469154"/>
            <wp:docPr id="2" name="Picture 2"/>
            <wp:cNvGraphicFramePr>
              <a:graphicFrameLocks noChangeAspect="1"/>
            </wp:cNvGraphicFramePr>
            <a:graphic>
              <a:graphicData uri="http://schemas.openxmlformats.org/drawingml/2006/picture">
                <pic:pic>
                  <pic:nvPicPr>
                    <pic:cNvPr id="0" name="bootstrap_ci.png"/>
                    <pic:cNvPicPr/>
                  </pic:nvPicPr>
                  <pic:blipFill>
                    <a:blip r:embed="rId11"/>
                    <a:stretch>
                      <a:fillRect/>
                    </a:stretch>
                  </pic:blipFill>
                  <pic:spPr>
                    <a:xfrm>
                      <a:off x="0" y="0"/>
                      <a:ext cx="5669280" cy="2469154"/>
                    </a:xfrm>
                    <a:prstGeom prst="rect"/>
                  </pic:spPr>
                </pic:pic>
              </a:graphicData>
            </a:graphic>
          </wp:inline>
        </w:drawing>
      </w:r>
    </w:p>
    <w:p>
      <w:pPr>
        <w:spacing w:after="120"/>
        <w:jc w:val="center"/>
      </w:pPr>
      <w:r>
        <w:rPr>
          <w:i/>
          <w:color w:val="595959"/>
          <w:sz w:val="18"/>
        </w:rPr>
        <w:t>Figura 2. Intervalo bootstrap del RMSE del modelo ganador.</w:t>
      </w:r>
    </w:p>
    <w:p>
      <w:pPr>
        <w:spacing w:before="80" w:after="40"/>
        <w:jc w:val="center"/>
      </w:pPr>
      <w:r>
        <w:drawing>
          <wp:inline xmlns:a="http://schemas.openxmlformats.org/drawingml/2006/main" xmlns:pic="http://schemas.openxmlformats.org/drawingml/2006/picture">
            <wp:extent cx="5669280" cy="5650040"/>
            <wp:docPr id="3" name="Picture 3"/>
            <wp:cNvGraphicFramePr>
              <a:graphicFrameLocks noChangeAspect="1"/>
            </wp:cNvGraphicFramePr>
            <a:graphic>
              <a:graphicData uri="http://schemas.openxmlformats.org/drawingml/2006/picture">
                <pic:pic>
                  <pic:nvPicPr>
                    <pic:cNvPr id="0" name="residuals_qq.png"/>
                    <pic:cNvPicPr/>
                  </pic:nvPicPr>
                  <pic:blipFill>
                    <a:blip r:embed="rId12"/>
                    <a:stretch>
                      <a:fillRect/>
                    </a:stretch>
                  </pic:blipFill>
                  <pic:spPr>
                    <a:xfrm>
                      <a:off x="0" y="0"/>
                      <a:ext cx="5669280" cy="5650040"/>
                    </a:xfrm>
                    <a:prstGeom prst="rect"/>
                  </pic:spPr>
                </pic:pic>
              </a:graphicData>
            </a:graphic>
          </wp:inline>
        </w:drawing>
      </w:r>
    </w:p>
    <w:p>
      <w:pPr>
        <w:spacing w:after="120"/>
        <w:jc w:val="center"/>
      </w:pPr>
      <w:r>
        <w:rPr>
          <w:i/>
          <w:color w:val="595959"/>
          <w:sz w:val="18"/>
        </w:rPr>
        <w:t>Figura 3. Diagnóstico Q-Q de los residuales del modelo ganador.</w:t>
      </w:r>
    </w:p>
    <w:p>
      <w:pPr>
        <w:pStyle w:val="Heading1"/>
        <w:spacing w:before="200" w:after="80"/>
      </w:pPr>
      <w:r>
        <w:rPr>
          <w:color w:val="000000"/>
        </w:rPr>
        <w:t>Interpretabilidad y explicabilidad</w:t>
      </w:r>
    </w:p>
    <w:p>
      <w:pPr>
        <w:spacing w:after="100" w:line="259" w:lineRule="auto"/>
      </w:pPr>
      <w:r>
        <w:t>La importancia por permutación se calculó sobre el conjunto de prueba. Indica cuánto empeora el score RMSE cuando se rompe aleatoriamente la relación de una variable con el objetivo. Es una explicación global del comportamiento del modelo y no debe interpretarse como causalidad.</w:t>
      </w:r>
    </w:p>
    <w:p>
      <w:pPr>
        <w:spacing w:before="80" w:after="40"/>
        <w:jc w:val="center"/>
      </w:pPr>
      <w:r>
        <w:drawing>
          <wp:inline xmlns:a="http://schemas.openxmlformats.org/drawingml/2006/main" xmlns:pic="http://schemas.openxmlformats.org/drawingml/2006/picture">
            <wp:extent cx="5669280" cy="2784533"/>
            <wp:docPr id="4" name="Picture 4"/>
            <wp:cNvGraphicFramePr>
              <a:graphicFrameLocks noChangeAspect="1"/>
            </wp:cNvGraphicFramePr>
            <a:graphic>
              <a:graphicData uri="http://schemas.openxmlformats.org/drawingml/2006/picture">
                <pic:pic>
                  <pic:nvPicPr>
                    <pic:cNvPr id="0" name="winner_permutation_importance.png"/>
                    <pic:cNvPicPr/>
                  </pic:nvPicPr>
                  <pic:blipFill>
                    <a:blip r:embed="rId13"/>
                    <a:stretch>
                      <a:fillRect/>
                    </a:stretch>
                  </pic:blipFill>
                  <pic:spPr>
                    <a:xfrm>
                      <a:off x="0" y="0"/>
                      <a:ext cx="5669280" cy="2784533"/>
                    </a:xfrm>
                    <a:prstGeom prst="rect"/>
                  </pic:spPr>
                </pic:pic>
              </a:graphicData>
            </a:graphic>
          </wp:inline>
        </w:drawing>
      </w:r>
    </w:p>
    <w:p>
      <w:pPr>
        <w:spacing w:after="120"/>
        <w:jc w:val="center"/>
      </w:pPr>
      <w:r>
        <w:rPr>
          <w:i/>
          <w:color w:val="595959"/>
          <w:sz w:val="18"/>
        </w:rPr>
        <w:t>Figura 4. Importancia global por permutación del modelo ganador.</w:t>
      </w:r>
    </w:p>
    <w:p>
      <w:pPr>
        <w:pStyle w:val="Heading1"/>
        <w:spacing w:before="200" w:after="80"/>
      </w:pPr>
      <w:r>
        <w:rPr>
          <w:color w:val="000000"/>
        </w:rPr>
        <w:t>Artefactos reproducibles y ejecución</w:t>
      </w:r>
    </w:p>
    <w:p>
      <w:pPr>
        <w:pStyle w:val="ListBullet"/>
        <w:spacing w:after="40"/>
      </w:pPr>
      <w:r>
        <w:t>backend/ml_artifacts/ml_report.json: resultados estructurados del pipeline.</w:t>
      </w:r>
    </w:p>
    <w:p>
      <w:pPr>
        <w:pStyle w:val="ListBullet"/>
        <w:spacing w:after="40"/>
      </w:pPr>
      <w:r>
        <w:t>backend/ml_artifacts/crisp_dm_report.md: reporte consolidado para entrega.</w:t>
      </w:r>
    </w:p>
    <w:p>
      <w:pPr>
        <w:pStyle w:val="ListBullet"/>
        <w:spacing w:after="40"/>
      </w:pPr>
      <w:r>
        <w:t>backend/ml_artifacts/statistical_report.md y statistical_tests.json: pruebas estadísticas.</w:t>
      </w:r>
    </w:p>
    <w:p>
      <w:pPr>
        <w:pStyle w:val="ListBullet"/>
        <w:spacing w:after="40"/>
      </w:pPr>
      <w:r>
        <w:t>backend/ml_artifacts/permutation_importance.csv: explicación tabular del modelo ganador.</w:t>
      </w:r>
    </w:p>
    <w:p>
      <w:pPr>
        <w:pStyle w:val="ListBullet"/>
        <w:spacing w:after="40"/>
      </w:pPr>
      <w:r>
        <w:t>backend/ml_artifacts/plots/: figuras EDA, comparación, validación y explicabilidad.</w:t>
      </w:r>
    </w:p>
    <w:p>
      <w:pPr>
        <w:pStyle w:val="ListBullet"/>
        <w:spacing w:after="40"/>
      </w:pPr>
      <w:r>
        <w:t>backend/ml_artifacts/best_model_sklearn.pkl y best_model.h5: artefactos de inferencia.</w:t>
      </w:r>
    </w:p>
    <w:p>
      <w:pPr>
        <w:spacing w:after="100" w:line="259" w:lineRule="auto"/>
      </w:pPr>
      <w:r>
        <w:t>Para iniciar la interfaz: npm run ml:lab. La configuración por defecto utiliza el dataset real; la barra lateral permite seleccionar el dataset sintético únicamente para pruebas reproducibles.</w:t>
      </w:r>
    </w:p>
    <w:p>
      <w:pPr>
        <w:pStyle w:val="Heading1"/>
      </w:pPr>
      <w:r>
        <w:t>1. .streamlit/config.toml</w:t>
      </w:r>
    </w:p>
    <w:p>
      <w:pPr>
        <w:spacing w:after="80"/>
      </w:pPr>
      <w:r>
        <w:rPr>
          <w:i/>
          <w:color w:val="5A5A5A"/>
          <w:sz w:val="16"/>
        </w:rPr>
        <w:t>Ruta: .streamlit/config.toml  |  Tamaño: 139 bytes</w:t>
      </w:r>
    </w:p>
    <w:p>
      <w:pPr>
        <w:pStyle w:val="Codigofuente"/>
        <w:keepLines/>
        <w:spacing w:after="0" w:line="240" w:lineRule="auto"/>
      </w:pPr>
      <w:r>
        <w:rPr>
          <w:rFonts w:ascii="Consolas" w:hAnsi="Consolas" w:eastAsia="Consolas"/>
          <w:sz w:val="15"/>
        </w:rPr>
        <w:t>[server]</w:t>
      </w:r>
    </w:p>
    <w:p>
      <w:pPr>
        <w:pStyle w:val="Codigofuente"/>
        <w:keepLines/>
        <w:spacing w:after="0" w:line="240" w:lineRule="auto"/>
      </w:pPr>
      <w:r>
        <w:rPr>
          <w:rFonts w:ascii="Consolas" w:hAnsi="Consolas" w:eastAsia="Consolas"/>
          <w:sz w:val="15"/>
        </w:rPr>
        <w:t>port = 8501</w:t>
      </w:r>
    </w:p>
    <w:p>
      <w:pPr>
        <w:pStyle w:val="Codigofuente"/>
        <w:keepLines/>
        <w:spacing w:after="0" w:line="240" w:lineRule="auto"/>
      </w:pPr>
      <w:r>
        <w:rPr>
          <w:rFonts w:ascii="Consolas" w:hAnsi="Consolas" w:eastAsia="Consolas"/>
          <w:sz w:val="15"/>
        </w:rPr>
        <w:t>headless = true</w:t>
      </w:r>
    </w:p>
    <w:p>
      <w:pPr>
        <w:pStyle w:val="Codigofuente"/>
        <w:keepLines/>
        <w:spacing w:after="0" w:line="240" w:lineRule="auto"/>
      </w:pPr>
      <w:r>
        <w:rPr>
          <w:rFonts w:ascii="Consolas" w:hAnsi="Consolas" w:eastAsia="Consolas"/>
          <w:sz w:val="15"/>
        </w:rPr>
        <w:t>enableCORS = false</w:t>
      </w:r>
    </w:p>
    <w:p>
      <w:pPr>
        <w:pStyle w:val="Codigofuente"/>
        <w:keepLines/>
        <w:spacing w:after="0" w:line="240" w:lineRule="auto"/>
      </w:pPr>
      <w:r>
        <w:rPr>
          <w:rFonts w:ascii="Consolas" w:hAnsi="Consolas" w:eastAsia="Consolas"/>
          <w:sz w:val="15"/>
        </w:rPr>
        <w:t>enableXsrfProtection =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[theme]</w:t>
      </w:r>
    </w:p>
    <w:p>
      <w:pPr>
        <w:pStyle w:val="Codigofuente"/>
        <w:keepLines/>
        <w:spacing w:after="0" w:line="240" w:lineRule="auto"/>
      </w:pPr>
      <w:r>
        <w:rPr>
          <w:rFonts w:ascii="Consolas" w:hAnsi="Consolas" w:eastAsia="Consolas"/>
          <w:sz w:val="15"/>
        </w:rPr>
        <w:t>primaryColor = "#6366F1"</w:t>
      </w:r>
    </w:p>
    <w:p>
      <w:pPr>
        <w:pStyle w:val="Codigofuente"/>
        <w:keepLines/>
        <w:spacing w:after="0" w:line="240" w:lineRule="auto"/>
      </w:pPr>
      <w:r>
        <w:rPr>
          <w:rFonts w:ascii="Consolas" w:hAnsi="Consolas" w:eastAsia="Consolas"/>
          <w:sz w:val="15"/>
        </w:rPr>
        <w:t>font = "sans serif"</w:t>
      </w:r>
    </w:p>
    <w:p>
      <w:r>
        <w:br w:type="page"/>
      </w:r>
    </w:p>
    <w:p>
      <w:pPr>
        <w:pStyle w:val="Heading1"/>
      </w:pPr>
      <w:r>
        <w:t>2. app/layout.tsx</w:t>
      </w:r>
    </w:p>
    <w:p>
      <w:pPr>
        <w:spacing w:after="80"/>
      </w:pPr>
      <w:r>
        <w:rPr>
          <w:i/>
          <w:color w:val="5A5A5A"/>
          <w:sz w:val="16"/>
        </w:rPr>
        <w:t>Ruta: app/layout.tsx  |  Tamaño: 400 bytes</w:t>
      </w:r>
    </w:p>
    <w:p>
      <w:pPr>
        <w:pStyle w:val="Codigofuente"/>
        <w:keepLines/>
        <w:spacing w:after="0" w:line="240" w:lineRule="auto"/>
      </w:pPr>
      <w:r>
        <w:rPr>
          <w:rFonts w:ascii="Consolas" w:hAnsi="Consolas" w:eastAsia="Consolas"/>
          <w:sz w:val="15"/>
        </w:rPr>
        <w:t>import type { Metadata } from 'next';</w:t>
      </w:r>
    </w:p>
    <w:p>
      <w:pPr>
        <w:pStyle w:val="Codigofuente"/>
        <w:keepLines/>
        <w:spacing w:after="0" w:line="240" w:lineRule="auto"/>
      </w:pPr>
      <w:r>
        <w:rPr>
          <w:rFonts w:ascii="Consolas" w:hAnsi="Consolas" w:eastAsia="Consolas"/>
          <w:sz w:val="15"/>
        </w:rPr>
        <w:t>import type { ReactNode } from 'react';</w:t>
      </w:r>
    </w:p>
    <w:p>
      <w:pPr>
        <w:pStyle w:val="Codigofuente"/>
        <w:keepLines/>
        <w:spacing w:after="0" w:line="240" w:lineRule="auto"/>
      </w:pPr>
      <w:r>
        <w:rPr>
          <w:rFonts w:ascii="Consolas" w:hAnsi="Consolas" w:eastAsia="Consolas"/>
          <w:sz w:val="15"/>
        </w:rPr>
        <w:t>import '../src/index.css';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metadata: Metadata = { title: 'Carbon Twin · AP-9', description: 'Análisis de coste de carbono para gemelos digitales agrícolas'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default function RootLayout({ children }: Readonly&lt;{ children: ReactNode }&gt;) {</w:t>
      </w:r>
    </w:p>
    <w:p>
      <w:pPr>
        <w:pStyle w:val="Codigofuente"/>
        <w:keepLines/>
        <w:spacing w:after="0" w:line="240" w:lineRule="auto"/>
      </w:pPr>
      <w:r>
        <w:rPr>
          <w:rFonts w:ascii="Consolas" w:hAnsi="Consolas" w:eastAsia="Consolas"/>
          <w:sz w:val="15"/>
        </w:rPr>
        <w:t xml:space="preserve">  return &lt;html lang="es"&gt;&lt;body&gt;{children}&lt;/body&gt;&lt;/html&gt;;</w:t>
      </w:r>
    </w:p>
    <w:p>
      <w:pPr>
        <w:pStyle w:val="Codigofuente"/>
        <w:keepLines/>
        <w:spacing w:after="0" w:line="240" w:lineRule="auto"/>
      </w:pPr>
      <w:r>
        <w:rPr>
          <w:rFonts w:ascii="Consolas" w:hAnsi="Consolas" w:eastAsia="Consolas"/>
          <w:sz w:val="15"/>
        </w:rPr>
        <w:t>}</w:t>
      </w:r>
    </w:p>
    <w:p>
      <w:r>
        <w:br w:type="page"/>
      </w:r>
    </w:p>
    <w:p>
      <w:pPr>
        <w:pStyle w:val="Heading1"/>
      </w:pPr>
      <w:r>
        <w:t>3. app/page.tsx</w:t>
      </w:r>
    </w:p>
    <w:p>
      <w:pPr>
        <w:spacing w:after="80"/>
      </w:pPr>
      <w:r>
        <w:rPr>
          <w:i/>
          <w:color w:val="5A5A5A"/>
          <w:sz w:val="16"/>
        </w:rPr>
        <w:t>Ruta: app/page.tsx  |  Tamaño: 95 bytes</w:t>
      </w:r>
    </w:p>
    <w:p>
      <w:pPr>
        <w:pStyle w:val="Codigofuente"/>
        <w:keepLines/>
        <w:spacing w:after="0" w:line="240" w:lineRule="auto"/>
      </w:pPr>
      <w:r>
        <w:rPr>
          <w:rFonts w:ascii="Consolas" w:hAnsi="Consolas" w:eastAsia="Consolas"/>
          <w:sz w:val="15"/>
        </w:rPr>
        <w:t>'use client';</w:t>
      </w:r>
    </w:p>
    <w:p>
      <w:pPr>
        <w:pStyle w:val="Codigofuente"/>
        <w:keepLines/>
        <w:spacing w:after="0" w:line="240" w:lineRule="auto"/>
      </w:pPr>
      <w:r>
        <w:rPr>
          <w:rFonts w:ascii="Consolas" w:hAnsi="Consolas" w:eastAsia="Consolas"/>
          <w:sz w:val="15"/>
        </w:rPr>
        <w:t>import App from '../src/App';</w:t>
      </w:r>
    </w:p>
    <w:p>
      <w:pPr>
        <w:pStyle w:val="Codigofuente"/>
        <w:keepLines/>
        <w:spacing w:after="0" w:line="240" w:lineRule="auto"/>
      </w:pPr>
      <w:r>
        <w:rPr>
          <w:rFonts w:ascii="Consolas" w:hAnsi="Consolas" w:eastAsia="Consolas"/>
          <w:sz w:val="15"/>
        </w:rPr>
        <w:t>export default function Home() { return &lt;App /&gt;; }</w:t>
      </w:r>
    </w:p>
    <w:p>
      <w:r>
        <w:br w:type="page"/>
      </w:r>
    </w:p>
    <w:p>
      <w:pPr>
        <w:pStyle w:val="Heading1"/>
      </w:pPr>
      <w:r>
        <w:t>4. backend/app/__init__.py</w:t>
      </w:r>
    </w:p>
    <w:p>
      <w:pPr>
        <w:spacing w:after="80"/>
      </w:pPr>
      <w:r>
        <w:rPr>
          <w:i/>
          <w:color w:val="5A5A5A"/>
          <w:sz w:val="16"/>
        </w:rPr>
        <w:t>Ruta: backend/app/__init__.py  |  Tamaño: 0 bytes</w:t>
      </w:r>
    </w:p>
    <w:p>
      <w:pPr>
        <w:pStyle w:val="Codigofuente"/>
        <w:keepLines/>
        <w:spacing w:after="0" w:line="240" w:lineRule="auto"/>
      </w:pPr>
      <w:r>
        <w:rPr>
          <w:rFonts w:ascii="Consolas" w:hAnsi="Consolas" w:eastAsia="Consolas"/>
          <w:sz w:val="15"/>
        </w:rPr>
        <w:t>[Archivo vacío]</w:t>
      </w:r>
    </w:p>
    <w:p>
      <w:r>
        <w:br w:type="page"/>
      </w:r>
    </w:p>
    <w:p>
      <w:pPr>
        <w:pStyle w:val="Heading1"/>
      </w:pPr>
      <w:r>
        <w:t>5. backend/app/ai/__init__.py</w:t>
      </w:r>
    </w:p>
    <w:p>
      <w:pPr>
        <w:spacing w:after="80"/>
      </w:pPr>
      <w:r>
        <w:rPr>
          <w:i/>
          <w:color w:val="5A5A5A"/>
          <w:sz w:val="16"/>
        </w:rPr>
        <w:t>Ruta: backend/app/ai/__init__.py  |  Tamaño: 56 bytes</w:t>
      </w:r>
    </w:p>
    <w:p>
      <w:pPr>
        <w:pStyle w:val="Codigofuente"/>
        <w:keepLines/>
        <w:spacing w:after="0" w:line="240" w:lineRule="auto"/>
      </w:pPr>
      <w:r>
        <w:rPr>
          <w:rFonts w:ascii="Consolas" w:hAnsi="Consolas" w:eastAsia="Consolas"/>
          <w:sz w:val="15"/>
        </w:rPr>
        <w:t>"""Servicios de IA trazables para el gemelo digital."""</w:t>
      </w:r>
    </w:p>
    <w:p>
      <w:r>
        <w:br w:type="page"/>
      </w:r>
    </w:p>
    <w:p>
      <w:pPr>
        <w:pStyle w:val="Heading1"/>
      </w:pPr>
      <w:r>
        <w:t>6. backend/app/ai/langchain_assistant.py</w:t>
      </w:r>
    </w:p>
    <w:p>
      <w:pPr>
        <w:spacing w:after="80"/>
      </w:pPr>
      <w:r>
        <w:rPr>
          <w:i/>
          <w:color w:val="5A5A5A"/>
          <w:sz w:val="16"/>
        </w:rPr>
        <w:t>Ruta: backend/app/ai/langchain_assistant.py  |  Tamaño: 4,195 bytes</w:t>
      </w:r>
    </w:p>
    <w:p>
      <w:pPr>
        <w:pStyle w:val="Codigofuente"/>
        <w:keepLines/>
        <w:spacing w:after="0" w:line="240" w:lineRule="auto"/>
      </w:pPr>
      <w:r>
        <w:rPr>
          <w:rFonts w:ascii="Consolas" w:hAnsi="Consolas" w:eastAsia="Consolas"/>
          <w:sz w:val="15"/>
        </w:rPr>
        <w:t>"""Cadena LangChain para explicar resultados reales de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El modelo no calcula emisiones ni consulta la base de datos directamente: recibe un</w:t>
      </w:r>
    </w:p>
    <w:p>
      <w:pPr>
        <w:pStyle w:val="Codigofuente"/>
        <w:keepLines/>
        <w:spacing w:after="0" w:line="240" w:lineRule="auto"/>
      </w:pPr>
      <w:r>
        <w:rPr>
          <w:rFonts w:ascii="Consolas" w:hAnsi="Consolas" w:eastAsia="Consolas"/>
          <w:sz w:val="15"/>
        </w:rPr>
        <w:t>contexto acotado, producido por el motor de carbono de la aplicación. Esto evita que</w:t>
      </w:r>
    </w:p>
    <w:p>
      <w:pPr>
        <w:pStyle w:val="Codigofuente"/>
        <w:keepLines/>
        <w:spacing w:after="0" w:line="240" w:lineRule="auto"/>
      </w:pPr>
      <w:r>
        <w:rPr>
          <w:rFonts w:ascii="Consolas" w:hAnsi="Consolas" w:eastAsia="Consolas"/>
          <w:sz w:val="15"/>
        </w:rPr>
        <w:t>una respuesta generativa sustituya los cálculos deterministas o invente métricas.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from typing import Any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build_grounded_context(project: dict[str, Any], assessment: dict[str, Any]) -&gt; str:</w:t>
      </w:r>
    </w:p>
    <w:p>
      <w:pPr>
        <w:pStyle w:val="Codigofuente"/>
        <w:keepLines/>
        <w:spacing w:after="0" w:line="240" w:lineRule="auto"/>
      </w:pPr>
      <w:r>
        <w:rPr>
          <w:rFonts w:ascii="Consolas" w:hAnsi="Consolas" w:eastAsia="Consolas"/>
          <w:sz w:val="15"/>
        </w:rPr>
        <w:t xml:space="preserve">    """Convierte el estado del gemelo en un contexto compacto y auditable."""</w:t>
      </w:r>
    </w:p>
    <w:p>
      <w:pPr>
        <w:pStyle w:val="Codigofuente"/>
        <w:keepLines/>
        <w:spacing w:after="0" w:line="240" w:lineRule="auto"/>
      </w:pPr>
      <w:r>
        <w:rPr>
          <w:rFonts w:ascii="Consolas" w:hAnsi="Consolas" w:eastAsia="Consolas"/>
          <w:sz w:val="15"/>
        </w:rPr>
        <w:t xml:space="preserve">    safe_project = {</w:t>
      </w:r>
    </w:p>
    <w:p>
      <w:pPr>
        <w:pStyle w:val="Codigofuente"/>
        <w:keepLines/>
        <w:spacing w:after="0" w:line="240" w:lineRule="auto"/>
      </w:pPr>
      <w:r>
        <w:rPr>
          <w:rFonts w:ascii="Consolas" w:hAnsi="Consolas" w:eastAsia="Consolas"/>
          <w:sz w:val="15"/>
        </w:rPr>
        <w:t xml:space="preserve">        key: project.get(key)</w:t>
      </w:r>
    </w:p>
    <w:p>
      <w:pPr>
        <w:pStyle w:val="Codigofuente"/>
        <w:keepLines/>
        <w:spacing w:after="0" w:line="240" w:lineRule="auto"/>
      </w:pPr>
      <w:r>
        <w:rPr>
          <w:rFonts w:ascii="Consolas" w:hAnsi="Consolas" w:eastAsia="Consolas"/>
          <w:sz w:val="15"/>
        </w:rPr>
        <w:t xml:space="preserve">        for key in ("id", "name", "cropType", "areaHectares", "status")</w:t>
      </w:r>
    </w:p>
    <w:p>
      <w:pPr>
        <w:pStyle w:val="Codigofuente"/>
        <w:keepLines/>
        <w:spacing w:after="0" w:line="240" w:lineRule="auto"/>
      </w:pPr>
      <w:r>
        <w:rPr>
          <w:rFonts w:ascii="Consolas" w:hAnsi="Consolas" w:eastAsia="Consolas"/>
          <w:sz w:val="15"/>
        </w:rPr>
        <w:t xml:space="preserve">        if project.get(key) is not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safe_assessment = {</w:t>
      </w:r>
    </w:p>
    <w:p>
      <w:pPr>
        <w:pStyle w:val="Codigofuente"/>
        <w:keepLines/>
        <w:spacing w:after="0" w:line="240" w:lineRule="auto"/>
      </w:pPr>
      <w:r>
        <w:rPr>
          <w:rFonts w:ascii="Consolas" w:hAnsi="Consolas" w:eastAsia="Consolas"/>
          <w:sz w:val="15"/>
        </w:rPr>
        <w:t xml:space="preserve">        key: assessment.get(key)</w:t>
      </w:r>
    </w:p>
    <w:p>
      <w:pPr>
        <w:pStyle w:val="Codigofuente"/>
        <w:keepLines/>
        <w:spacing w:after="0" w:line="240" w:lineRule="auto"/>
      </w:pPr>
      <w:r>
        <w:rPr>
          <w:rFonts w:ascii="Consolas" w:hAnsi="Consolas" w:eastAsia="Consolas"/>
          <w:sz w:val="15"/>
        </w:rPr>
        <w:t xml:space="preserve">        for key in (</w:t>
      </w:r>
    </w:p>
    <w:p>
      <w:pPr>
        <w:pStyle w:val="Codigofuente"/>
        <w:keepLines/>
        <w:spacing w:after="0" w:line="240" w:lineRule="auto"/>
      </w:pPr>
      <w:r>
        <w:rPr>
          <w:rFonts w:ascii="Consolas" w:hAnsi="Consolas" w:eastAsia="Consolas"/>
          <w:sz w:val="15"/>
        </w:rPr>
        <w:t xml:space="preserve">            "totalEmissionsKgCO2e", "totalEmissionsPerHectare", "carbonIntensity",</w:t>
      </w:r>
    </w:p>
    <w:p>
      <w:pPr>
        <w:pStyle w:val="Codigofuente"/>
        <w:keepLines/>
        <w:spacing w:after="0" w:line="240" w:lineRule="auto"/>
      </w:pPr>
      <w:r>
        <w:rPr>
          <w:rFonts w:ascii="Consolas" w:hAnsi="Consolas" w:eastAsia="Consolas"/>
          <w:sz w:val="15"/>
        </w:rPr>
        <w:t xml:space="preserve">            "lifecycleBreakdown", "layerBreakdown", "keyInsights", "recommendations",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assessment.get(key) is not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context = json.dumps(</w:t>
      </w:r>
    </w:p>
    <w:p>
      <w:pPr>
        <w:pStyle w:val="Codigofuente"/>
        <w:keepLines/>
        <w:spacing w:after="0" w:line="240" w:lineRule="auto"/>
      </w:pPr>
      <w:r>
        <w:rPr>
          <w:rFonts w:ascii="Consolas" w:hAnsi="Consolas" w:eastAsia="Consolas"/>
          <w:sz w:val="15"/>
        </w:rPr>
        <w:t xml:space="preserve">        {"proyecto": safe_project, "evaluacion_calculada": safe_assessment},</w:t>
      </w:r>
    </w:p>
    <w:p>
      <w:pPr>
        <w:pStyle w:val="Codigofuente"/>
        <w:keepLines/>
        <w:spacing w:after="0" w:line="240" w:lineRule="auto"/>
      </w:pPr>
      <w:r>
        <w:rPr>
          <w:rFonts w:ascii="Consolas" w:hAnsi="Consolas" w:eastAsia="Consolas"/>
          <w:sz w:val="15"/>
        </w:rPr>
        <w:t xml:space="preserve">        ensure_ascii=False,</w:t>
      </w:r>
    </w:p>
    <w:p>
      <w:pPr>
        <w:pStyle w:val="Codigofuente"/>
        <w:keepLines/>
        <w:spacing w:after="0" w:line="240" w:lineRule="auto"/>
      </w:pPr>
      <w:r>
        <w:rPr>
          <w:rFonts w:ascii="Consolas" w:hAnsi="Consolas" w:eastAsia="Consolas"/>
          <w:sz w:val="15"/>
        </w:rPr>
        <w:t xml:space="preserve">        default=str,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Límite defensivo: evita enviar objetos extensos de UI como historiales o gráficas.</w:t>
      </w:r>
    </w:p>
    <w:p>
      <w:pPr>
        <w:pStyle w:val="Codigofuente"/>
        <w:keepLines/>
        <w:spacing w:after="0" w:line="240" w:lineRule="auto"/>
      </w:pPr>
      <w:r>
        <w:rPr>
          <w:rFonts w:ascii="Consolas" w:hAnsi="Consolas" w:eastAsia="Consolas"/>
          <w:sz w:val="15"/>
        </w:rPr>
        <w:t xml:space="preserve">    return context[:12000]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ask_digital_twin(</w:t>
      </w:r>
    </w:p>
    <w:p>
      <w:pPr>
        <w:pStyle w:val="Codigofuente"/>
        <w:keepLines/>
        <w:spacing w:after="0" w:line="240" w:lineRule="auto"/>
      </w:pPr>
      <w:r>
        <w:rPr>
          <w:rFonts w:ascii="Consolas" w:hAnsi="Consolas" w:eastAsia="Consolas"/>
          <w:sz w:val="15"/>
        </w:rPr>
        <w:t xml:space="preserve">    *, api_key: str, model: str, project: dict[str, Any], assessment: dict[str, Any], question: str</w:t>
      </w:r>
    </w:p>
    <w:p>
      <w:pPr>
        <w:pStyle w:val="Codigofuente"/>
        <w:keepLines/>
        <w:spacing w:after="0" w:line="240" w:lineRule="auto"/>
      </w:pPr>
      <w:r>
        <w:rPr>
          <w:rFonts w:ascii="Consolas" w:hAnsi="Consolas" w:eastAsia="Consolas"/>
          <w:sz w:val="15"/>
        </w:rPr>
        <w:t>) -&gt; str:</w:t>
      </w:r>
    </w:p>
    <w:p>
      <w:pPr>
        <w:pStyle w:val="Codigofuente"/>
        <w:keepLines/>
        <w:spacing w:after="0" w:line="240" w:lineRule="auto"/>
      </w:pPr>
      <w:r>
        <w:rPr>
          <w:rFonts w:ascii="Consolas" w:hAnsi="Consolas" w:eastAsia="Consolas"/>
          <w:sz w:val="15"/>
        </w:rPr>
        <w:t xml:space="preserve">    """Ejecuta una cadena LangChain con grounding del estado actual del gemelo."""</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from langchain_core.prompts import ChatPromptTemplate</w:t>
      </w:r>
    </w:p>
    <w:p>
      <w:pPr>
        <w:pStyle w:val="Codigofuente"/>
        <w:keepLines/>
        <w:spacing w:after="0" w:line="240" w:lineRule="auto"/>
      </w:pPr>
      <w:r>
        <w:rPr>
          <w:rFonts w:ascii="Consolas" w:hAnsi="Consolas" w:eastAsia="Consolas"/>
          <w:sz w:val="15"/>
        </w:rPr>
        <w:t xml:space="preserve">        from langchain_google_genai import ChatGoogleGenerativeAI</w:t>
      </w:r>
    </w:p>
    <w:p>
      <w:pPr>
        <w:pStyle w:val="Codigofuente"/>
        <w:keepLines/>
        <w:spacing w:after="0" w:line="240" w:lineRule="auto"/>
      </w:pPr>
      <w:r>
        <w:rPr>
          <w:rFonts w:ascii="Consolas" w:hAnsi="Consolas" w:eastAsia="Consolas"/>
          <w:sz w:val="15"/>
        </w:rPr>
        <w:t xml:space="preserve">    except ImportError as exc:</w:t>
      </w:r>
    </w:p>
    <w:p>
      <w:pPr>
        <w:pStyle w:val="Codigofuente"/>
        <w:keepLines/>
        <w:spacing w:after="0" w:line="240" w:lineRule="auto"/>
      </w:pPr>
      <w:r>
        <w:rPr>
          <w:rFonts w:ascii="Consolas" w:hAnsi="Consolas" w:eastAsia="Consolas"/>
          <w:sz w:val="15"/>
        </w:rPr>
        <w:t xml:space="preserve">        raise RuntimeError(</w:t>
      </w:r>
    </w:p>
    <w:p>
      <w:pPr>
        <w:pStyle w:val="Codigofuente"/>
        <w:keepLines/>
        <w:spacing w:after="0" w:line="240" w:lineRule="auto"/>
      </w:pPr>
      <w:r>
        <w:rPr>
          <w:rFonts w:ascii="Consolas" w:hAnsi="Consolas" w:eastAsia="Consolas"/>
          <w:sz w:val="15"/>
        </w:rPr>
        <w:t xml:space="preserve">            "LangChain no está instalado. Ejecuta: pip install -r backend/requirements.txt"</w:t>
      </w:r>
    </w:p>
    <w:p>
      <w:pPr>
        <w:pStyle w:val="Codigofuente"/>
        <w:keepLines/>
        <w:spacing w:after="0" w:line="240" w:lineRule="auto"/>
      </w:pPr>
      <w:r>
        <w:rPr>
          <w:rFonts w:ascii="Consolas" w:hAnsi="Consolas" w:eastAsia="Consolas"/>
          <w:sz w:val="15"/>
        </w:rPr>
        <w:t xml:space="preserve">        ) from exc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context = build_grounded_context(project, assessment)</w:t>
      </w:r>
    </w:p>
    <w:p>
      <w:pPr>
        <w:pStyle w:val="Codigofuente"/>
        <w:keepLines/>
        <w:spacing w:after="0" w:line="240" w:lineRule="auto"/>
      </w:pPr>
      <w:r>
        <w:rPr>
          <w:rFonts w:ascii="Consolas" w:hAnsi="Consolas" w:eastAsia="Consolas"/>
          <w:sz w:val="15"/>
        </w:rPr>
        <w:t xml:space="preserve">    prompt = ChatPromptTemplate.from_messages([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"system",</w:t>
      </w:r>
    </w:p>
    <w:p>
      <w:pPr>
        <w:pStyle w:val="Codigofuente"/>
        <w:keepLines/>
        <w:spacing w:after="0" w:line="240" w:lineRule="auto"/>
      </w:pPr>
      <w:r>
        <w:rPr>
          <w:rFonts w:ascii="Consolas" w:hAnsi="Consolas" w:eastAsia="Consolas"/>
          <w:sz w:val="15"/>
        </w:rPr>
        <w:t xml:space="preserve">            """Eres el Asistente IA del gemelo digital AP-9, especialista en análisis de ciclo de vida (ACV) de infraestructura agrícola IoT/Edge/Cloud. Responde siempre en español.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Usa exclusivamente el CONTEXTO VERIFICADO entregado por el motor. No inventes factores de emisión, porcentajes, fuentes, sensores ni resultados. Si el contexto no permite responder, indícalo y explica qué dato o simulación hace falta. Distingue claramente entre una recomendación y un resultado calculado. Mantén un tono técnico, breve y accionable; cuando sea pertinente, señala la capa afectada (sensores, comunicaciones, Edge o Cloud).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Para preguntas causales como «¿por qué emite más?», responde exactamente en este orden:</w:t>
      </w:r>
    </w:p>
    <w:p>
      <w:pPr>
        <w:pStyle w:val="Codigofuente"/>
        <w:keepLines/>
        <w:spacing w:after="0" w:line="240" w:lineRule="auto"/>
      </w:pPr>
      <w:r>
        <w:rPr>
          <w:rFonts w:ascii="Consolas" w:hAnsi="Consolas" w:eastAsia="Consolas"/>
          <w:sz w:val="15"/>
        </w:rPr>
        <w:t>1. **Respuesta directa:** una o dos frases que expliquen el mecanismo técnico causal (por ejemplo, cómputo, ingesta, almacenamiento, transferencia y/o intensidad de la red), no solo que una capa tiene un porcentaje alto. Declara el mecanismo únicamente si el contexto lo respalda; de lo contrario, dilo como hipótesis a medir.</w:t>
      </w:r>
    </w:p>
    <w:p>
      <w:pPr>
        <w:pStyle w:val="Codigofuente"/>
        <w:keepLines/>
        <w:spacing w:after="0" w:line="240" w:lineRule="auto"/>
      </w:pPr>
      <w:r>
        <w:rPr>
          <w:rFonts w:ascii="Consolas" w:hAnsi="Consolas" w:eastAsia="Consolas"/>
          <w:sz w:val="15"/>
        </w:rPr>
        <w:t>2. **Evidencia del gemelo:** máximo tres viñetas con métricas exactas del contexto y comparación con la capa o fase relevante.</w:t>
      </w:r>
    </w:p>
    <w:p>
      <w:pPr>
        <w:pStyle w:val="Codigofuente"/>
        <w:keepLines/>
        <w:spacing w:after="0" w:line="240" w:lineRule="auto"/>
      </w:pPr>
      <w:r>
        <w:rPr>
          <w:rFonts w:ascii="Consolas" w:hAnsi="Consolas" w:eastAsia="Consolas"/>
          <w:sz w:val="15"/>
        </w:rPr>
        <w:t>3. **Acción prioritaria:** una recomendación concreta, separada explícitamente de los resultados calculados.</w:t>
      </w:r>
    </w:p>
    <w:p>
      <w:pPr>
        <w:pStyle w:val="Codigofuente"/>
        <w:keepLines/>
        <w:spacing w:after="0" w:line="240" w:lineRule="auto"/>
      </w:pPr>
      <w:r>
        <w:rPr>
          <w:rFonts w:ascii="Consolas" w:hAnsi="Consolas" w:eastAsia="Consolas"/>
          <w:sz w:val="15"/>
        </w:rPr>
        <w:t>4. **Alcance:** una sola frase que aclare que se trata del escenario simulado y no de una medición física, si aplica.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No empieces con frases vagas como «basado en los datos». No repitas el nombre del proveedor Cloud ni de recursos concretos salvo que estén incluidos en el contexto. No presentes una recomendación como si fuese un resultado calculado.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CONTEXTO VERIFICADO DEL GEMELO:</w:t>
      </w:r>
    </w:p>
    <w:p>
      <w:pPr>
        <w:pStyle w:val="Codigofuente"/>
        <w:keepLines/>
        <w:spacing w:after="0" w:line="240" w:lineRule="auto"/>
      </w:pPr>
      <w:r>
        <w:rPr>
          <w:rFonts w:ascii="Consolas" w:hAnsi="Consolas" w:eastAsia="Consolas"/>
          <w:sz w:val="15"/>
        </w:rPr>
        <w:t>{context}""",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("human", "{question}"),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llm = ChatGoogleGenerativeAI(</w:t>
      </w:r>
    </w:p>
    <w:p>
      <w:pPr>
        <w:pStyle w:val="Codigofuente"/>
        <w:keepLines/>
        <w:spacing w:after="0" w:line="240" w:lineRule="auto"/>
      </w:pPr>
      <w:r>
        <w:rPr>
          <w:rFonts w:ascii="Consolas" w:hAnsi="Consolas" w:eastAsia="Consolas"/>
          <w:sz w:val="15"/>
        </w:rPr>
        <w:t xml:space="preserve">        model=model,</w:t>
      </w:r>
    </w:p>
    <w:p>
      <w:pPr>
        <w:pStyle w:val="Codigofuente"/>
        <w:keepLines/>
        <w:spacing w:after="0" w:line="240" w:lineRule="auto"/>
      </w:pPr>
      <w:r>
        <w:rPr>
          <w:rFonts w:ascii="Consolas" w:hAnsi="Consolas" w:eastAsia="Consolas"/>
          <w:sz w:val="15"/>
        </w:rPr>
        <w:t xml:space="preserve">        google_api_key=api_key,</w:t>
      </w:r>
    </w:p>
    <w:p>
      <w:pPr>
        <w:pStyle w:val="Codigofuente"/>
        <w:keepLines/>
        <w:spacing w:after="0" w:line="240" w:lineRule="auto"/>
      </w:pPr>
      <w:r>
        <w:rPr>
          <w:rFonts w:ascii="Consolas" w:hAnsi="Consolas" w:eastAsia="Consolas"/>
          <w:sz w:val="15"/>
        </w:rPr>
        <w:t xml:space="preserve">        temperature=0.2,</w:t>
      </w:r>
    </w:p>
    <w:p>
      <w:pPr>
        <w:pStyle w:val="Codigofuente"/>
        <w:keepLines/>
        <w:spacing w:after="0" w:line="240" w:lineRule="auto"/>
      </w:pPr>
      <w:r>
        <w:rPr>
          <w:rFonts w:ascii="Consolas" w:hAnsi="Consolas" w:eastAsia="Consolas"/>
          <w:sz w:val="15"/>
        </w:rPr>
        <w:t xml:space="preserve">        max_output_tokens=700,</w:t>
      </w:r>
    </w:p>
    <w:p>
      <w:pPr>
        <w:pStyle w:val="Codigofuente"/>
        <w:keepLines/>
        <w:spacing w:after="0" w:line="240" w:lineRule="auto"/>
      </w:pPr>
      <w:r>
        <w:rPr>
          <w:rFonts w:ascii="Consolas" w:hAnsi="Consolas" w:eastAsia="Consolas"/>
          <w:sz w:val="15"/>
        </w:rPr>
        <w:t xml:space="preserve">        max_retries=1,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response = (prompt | llm).invoke({"context": context, "question": question})</w:t>
      </w:r>
    </w:p>
    <w:p>
      <w:pPr>
        <w:pStyle w:val="Codigofuente"/>
        <w:keepLines/>
        <w:spacing w:after="0" w:line="240" w:lineRule="auto"/>
      </w:pPr>
      <w:r>
        <w:rPr>
          <w:rFonts w:ascii="Consolas" w:hAnsi="Consolas" w:eastAsia="Consolas"/>
          <w:sz w:val="15"/>
        </w:rPr>
        <w:t xml:space="preserve">    content = response.content</w:t>
      </w:r>
    </w:p>
    <w:p>
      <w:pPr>
        <w:pStyle w:val="Codigofuente"/>
        <w:keepLines/>
        <w:spacing w:after="0" w:line="240" w:lineRule="auto"/>
      </w:pPr>
      <w:r>
        <w:rPr>
          <w:rFonts w:ascii="Consolas" w:hAnsi="Consolas" w:eastAsia="Consolas"/>
          <w:sz w:val="15"/>
        </w:rPr>
        <w:t xml:space="preserve">    if isinstance(content, list):</w:t>
      </w:r>
    </w:p>
    <w:p>
      <w:pPr>
        <w:pStyle w:val="Codigofuente"/>
        <w:keepLines/>
        <w:spacing w:after="0" w:line="240" w:lineRule="auto"/>
      </w:pPr>
      <w:r>
        <w:rPr>
          <w:rFonts w:ascii="Consolas" w:hAnsi="Consolas" w:eastAsia="Consolas"/>
          <w:sz w:val="15"/>
        </w:rPr>
        <w:t xml:space="preserve">        return "".join(str(part.get("text", part)) if isinstance(part, dict) else str(part) for part in content)</w:t>
      </w:r>
    </w:p>
    <w:p>
      <w:pPr>
        <w:pStyle w:val="Codigofuente"/>
        <w:keepLines/>
        <w:spacing w:after="0" w:line="240" w:lineRule="auto"/>
      </w:pPr>
      <w:r>
        <w:rPr>
          <w:rFonts w:ascii="Consolas" w:hAnsi="Consolas" w:eastAsia="Consolas"/>
          <w:sz w:val="15"/>
        </w:rPr>
        <w:t xml:space="preserve">    return str(content).strip()</w:t>
      </w:r>
    </w:p>
    <w:p>
      <w:r>
        <w:br w:type="page"/>
      </w:r>
    </w:p>
    <w:p>
      <w:pPr>
        <w:pStyle w:val="Heading1"/>
      </w:pPr>
      <w:r>
        <w:t>7. backend/app/config.py</w:t>
      </w:r>
    </w:p>
    <w:p>
      <w:pPr>
        <w:spacing w:after="80"/>
      </w:pPr>
      <w:r>
        <w:rPr>
          <w:i/>
          <w:color w:val="5A5A5A"/>
          <w:sz w:val="16"/>
        </w:rPr>
        <w:t>Ruta: backend/app/config.py  |  Tamaño: 828 bytes</w:t>
      </w:r>
    </w:p>
    <w:p>
      <w:pPr>
        <w:pStyle w:val="Codigofuente"/>
        <w:keepLines/>
        <w:spacing w:after="0" w:line="240" w:lineRule="auto"/>
      </w:pPr>
      <w:r>
        <w:rPr>
          <w:rFonts w:ascii="Consolas" w:hAnsi="Consolas" w:eastAsia="Consolas"/>
          <w:sz w:val="15"/>
        </w:rPr>
        <w:t>from functools import lru_cache</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pydantic_settings import BaseSettings, SettingsConfigDict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BACKEND_ENV_FILE = Path(__file__).resolve().parent.parent / ".env"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Settings(BaseSettings):</w:t>
      </w:r>
    </w:p>
    <w:p>
      <w:pPr>
        <w:pStyle w:val="Codigofuente"/>
        <w:keepLines/>
        <w:spacing w:after="0" w:line="240" w:lineRule="auto"/>
      </w:pPr>
      <w:r>
        <w:rPr>
          <w:rFonts w:ascii="Consolas" w:hAnsi="Consolas" w:eastAsia="Consolas"/>
          <w:sz w:val="15"/>
        </w:rPr>
        <w:t xml:space="preserve">    model_config = SettingsConfigDict(env_file=BACKEND_ENV_FILE, extra="ignore")</w:t>
      </w:r>
    </w:p>
    <w:p>
      <w:pPr>
        <w:pStyle w:val="Codigofuente"/>
        <w:keepLines/>
        <w:spacing w:after="0" w:line="240" w:lineRule="auto"/>
      </w:pPr>
      <w:r>
        <w:rPr>
          <w:rFonts w:ascii="Consolas" w:hAnsi="Consolas" w:eastAsia="Consolas"/>
          <w:sz w:val="15"/>
        </w:rPr>
        <w:t xml:space="preserve">    database_url: str = "postgresql+psycopg://carbon_user:2005@localhost:5432/carbon_twins"</w:t>
      </w:r>
    </w:p>
    <w:p>
      <w:pPr>
        <w:pStyle w:val="Codigofuente"/>
        <w:keepLines/>
        <w:spacing w:after="0" w:line="240" w:lineRule="auto"/>
      </w:pPr>
      <w:r>
        <w:rPr>
          <w:rFonts w:ascii="Consolas" w:hAnsi="Consolas" w:eastAsia="Consolas"/>
          <w:sz w:val="15"/>
        </w:rPr>
        <w:t xml:space="preserve">    cors_origins: str = "http://localhost:3000"</w:t>
      </w:r>
    </w:p>
    <w:p>
      <w:pPr>
        <w:pStyle w:val="Codigofuente"/>
        <w:keepLines/>
        <w:spacing w:after="0" w:line="240" w:lineRule="auto"/>
      </w:pPr>
      <w:r>
        <w:rPr>
          <w:rFonts w:ascii="Consolas" w:hAnsi="Consolas" w:eastAsia="Consolas"/>
          <w:sz w:val="15"/>
        </w:rPr>
        <w:t xml:space="preserve">    gemini_api_key: str | None = None</w:t>
      </w:r>
    </w:p>
    <w:p>
      <w:pPr>
        <w:pStyle w:val="Codigofuente"/>
        <w:keepLines/>
        <w:spacing w:after="0" w:line="240" w:lineRule="auto"/>
      </w:pPr>
      <w:r>
        <w:rPr>
          <w:rFonts w:ascii="Consolas" w:hAnsi="Consolas" w:eastAsia="Consolas"/>
          <w:sz w:val="15"/>
        </w:rPr>
        <w:t xml:space="preserve">    # Modelo Flash-Lite estable: prioriza bajo costo y baja latencia para el chat.</w:t>
      </w:r>
    </w:p>
    <w:p>
      <w:pPr>
        <w:pStyle w:val="Codigofuente"/>
        <w:keepLines/>
        <w:spacing w:after="0" w:line="240" w:lineRule="auto"/>
      </w:pPr>
      <w:r>
        <w:rPr>
          <w:rFonts w:ascii="Consolas" w:hAnsi="Consolas" w:eastAsia="Consolas"/>
          <w:sz w:val="15"/>
        </w:rPr>
        <w:t xml:space="preserve">    gemini_model: str = "gemini-3.5-flash-lite"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@property</w:t>
      </w:r>
    </w:p>
    <w:p>
      <w:pPr>
        <w:pStyle w:val="Codigofuente"/>
        <w:keepLines/>
        <w:spacing w:after="0" w:line="240" w:lineRule="auto"/>
      </w:pPr>
      <w:r>
        <w:rPr>
          <w:rFonts w:ascii="Consolas" w:hAnsi="Consolas" w:eastAsia="Consolas"/>
          <w:sz w:val="15"/>
        </w:rPr>
        <w:t xml:space="preserve">    def allowed_origins(self) -&gt; list[str]:</w:t>
      </w:r>
    </w:p>
    <w:p>
      <w:pPr>
        <w:pStyle w:val="Codigofuente"/>
        <w:keepLines/>
        <w:spacing w:after="0" w:line="240" w:lineRule="auto"/>
      </w:pPr>
      <w:r>
        <w:rPr>
          <w:rFonts w:ascii="Consolas" w:hAnsi="Consolas" w:eastAsia="Consolas"/>
          <w:sz w:val="15"/>
        </w:rPr>
        <w:t xml:space="preserve">        return [origin.strip() for origin in self.cors_origins.split(",") if origin.strip()]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@lru_cache</w:t>
      </w:r>
    </w:p>
    <w:p>
      <w:pPr>
        <w:pStyle w:val="Codigofuente"/>
        <w:keepLines/>
        <w:spacing w:after="0" w:line="240" w:lineRule="auto"/>
      </w:pPr>
      <w:r>
        <w:rPr>
          <w:rFonts w:ascii="Consolas" w:hAnsi="Consolas" w:eastAsia="Consolas"/>
          <w:sz w:val="15"/>
        </w:rPr>
        <w:t>def get_settings() -&gt; Settings:</w:t>
      </w:r>
    </w:p>
    <w:p>
      <w:pPr>
        <w:pStyle w:val="Codigofuente"/>
        <w:keepLines/>
        <w:spacing w:after="0" w:line="240" w:lineRule="auto"/>
      </w:pPr>
      <w:r>
        <w:rPr>
          <w:rFonts w:ascii="Consolas" w:hAnsi="Consolas" w:eastAsia="Consolas"/>
          <w:sz w:val="15"/>
        </w:rPr>
        <w:t xml:space="preserve">    return Settings()</w:t>
      </w:r>
    </w:p>
    <w:p>
      <w:r>
        <w:br w:type="page"/>
      </w:r>
    </w:p>
    <w:p>
      <w:pPr>
        <w:pStyle w:val="Heading1"/>
      </w:pPr>
      <w:r>
        <w:t>8. backend/app/database.py</w:t>
      </w:r>
    </w:p>
    <w:p>
      <w:pPr>
        <w:spacing w:after="80"/>
      </w:pPr>
      <w:r>
        <w:rPr>
          <w:i/>
          <w:color w:val="5A5A5A"/>
          <w:sz w:val="16"/>
        </w:rPr>
        <w:t>Ruta: backend/app/database.py  |  Tamaño: 414 bytes</w:t>
      </w:r>
    </w:p>
    <w:p>
      <w:pPr>
        <w:pStyle w:val="Codigofuente"/>
        <w:keepLines/>
        <w:spacing w:after="0" w:line="240" w:lineRule="auto"/>
      </w:pPr>
      <w:r>
        <w:rPr>
          <w:rFonts w:ascii="Consolas" w:hAnsi="Consolas" w:eastAsia="Consolas"/>
          <w:sz w:val="15"/>
        </w:rPr>
        <w:t>from sqlalchemy import create_engine</w:t>
      </w:r>
    </w:p>
    <w:p>
      <w:pPr>
        <w:pStyle w:val="Codigofuente"/>
        <w:keepLines/>
        <w:spacing w:after="0" w:line="240" w:lineRule="auto"/>
      </w:pPr>
      <w:r>
        <w:rPr>
          <w:rFonts w:ascii="Consolas" w:hAnsi="Consolas" w:eastAsia="Consolas"/>
          <w:sz w:val="15"/>
        </w:rPr>
        <w:t>from sqlalchemy.orm import DeclarativeBase, sessionmaker</w:t>
      </w:r>
    </w:p>
    <w:p>
      <w:pPr>
        <w:pStyle w:val="Codigofuente"/>
        <w:keepLines/>
        <w:spacing w:after="0" w:line="240" w:lineRule="auto"/>
      </w:pPr>
      <w:r>
        <w:rPr>
          <w:rFonts w:ascii="Consolas" w:hAnsi="Consolas" w:eastAsia="Consolas"/>
          <w:sz w:val="15"/>
        </w:rPr>
        <w:t>from .config import get_settings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engine = create_engine(get_settings().database_url, pool_pre_ping=True)</w:t>
      </w:r>
    </w:p>
    <w:p>
      <w:pPr>
        <w:pStyle w:val="Codigofuente"/>
        <w:keepLines/>
        <w:spacing w:after="0" w:line="240" w:lineRule="auto"/>
      </w:pPr>
      <w:r>
        <w:rPr>
          <w:rFonts w:ascii="Consolas" w:hAnsi="Consolas" w:eastAsia="Consolas"/>
          <w:sz w:val="15"/>
        </w:rPr>
        <w:t>SessionLocal = sessionmaker(bind=engine, autoflush=False, autocommit=False)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Base(DeclarativeBase):</w:t>
      </w:r>
    </w:p>
    <w:p>
      <w:pPr>
        <w:pStyle w:val="Codigofuente"/>
        <w:keepLines/>
        <w:spacing w:after="0" w:line="240" w:lineRule="auto"/>
      </w:pPr>
      <w:r>
        <w:rPr>
          <w:rFonts w:ascii="Consolas" w:hAnsi="Consolas" w:eastAsia="Consolas"/>
          <w:sz w:val="15"/>
        </w:rPr>
        <w:t xml:space="preserve">    pass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get_db():</w:t>
      </w:r>
    </w:p>
    <w:p>
      <w:pPr>
        <w:pStyle w:val="Codigofuente"/>
        <w:keepLines/>
        <w:spacing w:after="0" w:line="240" w:lineRule="auto"/>
      </w:pPr>
      <w:r>
        <w:rPr>
          <w:rFonts w:ascii="Consolas" w:hAnsi="Consolas" w:eastAsia="Consolas"/>
          <w:sz w:val="15"/>
        </w:rPr>
        <w:t xml:space="preserve">    db = SessionLocal()</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yield db</w:t>
      </w:r>
    </w:p>
    <w:p>
      <w:pPr>
        <w:pStyle w:val="Codigofuente"/>
        <w:keepLines/>
        <w:spacing w:after="0" w:line="240" w:lineRule="auto"/>
      </w:pPr>
      <w:r>
        <w:rPr>
          <w:rFonts w:ascii="Consolas" w:hAnsi="Consolas" w:eastAsia="Consolas"/>
          <w:sz w:val="15"/>
        </w:rPr>
        <w:t xml:space="preserve">    finally:</w:t>
      </w:r>
    </w:p>
    <w:p>
      <w:pPr>
        <w:pStyle w:val="Codigofuente"/>
        <w:keepLines/>
        <w:spacing w:after="0" w:line="240" w:lineRule="auto"/>
      </w:pPr>
      <w:r>
        <w:rPr>
          <w:rFonts w:ascii="Consolas" w:hAnsi="Consolas" w:eastAsia="Consolas"/>
          <w:sz w:val="15"/>
        </w:rPr>
        <w:t xml:space="preserve">        db.close()</w:t>
      </w:r>
    </w:p>
    <w:p>
      <w:r>
        <w:br w:type="page"/>
      </w:r>
    </w:p>
    <w:p>
      <w:pPr>
        <w:pStyle w:val="Heading1"/>
      </w:pPr>
      <w:r>
        <w:t>9. backend/app/main.py</w:t>
      </w:r>
    </w:p>
    <w:p>
      <w:pPr>
        <w:spacing w:after="80"/>
      </w:pPr>
      <w:r>
        <w:rPr>
          <w:i/>
          <w:color w:val="5A5A5A"/>
          <w:sz w:val="16"/>
        </w:rPr>
        <w:t>Ruta: backend/app/main.py  |  Tamaño: 10,432 bytes</w:t>
      </w:r>
    </w:p>
    <w:p>
      <w:pPr>
        <w:pStyle w:val="Codigofuente"/>
        <w:keepLines/>
        <w:spacing w:after="0" w:line="240" w:lineRule="auto"/>
      </w:pPr>
      <w:r>
        <w:rPr>
          <w:rFonts w:ascii="Consolas" w:hAnsi="Consolas" w:eastAsia="Consolas"/>
          <w:sz w:val="15"/>
        </w:rPr>
        <w:t>from contextlib import asynccontextmanager</w:t>
      </w:r>
    </w:p>
    <w:p>
      <w:pPr>
        <w:pStyle w:val="Codigofuente"/>
        <w:keepLines/>
        <w:spacing w:after="0" w:line="240" w:lineRule="auto"/>
      </w:pPr>
      <w:r>
        <w:rPr>
          <w:rFonts w:ascii="Consolas" w:hAnsi="Consolas" w:eastAsia="Consolas"/>
          <w:sz w:val="15"/>
        </w:rPr>
        <w:t>from datetime import datetime, timezone</w:t>
      </w:r>
    </w:p>
    <w:p>
      <w:pPr>
        <w:pStyle w:val="Codigofuente"/>
        <w:keepLines/>
        <w:spacing w:after="0" w:line="240" w:lineRule="auto"/>
      </w:pPr>
      <w:r>
        <w:rPr>
          <w:rFonts w:ascii="Consolas" w:hAnsi="Consolas" w:eastAsia="Consolas"/>
          <w:sz w:val="15"/>
        </w:rPr>
        <w:t>from typing import Any</w:t>
      </w:r>
    </w:p>
    <w:p>
      <w:pPr>
        <w:pStyle w:val="Codigofuente"/>
        <w:keepLines/>
        <w:spacing w:after="0" w:line="240" w:lineRule="auto"/>
      </w:pPr>
      <w:r>
        <w:rPr>
          <w:rFonts w:ascii="Consolas" w:hAnsi="Consolas" w:eastAsia="Consolas"/>
          <w:sz w:val="15"/>
        </w:rPr>
        <w:t>import asyncio</w:t>
      </w:r>
    </w:p>
    <w:p>
      <w:pPr>
        <w:pStyle w:val="Codigofuente"/>
        <w:keepLines/>
        <w:spacing w:after="0" w:line="240" w:lineRule="auto"/>
      </w:pPr>
      <w:r>
        <w:rPr>
          <w:rFonts w:ascii="Consolas" w:hAnsi="Consolas" w:eastAsia="Consolas"/>
          <w:sz w:val="15"/>
        </w:rPr>
        <w:t>from fastapi import BackgroundTasks, Depends, FastAPI, HTTPException, Response, status</w:t>
      </w:r>
    </w:p>
    <w:p>
      <w:pPr>
        <w:pStyle w:val="Codigofuente"/>
        <w:keepLines/>
        <w:spacing w:after="0" w:line="240" w:lineRule="auto"/>
      </w:pPr>
      <w:r>
        <w:rPr>
          <w:rFonts w:ascii="Consolas" w:hAnsi="Consolas" w:eastAsia="Consolas"/>
          <w:sz w:val="15"/>
        </w:rPr>
        <w:t>from fastapi.middleware.cors import CORSMiddleware</w:t>
      </w:r>
    </w:p>
    <w:p>
      <w:pPr>
        <w:pStyle w:val="Codigofuente"/>
        <w:keepLines/>
        <w:spacing w:after="0" w:line="240" w:lineRule="auto"/>
      </w:pPr>
      <w:r>
        <w:rPr>
          <w:rFonts w:ascii="Consolas" w:hAnsi="Consolas" w:eastAsia="Consolas"/>
          <w:sz w:val="15"/>
        </w:rPr>
        <w:t>from pydantic import BaseModel, Field</w:t>
      </w:r>
    </w:p>
    <w:p>
      <w:pPr>
        <w:pStyle w:val="Codigofuente"/>
        <w:keepLines/>
        <w:spacing w:after="0" w:line="240" w:lineRule="auto"/>
      </w:pPr>
      <w:r>
        <w:rPr>
          <w:rFonts w:ascii="Consolas" w:hAnsi="Consolas" w:eastAsia="Consolas"/>
          <w:sz w:val="15"/>
        </w:rPr>
        <w:t>from sqlalchemy import select</w:t>
      </w:r>
    </w:p>
    <w:p>
      <w:pPr>
        <w:pStyle w:val="Codigofuente"/>
        <w:keepLines/>
        <w:spacing w:after="0" w:line="240" w:lineRule="auto"/>
      </w:pPr>
      <w:r>
        <w:rPr>
          <w:rFonts w:ascii="Consolas" w:hAnsi="Consolas" w:eastAsia="Consolas"/>
          <w:sz w:val="15"/>
        </w:rPr>
        <w:t>from sqlalchemy.orm import Session</w:t>
      </w:r>
    </w:p>
    <w:p>
      <w:pPr>
        <w:pStyle w:val="Codigofuente"/>
        <w:keepLines/>
        <w:spacing w:after="0" w:line="240" w:lineRule="auto"/>
      </w:pPr>
      <w:r>
        <w:rPr>
          <w:rFonts w:ascii="Consolas" w:hAnsi="Consolas" w:eastAsia="Consolas"/>
          <w:sz w:val="15"/>
        </w:rPr>
        <w:t>from .config import get_settings</w:t>
      </w:r>
    </w:p>
    <w:p>
      <w:pPr>
        <w:pStyle w:val="Codigofuente"/>
        <w:keepLines/>
        <w:spacing w:after="0" w:line="240" w:lineRule="auto"/>
      </w:pPr>
      <w:r>
        <w:rPr>
          <w:rFonts w:ascii="Consolas" w:hAnsi="Consolas" w:eastAsia="Consolas"/>
          <w:sz w:val="15"/>
        </w:rPr>
        <w:t>from .database import Base, engine, get_db</w:t>
      </w:r>
    </w:p>
    <w:p>
      <w:pPr>
        <w:pStyle w:val="Codigofuente"/>
        <w:keepLines/>
        <w:spacing w:after="0" w:line="240" w:lineRule="auto"/>
      </w:pPr>
      <w:r>
        <w:rPr>
          <w:rFonts w:ascii="Consolas" w:hAnsi="Consolas" w:eastAsia="Consolas"/>
          <w:sz w:val="15"/>
        </w:rPr>
        <w:t>from .models import Resource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RESOURCE_KINDS = {"projects", "sensors", "edge", "cloud", "twins", "emission-factors", "scenarios", "users", "audit-logs"}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@asynccontextmanager</w:t>
      </w:r>
    </w:p>
    <w:p>
      <w:pPr>
        <w:pStyle w:val="Codigofuente"/>
        <w:keepLines/>
        <w:spacing w:after="0" w:line="240" w:lineRule="auto"/>
      </w:pPr>
      <w:r>
        <w:rPr>
          <w:rFonts w:ascii="Consolas" w:hAnsi="Consolas" w:eastAsia="Consolas"/>
          <w:sz w:val="15"/>
        </w:rPr>
        <w:t>async def lifespan(_: FastAPI):</w:t>
      </w:r>
    </w:p>
    <w:p>
      <w:pPr>
        <w:pStyle w:val="Codigofuente"/>
        <w:keepLines/>
        <w:spacing w:after="0" w:line="240" w:lineRule="auto"/>
      </w:pPr>
      <w:r>
        <w:rPr>
          <w:rFonts w:ascii="Consolas" w:hAnsi="Consolas" w:eastAsia="Consolas"/>
          <w:sz w:val="15"/>
        </w:rPr>
        <w:t xml:space="preserve">    Base.metadata.create_all(bind=engine)</w:t>
      </w:r>
    </w:p>
    <w:p>
      <w:pPr>
        <w:pStyle w:val="Codigofuente"/>
        <w:keepLines/>
        <w:spacing w:after="0" w:line="240" w:lineRule="auto"/>
      </w:pPr>
      <w:r>
        <w:rPr>
          <w:rFonts w:ascii="Consolas" w:hAnsi="Consolas" w:eastAsia="Consolas"/>
          <w:sz w:val="15"/>
        </w:rPr>
        <w:t xml:space="preserve">    yield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 = FastAPI(title="Carbon Twin API", version="1.0.0", lifespan=lifespan)</w:t>
      </w:r>
    </w:p>
    <w:p>
      <w:pPr>
        <w:pStyle w:val="Codigofuente"/>
        <w:keepLines/>
        <w:spacing w:after="0" w:line="240" w:lineRule="auto"/>
      </w:pPr>
      <w:r>
        <w:rPr>
          <w:rFonts w:ascii="Consolas" w:hAnsi="Consolas" w:eastAsia="Consolas"/>
          <w:sz w:val="15"/>
        </w:rPr>
        <w:t>app.add_middleware(CORSMiddleware, allow_origins=get_settings().allowed_origins, allow_credentials=True, allow_methods=["*"], allow_headers=["*"])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ResourceInput(BaseModel):</w:t>
      </w:r>
    </w:p>
    <w:p>
      <w:pPr>
        <w:pStyle w:val="Codigofuente"/>
        <w:keepLines/>
        <w:spacing w:after="0" w:line="240" w:lineRule="auto"/>
      </w:pPr>
      <w:r>
        <w:rPr>
          <w:rFonts w:ascii="Consolas" w:hAnsi="Consolas" w:eastAsia="Consolas"/>
          <w:sz w:val="15"/>
        </w:rPr>
        <w:t xml:space="preserve">    id: str = Field(min_length=1, max_length=128)</w:t>
      </w:r>
    </w:p>
    <w:p>
      <w:pPr>
        <w:pStyle w:val="Codigofuente"/>
        <w:keepLines/>
        <w:spacing w:after="0" w:line="240" w:lineRule="auto"/>
      </w:pPr>
      <w:r>
        <w:rPr>
          <w:rFonts w:ascii="Consolas" w:hAnsi="Consolas" w:eastAsia="Consolas"/>
          <w:sz w:val="15"/>
        </w:rPr>
        <w:t xml:space="preserve">    projectId: str | None = None</w:t>
      </w:r>
    </w:p>
    <w:p>
      <w:pPr>
        <w:pStyle w:val="Codigofuente"/>
        <w:keepLines/>
        <w:spacing w:after="0" w:line="240" w:lineRule="auto"/>
      </w:pPr>
      <w:r>
        <w:rPr>
          <w:rFonts w:ascii="Consolas" w:hAnsi="Consolas" w:eastAsia="Consolas"/>
          <w:sz w:val="15"/>
        </w:rPr>
        <w:t xml:space="preserve">    data: dict[str, Any]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BootstrapInput(BaseModel):</w:t>
      </w:r>
    </w:p>
    <w:p>
      <w:pPr>
        <w:pStyle w:val="Codigofuente"/>
        <w:keepLines/>
        <w:spacing w:after="0" w:line="240" w:lineRule="auto"/>
      </w:pPr>
      <w:r>
        <w:rPr>
          <w:rFonts w:ascii="Consolas" w:hAnsi="Consolas" w:eastAsia="Consolas"/>
          <w:sz w:val="15"/>
        </w:rPr>
        <w:t xml:space="preserve">    resources: dict[str, list[dict[str, Any]]]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AIRequest(BaseModel):</w:t>
      </w:r>
    </w:p>
    <w:p>
      <w:pPr>
        <w:pStyle w:val="Codigofuente"/>
        <w:keepLines/>
        <w:spacing w:after="0" w:line="240" w:lineRule="auto"/>
      </w:pPr>
      <w:r>
        <w:rPr>
          <w:rFonts w:ascii="Consolas" w:hAnsi="Consolas" w:eastAsia="Consolas"/>
          <w:sz w:val="15"/>
        </w:rPr>
        <w:t xml:space="preserve">    project: dict[str, Any] = {}</w:t>
      </w:r>
    </w:p>
    <w:p>
      <w:pPr>
        <w:pStyle w:val="Codigofuente"/>
        <w:keepLines/>
        <w:spacing w:after="0" w:line="240" w:lineRule="auto"/>
      </w:pPr>
      <w:r>
        <w:rPr>
          <w:rFonts w:ascii="Consolas" w:hAnsi="Consolas" w:eastAsia="Consolas"/>
          <w:sz w:val="15"/>
        </w:rPr>
        <w:t xml:space="preserve">    assessment: dict[str, Any] = {}</w:t>
      </w:r>
    </w:p>
    <w:p>
      <w:pPr>
        <w:pStyle w:val="Codigofuente"/>
        <w:keepLines/>
        <w:spacing w:after="0" w:line="240" w:lineRule="auto"/>
      </w:pPr>
      <w:r>
        <w:rPr>
          <w:rFonts w:ascii="Consolas" w:hAnsi="Consolas" w:eastAsia="Consolas"/>
          <w:sz w:val="15"/>
        </w:rPr>
        <w:t xml:space="preserve">    userPrompt: str = Field(min_length=1, max_length=4000)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MLTrainRequest(BaseModel):</w:t>
      </w:r>
    </w:p>
    <w:p>
      <w:pPr>
        <w:pStyle w:val="Codigofuente"/>
        <w:keepLines/>
        <w:spacing w:after="0" w:line="240" w:lineRule="auto"/>
      </w:pPr>
      <w:r>
        <w:rPr>
          <w:rFonts w:ascii="Consolas" w:hAnsi="Consolas" w:eastAsia="Consolas"/>
          <w:sz w:val="15"/>
        </w:rPr>
        <w:t xml:space="preserve">    csv_path: str | None = None  # si None → datos sintéticos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PredictRequest(BaseModel):</w:t>
      </w:r>
    </w:p>
    <w:p>
      <w:pPr>
        <w:pStyle w:val="Codigofuente"/>
        <w:keepLines/>
        <w:spacing w:after="0" w:line="240" w:lineRule="auto"/>
      </w:pPr>
      <w:r>
        <w:rPr>
          <w:rFonts w:ascii="Consolas" w:hAnsi="Consolas" w:eastAsia="Consolas"/>
          <w:sz w:val="15"/>
        </w:rPr>
        <w:t xml:space="preserve">    sensor_count: int = Field(ge=1, le=200)</w:t>
      </w:r>
    </w:p>
    <w:p>
      <w:pPr>
        <w:pStyle w:val="Codigofuente"/>
        <w:keepLines/>
        <w:spacing w:after="0" w:line="240" w:lineRule="auto"/>
      </w:pPr>
      <w:r>
        <w:rPr>
          <w:rFonts w:ascii="Consolas" w:hAnsi="Consolas" w:eastAsia="Consolas"/>
          <w:sz w:val="15"/>
        </w:rPr>
        <w:t xml:space="preserve">    edge_count: int = Field(ge=1, le=50)</w:t>
      </w:r>
    </w:p>
    <w:p>
      <w:pPr>
        <w:pStyle w:val="Codigofuente"/>
        <w:keepLines/>
        <w:spacing w:after="0" w:line="240" w:lineRule="auto"/>
      </w:pPr>
      <w:r>
        <w:rPr>
          <w:rFonts w:ascii="Consolas" w:hAnsi="Consolas" w:eastAsia="Consolas"/>
          <w:sz w:val="15"/>
        </w:rPr>
        <w:t xml:space="preserve">    cloud_region_intensity: float = Field(ge=0.01, le=1.0)</w:t>
      </w:r>
    </w:p>
    <w:p>
      <w:pPr>
        <w:pStyle w:val="Codigofuente"/>
        <w:keepLines/>
        <w:spacing w:after="0" w:line="240" w:lineRule="auto"/>
      </w:pPr>
      <w:r>
        <w:rPr>
          <w:rFonts w:ascii="Consolas" w:hAnsi="Consolas" w:eastAsia="Consolas"/>
          <w:sz w:val="15"/>
        </w:rPr>
        <w:t xml:space="preserve">    data_volume_gb_day: float = Field(ge=0.01, le=500.0)</w:t>
      </w:r>
    </w:p>
    <w:p>
      <w:pPr>
        <w:pStyle w:val="Codigofuente"/>
        <w:keepLines/>
        <w:spacing w:after="0" w:line="240" w:lineRule="auto"/>
      </w:pPr>
      <w:r>
        <w:rPr>
          <w:rFonts w:ascii="Consolas" w:hAnsi="Consolas" w:eastAsia="Consolas"/>
          <w:sz w:val="15"/>
        </w:rPr>
        <w:t xml:space="preserve">    transmission_freq_hz: float = Field(ge=0.0001, le=20.0)</w:t>
      </w:r>
    </w:p>
    <w:p>
      <w:pPr>
        <w:pStyle w:val="Codigofuente"/>
        <w:keepLines/>
        <w:spacing w:after="0" w:line="240" w:lineRule="auto"/>
      </w:pPr>
      <w:r>
        <w:rPr>
          <w:rFonts w:ascii="Consolas" w:hAnsi="Consolas" w:eastAsia="Consolas"/>
          <w:sz w:val="15"/>
        </w:rPr>
        <w:t xml:space="preserve">    model_resolution: float = Field(ge=0.05, le=1.0)</w:t>
      </w:r>
    </w:p>
    <w:p>
      <w:pPr>
        <w:pStyle w:val="Codigofuente"/>
        <w:keepLines/>
        <w:spacing w:after="0" w:line="240" w:lineRule="auto"/>
      </w:pPr>
      <w:r>
        <w:rPr>
          <w:rFonts w:ascii="Consolas" w:hAnsi="Consolas" w:eastAsia="Consolas"/>
          <w:sz w:val="15"/>
        </w:rPr>
        <w:t xml:space="preserve">    crop_type: str = Field(default="wheat")</w:t>
      </w:r>
    </w:p>
    <w:p>
      <w:pPr>
        <w:pStyle w:val="Codigofuente"/>
        <w:keepLines/>
        <w:spacing w:after="0" w:line="240" w:lineRule="auto"/>
      </w:pPr>
      <w:r>
        <w:rPr>
          <w:rFonts w:ascii="Consolas" w:hAnsi="Consolas" w:eastAsia="Consolas"/>
          <w:sz w:val="15"/>
        </w:rPr>
        <w:t xml:space="preserve">    operation_days: int = Field(ge=1, le=365)</w:t>
      </w:r>
    </w:p>
    <w:p>
      <w:pPr>
        <w:pStyle w:val="Codigofuente"/>
        <w:keepLines/>
        <w:spacing w:after="0" w:line="240" w:lineRule="auto"/>
      </w:pPr>
      <w:r>
        <w:rPr>
          <w:rFonts w:ascii="Consolas" w:hAnsi="Consolas" w:eastAsia="Consolas"/>
          <w:sz w:val="15"/>
        </w:rPr>
        <w:t xml:space="preserve">    solar_powered: bool =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valid_kind(kind: str):</w:t>
      </w:r>
    </w:p>
    <w:p>
      <w:pPr>
        <w:pStyle w:val="Codigofuente"/>
        <w:keepLines/>
        <w:spacing w:after="0" w:line="240" w:lineRule="auto"/>
      </w:pPr>
      <w:r>
        <w:rPr>
          <w:rFonts w:ascii="Consolas" w:hAnsi="Consolas" w:eastAsia="Consolas"/>
          <w:sz w:val="15"/>
        </w:rPr>
        <w:t xml:space="preserve">    if kind not in RESOURCE_KINDS:</w:t>
      </w:r>
    </w:p>
    <w:p>
      <w:pPr>
        <w:pStyle w:val="Codigofuente"/>
        <w:keepLines/>
        <w:spacing w:after="0" w:line="240" w:lineRule="auto"/>
      </w:pPr>
      <w:r>
        <w:rPr>
          <w:rFonts w:ascii="Consolas" w:hAnsi="Consolas" w:eastAsia="Consolas"/>
          <w:sz w:val="15"/>
        </w:rPr>
        <w:t xml:space="preserve">        raise HTTPException(status_code=404, detail="Tipo de recurso no soportado")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Endpoints existentes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@app.get("/api/health")</w:t>
      </w:r>
    </w:p>
    <w:p>
      <w:pPr>
        <w:pStyle w:val="Codigofuente"/>
        <w:keepLines/>
        <w:spacing w:after="0" w:line="240" w:lineRule="auto"/>
      </w:pPr>
      <w:r>
        <w:rPr>
          <w:rFonts w:ascii="Consolas" w:hAnsi="Consolas" w:eastAsia="Consolas"/>
          <w:sz w:val="15"/>
        </w:rPr>
        <w:t>def health():</w:t>
      </w:r>
    </w:p>
    <w:p>
      <w:pPr>
        <w:pStyle w:val="Codigofuente"/>
        <w:keepLines/>
        <w:spacing w:after="0" w:line="240" w:lineRule="auto"/>
      </w:pPr>
      <w:r>
        <w:rPr>
          <w:rFonts w:ascii="Consolas" w:hAnsi="Consolas" w:eastAsia="Consolas"/>
          <w:sz w:val="15"/>
        </w:rPr>
        <w:t xml:space="preserve">    return {"status": "ok", "service": "carbon-twin-api", "timestamp": datetime.now(timezone.utc).isoformat()}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@app.get("/api/resources/{kind}")</w:t>
      </w:r>
    </w:p>
    <w:p>
      <w:pPr>
        <w:pStyle w:val="Codigofuente"/>
        <w:keepLines/>
        <w:spacing w:after="0" w:line="240" w:lineRule="auto"/>
      </w:pPr>
      <w:r>
        <w:rPr>
          <w:rFonts w:ascii="Consolas" w:hAnsi="Consolas" w:eastAsia="Consolas"/>
          <w:sz w:val="15"/>
        </w:rPr>
        <w:t>def list_resources(kind: str, project_id: str | None = None, db: Session = Depends(get_db)):</w:t>
      </w:r>
    </w:p>
    <w:p>
      <w:pPr>
        <w:pStyle w:val="Codigofuente"/>
        <w:keepLines/>
        <w:spacing w:after="0" w:line="240" w:lineRule="auto"/>
      </w:pPr>
      <w:r>
        <w:rPr>
          <w:rFonts w:ascii="Consolas" w:hAnsi="Consolas" w:eastAsia="Consolas"/>
          <w:sz w:val="15"/>
        </w:rPr>
        <w:t xml:space="preserve">    valid_kind(kind)</w:t>
      </w:r>
    </w:p>
    <w:p>
      <w:pPr>
        <w:pStyle w:val="Codigofuente"/>
        <w:keepLines/>
        <w:spacing w:after="0" w:line="240" w:lineRule="auto"/>
      </w:pPr>
      <w:r>
        <w:rPr>
          <w:rFonts w:ascii="Consolas" w:hAnsi="Consolas" w:eastAsia="Consolas"/>
          <w:sz w:val="15"/>
        </w:rPr>
        <w:t xml:space="preserve">    query = select(Resource).where(Resource.kind == kind)</w:t>
      </w:r>
    </w:p>
    <w:p>
      <w:pPr>
        <w:pStyle w:val="Codigofuente"/>
        <w:keepLines/>
        <w:spacing w:after="0" w:line="240" w:lineRule="auto"/>
      </w:pPr>
      <w:r>
        <w:rPr>
          <w:rFonts w:ascii="Consolas" w:hAnsi="Consolas" w:eastAsia="Consolas"/>
          <w:sz w:val="15"/>
        </w:rPr>
        <w:t xml:space="preserve">    if project_id:</w:t>
      </w:r>
    </w:p>
    <w:p>
      <w:pPr>
        <w:pStyle w:val="Codigofuente"/>
        <w:keepLines/>
        <w:spacing w:after="0" w:line="240" w:lineRule="auto"/>
      </w:pPr>
      <w:r>
        <w:rPr>
          <w:rFonts w:ascii="Consolas" w:hAnsi="Consolas" w:eastAsia="Consolas"/>
          <w:sz w:val="15"/>
        </w:rPr>
        <w:t xml:space="preserve">        query = query.where(Resource.project_id == project_id)</w:t>
      </w:r>
    </w:p>
    <w:p>
      <w:pPr>
        <w:pStyle w:val="Codigofuente"/>
        <w:keepLines/>
        <w:spacing w:after="0" w:line="240" w:lineRule="auto"/>
      </w:pPr>
      <w:r>
        <w:rPr>
          <w:rFonts w:ascii="Consolas" w:hAnsi="Consolas" w:eastAsia="Consolas"/>
          <w:sz w:val="15"/>
        </w:rPr>
        <w:t xml:space="preserve">    rows = db.scalars(query.order_by(Resource.updated_at.desc())).all()</w:t>
      </w:r>
    </w:p>
    <w:p>
      <w:pPr>
        <w:pStyle w:val="Codigofuente"/>
        <w:keepLines/>
        <w:spacing w:after="0" w:line="240" w:lineRule="auto"/>
      </w:pPr>
      <w:r>
        <w:rPr>
          <w:rFonts w:ascii="Consolas" w:hAnsi="Consolas" w:eastAsia="Consolas"/>
          <w:sz w:val="15"/>
        </w:rPr>
        <w:t xml:space="preserve">    return [row.payload for row in rows]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@app.put("/api/resources/{kind}/{external_id}")</w:t>
      </w:r>
    </w:p>
    <w:p>
      <w:pPr>
        <w:pStyle w:val="Codigofuente"/>
        <w:keepLines/>
        <w:spacing w:after="0" w:line="240" w:lineRule="auto"/>
      </w:pPr>
      <w:r>
        <w:rPr>
          <w:rFonts w:ascii="Consolas" w:hAnsi="Consolas" w:eastAsia="Consolas"/>
          <w:sz w:val="15"/>
        </w:rPr>
        <w:t>def upsert_resource(kind: str, external_id: str, item: ResourceInput, db: Session = Depends(get_db)):</w:t>
      </w:r>
    </w:p>
    <w:p>
      <w:pPr>
        <w:pStyle w:val="Codigofuente"/>
        <w:keepLines/>
        <w:spacing w:after="0" w:line="240" w:lineRule="auto"/>
      </w:pPr>
      <w:r>
        <w:rPr>
          <w:rFonts w:ascii="Consolas" w:hAnsi="Consolas" w:eastAsia="Consolas"/>
          <w:sz w:val="15"/>
        </w:rPr>
        <w:t xml:space="preserve">    valid_kind(kind)</w:t>
      </w:r>
    </w:p>
    <w:p>
      <w:pPr>
        <w:pStyle w:val="Codigofuente"/>
        <w:keepLines/>
        <w:spacing w:after="0" w:line="240" w:lineRule="auto"/>
      </w:pPr>
      <w:r>
        <w:rPr>
          <w:rFonts w:ascii="Consolas" w:hAnsi="Consolas" w:eastAsia="Consolas"/>
          <w:sz w:val="15"/>
        </w:rPr>
        <w:t xml:space="preserve">    if external_id != item.id:</w:t>
      </w:r>
    </w:p>
    <w:p>
      <w:pPr>
        <w:pStyle w:val="Codigofuente"/>
        <w:keepLines/>
        <w:spacing w:after="0" w:line="240" w:lineRule="auto"/>
      </w:pPr>
      <w:r>
        <w:rPr>
          <w:rFonts w:ascii="Consolas" w:hAnsi="Consolas" w:eastAsia="Consolas"/>
          <w:sz w:val="15"/>
        </w:rPr>
        <w:t xml:space="preserve">        raise HTTPException(status_code=400, detail="El id de ruta no coincide con el cuerpo")</w:t>
      </w:r>
    </w:p>
    <w:p>
      <w:pPr>
        <w:pStyle w:val="Codigofuente"/>
        <w:keepLines/>
        <w:spacing w:after="0" w:line="240" w:lineRule="auto"/>
      </w:pPr>
      <w:r>
        <w:rPr>
          <w:rFonts w:ascii="Consolas" w:hAnsi="Consolas" w:eastAsia="Consolas"/>
          <w:sz w:val="15"/>
        </w:rPr>
        <w:t xml:space="preserve">    project_id = item.projectId or item.data.get("projectId")</w:t>
      </w:r>
    </w:p>
    <w:p>
      <w:pPr>
        <w:pStyle w:val="Codigofuente"/>
        <w:keepLines/>
        <w:spacing w:after="0" w:line="240" w:lineRule="auto"/>
      </w:pPr>
      <w:r>
        <w:rPr>
          <w:rFonts w:ascii="Consolas" w:hAnsi="Consolas" w:eastAsia="Consolas"/>
          <w:sz w:val="15"/>
        </w:rPr>
        <w:t xml:space="preserve">    row = db.scalar(select(Resource).where(Resource.kind == kind, Resource.external_id == external_id))</w:t>
      </w:r>
    </w:p>
    <w:p>
      <w:pPr>
        <w:pStyle w:val="Codigofuente"/>
        <w:keepLines/>
        <w:spacing w:after="0" w:line="240" w:lineRule="auto"/>
      </w:pPr>
      <w:r>
        <w:rPr>
          <w:rFonts w:ascii="Consolas" w:hAnsi="Consolas" w:eastAsia="Consolas"/>
          <w:sz w:val="15"/>
        </w:rPr>
        <w:t xml:space="preserve">    if row:</w:t>
      </w:r>
    </w:p>
    <w:p>
      <w:pPr>
        <w:pStyle w:val="Codigofuente"/>
        <w:keepLines/>
        <w:spacing w:after="0" w:line="240" w:lineRule="auto"/>
      </w:pPr>
      <w:r>
        <w:rPr>
          <w:rFonts w:ascii="Consolas" w:hAnsi="Consolas" w:eastAsia="Consolas"/>
          <w:sz w:val="15"/>
        </w:rPr>
        <w:t xml:space="preserve">        row.project_id, row.payload = project_id, item.data</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row = Resource(kind=kind, external_id=external_id, project_id=project_id, payload=item.data)</w:t>
      </w:r>
    </w:p>
    <w:p>
      <w:pPr>
        <w:pStyle w:val="Codigofuente"/>
        <w:keepLines/>
        <w:spacing w:after="0" w:line="240" w:lineRule="auto"/>
      </w:pPr>
      <w:r>
        <w:rPr>
          <w:rFonts w:ascii="Consolas" w:hAnsi="Consolas" w:eastAsia="Consolas"/>
          <w:sz w:val="15"/>
        </w:rPr>
        <w:t xml:space="preserve">        db.add(row)</w:t>
      </w:r>
    </w:p>
    <w:p>
      <w:pPr>
        <w:pStyle w:val="Codigofuente"/>
        <w:keepLines/>
        <w:spacing w:after="0" w:line="240" w:lineRule="auto"/>
      </w:pPr>
      <w:r>
        <w:rPr>
          <w:rFonts w:ascii="Consolas" w:hAnsi="Consolas" w:eastAsia="Consolas"/>
          <w:sz w:val="15"/>
        </w:rPr>
        <w:t xml:space="preserve">    db.commit()</w:t>
      </w:r>
    </w:p>
    <w:p>
      <w:pPr>
        <w:pStyle w:val="Codigofuente"/>
        <w:keepLines/>
        <w:spacing w:after="0" w:line="240" w:lineRule="auto"/>
      </w:pPr>
      <w:r>
        <w:rPr>
          <w:rFonts w:ascii="Consolas" w:hAnsi="Consolas" w:eastAsia="Consolas"/>
          <w:sz w:val="15"/>
        </w:rPr>
        <w:t xml:space="preserve">    return row.payload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@app.delete("/api/resources/{kind}/{external_id}", status_code=status.HTTP_204_NO_CONTENT)</w:t>
      </w:r>
    </w:p>
    <w:p>
      <w:pPr>
        <w:pStyle w:val="Codigofuente"/>
        <w:keepLines/>
        <w:spacing w:after="0" w:line="240" w:lineRule="auto"/>
      </w:pPr>
      <w:r>
        <w:rPr>
          <w:rFonts w:ascii="Consolas" w:hAnsi="Consolas" w:eastAsia="Consolas"/>
          <w:sz w:val="15"/>
        </w:rPr>
        <w:t>def delete_resource(kind: str, external_id: str, db: Session = Depends(get_db)):</w:t>
      </w:r>
    </w:p>
    <w:p>
      <w:pPr>
        <w:pStyle w:val="Codigofuente"/>
        <w:keepLines/>
        <w:spacing w:after="0" w:line="240" w:lineRule="auto"/>
      </w:pPr>
      <w:r>
        <w:rPr>
          <w:rFonts w:ascii="Consolas" w:hAnsi="Consolas" w:eastAsia="Consolas"/>
          <w:sz w:val="15"/>
        </w:rPr>
        <w:t xml:space="preserve">    valid_kind(kind)</w:t>
      </w:r>
    </w:p>
    <w:p>
      <w:pPr>
        <w:pStyle w:val="Codigofuente"/>
        <w:keepLines/>
        <w:spacing w:after="0" w:line="240" w:lineRule="auto"/>
      </w:pPr>
      <w:r>
        <w:rPr>
          <w:rFonts w:ascii="Consolas" w:hAnsi="Consolas" w:eastAsia="Consolas"/>
          <w:sz w:val="15"/>
        </w:rPr>
        <w:t xml:space="preserve">    row = db.scalar(select(Resource).where(Resource.kind == kind, Resource.external_id == external_id))</w:t>
      </w:r>
    </w:p>
    <w:p>
      <w:pPr>
        <w:pStyle w:val="Codigofuente"/>
        <w:keepLines/>
        <w:spacing w:after="0" w:line="240" w:lineRule="auto"/>
      </w:pPr>
      <w:r>
        <w:rPr>
          <w:rFonts w:ascii="Consolas" w:hAnsi="Consolas" w:eastAsia="Consolas"/>
          <w:sz w:val="15"/>
        </w:rPr>
        <w:t xml:space="preserve">    if not row:</w:t>
      </w:r>
    </w:p>
    <w:p>
      <w:pPr>
        <w:pStyle w:val="Codigofuente"/>
        <w:keepLines/>
        <w:spacing w:after="0" w:line="240" w:lineRule="auto"/>
      </w:pPr>
      <w:r>
        <w:rPr>
          <w:rFonts w:ascii="Consolas" w:hAnsi="Consolas" w:eastAsia="Consolas"/>
          <w:sz w:val="15"/>
        </w:rPr>
        <w:t xml:space="preserve">        raise HTTPException(status_code=404, detail="Recurso no encontrado")</w:t>
      </w:r>
    </w:p>
    <w:p>
      <w:pPr>
        <w:pStyle w:val="Codigofuente"/>
        <w:keepLines/>
        <w:spacing w:after="0" w:line="240" w:lineRule="auto"/>
      </w:pPr>
      <w:r>
        <w:rPr>
          <w:rFonts w:ascii="Consolas" w:hAnsi="Consolas" w:eastAsia="Consolas"/>
          <w:sz w:val="15"/>
        </w:rPr>
        <w:t xml:space="preserve">    db.delete(row)</w:t>
      </w:r>
    </w:p>
    <w:p>
      <w:pPr>
        <w:pStyle w:val="Codigofuente"/>
        <w:keepLines/>
        <w:spacing w:after="0" w:line="240" w:lineRule="auto"/>
      </w:pPr>
      <w:r>
        <w:rPr>
          <w:rFonts w:ascii="Consolas" w:hAnsi="Consolas" w:eastAsia="Consolas"/>
          <w:sz w:val="15"/>
        </w:rPr>
        <w:t xml:space="preserve">    db.commit()</w:t>
      </w:r>
    </w:p>
    <w:p>
      <w:pPr>
        <w:pStyle w:val="Codigofuente"/>
        <w:keepLines/>
        <w:spacing w:after="0" w:line="240" w:lineRule="auto"/>
      </w:pPr>
      <w:r>
        <w:rPr>
          <w:rFonts w:ascii="Consolas" w:hAnsi="Consolas" w:eastAsia="Consolas"/>
          <w:sz w:val="15"/>
        </w:rPr>
        <w:t xml:space="preserve">    return Response(status_code=status.HTTP_204_NO_CONTENT)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@app.post("/api/bootstrap")</w:t>
      </w:r>
    </w:p>
    <w:p>
      <w:pPr>
        <w:pStyle w:val="Codigofuente"/>
        <w:keepLines/>
        <w:spacing w:after="0" w:line="240" w:lineRule="auto"/>
      </w:pPr>
      <w:r>
        <w:rPr>
          <w:rFonts w:ascii="Consolas" w:hAnsi="Consolas" w:eastAsia="Consolas"/>
          <w:sz w:val="15"/>
        </w:rPr>
        <w:t>def bootstrap(input: BootstrapInput, db: Session = Depends(get_db)):</w:t>
      </w:r>
    </w:p>
    <w:p>
      <w:pPr>
        <w:pStyle w:val="Codigofuente"/>
        <w:keepLines/>
        <w:spacing w:after="0" w:line="240" w:lineRule="auto"/>
      </w:pPr>
      <w:r>
        <w:rPr>
          <w:rFonts w:ascii="Consolas" w:hAnsi="Consolas" w:eastAsia="Consolas"/>
          <w:sz w:val="15"/>
        </w:rPr>
        <w:t xml:space="preserve">    created = 0</w:t>
      </w:r>
    </w:p>
    <w:p>
      <w:pPr>
        <w:pStyle w:val="Codigofuente"/>
        <w:keepLines/>
        <w:spacing w:after="0" w:line="240" w:lineRule="auto"/>
      </w:pPr>
      <w:r>
        <w:rPr>
          <w:rFonts w:ascii="Consolas" w:hAnsi="Consolas" w:eastAsia="Consolas"/>
          <w:sz w:val="15"/>
        </w:rPr>
        <w:t xml:space="preserve">    for kind, items in input.resources.items():</w:t>
      </w:r>
    </w:p>
    <w:p>
      <w:pPr>
        <w:pStyle w:val="Codigofuente"/>
        <w:keepLines/>
        <w:spacing w:after="0" w:line="240" w:lineRule="auto"/>
      </w:pPr>
      <w:r>
        <w:rPr>
          <w:rFonts w:ascii="Consolas" w:hAnsi="Consolas" w:eastAsia="Consolas"/>
          <w:sz w:val="15"/>
        </w:rPr>
        <w:t xml:space="preserve">        valid_kind(kind)</w:t>
      </w:r>
    </w:p>
    <w:p>
      <w:pPr>
        <w:pStyle w:val="Codigofuente"/>
        <w:keepLines/>
        <w:spacing w:after="0" w:line="240" w:lineRule="auto"/>
      </w:pPr>
      <w:r>
        <w:rPr>
          <w:rFonts w:ascii="Consolas" w:hAnsi="Consolas" w:eastAsia="Consolas"/>
          <w:sz w:val="15"/>
        </w:rPr>
        <w:t xml:space="preserve">        for data in items:</w:t>
      </w:r>
    </w:p>
    <w:p>
      <w:pPr>
        <w:pStyle w:val="Codigofuente"/>
        <w:keepLines/>
        <w:spacing w:after="0" w:line="240" w:lineRule="auto"/>
      </w:pPr>
      <w:r>
        <w:rPr>
          <w:rFonts w:ascii="Consolas" w:hAnsi="Consolas" w:eastAsia="Consolas"/>
          <w:sz w:val="15"/>
        </w:rPr>
        <w:t xml:space="preserve">            external_id = str(data.get("id", ""))</w:t>
      </w:r>
    </w:p>
    <w:p>
      <w:pPr>
        <w:pStyle w:val="Codigofuente"/>
        <w:keepLines/>
        <w:spacing w:after="0" w:line="240" w:lineRule="auto"/>
      </w:pPr>
      <w:r>
        <w:rPr>
          <w:rFonts w:ascii="Consolas" w:hAnsi="Consolas" w:eastAsia="Consolas"/>
          <w:sz w:val="15"/>
        </w:rPr>
        <w:t xml:space="preserve">            if not external_id or db.scalar(select(Resource.id).where(Resource.kind == kind, Resource.external_id == external_id)):</w:t>
      </w:r>
    </w:p>
    <w:p>
      <w:pPr>
        <w:pStyle w:val="Codigofuente"/>
        <w:keepLines/>
        <w:spacing w:after="0" w:line="240" w:lineRule="auto"/>
      </w:pPr>
      <w:r>
        <w:rPr>
          <w:rFonts w:ascii="Consolas" w:hAnsi="Consolas" w:eastAsia="Consolas"/>
          <w:sz w:val="15"/>
        </w:rPr>
        <w:t xml:space="preserve">                continue</w:t>
      </w:r>
    </w:p>
    <w:p>
      <w:pPr>
        <w:pStyle w:val="Codigofuente"/>
        <w:keepLines/>
        <w:spacing w:after="0" w:line="240" w:lineRule="auto"/>
      </w:pPr>
      <w:r>
        <w:rPr>
          <w:rFonts w:ascii="Consolas" w:hAnsi="Consolas" w:eastAsia="Consolas"/>
          <w:sz w:val="15"/>
        </w:rPr>
        <w:t xml:space="preserve">            db.add(Resource(kind=kind, external_id=external_id, project_id=data.get("projectId"), payload=data))</w:t>
      </w:r>
    </w:p>
    <w:p>
      <w:pPr>
        <w:pStyle w:val="Codigofuente"/>
        <w:keepLines/>
        <w:spacing w:after="0" w:line="240" w:lineRule="auto"/>
      </w:pPr>
      <w:r>
        <w:rPr>
          <w:rFonts w:ascii="Consolas" w:hAnsi="Consolas" w:eastAsia="Consolas"/>
          <w:sz w:val="15"/>
        </w:rPr>
        <w:t xml:space="preserve">            created += 1</w:t>
      </w:r>
    </w:p>
    <w:p>
      <w:pPr>
        <w:pStyle w:val="Codigofuente"/>
        <w:keepLines/>
        <w:spacing w:after="0" w:line="240" w:lineRule="auto"/>
      </w:pPr>
      <w:r>
        <w:rPr>
          <w:rFonts w:ascii="Consolas" w:hAnsi="Consolas" w:eastAsia="Consolas"/>
          <w:sz w:val="15"/>
        </w:rPr>
        <w:t xml:space="preserve">    db.commit()</w:t>
      </w:r>
    </w:p>
    <w:p>
      <w:pPr>
        <w:pStyle w:val="Codigofuente"/>
        <w:keepLines/>
        <w:spacing w:after="0" w:line="240" w:lineRule="auto"/>
      </w:pPr>
      <w:r>
        <w:rPr>
          <w:rFonts w:ascii="Consolas" w:hAnsi="Consolas" w:eastAsia="Consolas"/>
          <w:sz w:val="15"/>
        </w:rPr>
        <w:t xml:space="preserve">    return {"created": created}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local_advice(project: dict[str, Any], assessment: dict[str, Any], prompt: str) -&gt; str:</w:t>
      </w:r>
    </w:p>
    <w:p>
      <w:pPr>
        <w:pStyle w:val="Codigofuente"/>
        <w:keepLines/>
        <w:spacing w:after="0" w:line="240" w:lineRule="auto"/>
      </w:pPr>
      <w:r>
        <w:rPr>
          <w:rFonts w:ascii="Consolas" w:hAnsi="Consolas" w:eastAsia="Consolas"/>
          <w:sz w:val="15"/>
        </w:rPr>
        <w:t xml:space="preserve">    total = float(assessment.get("totalEmissionsKgCO2e", 0))</w:t>
      </w:r>
    </w:p>
    <w:p>
      <w:pPr>
        <w:pStyle w:val="Codigofuente"/>
        <w:keepLines/>
        <w:spacing w:after="0" w:line="240" w:lineRule="auto"/>
      </w:pPr>
      <w:r>
        <w:rPr>
          <w:rFonts w:ascii="Consolas" w:hAnsi="Consolas" w:eastAsia="Consolas"/>
          <w:sz w:val="15"/>
        </w:rPr>
        <w:t xml:space="preserve">    operation_share = assessment.get("keyInsights", {}).get("operationSharePercent", 0)</w:t>
      </w:r>
    </w:p>
    <w:p>
      <w:pPr>
        <w:pStyle w:val="Codigofuente"/>
        <w:keepLines/>
        <w:spacing w:after="0" w:line="240" w:lineRule="auto"/>
      </w:pPr>
      <w:r>
        <w:rPr>
          <w:rFonts w:ascii="Consolas" w:hAnsi="Consolas" w:eastAsia="Consolas"/>
          <w:sz w:val="15"/>
        </w:rPr>
        <w:t xml:space="preserve">    return (f"Diagnóstico para **{project.get('name', 'el proyecto')}**: la huella estimada es de "</w:t>
      </w:r>
    </w:p>
    <w:p>
      <w:pPr>
        <w:pStyle w:val="Codigofuente"/>
        <w:keepLines/>
        <w:spacing w:after="0" w:line="240" w:lineRule="auto"/>
      </w:pPr>
      <w:r>
        <w:rPr>
          <w:rFonts w:ascii="Consolas" w:hAnsi="Consolas" w:eastAsia="Consolas"/>
          <w:sz w:val="15"/>
        </w:rPr>
        <w:t xml:space="preserve">            f"**{total:.1f} kg CO₂e** y la operación representa {operation_share}% del ciclo de vida.\n\n"</w:t>
      </w:r>
    </w:p>
    <w:p>
      <w:pPr>
        <w:pStyle w:val="Codigofuente"/>
        <w:keepLines/>
        <w:spacing w:after="0" w:line="240" w:lineRule="auto"/>
      </w:pPr>
      <w:r>
        <w:rPr>
          <w:rFonts w:ascii="Consolas" w:hAnsi="Consolas" w:eastAsia="Consolas"/>
          <w:sz w:val="15"/>
        </w:rPr>
        <w:t xml:space="preserve">            f"En respuesta a «{prompt}», prioriza: (1) filtrado por eventos en Edge y envío por lotes, "</w:t>
      </w:r>
    </w:p>
    <w:p>
      <w:pPr>
        <w:pStyle w:val="Codigofuente"/>
        <w:keepLines/>
        <w:spacing w:after="0" w:line="240" w:lineRule="auto"/>
      </w:pPr>
      <w:r>
        <w:rPr>
          <w:rFonts w:ascii="Consolas" w:hAnsi="Consolas" w:eastAsia="Consolas"/>
          <w:sz w:val="15"/>
        </w:rPr>
        <w:t xml:space="preserve">            "(2) región cloud con menor intensidad de carbono y autoescalado, y (3) alimentación solar de gateways. "</w:t>
      </w:r>
    </w:p>
    <w:p>
      <w:pPr>
        <w:pStyle w:val="Codigofuente"/>
        <w:keepLines/>
        <w:spacing w:after="0" w:line="240" w:lineRule="auto"/>
      </w:pPr>
      <w:r>
        <w:rPr>
          <w:rFonts w:ascii="Consolas" w:hAnsi="Consolas" w:eastAsia="Consolas"/>
          <w:sz w:val="15"/>
        </w:rPr>
        <w:t xml:space="preserve">            "Mide una línea base semanal antes de aplicar cambios para validar el ahorro real.")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@app.post("/api/ai/analyze")</w:t>
      </w:r>
    </w:p>
    <w:p>
      <w:pPr>
        <w:pStyle w:val="Codigofuente"/>
        <w:keepLines/>
        <w:spacing w:after="0" w:line="240" w:lineRule="auto"/>
      </w:pPr>
      <w:r>
        <w:rPr>
          <w:rFonts w:ascii="Consolas" w:hAnsi="Consolas" w:eastAsia="Consolas"/>
          <w:sz w:val="15"/>
        </w:rPr>
        <w:t>async def analyze_ai(request: AIRequest):</w:t>
      </w:r>
    </w:p>
    <w:p>
      <w:pPr>
        <w:pStyle w:val="Codigofuente"/>
        <w:keepLines/>
        <w:spacing w:after="0" w:line="240" w:lineRule="auto"/>
      </w:pPr>
      <w:r>
        <w:rPr>
          <w:rFonts w:ascii="Consolas" w:hAnsi="Consolas" w:eastAsia="Consolas"/>
          <w:sz w:val="15"/>
        </w:rPr>
        <w:t xml:space="preserve">    settings = get_settings()</w:t>
      </w:r>
    </w:p>
    <w:p>
      <w:pPr>
        <w:pStyle w:val="Codigofuente"/>
        <w:keepLines/>
        <w:spacing w:after="0" w:line="240" w:lineRule="auto"/>
      </w:pPr>
      <w:r>
        <w:rPr>
          <w:rFonts w:ascii="Consolas" w:hAnsi="Consolas" w:eastAsia="Consolas"/>
          <w:sz w:val="15"/>
        </w:rPr>
        <w:t xml:space="preserve">    if not settings.gemini_api_key:</w:t>
      </w:r>
    </w:p>
    <w:p>
      <w:pPr>
        <w:pStyle w:val="Codigofuente"/>
        <w:keepLines/>
        <w:spacing w:after="0" w:line="240" w:lineRule="auto"/>
      </w:pPr>
      <w:r>
        <w:rPr>
          <w:rFonts w:ascii="Consolas" w:hAnsi="Consolas" w:eastAsia="Consolas"/>
          <w:sz w:val="15"/>
        </w:rPr>
        <w:t xml:space="preserve">        return {"success": True, "source": "local-carbon-advisor", "analysis": local_advice(request.project, request.assessment, request.userPrompt)}</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 La invocación del SDK de LangChain es síncrona; se desplaza del event loop.</w:t>
      </w:r>
    </w:p>
    <w:p>
      <w:pPr>
        <w:pStyle w:val="Codigofuente"/>
        <w:keepLines/>
        <w:spacing w:after="0" w:line="240" w:lineRule="auto"/>
      </w:pPr>
      <w:r>
        <w:rPr>
          <w:rFonts w:ascii="Consolas" w:hAnsi="Consolas" w:eastAsia="Consolas"/>
          <w:sz w:val="15"/>
        </w:rPr>
        <w:t xml:space="preserve">        from .ai.langchain_assistant import ask_digital_twin</w:t>
      </w:r>
    </w:p>
    <w:p>
      <w:pPr>
        <w:pStyle w:val="Codigofuente"/>
        <w:keepLines/>
        <w:spacing w:after="0" w:line="240" w:lineRule="auto"/>
      </w:pPr>
      <w:r>
        <w:rPr>
          <w:rFonts w:ascii="Consolas" w:hAnsi="Consolas" w:eastAsia="Consolas"/>
          <w:sz w:val="15"/>
        </w:rPr>
        <w:t xml:space="preserve">        analysis = await asyncio.to_thread(</w:t>
      </w:r>
    </w:p>
    <w:p>
      <w:pPr>
        <w:pStyle w:val="Codigofuente"/>
        <w:keepLines/>
        <w:spacing w:after="0" w:line="240" w:lineRule="auto"/>
      </w:pPr>
      <w:r>
        <w:rPr>
          <w:rFonts w:ascii="Consolas" w:hAnsi="Consolas" w:eastAsia="Consolas"/>
          <w:sz w:val="15"/>
        </w:rPr>
        <w:t xml:space="preserve">            ask_digital_twin,</w:t>
      </w:r>
    </w:p>
    <w:p>
      <w:pPr>
        <w:pStyle w:val="Codigofuente"/>
        <w:keepLines/>
        <w:spacing w:after="0" w:line="240" w:lineRule="auto"/>
      </w:pPr>
      <w:r>
        <w:rPr>
          <w:rFonts w:ascii="Consolas" w:hAnsi="Consolas" w:eastAsia="Consolas"/>
          <w:sz w:val="15"/>
        </w:rPr>
        <w:t xml:space="preserve">            api_key=settings.gemini_api_key,</w:t>
      </w:r>
    </w:p>
    <w:p>
      <w:pPr>
        <w:pStyle w:val="Codigofuente"/>
        <w:keepLines/>
        <w:spacing w:after="0" w:line="240" w:lineRule="auto"/>
      </w:pPr>
      <w:r>
        <w:rPr>
          <w:rFonts w:ascii="Consolas" w:hAnsi="Consolas" w:eastAsia="Consolas"/>
          <w:sz w:val="15"/>
        </w:rPr>
        <w:t xml:space="preserve">            model=settings.gemini_model,</w:t>
      </w:r>
    </w:p>
    <w:p>
      <w:pPr>
        <w:pStyle w:val="Codigofuente"/>
        <w:keepLines/>
        <w:spacing w:after="0" w:line="240" w:lineRule="auto"/>
      </w:pPr>
      <w:r>
        <w:rPr>
          <w:rFonts w:ascii="Consolas" w:hAnsi="Consolas" w:eastAsia="Consolas"/>
          <w:sz w:val="15"/>
        </w:rPr>
        <w:t xml:space="preserve">            project=request.project,</w:t>
      </w:r>
    </w:p>
    <w:p>
      <w:pPr>
        <w:pStyle w:val="Codigofuente"/>
        <w:keepLines/>
        <w:spacing w:after="0" w:line="240" w:lineRule="auto"/>
      </w:pPr>
      <w:r>
        <w:rPr>
          <w:rFonts w:ascii="Consolas" w:hAnsi="Consolas" w:eastAsia="Consolas"/>
          <w:sz w:val="15"/>
        </w:rPr>
        <w:t xml:space="preserve">            assessment=request.assessment,</w:t>
      </w:r>
    </w:p>
    <w:p>
      <w:pPr>
        <w:pStyle w:val="Codigofuente"/>
        <w:keepLines/>
        <w:spacing w:after="0" w:line="240" w:lineRule="auto"/>
      </w:pPr>
      <w:r>
        <w:rPr>
          <w:rFonts w:ascii="Consolas" w:hAnsi="Consolas" w:eastAsia="Consolas"/>
          <w:sz w:val="15"/>
        </w:rPr>
        <w:t xml:space="preserve">            question=request.userPrompt,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{"success": True, "source": f"langchain · {settings.gemini_model}", "analysis": analysis}</w:t>
      </w:r>
    </w:p>
    <w:p>
      <w:pPr>
        <w:pStyle w:val="Codigofuente"/>
        <w:keepLines/>
        <w:spacing w:after="0" w:line="240" w:lineRule="auto"/>
      </w:pPr>
      <w:r>
        <w:rPr>
          <w:rFonts w:ascii="Consolas" w:hAnsi="Consolas" w:eastAsia="Consolas"/>
          <w:sz w:val="15"/>
        </w:rPr>
        <w:t xml:space="preserve">    except Exception:</w:t>
      </w:r>
    </w:p>
    <w:p>
      <w:pPr>
        <w:pStyle w:val="Codigofuente"/>
        <w:keepLines/>
        <w:spacing w:after="0" w:line="240" w:lineRule="auto"/>
      </w:pPr>
      <w:r>
        <w:rPr>
          <w:rFonts w:ascii="Consolas" w:hAnsi="Consolas" w:eastAsia="Consolas"/>
          <w:sz w:val="15"/>
        </w:rPr>
        <w:t xml:space="preserve">        return {"success": True, "source": "local-carbon-advisor", "analysis": local_advice(request.project, request.assessment, request.userPrompt)}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Endpoints de ML</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_run_pipeline_sync(csv_path: str | None) -&gt; None:</w:t>
      </w:r>
    </w:p>
    <w:p>
      <w:pPr>
        <w:pStyle w:val="Codigofuente"/>
        <w:keepLines/>
        <w:spacing w:after="0" w:line="240" w:lineRule="auto"/>
      </w:pPr>
      <w:r>
        <w:rPr>
          <w:rFonts w:ascii="Consolas" w:hAnsi="Consolas" w:eastAsia="Consolas"/>
          <w:sz w:val="15"/>
        </w:rPr>
        <w:t xml:space="preserve">    """Ejecuta el pipeline en el hilo de background (no async)."""</w:t>
      </w:r>
    </w:p>
    <w:p>
      <w:pPr>
        <w:pStyle w:val="Codigofuente"/>
        <w:keepLines/>
        <w:spacing w:after="0" w:line="240" w:lineRule="auto"/>
      </w:pPr>
      <w:r>
        <w:rPr>
          <w:rFonts w:ascii="Consolas" w:hAnsi="Consolas" w:eastAsia="Consolas"/>
          <w:sz w:val="15"/>
        </w:rPr>
        <w:t xml:space="preserve">    from .ml.pipeline import run_pipeline</w:t>
      </w:r>
    </w:p>
    <w:p>
      <w:pPr>
        <w:pStyle w:val="Codigofuente"/>
        <w:keepLines/>
        <w:spacing w:after="0" w:line="240" w:lineRule="auto"/>
      </w:pPr>
      <w:r>
        <w:rPr>
          <w:rFonts w:ascii="Consolas" w:hAnsi="Consolas" w:eastAsia="Consolas"/>
          <w:sz w:val="15"/>
        </w:rPr>
        <w:t xml:space="preserve">    run_pipeline(csv_path=csv_path)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@app.post("/api/ml/train", status_code=status.HTTP_202_ACCEPTED)</w:t>
      </w:r>
    </w:p>
    <w:p>
      <w:pPr>
        <w:pStyle w:val="Codigofuente"/>
        <w:keepLines/>
        <w:spacing w:after="0" w:line="240" w:lineRule="auto"/>
      </w:pPr>
      <w:r>
        <w:rPr>
          <w:rFonts w:ascii="Consolas" w:hAnsi="Consolas" w:eastAsia="Consolas"/>
          <w:sz w:val="15"/>
        </w:rPr>
        <w:t>async def ml_train(request: MLTrainRequest, background_tasks: BackgroundTasks):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Lanza el pipeline completo de ML en background.</w:t>
      </w:r>
    </w:p>
    <w:p>
      <w:pPr>
        <w:pStyle w:val="Codigofuente"/>
        <w:keepLines/>
        <w:spacing w:after="0" w:line="240" w:lineRule="auto"/>
      </w:pPr>
      <w:r>
        <w:rPr>
          <w:rFonts w:ascii="Consolas" w:hAnsi="Consolas" w:eastAsia="Consolas"/>
          <w:sz w:val="15"/>
        </w:rPr>
        <w:t xml:space="preserve">    Devuelve 202 Accepted inmediatamente.</w:t>
      </w:r>
    </w:p>
    <w:p>
      <w:pPr>
        <w:pStyle w:val="Codigofuente"/>
        <w:keepLines/>
        <w:spacing w:after="0" w:line="240" w:lineRule="auto"/>
      </w:pPr>
      <w:r>
        <w:rPr>
          <w:rFonts w:ascii="Consolas" w:hAnsi="Consolas" w:eastAsia="Consolas"/>
          <w:sz w:val="15"/>
        </w:rPr>
        <w:t xml:space="preserve">    Consulta el estado con GET /api/ml/status.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from .ml.pipeline import PIPELINE_STATUS</w:t>
      </w:r>
    </w:p>
    <w:p>
      <w:pPr>
        <w:pStyle w:val="Codigofuente"/>
        <w:keepLines/>
        <w:spacing w:after="0" w:line="240" w:lineRule="auto"/>
      </w:pPr>
      <w:r>
        <w:rPr>
          <w:rFonts w:ascii="Consolas" w:hAnsi="Consolas" w:eastAsia="Consolas"/>
          <w:sz w:val="15"/>
        </w:rPr>
        <w:t xml:space="preserve">    if PIPELINE_STATUS.get("status") == "running":</w:t>
      </w:r>
    </w:p>
    <w:p>
      <w:pPr>
        <w:pStyle w:val="Codigofuente"/>
        <w:keepLines/>
        <w:spacing w:after="0" w:line="240" w:lineRule="auto"/>
      </w:pPr>
      <w:r>
        <w:rPr>
          <w:rFonts w:ascii="Consolas" w:hAnsi="Consolas" w:eastAsia="Consolas"/>
          <w:sz w:val="15"/>
        </w:rPr>
        <w:t xml:space="preserve">        raise HTTPException(status_code=409, detail="El pipeline ya está en ejecución.")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background_tasks.add_task(_run_pipeline_sync, request.csv_path)</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"message": "Pipeline de ML iniciado en background.",</w:t>
      </w:r>
    </w:p>
    <w:p>
      <w:pPr>
        <w:pStyle w:val="Codigofuente"/>
        <w:keepLines/>
        <w:spacing w:after="0" w:line="240" w:lineRule="auto"/>
      </w:pPr>
      <w:r>
        <w:rPr>
          <w:rFonts w:ascii="Consolas" w:hAnsi="Consolas" w:eastAsia="Consolas"/>
          <w:sz w:val="15"/>
        </w:rPr>
        <w:t xml:space="preserve">        "poll_url": "/api/ml/status",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@app.get("/api/ml/status")</w:t>
      </w:r>
    </w:p>
    <w:p>
      <w:pPr>
        <w:pStyle w:val="Codigofuente"/>
        <w:keepLines/>
        <w:spacing w:after="0" w:line="240" w:lineRule="auto"/>
      </w:pPr>
      <w:r>
        <w:rPr>
          <w:rFonts w:ascii="Consolas" w:hAnsi="Consolas" w:eastAsia="Consolas"/>
          <w:sz w:val="15"/>
        </w:rPr>
        <w:t>def ml_status():</w:t>
      </w:r>
    </w:p>
    <w:p>
      <w:pPr>
        <w:pStyle w:val="Codigofuente"/>
        <w:keepLines/>
        <w:spacing w:after="0" w:line="240" w:lineRule="auto"/>
      </w:pPr>
      <w:r>
        <w:rPr>
          <w:rFonts w:ascii="Consolas" w:hAnsi="Consolas" w:eastAsia="Consolas"/>
          <w:sz w:val="15"/>
        </w:rPr>
        <w:t xml:space="preserve">    """Estado del pipeline de ML (idle | running | done | error)."""</w:t>
      </w:r>
    </w:p>
    <w:p>
      <w:pPr>
        <w:pStyle w:val="Codigofuente"/>
        <w:keepLines/>
        <w:spacing w:after="0" w:line="240" w:lineRule="auto"/>
      </w:pPr>
      <w:r>
        <w:rPr>
          <w:rFonts w:ascii="Consolas" w:hAnsi="Consolas" w:eastAsia="Consolas"/>
          <w:sz w:val="15"/>
        </w:rPr>
        <w:t xml:space="preserve">    from .ml.pipeline import PIPELINE_STATUS</w:t>
      </w:r>
    </w:p>
    <w:p>
      <w:pPr>
        <w:pStyle w:val="Codigofuente"/>
        <w:keepLines/>
        <w:spacing w:after="0" w:line="240" w:lineRule="auto"/>
      </w:pPr>
      <w:r>
        <w:rPr>
          <w:rFonts w:ascii="Consolas" w:hAnsi="Consolas" w:eastAsia="Consolas"/>
          <w:sz w:val="15"/>
        </w:rPr>
        <w:t xml:space="preserve">    # Devuelve una copia sin el reporte completo (puede ser grande)</w:t>
      </w:r>
    </w:p>
    <w:p>
      <w:pPr>
        <w:pStyle w:val="Codigofuente"/>
        <w:keepLines/>
        <w:spacing w:after="0" w:line="240" w:lineRule="auto"/>
      </w:pPr>
      <w:r>
        <w:rPr>
          <w:rFonts w:ascii="Consolas" w:hAnsi="Consolas" w:eastAsia="Consolas"/>
          <w:sz w:val="15"/>
        </w:rPr>
        <w:t xml:space="preserve">    safe = {k: v for k, v in PIPELINE_STATUS.items() if k != "report"}</w:t>
      </w:r>
    </w:p>
    <w:p>
      <w:pPr>
        <w:pStyle w:val="Codigofuente"/>
        <w:keepLines/>
        <w:spacing w:after="0" w:line="240" w:lineRule="auto"/>
      </w:pPr>
      <w:r>
        <w:rPr>
          <w:rFonts w:ascii="Consolas" w:hAnsi="Consolas" w:eastAsia="Consolas"/>
          <w:sz w:val="15"/>
        </w:rPr>
        <w:t xml:space="preserve">    return safe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@app.get("/api/ml/report")</w:t>
      </w:r>
    </w:p>
    <w:p>
      <w:pPr>
        <w:pStyle w:val="Codigofuente"/>
        <w:keepLines/>
        <w:spacing w:after="0" w:line="240" w:lineRule="auto"/>
      </w:pPr>
      <w:r>
        <w:rPr>
          <w:rFonts w:ascii="Consolas" w:hAnsi="Consolas" w:eastAsia="Consolas"/>
          <w:sz w:val="15"/>
        </w:rPr>
        <w:t>def ml_report():</w:t>
      </w:r>
    </w:p>
    <w:p>
      <w:pPr>
        <w:pStyle w:val="Codigofuente"/>
        <w:keepLines/>
        <w:spacing w:after="0" w:line="240" w:lineRule="auto"/>
      </w:pPr>
      <w:r>
        <w:rPr>
          <w:rFonts w:ascii="Consolas" w:hAnsi="Consolas" w:eastAsia="Consolas"/>
          <w:sz w:val="15"/>
        </w:rPr>
        <w:t xml:space="preserve">    """Devuelve el reporte JSON completo del último entrenamiento."""</w:t>
      </w:r>
    </w:p>
    <w:p>
      <w:pPr>
        <w:pStyle w:val="Codigofuente"/>
        <w:keepLines/>
        <w:spacing w:after="0" w:line="240" w:lineRule="auto"/>
      </w:pPr>
      <w:r>
        <w:rPr>
          <w:rFonts w:ascii="Consolas" w:hAnsi="Consolas" w:eastAsia="Consolas"/>
          <w:sz w:val="15"/>
        </w:rPr>
        <w:t xml:space="preserve">    import json</w:t>
      </w:r>
    </w:p>
    <w:p>
      <w:pPr>
        <w:pStyle w:val="Codigofuente"/>
        <w:keepLines/>
        <w:spacing w:after="0" w:line="240" w:lineRule="auto"/>
      </w:pPr>
      <w:r>
        <w:rPr>
          <w:rFonts w:ascii="Consolas" w:hAnsi="Consolas" w:eastAsia="Consolas"/>
          <w:sz w:val="15"/>
        </w:rPr>
        <w:t xml:space="preserve">    from pathlib import Path</w:t>
      </w:r>
    </w:p>
    <w:p>
      <w:pPr>
        <w:pStyle w:val="Codigofuente"/>
        <w:keepLines/>
        <w:spacing w:after="0" w:line="240" w:lineRule="auto"/>
      </w:pPr>
      <w:r>
        <w:rPr>
          <w:rFonts w:ascii="Consolas" w:hAnsi="Consolas" w:eastAsia="Consolas"/>
          <w:sz w:val="15"/>
        </w:rPr>
        <w:t xml:space="preserve">    report_path = Path("backend/ml_artifacts/ml_report.json")</w:t>
      </w:r>
    </w:p>
    <w:p>
      <w:pPr>
        <w:pStyle w:val="Codigofuente"/>
        <w:keepLines/>
        <w:spacing w:after="0" w:line="240" w:lineRule="auto"/>
      </w:pPr>
      <w:r>
        <w:rPr>
          <w:rFonts w:ascii="Consolas" w:hAnsi="Consolas" w:eastAsia="Consolas"/>
          <w:sz w:val="15"/>
        </w:rPr>
        <w:t xml:space="preserve">    if not report_path.exists():</w:t>
      </w:r>
    </w:p>
    <w:p>
      <w:pPr>
        <w:pStyle w:val="Codigofuente"/>
        <w:keepLines/>
        <w:spacing w:after="0" w:line="240" w:lineRule="auto"/>
      </w:pPr>
      <w:r>
        <w:rPr>
          <w:rFonts w:ascii="Consolas" w:hAnsi="Consolas" w:eastAsia="Consolas"/>
          <w:sz w:val="15"/>
        </w:rPr>
        <w:t xml:space="preserve">        raise HTTPException(status_code=404, detail="No hay reporte disponible. Ejecuta primero /api/ml/train.")</w:t>
      </w:r>
    </w:p>
    <w:p>
      <w:pPr>
        <w:pStyle w:val="Codigofuente"/>
        <w:keepLines/>
        <w:spacing w:after="0" w:line="240" w:lineRule="auto"/>
      </w:pPr>
      <w:r>
        <w:rPr>
          <w:rFonts w:ascii="Consolas" w:hAnsi="Consolas" w:eastAsia="Consolas"/>
          <w:sz w:val="15"/>
        </w:rPr>
        <w:t xml:space="preserve">    with open(report_path, encoding="utf-8") as f:</w:t>
      </w:r>
    </w:p>
    <w:p>
      <w:pPr>
        <w:pStyle w:val="Codigofuente"/>
        <w:keepLines/>
        <w:spacing w:after="0" w:line="240" w:lineRule="auto"/>
      </w:pPr>
      <w:r>
        <w:rPr>
          <w:rFonts w:ascii="Consolas" w:hAnsi="Consolas" w:eastAsia="Consolas"/>
          <w:sz w:val="15"/>
        </w:rPr>
        <w:t xml:space="preserve">        return json.load(f)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@app.post("/api/ml/predict")</w:t>
      </w:r>
    </w:p>
    <w:p>
      <w:pPr>
        <w:pStyle w:val="Codigofuente"/>
        <w:keepLines/>
        <w:spacing w:after="0" w:line="240" w:lineRule="auto"/>
      </w:pPr>
      <w:r>
        <w:rPr>
          <w:rFonts w:ascii="Consolas" w:hAnsi="Consolas" w:eastAsia="Consolas"/>
          <w:sz w:val="15"/>
        </w:rPr>
        <w:t>def ml_predict(request: PredictRequest):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Predicción en tiempo real usando el mejor modelo entrenado.</w:t>
      </w:r>
    </w:p>
    <w:p>
      <w:pPr>
        <w:pStyle w:val="Codigofuente"/>
        <w:keepLines/>
        <w:spacing w:after="0" w:line="240" w:lineRule="auto"/>
      </w:pPr>
      <w:r>
        <w:rPr>
          <w:rFonts w:ascii="Consolas" w:hAnsi="Consolas" w:eastAsia="Consolas"/>
          <w:sz w:val="15"/>
        </w:rPr>
        <w:t xml:space="preserve">    Requiere que el pipeline haya completado (best_model_sklearn.pkl + preprocessor.pkl).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import pandas as pd</w:t>
      </w:r>
    </w:p>
    <w:p>
      <w:pPr>
        <w:pStyle w:val="Codigofuente"/>
        <w:keepLines/>
        <w:spacing w:after="0" w:line="240" w:lineRule="auto"/>
      </w:pPr>
      <w:r>
        <w:rPr>
          <w:rFonts w:ascii="Consolas" w:hAnsi="Consolas" w:eastAsia="Consolas"/>
          <w:sz w:val="15"/>
        </w:rPr>
        <w:t xml:space="preserve">    import numpy as np</w:t>
      </w:r>
    </w:p>
    <w:p>
      <w:pPr>
        <w:pStyle w:val="Codigofuente"/>
        <w:keepLines/>
        <w:spacing w:after="0" w:line="240" w:lineRule="auto"/>
      </w:pPr>
      <w:r>
        <w:rPr>
          <w:rFonts w:ascii="Consolas" w:hAnsi="Consolas" w:eastAsia="Consolas"/>
          <w:sz w:val="15"/>
        </w:rPr>
        <w:t xml:space="preserve">    import joblib</w:t>
      </w:r>
    </w:p>
    <w:p>
      <w:pPr>
        <w:pStyle w:val="Codigofuente"/>
        <w:keepLines/>
        <w:spacing w:after="0" w:line="240" w:lineRule="auto"/>
      </w:pPr>
      <w:r>
        <w:rPr>
          <w:rFonts w:ascii="Consolas" w:hAnsi="Consolas" w:eastAsia="Consolas"/>
          <w:sz w:val="15"/>
        </w:rPr>
        <w:t xml:space="preserve">    from pathlib import 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preprocessor_path = Path("backend/ml_artifacts/preprocessor.pkl")</w:t>
      </w:r>
    </w:p>
    <w:p>
      <w:pPr>
        <w:pStyle w:val="Codigofuente"/>
        <w:keepLines/>
        <w:spacing w:after="0" w:line="240" w:lineRule="auto"/>
      </w:pPr>
      <w:r>
        <w:rPr>
          <w:rFonts w:ascii="Consolas" w:hAnsi="Consolas" w:eastAsia="Consolas"/>
          <w:sz w:val="15"/>
        </w:rPr>
        <w:t xml:space="preserve">    model_path = Path("backend/ml_artifacts/best_model_sklearn.pkl")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not preprocessor_path.exists() or not model_path.exists():</w:t>
      </w:r>
    </w:p>
    <w:p>
      <w:pPr>
        <w:pStyle w:val="Codigofuente"/>
        <w:keepLines/>
        <w:spacing w:after="0" w:line="240" w:lineRule="auto"/>
      </w:pPr>
      <w:r>
        <w:rPr>
          <w:rFonts w:ascii="Consolas" w:hAnsi="Consolas" w:eastAsia="Consolas"/>
          <w:sz w:val="15"/>
        </w:rPr>
        <w:t xml:space="preserve">        raise HTTPException(</w:t>
      </w:r>
    </w:p>
    <w:p>
      <w:pPr>
        <w:pStyle w:val="Codigofuente"/>
        <w:keepLines/>
        <w:spacing w:after="0" w:line="240" w:lineRule="auto"/>
      </w:pPr>
      <w:r>
        <w:rPr>
          <w:rFonts w:ascii="Consolas" w:hAnsi="Consolas" w:eastAsia="Consolas"/>
          <w:sz w:val="15"/>
        </w:rPr>
        <w:t xml:space="preserve">            status_code=503,</w:t>
      </w:r>
    </w:p>
    <w:p>
      <w:pPr>
        <w:pStyle w:val="Codigofuente"/>
        <w:keepLines/>
        <w:spacing w:after="0" w:line="240" w:lineRule="auto"/>
      </w:pPr>
      <w:r>
        <w:rPr>
          <w:rFonts w:ascii="Consolas" w:hAnsi="Consolas" w:eastAsia="Consolas"/>
          <w:sz w:val="15"/>
        </w:rPr>
        <w:t xml:space="preserve">            detail="Modelos no disponibles. Ejecuta primero POST /api/ml/train y espera a que finalice."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preprocessor = joblib.load(preprocessor_path)</w:t>
      </w:r>
    </w:p>
    <w:p>
      <w:pPr>
        <w:pStyle w:val="Codigofuente"/>
        <w:keepLines/>
        <w:spacing w:after="0" w:line="240" w:lineRule="auto"/>
      </w:pPr>
      <w:r>
        <w:rPr>
          <w:rFonts w:ascii="Consolas" w:hAnsi="Consolas" w:eastAsia="Consolas"/>
          <w:sz w:val="15"/>
        </w:rPr>
        <w:t xml:space="preserve">    model = joblib.load(model_path)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Construir DataFrame con el mismo esquema que el training</w:t>
      </w:r>
    </w:p>
    <w:p>
      <w:pPr>
        <w:pStyle w:val="Codigofuente"/>
        <w:keepLines/>
        <w:spacing w:after="0" w:line="240" w:lineRule="auto"/>
      </w:pPr>
      <w:r>
        <w:rPr>
          <w:rFonts w:ascii="Consolas" w:hAnsi="Consolas" w:eastAsia="Consolas"/>
          <w:sz w:val="15"/>
        </w:rPr>
        <w:t xml:space="preserve">    input_df = pd.DataFrame([{</w:t>
      </w:r>
    </w:p>
    <w:p>
      <w:pPr>
        <w:pStyle w:val="Codigofuente"/>
        <w:keepLines/>
        <w:spacing w:after="0" w:line="240" w:lineRule="auto"/>
      </w:pPr>
      <w:r>
        <w:rPr>
          <w:rFonts w:ascii="Consolas" w:hAnsi="Consolas" w:eastAsia="Consolas"/>
          <w:sz w:val="15"/>
        </w:rPr>
        <w:t xml:space="preserve">        "sensor_count": request.sensor_count,</w:t>
      </w:r>
    </w:p>
    <w:p>
      <w:pPr>
        <w:pStyle w:val="Codigofuente"/>
        <w:keepLines/>
        <w:spacing w:after="0" w:line="240" w:lineRule="auto"/>
      </w:pPr>
      <w:r>
        <w:rPr>
          <w:rFonts w:ascii="Consolas" w:hAnsi="Consolas" w:eastAsia="Consolas"/>
          <w:sz w:val="15"/>
        </w:rPr>
        <w:t xml:space="preserve">        "edge_count": request.edge_count,</w:t>
      </w:r>
    </w:p>
    <w:p>
      <w:pPr>
        <w:pStyle w:val="Codigofuente"/>
        <w:keepLines/>
        <w:spacing w:after="0" w:line="240" w:lineRule="auto"/>
      </w:pPr>
      <w:r>
        <w:rPr>
          <w:rFonts w:ascii="Consolas" w:hAnsi="Consolas" w:eastAsia="Consolas"/>
          <w:sz w:val="15"/>
        </w:rPr>
        <w:t xml:space="preserve">        "cloud_region_intensity": request.cloud_region_intensity,</w:t>
      </w:r>
    </w:p>
    <w:p>
      <w:pPr>
        <w:pStyle w:val="Codigofuente"/>
        <w:keepLines/>
        <w:spacing w:after="0" w:line="240" w:lineRule="auto"/>
      </w:pPr>
      <w:r>
        <w:rPr>
          <w:rFonts w:ascii="Consolas" w:hAnsi="Consolas" w:eastAsia="Consolas"/>
          <w:sz w:val="15"/>
        </w:rPr>
        <w:t xml:space="preserve">        "data_volume_gb_day": request.data_volume_gb_day,</w:t>
      </w:r>
    </w:p>
    <w:p>
      <w:pPr>
        <w:pStyle w:val="Codigofuente"/>
        <w:keepLines/>
        <w:spacing w:after="0" w:line="240" w:lineRule="auto"/>
      </w:pPr>
      <w:r>
        <w:rPr>
          <w:rFonts w:ascii="Consolas" w:hAnsi="Consolas" w:eastAsia="Consolas"/>
          <w:sz w:val="15"/>
        </w:rPr>
        <w:t xml:space="preserve">        "transmission_freq_hz": request.transmission_freq_hz,</w:t>
      </w:r>
    </w:p>
    <w:p>
      <w:pPr>
        <w:pStyle w:val="Codigofuente"/>
        <w:keepLines/>
        <w:spacing w:after="0" w:line="240" w:lineRule="auto"/>
      </w:pPr>
      <w:r>
        <w:rPr>
          <w:rFonts w:ascii="Consolas" w:hAnsi="Consolas" w:eastAsia="Consolas"/>
          <w:sz w:val="15"/>
        </w:rPr>
        <w:t xml:space="preserve">        "model_resolution": request.model_resolution,</w:t>
      </w:r>
    </w:p>
    <w:p>
      <w:pPr>
        <w:pStyle w:val="Codigofuente"/>
        <w:keepLines/>
        <w:spacing w:after="0" w:line="240" w:lineRule="auto"/>
      </w:pPr>
      <w:r>
        <w:rPr>
          <w:rFonts w:ascii="Consolas" w:hAnsi="Consolas" w:eastAsia="Consolas"/>
          <w:sz w:val="15"/>
        </w:rPr>
        <w:t xml:space="preserve">        "crop_type": request.crop_type,</w:t>
      </w:r>
    </w:p>
    <w:p>
      <w:pPr>
        <w:pStyle w:val="Codigofuente"/>
        <w:keepLines/>
        <w:spacing w:after="0" w:line="240" w:lineRule="auto"/>
      </w:pPr>
      <w:r>
        <w:rPr>
          <w:rFonts w:ascii="Consolas" w:hAnsi="Consolas" w:eastAsia="Consolas"/>
          <w:sz w:val="15"/>
        </w:rPr>
        <w:t xml:space="preserve">        "operation_days": request.operation_days,</w:t>
      </w:r>
    </w:p>
    <w:p>
      <w:pPr>
        <w:pStyle w:val="Codigofuente"/>
        <w:keepLines/>
        <w:spacing w:after="0" w:line="240" w:lineRule="auto"/>
      </w:pPr>
      <w:r>
        <w:rPr>
          <w:rFonts w:ascii="Consolas" w:hAnsi="Consolas" w:eastAsia="Consolas"/>
          <w:sz w:val="15"/>
        </w:rPr>
        <w:t xml:space="preserve">        "solar_powered": int(request.solar_powered),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 = preprocessor.transform(input_df)</w:t>
      </w:r>
    </w:p>
    <w:p>
      <w:pPr>
        <w:pStyle w:val="Codigofuente"/>
        <w:keepLines/>
        <w:spacing w:after="0" w:line="240" w:lineRule="auto"/>
      </w:pPr>
      <w:r>
        <w:rPr>
          <w:rFonts w:ascii="Consolas" w:hAnsi="Consolas" w:eastAsia="Consolas"/>
          <w:sz w:val="15"/>
        </w:rPr>
        <w:t xml:space="preserve">    prediction = float(model.predict(X)[0])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"total_co2e_kg": round(prediction, 4),</w:t>
      </w:r>
    </w:p>
    <w:p>
      <w:pPr>
        <w:pStyle w:val="Codigofuente"/>
        <w:keepLines/>
        <w:spacing w:after="0" w:line="240" w:lineRule="auto"/>
      </w:pPr>
      <w:r>
        <w:rPr>
          <w:rFonts w:ascii="Consolas" w:hAnsi="Consolas" w:eastAsia="Consolas"/>
          <w:sz w:val="15"/>
        </w:rPr>
        <w:t xml:space="preserve">        "unit": "kg CO₂e",</w:t>
      </w:r>
    </w:p>
    <w:p>
      <w:pPr>
        <w:pStyle w:val="Codigofuente"/>
        <w:keepLines/>
        <w:spacing w:after="0" w:line="240" w:lineRule="auto"/>
      </w:pPr>
      <w:r>
        <w:rPr>
          <w:rFonts w:ascii="Consolas" w:hAnsi="Consolas" w:eastAsia="Consolas"/>
          <w:sz w:val="15"/>
        </w:rPr>
        <w:t xml:space="preserve">        "model_used": "best_model_sklearn.pkl",</w:t>
      </w:r>
    </w:p>
    <w:p>
      <w:pPr>
        <w:pStyle w:val="Codigofuente"/>
        <w:keepLines/>
        <w:spacing w:after="0" w:line="240" w:lineRule="auto"/>
      </w:pPr>
      <w:r>
        <w:rPr>
          <w:rFonts w:ascii="Consolas" w:hAnsi="Consolas" w:eastAsia="Consolas"/>
          <w:sz w:val="15"/>
        </w:rPr>
        <w:t xml:space="preserve">        "inputs": request.model_dump(),</w:t>
      </w:r>
    </w:p>
    <w:p>
      <w:pPr>
        <w:pStyle w:val="Codigofuente"/>
        <w:keepLines/>
        <w:spacing w:after="0" w:line="240" w:lineRule="auto"/>
      </w:pPr>
      <w:r>
        <w:rPr>
          <w:rFonts w:ascii="Consolas" w:hAnsi="Consolas" w:eastAsia="Consolas"/>
          <w:sz w:val="15"/>
        </w:rPr>
        <w:t xml:space="preserve">    }</w:t>
      </w:r>
    </w:p>
    <w:p>
      <w:r>
        <w:br w:type="page"/>
      </w:r>
    </w:p>
    <w:p>
      <w:pPr>
        <w:pStyle w:val="Heading1"/>
      </w:pPr>
      <w:r>
        <w:t>10. backend/app/ml/__init__.py</w:t>
      </w:r>
    </w:p>
    <w:p>
      <w:pPr>
        <w:spacing w:after="80"/>
      </w:pPr>
      <w:r>
        <w:rPr>
          <w:i/>
          <w:color w:val="5A5A5A"/>
          <w:sz w:val="16"/>
        </w:rPr>
        <w:t>Ruta: backend/app/ml/__init__.py  |  Tamaño: 29 bytes</w:t>
      </w:r>
    </w:p>
    <w:p>
      <w:pPr>
        <w:pStyle w:val="Codigofuente"/>
        <w:keepLines/>
        <w:spacing w:after="0" w:line="240" w:lineRule="auto"/>
      </w:pPr>
      <w:r>
        <w:rPr>
          <w:rFonts w:ascii="Consolas" w:hAnsi="Consolas" w:eastAsia="Consolas"/>
          <w:sz w:val="15"/>
        </w:rPr>
        <w:t># backend/app/ml/__init__.py</w:t>
      </w:r>
    </w:p>
    <w:p>
      <w:r>
        <w:br w:type="page"/>
      </w:r>
    </w:p>
    <w:p>
      <w:pPr>
        <w:pStyle w:val="Heading1"/>
      </w:pPr>
      <w:r>
        <w:t>11. backend/app/ml/data_generation.py</w:t>
      </w:r>
    </w:p>
    <w:p>
      <w:pPr>
        <w:spacing w:after="80"/>
      </w:pPr>
      <w:r>
        <w:rPr>
          <w:i/>
          <w:color w:val="5A5A5A"/>
          <w:sz w:val="16"/>
        </w:rPr>
        <w:t>Ruta: backend/app/ml/data_generation.py  |  Tamaño: 4,729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data_generation.py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Genera un dataset sintético realista del dominio de gemelos digitales agrícolas</w:t>
      </w:r>
    </w:p>
    <w:p>
      <w:pPr>
        <w:pStyle w:val="Codigofuente"/>
        <w:keepLines/>
        <w:spacing w:after="0" w:line="240" w:lineRule="auto"/>
      </w:pPr>
      <w:r>
        <w:rPr>
          <w:rFonts w:ascii="Consolas" w:hAnsi="Consolas" w:eastAsia="Consolas"/>
          <w:sz w:val="15"/>
        </w:rPr>
        <w:t>para predecir la huella de carbono total (total_co2e_kg).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Features de entrada:</w:t>
      </w:r>
    </w:p>
    <w:p>
      <w:pPr>
        <w:pStyle w:val="Codigofuente"/>
        <w:keepLines/>
        <w:spacing w:after="0" w:line="240" w:lineRule="auto"/>
      </w:pPr>
      <w:r>
        <w:rPr>
          <w:rFonts w:ascii="Consolas" w:hAnsi="Consolas" w:eastAsia="Consolas"/>
          <w:sz w:val="15"/>
        </w:rPr>
        <w:t xml:space="preserve">  - sensor_count            : número de sensores en la parcela [2–50]</w:t>
      </w:r>
    </w:p>
    <w:p>
      <w:pPr>
        <w:pStyle w:val="Codigofuente"/>
        <w:keepLines/>
        <w:spacing w:after="0" w:line="240" w:lineRule="auto"/>
      </w:pPr>
      <w:r>
        <w:rPr>
          <w:rFonts w:ascii="Consolas" w:hAnsi="Consolas" w:eastAsia="Consolas"/>
          <w:sz w:val="15"/>
        </w:rPr>
        <w:t xml:space="preserve">  - edge_count              : número de dispositivos edge [1–10]</w:t>
      </w:r>
    </w:p>
    <w:p>
      <w:pPr>
        <w:pStyle w:val="Codigofuente"/>
        <w:keepLines/>
        <w:spacing w:after="0" w:line="240" w:lineRule="auto"/>
      </w:pPr>
      <w:r>
        <w:rPr>
          <w:rFonts w:ascii="Consolas" w:hAnsi="Consolas" w:eastAsia="Consolas"/>
          <w:sz w:val="15"/>
        </w:rPr>
        <w:t xml:space="preserve">  - cloud_region_intensity  : intensidad de carbono de la región cloud [0.05–0.9 kgCO2e/kWh]</w:t>
      </w:r>
    </w:p>
    <w:p>
      <w:pPr>
        <w:pStyle w:val="Codigofuente"/>
        <w:keepLines/>
        <w:spacing w:after="0" w:line="240" w:lineRule="auto"/>
      </w:pPr>
      <w:r>
        <w:rPr>
          <w:rFonts w:ascii="Consolas" w:hAnsi="Consolas" w:eastAsia="Consolas"/>
          <w:sz w:val="15"/>
        </w:rPr>
        <w:t xml:space="preserve">  - data_volume_gb_day      : volumen de datos transmitidos al día [0.1–100 GB]</w:t>
      </w:r>
    </w:p>
    <w:p>
      <w:pPr>
        <w:pStyle w:val="Codigofuente"/>
        <w:keepLines/>
        <w:spacing w:after="0" w:line="240" w:lineRule="auto"/>
      </w:pPr>
      <w:r>
        <w:rPr>
          <w:rFonts w:ascii="Consolas" w:hAnsi="Consolas" w:eastAsia="Consolas"/>
          <w:sz w:val="15"/>
        </w:rPr>
        <w:t xml:space="preserve">  - transmission_freq_hz    : frecuencia de envío de datos [0.001–10 Hz]</w:t>
      </w:r>
    </w:p>
    <w:p>
      <w:pPr>
        <w:pStyle w:val="Codigofuente"/>
        <w:keepLines/>
        <w:spacing w:after="0" w:line="240" w:lineRule="auto"/>
      </w:pPr>
      <w:r>
        <w:rPr>
          <w:rFonts w:ascii="Consolas" w:hAnsi="Consolas" w:eastAsia="Consolas"/>
          <w:sz w:val="15"/>
        </w:rPr>
        <w:t xml:space="preserve">  - model_resolution        : resolución del modelo 3D [0.1–1.0]</w:t>
      </w:r>
    </w:p>
    <w:p>
      <w:pPr>
        <w:pStyle w:val="Codigofuente"/>
        <w:keepLines/>
        <w:spacing w:after="0" w:line="240" w:lineRule="auto"/>
      </w:pPr>
      <w:r>
        <w:rPr>
          <w:rFonts w:ascii="Consolas" w:hAnsi="Consolas" w:eastAsia="Consolas"/>
          <w:sz w:val="15"/>
        </w:rPr>
        <w:t xml:space="preserve">  - crop_type               : tipo de cultivo (categórico: wheat, corn, soy, rice, tomato)</w:t>
      </w:r>
    </w:p>
    <w:p>
      <w:pPr>
        <w:pStyle w:val="Codigofuente"/>
        <w:keepLines/>
        <w:spacing w:after="0" w:line="240" w:lineRule="auto"/>
      </w:pPr>
      <w:r>
        <w:rPr>
          <w:rFonts w:ascii="Consolas" w:hAnsi="Consolas" w:eastAsia="Consolas"/>
          <w:sz w:val="15"/>
        </w:rPr>
        <w:t xml:space="preserve">  - operation_days          : días de operación al año [30–365]</w:t>
      </w:r>
    </w:p>
    <w:p>
      <w:pPr>
        <w:pStyle w:val="Codigofuente"/>
        <w:keepLines/>
        <w:spacing w:after="0" w:line="240" w:lineRule="auto"/>
      </w:pPr>
      <w:r>
        <w:rPr>
          <w:rFonts w:ascii="Consolas" w:hAnsi="Consolas" w:eastAsia="Consolas"/>
          <w:sz w:val="15"/>
        </w:rPr>
        <w:t xml:space="preserve">  - solar_powered           : ¿usa energía solar? (booleano →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Target:</w:t>
      </w:r>
    </w:p>
    <w:p>
      <w:pPr>
        <w:pStyle w:val="Codigofuente"/>
        <w:keepLines/>
        <w:spacing w:after="0" w:line="240" w:lineRule="auto"/>
      </w:pPr>
      <w:r>
        <w:rPr>
          <w:rFonts w:ascii="Consolas" w:hAnsi="Consolas" w:eastAsia="Consolas"/>
          <w:sz w:val="15"/>
        </w:rPr>
        <w:t xml:space="preserve">  - total_co2e_kg           : huella de carbono total estimada (regresión)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RANDOM_SEED = 42</w:t>
      </w:r>
    </w:p>
    <w:p>
      <w:pPr>
        <w:pStyle w:val="Codigofuente"/>
        <w:keepLines/>
        <w:spacing w:after="0" w:line="240" w:lineRule="auto"/>
      </w:pPr>
      <w:r>
        <w:rPr>
          <w:rFonts w:ascii="Consolas" w:hAnsi="Consolas" w:eastAsia="Consolas"/>
          <w:sz w:val="15"/>
        </w:rPr>
        <w:t>N_SAMPLES = 2_500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CROP_TYPES = ["wheat", "corn", "soy", "rice", "tomato"]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Factor de emisión por tipo de cultivo (proxy de intensidad de gestión)</w:t>
      </w:r>
    </w:p>
    <w:p>
      <w:pPr>
        <w:pStyle w:val="Codigofuente"/>
        <w:keepLines/>
        <w:spacing w:after="0" w:line="240" w:lineRule="auto"/>
      </w:pPr>
      <w:r>
        <w:rPr>
          <w:rFonts w:ascii="Consolas" w:hAnsi="Consolas" w:eastAsia="Consolas"/>
          <w:sz w:val="15"/>
        </w:rPr>
        <w:t>CROP_EMISSION_FACTOR = {</w:t>
      </w:r>
    </w:p>
    <w:p>
      <w:pPr>
        <w:pStyle w:val="Codigofuente"/>
        <w:keepLines/>
        <w:spacing w:after="0" w:line="240" w:lineRule="auto"/>
      </w:pPr>
      <w:r>
        <w:rPr>
          <w:rFonts w:ascii="Consolas" w:hAnsi="Consolas" w:eastAsia="Consolas"/>
          <w:sz w:val="15"/>
        </w:rPr>
        <w:t xml:space="preserve">    "wheat": 1.00,</w:t>
      </w:r>
    </w:p>
    <w:p>
      <w:pPr>
        <w:pStyle w:val="Codigofuente"/>
        <w:keepLines/>
        <w:spacing w:after="0" w:line="240" w:lineRule="auto"/>
      </w:pPr>
      <w:r>
        <w:rPr>
          <w:rFonts w:ascii="Consolas" w:hAnsi="Consolas" w:eastAsia="Consolas"/>
          <w:sz w:val="15"/>
        </w:rPr>
        <w:t xml:space="preserve">    "corn": 1.15,</w:t>
      </w:r>
    </w:p>
    <w:p>
      <w:pPr>
        <w:pStyle w:val="Codigofuente"/>
        <w:keepLines/>
        <w:spacing w:after="0" w:line="240" w:lineRule="auto"/>
      </w:pPr>
      <w:r>
        <w:rPr>
          <w:rFonts w:ascii="Consolas" w:hAnsi="Consolas" w:eastAsia="Consolas"/>
          <w:sz w:val="15"/>
        </w:rPr>
        <w:t xml:space="preserve">    "soy": 0.85,</w:t>
      </w:r>
    </w:p>
    <w:p>
      <w:pPr>
        <w:pStyle w:val="Codigofuente"/>
        <w:keepLines/>
        <w:spacing w:after="0" w:line="240" w:lineRule="auto"/>
      </w:pPr>
      <w:r>
        <w:rPr>
          <w:rFonts w:ascii="Consolas" w:hAnsi="Consolas" w:eastAsia="Consolas"/>
          <w:sz w:val="15"/>
        </w:rPr>
        <w:t xml:space="preserve">    "rice": 1.40,   # arroz → alta emisión CH4</w:t>
      </w:r>
    </w:p>
    <w:p>
      <w:pPr>
        <w:pStyle w:val="Codigofuente"/>
        <w:keepLines/>
        <w:spacing w:after="0" w:line="240" w:lineRule="auto"/>
      </w:pPr>
      <w:r>
        <w:rPr>
          <w:rFonts w:ascii="Consolas" w:hAnsi="Consolas" w:eastAsia="Consolas"/>
          <w:sz w:val="15"/>
        </w:rPr>
        <w:t xml:space="preserve">    "tomato": 1.20,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generate_dataset(n_samples: int = N_SAMPLES, seed: int = RANDOM_SEED) -&gt; pd.DataFrame:</w:t>
      </w:r>
    </w:p>
    <w:p>
      <w:pPr>
        <w:pStyle w:val="Codigofuente"/>
        <w:keepLines/>
        <w:spacing w:after="0" w:line="240" w:lineRule="auto"/>
      </w:pPr>
      <w:r>
        <w:rPr>
          <w:rFonts w:ascii="Consolas" w:hAnsi="Consolas" w:eastAsia="Consolas"/>
          <w:sz w:val="15"/>
        </w:rPr>
        <w:t xml:space="preserve">    """Genera un DataFrame con features y target para el pipeline de ML."""</w:t>
      </w:r>
    </w:p>
    <w:p>
      <w:pPr>
        <w:pStyle w:val="Codigofuente"/>
        <w:keepLines/>
        <w:spacing w:after="0" w:line="240" w:lineRule="auto"/>
      </w:pPr>
      <w:r>
        <w:rPr>
          <w:rFonts w:ascii="Consolas" w:hAnsi="Consolas" w:eastAsia="Consolas"/>
          <w:sz w:val="15"/>
        </w:rPr>
        <w:t xml:space="preserve">    rng = np.random.default_rng(seed)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sensor_count = rng.integers(2, 51, size=n_samples)</w:t>
      </w:r>
    </w:p>
    <w:p>
      <w:pPr>
        <w:pStyle w:val="Codigofuente"/>
        <w:keepLines/>
        <w:spacing w:after="0" w:line="240" w:lineRule="auto"/>
      </w:pPr>
      <w:r>
        <w:rPr>
          <w:rFonts w:ascii="Consolas" w:hAnsi="Consolas" w:eastAsia="Consolas"/>
          <w:sz w:val="15"/>
        </w:rPr>
        <w:t xml:space="preserve">    edge_count = rng.integers(1, 11, size=n_samples)</w:t>
      </w:r>
    </w:p>
    <w:p>
      <w:pPr>
        <w:pStyle w:val="Codigofuente"/>
        <w:keepLines/>
        <w:spacing w:after="0" w:line="240" w:lineRule="auto"/>
      </w:pPr>
      <w:r>
        <w:rPr>
          <w:rFonts w:ascii="Consolas" w:hAnsi="Consolas" w:eastAsia="Consolas"/>
          <w:sz w:val="15"/>
        </w:rPr>
        <w:t xml:space="preserve">    cloud_region_intensity = rng.uniform(0.05, 0.90, size=n_samples)</w:t>
      </w:r>
    </w:p>
    <w:p>
      <w:pPr>
        <w:pStyle w:val="Codigofuente"/>
        <w:keepLines/>
        <w:spacing w:after="0" w:line="240" w:lineRule="auto"/>
      </w:pPr>
      <w:r>
        <w:rPr>
          <w:rFonts w:ascii="Consolas" w:hAnsi="Consolas" w:eastAsia="Consolas"/>
          <w:sz w:val="15"/>
        </w:rPr>
        <w:t xml:space="preserve">    data_volume_gb_day = rng.exponential(scale=15, size=n_samples).clip(0.1, 100)</w:t>
      </w:r>
    </w:p>
    <w:p>
      <w:pPr>
        <w:pStyle w:val="Codigofuente"/>
        <w:keepLines/>
        <w:spacing w:after="0" w:line="240" w:lineRule="auto"/>
      </w:pPr>
      <w:r>
        <w:rPr>
          <w:rFonts w:ascii="Consolas" w:hAnsi="Consolas" w:eastAsia="Consolas"/>
          <w:sz w:val="15"/>
        </w:rPr>
        <w:t xml:space="preserve">    transmission_freq_hz = rng.uniform(0.001, 10.0, size=n_samples)</w:t>
      </w:r>
    </w:p>
    <w:p>
      <w:pPr>
        <w:pStyle w:val="Codigofuente"/>
        <w:keepLines/>
        <w:spacing w:after="0" w:line="240" w:lineRule="auto"/>
      </w:pPr>
      <w:r>
        <w:rPr>
          <w:rFonts w:ascii="Consolas" w:hAnsi="Consolas" w:eastAsia="Consolas"/>
          <w:sz w:val="15"/>
        </w:rPr>
        <w:t xml:space="preserve">    model_resolution = rng.uniform(0.1, 1.0, size=n_samples)</w:t>
      </w:r>
    </w:p>
    <w:p>
      <w:pPr>
        <w:pStyle w:val="Codigofuente"/>
        <w:keepLines/>
        <w:spacing w:after="0" w:line="240" w:lineRule="auto"/>
      </w:pPr>
      <w:r>
        <w:rPr>
          <w:rFonts w:ascii="Consolas" w:hAnsi="Consolas" w:eastAsia="Consolas"/>
          <w:sz w:val="15"/>
        </w:rPr>
        <w:t xml:space="preserve">    crop_type = rng.choice(CROP_TYPES, size=n_samples)</w:t>
      </w:r>
    </w:p>
    <w:p>
      <w:pPr>
        <w:pStyle w:val="Codigofuente"/>
        <w:keepLines/>
        <w:spacing w:after="0" w:line="240" w:lineRule="auto"/>
      </w:pPr>
      <w:r>
        <w:rPr>
          <w:rFonts w:ascii="Consolas" w:hAnsi="Consolas" w:eastAsia="Consolas"/>
          <w:sz w:val="15"/>
        </w:rPr>
        <w:t xml:space="preserve">    operation_days = rng.integers(30, 366, size=n_samples)</w:t>
      </w:r>
    </w:p>
    <w:p>
      <w:pPr>
        <w:pStyle w:val="Codigofuente"/>
        <w:keepLines/>
        <w:spacing w:after="0" w:line="240" w:lineRule="auto"/>
      </w:pPr>
      <w:r>
        <w:rPr>
          <w:rFonts w:ascii="Consolas" w:hAnsi="Consolas" w:eastAsia="Consolas"/>
          <w:sz w:val="15"/>
        </w:rPr>
        <w:t xml:space="preserve">    solar_powered = rng.integers(0, 2, size=n_samples)  # 0 o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Modelo físico simplificado (base causal para el target):</w:t>
      </w:r>
    </w:p>
    <w:p>
      <w:pPr>
        <w:pStyle w:val="Codigofuente"/>
        <w:keepLines/>
        <w:spacing w:after="0" w:line="240" w:lineRule="auto"/>
      </w:pPr>
      <w:r>
        <w:rPr>
          <w:rFonts w:ascii="Consolas" w:hAnsi="Consolas" w:eastAsia="Consolas"/>
          <w:sz w:val="15"/>
        </w:rPr>
        <w:t xml:space="preserve">    #   CO2e ≈ sensores × consumo_edge</w:t>
      </w:r>
    </w:p>
    <w:p>
      <w:pPr>
        <w:pStyle w:val="Codigofuente"/>
        <w:keepLines/>
        <w:spacing w:after="0" w:line="240" w:lineRule="auto"/>
      </w:pPr>
      <w:r>
        <w:rPr>
          <w:rFonts w:ascii="Consolas" w:hAnsi="Consolas" w:eastAsia="Consolas"/>
          <w:sz w:val="15"/>
        </w:rPr>
        <w:t xml:space="preserve">    #         + volumen × intensidad_cloud × frecuencia</w:t>
      </w:r>
    </w:p>
    <w:p>
      <w:pPr>
        <w:pStyle w:val="Codigofuente"/>
        <w:keepLines/>
        <w:spacing w:after="0" w:line="240" w:lineRule="auto"/>
      </w:pPr>
      <w:r>
        <w:rPr>
          <w:rFonts w:ascii="Consolas" w:hAnsi="Consolas" w:eastAsia="Consolas"/>
          <w:sz w:val="15"/>
        </w:rPr>
        <w:t xml:space="preserve">    #         + resolución_modelo × días</w:t>
      </w:r>
    </w:p>
    <w:p>
      <w:pPr>
        <w:pStyle w:val="Codigofuente"/>
        <w:keepLines/>
        <w:spacing w:after="0" w:line="240" w:lineRule="auto"/>
      </w:pPr>
      <w:r>
        <w:rPr>
          <w:rFonts w:ascii="Consolas" w:hAnsi="Consolas" w:eastAsia="Consolas"/>
          <w:sz w:val="15"/>
        </w:rPr>
        <w:t xml:space="preserve">    #         + factor_cultivo</w:t>
      </w:r>
    </w:p>
    <w:p>
      <w:pPr>
        <w:pStyle w:val="Codigofuente"/>
        <w:keepLines/>
        <w:spacing w:after="0" w:line="240" w:lineRule="auto"/>
      </w:pPr>
      <w:r>
        <w:rPr>
          <w:rFonts w:ascii="Consolas" w:hAnsi="Consolas" w:eastAsia="Consolas"/>
          <w:sz w:val="15"/>
        </w:rPr>
        <w:t xml:space="preserve">    #   Con reducción solar del 35 %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crop_factor = np.array([CROP_EMISSION_FACTOR[c] for c in crop_type])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edge_consumption_kwh = sensor_count * 0.05 * edge_count * operation_days   # kWh</w:t>
      </w:r>
    </w:p>
    <w:p>
      <w:pPr>
        <w:pStyle w:val="Codigofuente"/>
        <w:keepLines/>
        <w:spacing w:after="0" w:line="240" w:lineRule="auto"/>
      </w:pPr>
      <w:r>
        <w:rPr>
          <w:rFonts w:ascii="Consolas" w:hAnsi="Consolas" w:eastAsia="Consolas"/>
          <w:sz w:val="15"/>
        </w:rPr>
        <w:t xml:space="preserve">    cloud_consumption_kwh = data_volume_gb_day * transmission_freq_hz * 0.8 * operation_days</w:t>
      </w:r>
    </w:p>
    <w:p>
      <w:pPr>
        <w:pStyle w:val="Codigofuente"/>
        <w:keepLines/>
        <w:spacing w:after="0" w:line="240" w:lineRule="auto"/>
      </w:pPr>
      <w:r>
        <w:rPr>
          <w:rFonts w:ascii="Consolas" w:hAnsi="Consolas" w:eastAsia="Consolas"/>
          <w:sz w:val="15"/>
        </w:rPr>
        <w:t xml:space="preserve">    model_consumption_kwh = model_resolution * 10 * operation_days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total_kwh = edge_consumption_kwh + cloud_consumption_kwh + model_consumption_kwh</w:t>
      </w:r>
    </w:p>
    <w:p>
      <w:pPr>
        <w:pStyle w:val="Codigofuente"/>
        <w:keepLines/>
        <w:spacing w:after="0" w:line="240" w:lineRule="auto"/>
      </w:pPr>
      <w:r>
        <w:rPr>
          <w:rFonts w:ascii="Consolas" w:hAnsi="Consolas" w:eastAsia="Consolas"/>
          <w:sz w:val="15"/>
        </w:rPr>
        <w:t xml:space="preserve">    total_co2e_kg = (</w:t>
      </w:r>
    </w:p>
    <w:p>
      <w:pPr>
        <w:pStyle w:val="Codigofuente"/>
        <w:keepLines/>
        <w:spacing w:after="0" w:line="240" w:lineRule="auto"/>
      </w:pPr>
      <w:r>
        <w:rPr>
          <w:rFonts w:ascii="Consolas" w:hAnsi="Consolas" w:eastAsia="Consolas"/>
          <w:sz w:val="15"/>
        </w:rPr>
        <w:t xml:space="preserve">        total_kwh * cloud_region_intensity * crop_factor * (1 - 0.35 * solar_powered)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Ruido gaussiano (±8 %)</w:t>
      </w:r>
    </w:p>
    <w:p>
      <w:pPr>
        <w:pStyle w:val="Codigofuente"/>
        <w:keepLines/>
        <w:spacing w:after="0" w:line="240" w:lineRule="auto"/>
      </w:pPr>
      <w:r>
        <w:rPr>
          <w:rFonts w:ascii="Consolas" w:hAnsi="Consolas" w:eastAsia="Consolas"/>
          <w:sz w:val="15"/>
        </w:rPr>
        <w:t xml:space="preserve">    noise = rng.normal(loc=1.0, scale=0.08, size=n_samples)</w:t>
      </w:r>
    </w:p>
    <w:p>
      <w:pPr>
        <w:pStyle w:val="Codigofuente"/>
        <w:keepLines/>
        <w:spacing w:after="0" w:line="240" w:lineRule="auto"/>
      </w:pPr>
      <w:r>
        <w:rPr>
          <w:rFonts w:ascii="Consolas" w:hAnsi="Consolas" w:eastAsia="Consolas"/>
          <w:sz w:val="15"/>
        </w:rPr>
        <w:t xml:space="preserve">    total_co2e_kg = (total_co2e_kg * noise).clip(min=0.01)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df = pd.DataFrame({</w:t>
      </w:r>
    </w:p>
    <w:p>
      <w:pPr>
        <w:pStyle w:val="Codigofuente"/>
        <w:keepLines/>
        <w:spacing w:after="0" w:line="240" w:lineRule="auto"/>
      </w:pPr>
      <w:r>
        <w:rPr>
          <w:rFonts w:ascii="Consolas" w:hAnsi="Consolas" w:eastAsia="Consolas"/>
          <w:sz w:val="15"/>
        </w:rPr>
        <w:t xml:space="preserve">        "sensor_count": sensor_count,</w:t>
      </w:r>
    </w:p>
    <w:p>
      <w:pPr>
        <w:pStyle w:val="Codigofuente"/>
        <w:keepLines/>
        <w:spacing w:after="0" w:line="240" w:lineRule="auto"/>
      </w:pPr>
      <w:r>
        <w:rPr>
          <w:rFonts w:ascii="Consolas" w:hAnsi="Consolas" w:eastAsia="Consolas"/>
          <w:sz w:val="15"/>
        </w:rPr>
        <w:t xml:space="preserve">        "edge_count": edge_count,</w:t>
      </w:r>
    </w:p>
    <w:p>
      <w:pPr>
        <w:pStyle w:val="Codigofuente"/>
        <w:keepLines/>
        <w:spacing w:after="0" w:line="240" w:lineRule="auto"/>
      </w:pPr>
      <w:r>
        <w:rPr>
          <w:rFonts w:ascii="Consolas" w:hAnsi="Consolas" w:eastAsia="Consolas"/>
          <w:sz w:val="15"/>
        </w:rPr>
        <w:t xml:space="preserve">        "cloud_region_intensity": cloud_region_intensity,</w:t>
      </w:r>
    </w:p>
    <w:p>
      <w:pPr>
        <w:pStyle w:val="Codigofuente"/>
        <w:keepLines/>
        <w:spacing w:after="0" w:line="240" w:lineRule="auto"/>
      </w:pPr>
      <w:r>
        <w:rPr>
          <w:rFonts w:ascii="Consolas" w:hAnsi="Consolas" w:eastAsia="Consolas"/>
          <w:sz w:val="15"/>
        </w:rPr>
        <w:t xml:space="preserve">        "data_volume_gb_day": data_volume_gb_day.astype(float),</w:t>
      </w:r>
    </w:p>
    <w:p>
      <w:pPr>
        <w:pStyle w:val="Codigofuente"/>
        <w:keepLines/>
        <w:spacing w:after="0" w:line="240" w:lineRule="auto"/>
      </w:pPr>
      <w:r>
        <w:rPr>
          <w:rFonts w:ascii="Consolas" w:hAnsi="Consolas" w:eastAsia="Consolas"/>
          <w:sz w:val="15"/>
        </w:rPr>
        <w:t xml:space="preserve">        "transmission_freq_hz": transmission_freq_hz,</w:t>
      </w:r>
    </w:p>
    <w:p>
      <w:pPr>
        <w:pStyle w:val="Codigofuente"/>
        <w:keepLines/>
        <w:spacing w:after="0" w:line="240" w:lineRule="auto"/>
      </w:pPr>
      <w:r>
        <w:rPr>
          <w:rFonts w:ascii="Consolas" w:hAnsi="Consolas" w:eastAsia="Consolas"/>
          <w:sz w:val="15"/>
        </w:rPr>
        <w:t xml:space="preserve">        "model_resolution": model_resolution,</w:t>
      </w:r>
    </w:p>
    <w:p>
      <w:pPr>
        <w:pStyle w:val="Codigofuente"/>
        <w:keepLines/>
        <w:spacing w:after="0" w:line="240" w:lineRule="auto"/>
      </w:pPr>
      <w:r>
        <w:rPr>
          <w:rFonts w:ascii="Consolas" w:hAnsi="Consolas" w:eastAsia="Consolas"/>
          <w:sz w:val="15"/>
        </w:rPr>
        <w:t xml:space="preserve">        "crop_type": crop_type,</w:t>
      </w:r>
    </w:p>
    <w:p>
      <w:pPr>
        <w:pStyle w:val="Codigofuente"/>
        <w:keepLines/>
        <w:spacing w:after="0" w:line="240" w:lineRule="auto"/>
      </w:pPr>
      <w:r>
        <w:rPr>
          <w:rFonts w:ascii="Consolas" w:hAnsi="Consolas" w:eastAsia="Consolas"/>
          <w:sz w:val="15"/>
        </w:rPr>
        <w:t xml:space="preserve">        "operation_days": operation_days,</w:t>
      </w:r>
    </w:p>
    <w:p>
      <w:pPr>
        <w:pStyle w:val="Codigofuente"/>
        <w:keepLines/>
        <w:spacing w:after="0" w:line="240" w:lineRule="auto"/>
      </w:pPr>
      <w:r>
        <w:rPr>
          <w:rFonts w:ascii="Consolas" w:hAnsi="Consolas" w:eastAsia="Consolas"/>
          <w:sz w:val="15"/>
        </w:rPr>
        <w:t xml:space="preserve">        "solar_powered": solar_powered,</w:t>
      </w:r>
    </w:p>
    <w:p>
      <w:pPr>
        <w:pStyle w:val="Codigofuente"/>
        <w:keepLines/>
        <w:spacing w:after="0" w:line="240" w:lineRule="auto"/>
      </w:pPr>
      <w:r>
        <w:rPr>
          <w:rFonts w:ascii="Consolas" w:hAnsi="Consolas" w:eastAsia="Consolas"/>
          <w:sz w:val="15"/>
        </w:rPr>
        <w:t xml:space="preserve">        "total_co2e_kg": total_co2e_kg,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df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load_or_generate(</w:t>
      </w:r>
    </w:p>
    <w:p>
      <w:pPr>
        <w:pStyle w:val="Codigofuente"/>
        <w:keepLines/>
        <w:spacing w:after="0" w:line="240" w:lineRule="auto"/>
      </w:pPr>
      <w:r>
        <w:rPr>
          <w:rFonts w:ascii="Consolas" w:hAnsi="Consolas" w:eastAsia="Consolas"/>
          <w:sz w:val="15"/>
        </w:rPr>
        <w:t xml:space="preserve">    csv_path: str | Path | None = None,</w:t>
      </w:r>
    </w:p>
    <w:p>
      <w:pPr>
        <w:pStyle w:val="Codigofuente"/>
        <w:keepLines/>
        <w:spacing w:after="0" w:line="240" w:lineRule="auto"/>
      </w:pPr>
      <w:r>
        <w:rPr>
          <w:rFonts w:ascii="Consolas" w:hAnsi="Consolas" w:eastAsia="Consolas"/>
          <w:sz w:val="15"/>
        </w:rPr>
        <w:t xml:space="preserve">    n_samples: int = N_SAMPLES,</w:t>
      </w:r>
    </w:p>
    <w:p>
      <w:pPr>
        <w:pStyle w:val="Codigofuente"/>
        <w:keepLines/>
        <w:spacing w:after="0" w:line="240" w:lineRule="auto"/>
      </w:pPr>
      <w:r>
        <w:rPr>
          <w:rFonts w:ascii="Consolas" w:hAnsi="Consolas" w:eastAsia="Consolas"/>
          <w:sz w:val="15"/>
        </w:rPr>
        <w:t xml:space="preserve">    seed: int = RANDOM_SEED,</w:t>
      </w:r>
    </w:p>
    <w:p>
      <w:pPr>
        <w:pStyle w:val="Codigofuente"/>
        <w:keepLines/>
        <w:spacing w:after="0" w:line="240" w:lineRule="auto"/>
      </w:pPr>
      <w:r>
        <w:rPr>
          <w:rFonts w:ascii="Consolas" w:hAnsi="Consolas" w:eastAsia="Consolas"/>
          <w:sz w:val="15"/>
        </w:rPr>
        <w:t>) -&gt; pd.DataFrame: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 se proporciona `csv_path` y el archivo existe, lo carga.</w:t>
      </w:r>
    </w:p>
    <w:p>
      <w:pPr>
        <w:pStyle w:val="Codigofuente"/>
        <w:keepLines/>
        <w:spacing w:after="0" w:line="240" w:lineRule="auto"/>
      </w:pPr>
      <w:r>
        <w:rPr>
          <w:rFonts w:ascii="Consolas" w:hAnsi="Consolas" w:eastAsia="Consolas"/>
          <w:sz w:val="15"/>
        </w:rPr>
        <w:t xml:space="preserve">    Si no se proporciona pero existe backend/ml_artifacts/dataset.csv, lo carga por defecto.</w:t>
      </w:r>
    </w:p>
    <w:p>
      <w:pPr>
        <w:pStyle w:val="Codigofuente"/>
        <w:keepLines/>
        <w:spacing w:after="0" w:line="240" w:lineRule="auto"/>
      </w:pPr>
      <w:r>
        <w:rPr>
          <w:rFonts w:ascii="Consolas" w:hAnsi="Consolas" w:eastAsia="Consolas"/>
          <w:sz w:val="15"/>
        </w:rPr>
        <w:t xml:space="preserve">    En caso contrario, genera el dataset sintético con los parámetros indicados.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csv_path is not None:</w:t>
      </w:r>
    </w:p>
    <w:p>
      <w:pPr>
        <w:pStyle w:val="Codigofuente"/>
        <w:keepLines/>
        <w:spacing w:after="0" w:line="240" w:lineRule="auto"/>
      </w:pPr>
      <w:r>
        <w:rPr>
          <w:rFonts w:ascii="Consolas" w:hAnsi="Consolas" w:eastAsia="Consolas"/>
          <w:sz w:val="15"/>
        </w:rPr>
        <w:t xml:space="preserve">        p = Path(csv_path)</w:t>
      </w:r>
    </w:p>
    <w:p>
      <w:pPr>
        <w:pStyle w:val="Codigofuente"/>
        <w:keepLines/>
        <w:spacing w:after="0" w:line="240" w:lineRule="auto"/>
      </w:pPr>
      <w:r>
        <w:rPr>
          <w:rFonts w:ascii="Consolas" w:hAnsi="Consolas" w:eastAsia="Consolas"/>
          <w:sz w:val="15"/>
        </w:rPr>
        <w:t xml:space="preserve">        if p.exists():</w:t>
      </w:r>
    </w:p>
    <w:p>
      <w:pPr>
        <w:pStyle w:val="Codigofuente"/>
        <w:keepLines/>
        <w:spacing w:after="0" w:line="240" w:lineRule="auto"/>
      </w:pPr>
      <w:r>
        <w:rPr>
          <w:rFonts w:ascii="Consolas" w:hAnsi="Consolas" w:eastAsia="Consolas"/>
          <w:sz w:val="15"/>
        </w:rPr>
        <w:t xml:space="preserve">            return pd.read_csv(p)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default_path = Path("backend/ml_artifacts/dataset.csv")</w:t>
      </w:r>
    </w:p>
    <w:p>
      <w:pPr>
        <w:pStyle w:val="Codigofuente"/>
        <w:keepLines/>
        <w:spacing w:after="0" w:line="240" w:lineRule="auto"/>
      </w:pPr>
      <w:r>
        <w:rPr>
          <w:rFonts w:ascii="Consolas" w:hAnsi="Consolas" w:eastAsia="Consolas"/>
          <w:sz w:val="15"/>
        </w:rPr>
        <w:t xml:space="preserve">    if default_path.exists():</w:t>
      </w:r>
    </w:p>
    <w:p>
      <w:pPr>
        <w:pStyle w:val="Codigofuente"/>
        <w:keepLines/>
        <w:spacing w:after="0" w:line="240" w:lineRule="auto"/>
      </w:pPr>
      <w:r>
        <w:rPr>
          <w:rFonts w:ascii="Consolas" w:hAnsi="Consolas" w:eastAsia="Consolas"/>
          <w:sz w:val="15"/>
        </w:rPr>
        <w:t xml:space="preserve">        return pd.read_csv(default_path)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generate_dataset(n_samples=n_samples, seed=seed)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if __name__ == "__main__":</w:t>
      </w:r>
    </w:p>
    <w:p>
      <w:pPr>
        <w:pStyle w:val="Codigofuente"/>
        <w:keepLines/>
        <w:spacing w:after="0" w:line="240" w:lineRule="auto"/>
      </w:pPr>
      <w:r>
        <w:rPr>
          <w:rFonts w:ascii="Consolas" w:hAnsi="Consolas" w:eastAsia="Consolas"/>
          <w:sz w:val="15"/>
        </w:rPr>
        <w:t xml:space="preserve">    df = generate_dataset()</w:t>
      </w:r>
    </w:p>
    <w:p>
      <w:pPr>
        <w:pStyle w:val="Codigofuente"/>
        <w:keepLines/>
        <w:spacing w:after="0" w:line="240" w:lineRule="auto"/>
      </w:pPr>
      <w:r>
        <w:rPr>
          <w:rFonts w:ascii="Consolas" w:hAnsi="Consolas" w:eastAsia="Consolas"/>
          <w:sz w:val="15"/>
        </w:rPr>
        <w:t xml:space="preserve">    out = Path("backend/ml_artifacts/dataset.csv")</w:t>
      </w:r>
    </w:p>
    <w:p>
      <w:pPr>
        <w:pStyle w:val="Codigofuente"/>
        <w:keepLines/>
        <w:spacing w:after="0" w:line="240" w:lineRule="auto"/>
      </w:pPr>
      <w:r>
        <w:rPr>
          <w:rFonts w:ascii="Consolas" w:hAnsi="Consolas" w:eastAsia="Consolas"/>
          <w:sz w:val="15"/>
        </w:rPr>
        <w:t xml:space="preserve">    out.parent.mkdir(parents=True, exist_ok=True)</w:t>
      </w:r>
    </w:p>
    <w:p>
      <w:pPr>
        <w:pStyle w:val="Codigofuente"/>
        <w:keepLines/>
        <w:spacing w:after="0" w:line="240" w:lineRule="auto"/>
      </w:pPr>
      <w:r>
        <w:rPr>
          <w:rFonts w:ascii="Consolas" w:hAnsi="Consolas" w:eastAsia="Consolas"/>
          <w:sz w:val="15"/>
        </w:rPr>
        <w:t xml:space="preserve">    df.to_csv(out, index=False)</w:t>
      </w:r>
    </w:p>
    <w:p>
      <w:pPr>
        <w:pStyle w:val="Codigofuente"/>
        <w:keepLines/>
        <w:spacing w:after="0" w:line="240" w:lineRule="auto"/>
      </w:pPr>
      <w:r>
        <w:rPr>
          <w:rFonts w:ascii="Consolas" w:hAnsi="Consolas" w:eastAsia="Consolas"/>
          <w:sz w:val="15"/>
        </w:rPr>
        <w:t xml:space="preserve">    print(f"Dataset generado: {len(df)} registros → {out}")</w:t>
      </w:r>
    </w:p>
    <w:p>
      <w:pPr>
        <w:pStyle w:val="Codigofuente"/>
        <w:keepLines/>
        <w:spacing w:after="0" w:line="240" w:lineRule="auto"/>
      </w:pPr>
      <w:r>
        <w:rPr>
          <w:rFonts w:ascii="Consolas" w:hAnsi="Consolas" w:eastAsia="Consolas"/>
          <w:sz w:val="15"/>
        </w:rPr>
        <w:t xml:space="preserve">    print(df.describe())</w:t>
      </w:r>
    </w:p>
    <w:p>
      <w:r>
        <w:br w:type="page"/>
      </w:r>
    </w:p>
    <w:p>
      <w:pPr>
        <w:pStyle w:val="Heading1"/>
      </w:pPr>
      <w:r>
        <w:t>12. backend/app/ml/eda.py</w:t>
      </w:r>
    </w:p>
    <w:p>
      <w:pPr>
        <w:spacing w:after="80"/>
      </w:pPr>
      <w:r>
        <w:rPr>
          <w:i/>
          <w:color w:val="5A5A5A"/>
          <w:sz w:val="16"/>
        </w:rPr>
        <w:t>Ruta: backend/app/ml/eda.py  |  Tamaño: 10,313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eda.py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Análisis Exploratorio de Datos (EDA) para el dataset de huella de carbono.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Genera y guarda en backend/ml_artifacts/eda/:</w:t>
      </w:r>
    </w:p>
    <w:p>
      <w:pPr>
        <w:pStyle w:val="Codigofuente"/>
        <w:keepLines/>
        <w:spacing w:after="0" w:line="240" w:lineRule="auto"/>
      </w:pPr>
      <w:r>
        <w:rPr>
          <w:rFonts w:ascii="Consolas" w:hAnsi="Consolas" w:eastAsia="Consolas"/>
          <w:sz w:val="15"/>
        </w:rPr>
        <w:t xml:space="preserve">  1. Estadísticas descriptivas (CSV + JSON)</w:t>
      </w:r>
    </w:p>
    <w:p>
      <w:pPr>
        <w:pStyle w:val="Codigofuente"/>
        <w:keepLines/>
        <w:spacing w:after="0" w:line="240" w:lineRule="auto"/>
      </w:pPr>
      <w:r>
        <w:rPr>
          <w:rFonts w:ascii="Consolas" w:hAnsi="Consolas" w:eastAsia="Consolas"/>
          <w:sz w:val="15"/>
        </w:rPr>
        <w:t xml:space="preserve">  2. Distribución del target (histograma + KDE)</w:t>
      </w:r>
    </w:p>
    <w:p>
      <w:pPr>
        <w:pStyle w:val="Codigofuente"/>
        <w:keepLines/>
        <w:spacing w:after="0" w:line="240" w:lineRule="auto"/>
      </w:pPr>
      <w:r>
        <w:rPr>
          <w:rFonts w:ascii="Consolas" w:hAnsi="Consolas" w:eastAsia="Consolas"/>
          <w:sz w:val="15"/>
        </w:rPr>
        <w:t xml:space="preserve">  3. Matriz de correlación Pearson y Spearman</w:t>
      </w:r>
    </w:p>
    <w:p>
      <w:pPr>
        <w:pStyle w:val="Codigofuente"/>
        <w:keepLines/>
        <w:spacing w:after="0" w:line="240" w:lineRule="auto"/>
      </w:pPr>
      <w:r>
        <w:rPr>
          <w:rFonts w:ascii="Consolas" w:hAnsi="Consolas" w:eastAsia="Consolas"/>
          <w:sz w:val="15"/>
        </w:rPr>
        <w:t xml:space="preserve">  4. Boxplots por variable numérica</w:t>
      </w:r>
    </w:p>
    <w:p>
      <w:pPr>
        <w:pStyle w:val="Codigofuente"/>
        <w:keepLines/>
        <w:spacing w:after="0" w:line="240" w:lineRule="auto"/>
      </w:pPr>
      <w:r>
        <w:rPr>
          <w:rFonts w:ascii="Consolas" w:hAnsi="Consolas" w:eastAsia="Consolas"/>
          <w:sz w:val="15"/>
        </w:rPr>
        <w:t xml:space="preserve">  5. Detección y reporte de outliers (IQR + Z-score)</w:t>
      </w:r>
    </w:p>
    <w:p>
      <w:pPr>
        <w:pStyle w:val="Codigofuente"/>
        <w:keepLines/>
        <w:spacing w:after="0" w:line="240" w:lineRule="auto"/>
      </w:pPr>
      <w:r>
        <w:rPr>
          <w:rFonts w:ascii="Consolas" w:hAnsi="Consolas" w:eastAsia="Consolas"/>
          <w:sz w:val="15"/>
        </w:rPr>
        <w:t xml:space="preserve">  6. Gráfica de dispersión target vs. features numéricas</w:t>
      </w:r>
    </w:p>
    <w:p>
      <w:pPr>
        <w:pStyle w:val="Codigofuente"/>
        <w:keepLines/>
        <w:spacing w:after="0" w:line="240" w:lineRule="auto"/>
      </w:pPr>
      <w:r>
        <w:rPr>
          <w:rFonts w:ascii="Consolas" w:hAnsi="Consolas" w:eastAsia="Consolas"/>
          <w:sz w:val="15"/>
        </w:rPr>
        <w:t xml:space="preserve">  7. Distribución del target por tipo de cultivo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import warnings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matplotlib</w:t>
      </w:r>
    </w:p>
    <w:p>
      <w:pPr>
        <w:pStyle w:val="Codigofuente"/>
        <w:keepLines/>
        <w:spacing w:after="0" w:line="240" w:lineRule="auto"/>
      </w:pPr>
      <w:r>
        <w:rPr>
          <w:rFonts w:ascii="Consolas" w:hAnsi="Consolas" w:eastAsia="Consolas"/>
          <w:sz w:val="15"/>
        </w:rPr>
        <w:t>matplotlib.use("Agg")  # sin interfaz gráfica en servidor</w:t>
      </w:r>
    </w:p>
    <w:p>
      <w:pPr>
        <w:pStyle w:val="Codigofuente"/>
        <w:keepLines/>
        <w:spacing w:after="0" w:line="240" w:lineRule="auto"/>
      </w:pPr>
      <w:r>
        <w:rPr>
          <w:rFonts w:ascii="Consolas" w:hAnsi="Consolas" w:eastAsia="Consolas"/>
          <w:sz w:val="15"/>
        </w:rPr>
        <w:t>import matplotlib.pyplot as plt</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import seaborn as sns</w:t>
      </w:r>
    </w:p>
    <w:p>
      <w:pPr>
        <w:pStyle w:val="Codigofuente"/>
        <w:keepLines/>
        <w:spacing w:after="0" w:line="240" w:lineRule="auto"/>
      </w:pPr>
      <w:r>
        <w:rPr>
          <w:rFonts w:ascii="Consolas" w:hAnsi="Consolas" w:eastAsia="Consolas"/>
          <w:sz w:val="15"/>
        </w:rPr>
        <w:t>from scipy import stats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warnings.filterwarnings("ignore")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EDA_DIR = Path("backend/ml_artifacts/eda")</w:t>
      </w:r>
    </w:p>
    <w:p>
      <w:pPr>
        <w:pStyle w:val="Codigofuente"/>
        <w:keepLines/>
        <w:spacing w:after="0" w:line="240" w:lineRule="auto"/>
      </w:pPr>
      <w:r>
        <w:rPr>
          <w:rFonts w:ascii="Consolas" w:hAnsi="Consolas" w:eastAsia="Consolas"/>
          <w:sz w:val="15"/>
        </w:rPr>
        <w:t>TARGET = "total_co2e_kg"</w:t>
      </w:r>
    </w:p>
    <w:p>
      <w:pPr>
        <w:pStyle w:val="Codigofuente"/>
        <w:keepLines/>
        <w:spacing w:after="0" w:line="240" w:lineRule="auto"/>
      </w:pPr>
      <w:r>
        <w:rPr>
          <w:rFonts w:ascii="Consolas" w:hAnsi="Consolas" w:eastAsia="Consolas"/>
          <w:sz w:val="15"/>
        </w:rPr>
        <w:t>PALETTE = "viridis"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_save(fig: plt.Figure, name: str) -&gt; None:</w:t>
      </w:r>
    </w:p>
    <w:p>
      <w:pPr>
        <w:pStyle w:val="Codigofuente"/>
        <w:keepLines/>
        <w:spacing w:after="0" w:line="240" w:lineRule="auto"/>
      </w:pPr>
      <w:r>
        <w:rPr>
          <w:rFonts w:ascii="Consolas" w:hAnsi="Consolas" w:eastAsia="Consolas"/>
          <w:sz w:val="15"/>
        </w:rPr>
        <w:t xml:space="preserve">    EDA_DIR.mkdir(parents=True, exist_ok=True)</w:t>
      </w:r>
    </w:p>
    <w:p>
      <w:pPr>
        <w:pStyle w:val="Codigofuente"/>
        <w:keepLines/>
        <w:spacing w:after="0" w:line="240" w:lineRule="auto"/>
      </w:pPr>
      <w:r>
        <w:rPr>
          <w:rFonts w:ascii="Consolas" w:hAnsi="Consolas" w:eastAsia="Consolas"/>
          <w:sz w:val="15"/>
        </w:rPr>
        <w:t xml:space="preserve">    fig.savefig(EDA_DIR / name, dpi=150, bbox_inches="tight")</w:t>
      </w:r>
    </w:p>
    <w:p>
      <w:pPr>
        <w:pStyle w:val="Codigofuente"/>
        <w:keepLines/>
        <w:spacing w:after="0" w:line="240" w:lineRule="auto"/>
      </w:pPr>
      <w:r>
        <w:rPr>
          <w:rFonts w:ascii="Consolas" w:hAnsi="Consolas" w:eastAsia="Consolas"/>
          <w:sz w:val="15"/>
        </w:rPr>
        <w:t xml:space="preserve">    plt.close(fig)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1. Estadísticas descriptivas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descriptive_stats(df: pd.DataFrame) -&gt; dict:</w:t>
      </w:r>
    </w:p>
    <w:p>
      <w:pPr>
        <w:pStyle w:val="Codigofuente"/>
        <w:keepLines/>
        <w:spacing w:after="0" w:line="240" w:lineRule="auto"/>
      </w:pPr>
      <w:r>
        <w:rPr>
          <w:rFonts w:ascii="Consolas" w:hAnsi="Consolas" w:eastAsia="Consolas"/>
          <w:sz w:val="15"/>
        </w:rPr>
        <w:t xml:space="preserve">    """Calcula estadísticas descriptivas extendidas."""</w:t>
      </w:r>
    </w:p>
    <w:p>
      <w:pPr>
        <w:pStyle w:val="Codigofuente"/>
        <w:keepLines/>
        <w:spacing w:after="0" w:line="240" w:lineRule="auto"/>
      </w:pPr>
      <w:r>
        <w:rPr>
          <w:rFonts w:ascii="Consolas" w:hAnsi="Consolas" w:eastAsia="Consolas"/>
          <w:sz w:val="15"/>
        </w:rPr>
        <w:t xml:space="preserve">    num_df = df.select_dtypes(include="number")</w:t>
      </w:r>
    </w:p>
    <w:p>
      <w:pPr>
        <w:pStyle w:val="Codigofuente"/>
        <w:keepLines/>
        <w:spacing w:after="0" w:line="240" w:lineRule="auto"/>
      </w:pPr>
      <w:r>
        <w:rPr>
          <w:rFonts w:ascii="Consolas" w:hAnsi="Consolas" w:eastAsia="Consolas"/>
          <w:sz w:val="15"/>
        </w:rPr>
        <w:t xml:space="preserve">    desc = num_df.describe(percentiles=[0.25, 0.5, 0.75, 0.90, 0.95]).T</w:t>
      </w:r>
    </w:p>
    <w:p>
      <w:pPr>
        <w:pStyle w:val="Codigofuente"/>
        <w:keepLines/>
        <w:spacing w:after="0" w:line="240" w:lineRule="auto"/>
      </w:pPr>
      <w:r>
        <w:rPr>
          <w:rFonts w:ascii="Consolas" w:hAnsi="Consolas" w:eastAsia="Consolas"/>
          <w:sz w:val="15"/>
        </w:rPr>
        <w:t xml:space="preserve">    desc["skewness"] = num_df.skew()</w:t>
      </w:r>
    </w:p>
    <w:p>
      <w:pPr>
        <w:pStyle w:val="Codigofuente"/>
        <w:keepLines/>
        <w:spacing w:after="0" w:line="240" w:lineRule="auto"/>
      </w:pPr>
      <w:r>
        <w:rPr>
          <w:rFonts w:ascii="Consolas" w:hAnsi="Consolas" w:eastAsia="Consolas"/>
          <w:sz w:val="15"/>
        </w:rPr>
        <w:t xml:space="preserve">    desc["kurtosis"] = num_df.kurtosis()</w:t>
      </w:r>
    </w:p>
    <w:p>
      <w:pPr>
        <w:pStyle w:val="Codigofuente"/>
        <w:keepLines/>
        <w:spacing w:after="0" w:line="240" w:lineRule="auto"/>
      </w:pPr>
      <w:r>
        <w:rPr>
          <w:rFonts w:ascii="Consolas" w:hAnsi="Consolas" w:eastAsia="Consolas"/>
          <w:sz w:val="15"/>
        </w:rPr>
        <w:t xml:space="preserve">    desc["missing"] = df.isnull().sum()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out = {col: {k: round(float(v), 6) for k, v in row.items()} for col, row in desc.iterrows()}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EDA_DIR.mkdir(parents=True, exist_ok=True)</w:t>
      </w:r>
    </w:p>
    <w:p>
      <w:pPr>
        <w:pStyle w:val="Codigofuente"/>
        <w:keepLines/>
        <w:spacing w:after="0" w:line="240" w:lineRule="auto"/>
      </w:pPr>
      <w:r>
        <w:rPr>
          <w:rFonts w:ascii="Consolas" w:hAnsi="Consolas" w:eastAsia="Consolas"/>
          <w:sz w:val="15"/>
        </w:rPr>
        <w:t xml:space="preserve">    desc.to_csv(EDA_DIR / "descriptive_stats.csv")</w:t>
      </w:r>
    </w:p>
    <w:p>
      <w:pPr>
        <w:pStyle w:val="Codigofuente"/>
        <w:keepLines/>
        <w:spacing w:after="0" w:line="240" w:lineRule="auto"/>
      </w:pPr>
      <w:r>
        <w:rPr>
          <w:rFonts w:ascii="Consolas" w:hAnsi="Consolas" w:eastAsia="Consolas"/>
          <w:sz w:val="15"/>
        </w:rPr>
        <w:t xml:space="preserve">    with open(EDA_DIR / "descriptive_stats.json", "w") as f:</w:t>
      </w:r>
    </w:p>
    <w:p>
      <w:pPr>
        <w:pStyle w:val="Codigofuente"/>
        <w:keepLines/>
        <w:spacing w:after="0" w:line="240" w:lineRule="auto"/>
      </w:pPr>
      <w:r>
        <w:rPr>
          <w:rFonts w:ascii="Consolas" w:hAnsi="Consolas" w:eastAsia="Consolas"/>
          <w:sz w:val="15"/>
        </w:rPr>
        <w:t xml:space="preserve">        json.dump(out, f, indent=2)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print("[EDA] Estadísticas descriptivas guardadas.")</w:t>
      </w:r>
    </w:p>
    <w:p>
      <w:pPr>
        <w:pStyle w:val="Codigofuente"/>
        <w:keepLines/>
        <w:spacing w:after="0" w:line="240" w:lineRule="auto"/>
      </w:pPr>
      <w:r>
        <w:rPr>
          <w:rFonts w:ascii="Consolas" w:hAnsi="Consolas" w:eastAsia="Consolas"/>
          <w:sz w:val="15"/>
        </w:rPr>
        <w:t xml:space="preserve">    return out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2. Distribución del target</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plot_target_distribution(df: pd.DataFrame) -&gt; None:</w:t>
      </w:r>
    </w:p>
    <w:p>
      <w:pPr>
        <w:pStyle w:val="Codigofuente"/>
        <w:keepLines/>
        <w:spacing w:after="0" w:line="240" w:lineRule="auto"/>
      </w:pPr>
      <w:r>
        <w:rPr>
          <w:rFonts w:ascii="Consolas" w:hAnsi="Consolas" w:eastAsia="Consolas"/>
          <w:sz w:val="15"/>
        </w:rPr>
        <w:t xml:space="preserve">    fig, axes = plt.subplots(1, 2, figsize=(12, 4))</w:t>
      </w:r>
    </w:p>
    <w:p>
      <w:pPr>
        <w:pStyle w:val="Codigofuente"/>
        <w:keepLines/>
        <w:spacing w:after="0" w:line="240" w:lineRule="auto"/>
      </w:pPr>
      <w:r>
        <w:rPr>
          <w:rFonts w:ascii="Consolas" w:hAnsi="Consolas" w:eastAsia="Consolas"/>
          <w:sz w:val="15"/>
        </w:rPr>
        <w:t xml:space="preserve">    fig.suptitle("Distribución de la variable objetivo (total_co2e_kg)", fontsize=14)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Histograma + KDE</w:t>
      </w:r>
    </w:p>
    <w:p>
      <w:pPr>
        <w:pStyle w:val="Codigofuente"/>
        <w:keepLines/>
        <w:spacing w:after="0" w:line="240" w:lineRule="auto"/>
      </w:pPr>
      <w:r>
        <w:rPr>
          <w:rFonts w:ascii="Consolas" w:hAnsi="Consolas" w:eastAsia="Consolas"/>
          <w:sz w:val="15"/>
        </w:rPr>
        <w:t xml:space="preserve">    axes[0].set_title("Distribución original")</w:t>
      </w:r>
    </w:p>
    <w:p>
      <w:pPr>
        <w:pStyle w:val="Codigofuente"/>
        <w:keepLines/>
        <w:spacing w:after="0" w:line="240" w:lineRule="auto"/>
      </w:pPr>
      <w:r>
        <w:rPr>
          <w:rFonts w:ascii="Consolas" w:hAnsi="Consolas" w:eastAsia="Consolas"/>
          <w:sz w:val="15"/>
        </w:rPr>
        <w:t xml:space="preserve">    df[TARGET].plot(kind="hist", bins=50, density=True, alpha=0.6, ax=axes[0], color="#4CAF50")</w:t>
      </w:r>
    </w:p>
    <w:p>
      <w:pPr>
        <w:pStyle w:val="Codigofuente"/>
        <w:keepLines/>
        <w:spacing w:after="0" w:line="240" w:lineRule="auto"/>
      </w:pPr>
      <w:r>
        <w:rPr>
          <w:rFonts w:ascii="Consolas" w:hAnsi="Consolas" w:eastAsia="Consolas"/>
          <w:sz w:val="15"/>
        </w:rPr>
        <w:t xml:space="preserve">    df[TARGET].plot(kind="kde", ax=axes[0], color="#1B5E20", linewidth=2)</w:t>
      </w:r>
    </w:p>
    <w:p>
      <w:pPr>
        <w:pStyle w:val="Codigofuente"/>
        <w:keepLines/>
        <w:spacing w:after="0" w:line="240" w:lineRule="auto"/>
      </w:pPr>
      <w:r>
        <w:rPr>
          <w:rFonts w:ascii="Consolas" w:hAnsi="Consolas" w:eastAsia="Consolas"/>
          <w:sz w:val="15"/>
        </w:rPr>
        <w:t xml:space="preserve">    axes[0].set_xlabel("kg CO₂e")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Log-transformado</w:t>
      </w:r>
    </w:p>
    <w:p>
      <w:pPr>
        <w:pStyle w:val="Codigofuente"/>
        <w:keepLines/>
        <w:spacing w:after="0" w:line="240" w:lineRule="auto"/>
      </w:pPr>
      <w:r>
        <w:rPr>
          <w:rFonts w:ascii="Consolas" w:hAnsi="Consolas" w:eastAsia="Consolas"/>
          <w:sz w:val="15"/>
        </w:rPr>
        <w:t xml:space="preserve">    log_target = np.log1p(df[TARGET])</w:t>
      </w:r>
    </w:p>
    <w:p>
      <w:pPr>
        <w:pStyle w:val="Codigofuente"/>
        <w:keepLines/>
        <w:spacing w:after="0" w:line="240" w:lineRule="auto"/>
      </w:pPr>
      <w:r>
        <w:rPr>
          <w:rFonts w:ascii="Consolas" w:hAnsi="Consolas" w:eastAsia="Consolas"/>
          <w:sz w:val="15"/>
        </w:rPr>
        <w:t xml:space="preserve">    axes[1].set_title("Distribución log(1 + target)")</w:t>
      </w:r>
    </w:p>
    <w:p>
      <w:pPr>
        <w:pStyle w:val="Codigofuente"/>
        <w:keepLines/>
        <w:spacing w:after="0" w:line="240" w:lineRule="auto"/>
      </w:pPr>
      <w:r>
        <w:rPr>
          <w:rFonts w:ascii="Consolas" w:hAnsi="Consolas" w:eastAsia="Consolas"/>
          <w:sz w:val="15"/>
        </w:rPr>
        <w:t xml:space="preserve">    log_target.plot(kind="hist", bins=50, density=True, alpha=0.6, ax=axes[1], color="#2196F3")</w:t>
      </w:r>
    </w:p>
    <w:p>
      <w:pPr>
        <w:pStyle w:val="Codigofuente"/>
        <w:keepLines/>
        <w:spacing w:after="0" w:line="240" w:lineRule="auto"/>
      </w:pPr>
      <w:r>
        <w:rPr>
          <w:rFonts w:ascii="Consolas" w:hAnsi="Consolas" w:eastAsia="Consolas"/>
          <w:sz w:val="15"/>
        </w:rPr>
        <w:t xml:space="preserve">    log_target.plot(kind="kde", ax=axes[1], color="#0D47A1", linewidth=2)</w:t>
      </w:r>
    </w:p>
    <w:p>
      <w:pPr>
        <w:pStyle w:val="Codigofuente"/>
        <w:keepLines/>
        <w:spacing w:after="0" w:line="240" w:lineRule="auto"/>
      </w:pPr>
      <w:r>
        <w:rPr>
          <w:rFonts w:ascii="Consolas" w:hAnsi="Consolas" w:eastAsia="Consolas"/>
          <w:sz w:val="15"/>
        </w:rPr>
        <w:t xml:space="preserve">    axes[1].set_xlabel("log(1 + kg CO₂e)")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_save(fig, "target_distribution.png")</w:t>
      </w:r>
    </w:p>
    <w:p>
      <w:pPr>
        <w:pStyle w:val="Codigofuente"/>
        <w:keepLines/>
        <w:spacing w:after="0" w:line="240" w:lineRule="auto"/>
      </w:pPr>
      <w:r>
        <w:rPr>
          <w:rFonts w:ascii="Consolas" w:hAnsi="Consolas" w:eastAsia="Consolas"/>
          <w:sz w:val="15"/>
        </w:rPr>
        <w:t xml:space="preserve">    print("[EDA] Distribución del target guardada.")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3. Matrices de correlación</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plot_correlations(df: pd.DataFrame) -&gt; dict:</w:t>
      </w:r>
    </w:p>
    <w:p>
      <w:pPr>
        <w:pStyle w:val="Codigofuente"/>
        <w:keepLines/>
        <w:spacing w:after="0" w:line="240" w:lineRule="auto"/>
      </w:pPr>
      <w:r>
        <w:rPr>
          <w:rFonts w:ascii="Consolas" w:hAnsi="Consolas" w:eastAsia="Consolas"/>
          <w:sz w:val="15"/>
        </w:rPr>
        <w:t xml:space="preserve">    num_df = df.select_dtypes(include="number")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pearson_corr = num_df.corr(method="pearson")</w:t>
      </w:r>
    </w:p>
    <w:p>
      <w:pPr>
        <w:pStyle w:val="Codigofuente"/>
        <w:keepLines/>
        <w:spacing w:after="0" w:line="240" w:lineRule="auto"/>
      </w:pPr>
      <w:r>
        <w:rPr>
          <w:rFonts w:ascii="Consolas" w:hAnsi="Consolas" w:eastAsia="Consolas"/>
          <w:sz w:val="15"/>
        </w:rPr>
        <w:t xml:space="preserve">    spearman_corr = num_df.corr(method="spearman")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method, corr in [("pearson", pearson_corr), ("spearman", spearman_corr)]:</w:t>
      </w:r>
    </w:p>
    <w:p>
      <w:pPr>
        <w:pStyle w:val="Codigofuente"/>
        <w:keepLines/>
        <w:spacing w:after="0" w:line="240" w:lineRule="auto"/>
      </w:pPr>
      <w:r>
        <w:rPr>
          <w:rFonts w:ascii="Consolas" w:hAnsi="Consolas" w:eastAsia="Consolas"/>
          <w:sz w:val="15"/>
        </w:rPr>
        <w:t xml:space="preserve">        fig, ax = plt.subplots(figsize=(10, 8))</w:t>
      </w:r>
    </w:p>
    <w:p>
      <w:pPr>
        <w:pStyle w:val="Codigofuente"/>
        <w:keepLines/>
        <w:spacing w:after="0" w:line="240" w:lineRule="auto"/>
      </w:pPr>
      <w:r>
        <w:rPr>
          <w:rFonts w:ascii="Consolas" w:hAnsi="Consolas" w:eastAsia="Consolas"/>
          <w:sz w:val="15"/>
        </w:rPr>
        <w:t xml:space="preserve">        mask = np.triu(np.ones_like(corr, dtype=bool))</w:t>
      </w:r>
    </w:p>
    <w:p>
      <w:pPr>
        <w:pStyle w:val="Codigofuente"/>
        <w:keepLines/>
        <w:spacing w:after="0" w:line="240" w:lineRule="auto"/>
      </w:pPr>
      <w:r>
        <w:rPr>
          <w:rFonts w:ascii="Consolas" w:hAnsi="Consolas" w:eastAsia="Consolas"/>
          <w:sz w:val="15"/>
        </w:rPr>
        <w:t xml:space="preserve">        sns.heatmap(corr, mask=mask, annot=True, fmt=".2f", cmap="coolwarm",</w:t>
      </w:r>
    </w:p>
    <w:p>
      <w:pPr>
        <w:pStyle w:val="Codigofuente"/>
        <w:keepLines/>
        <w:spacing w:after="0" w:line="240" w:lineRule="auto"/>
      </w:pPr>
      <w:r>
        <w:rPr>
          <w:rFonts w:ascii="Consolas" w:hAnsi="Consolas" w:eastAsia="Consolas"/>
          <w:sz w:val="15"/>
        </w:rPr>
        <w:t xml:space="preserve">                    center=0, ax=ax, linewidths=0.5, annot_kws={"size": 8})</w:t>
      </w:r>
    </w:p>
    <w:p>
      <w:pPr>
        <w:pStyle w:val="Codigofuente"/>
        <w:keepLines/>
        <w:spacing w:after="0" w:line="240" w:lineRule="auto"/>
      </w:pPr>
      <w:r>
        <w:rPr>
          <w:rFonts w:ascii="Consolas" w:hAnsi="Consolas" w:eastAsia="Consolas"/>
          <w:sz w:val="15"/>
        </w:rPr>
        <w:t xml:space="preserve">        ax.set_title(f"Correlación {method.capitalize()}", fontsize=13)</w:t>
      </w:r>
    </w:p>
    <w:p>
      <w:pPr>
        <w:pStyle w:val="Codigofuente"/>
        <w:keepLines/>
        <w:spacing w:after="0" w:line="240" w:lineRule="auto"/>
      </w:pPr>
      <w:r>
        <w:rPr>
          <w:rFonts w:ascii="Consolas" w:hAnsi="Consolas" w:eastAsia="Consolas"/>
          <w:sz w:val="15"/>
        </w:rPr>
        <w:t xml:space="preserve">        _save(fig, f"correlation_{method}.png")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print("[EDA] Matrices de correlación guardadas.")</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"pearson_with_target": pearson_corr[TARGET].drop(TARGET).to_dict(),</w:t>
      </w:r>
    </w:p>
    <w:p>
      <w:pPr>
        <w:pStyle w:val="Codigofuente"/>
        <w:keepLines/>
        <w:spacing w:after="0" w:line="240" w:lineRule="auto"/>
      </w:pPr>
      <w:r>
        <w:rPr>
          <w:rFonts w:ascii="Consolas" w:hAnsi="Consolas" w:eastAsia="Consolas"/>
          <w:sz w:val="15"/>
        </w:rPr>
        <w:t xml:space="preserve">        "spearman_with_target": spearman_corr[TARGET].drop(TARGET).to_dict(),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4. Boxplots por variable numérica</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plot_boxplots(df: pd.DataFrame) -&gt; None:</w:t>
      </w:r>
    </w:p>
    <w:p>
      <w:pPr>
        <w:pStyle w:val="Codigofuente"/>
        <w:keepLines/>
        <w:spacing w:after="0" w:line="240" w:lineRule="auto"/>
      </w:pPr>
      <w:r>
        <w:rPr>
          <w:rFonts w:ascii="Consolas" w:hAnsi="Consolas" w:eastAsia="Consolas"/>
          <w:sz w:val="15"/>
        </w:rPr>
        <w:t xml:space="preserve">    num_cols = [c for c in df.select_dtypes(include="number").columns if c != TARGET]</w:t>
      </w:r>
    </w:p>
    <w:p>
      <w:pPr>
        <w:pStyle w:val="Codigofuente"/>
        <w:keepLines/>
        <w:spacing w:after="0" w:line="240" w:lineRule="auto"/>
      </w:pPr>
      <w:r>
        <w:rPr>
          <w:rFonts w:ascii="Consolas" w:hAnsi="Consolas" w:eastAsia="Consolas"/>
          <w:sz w:val="15"/>
        </w:rPr>
        <w:t xml:space="preserve">    n = len(num_cols)</w:t>
      </w:r>
    </w:p>
    <w:p>
      <w:pPr>
        <w:pStyle w:val="Codigofuente"/>
        <w:keepLines/>
        <w:spacing w:after="0" w:line="240" w:lineRule="auto"/>
      </w:pPr>
      <w:r>
        <w:rPr>
          <w:rFonts w:ascii="Consolas" w:hAnsi="Consolas" w:eastAsia="Consolas"/>
          <w:sz w:val="15"/>
        </w:rPr>
        <w:t xml:space="preserve">    cols = 3</w:t>
      </w:r>
    </w:p>
    <w:p>
      <w:pPr>
        <w:pStyle w:val="Codigofuente"/>
        <w:keepLines/>
        <w:spacing w:after="0" w:line="240" w:lineRule="auto"/>
      </w:pPr>
      <w:r>
        <w:rPr>
          <w:rFonts w:ascii="Consolas" w:hAnsi="Consolas" w:eastAsia="Consolas"/>
          <w:sz w:val="15"/>
        </w:rPr>
        <w:t xml:space="preserve">    rows = (n + cols - 1) // cols</w:t>
      </w:r>
    </w:p>
    <w:p>
      <w:pPr>
        <w:pStyle w:val="Codigofuente"/>
        <w:keepLines/>
        <w:spacing w:after="0" w:line="240" w:lineRule="auto"/>
      </w:pPr>
      <w:r>
        <w:rPr>
          <w:rFonts w:ascii="Consolas" w:hAnsi="Consolas" w:eastAsia="Consolas"/>
          <w:sz w:val="15"/>
        </w:rPr>
        <w:t xml:space="preserve">    fig, axes = plt.subplots(rows, cols, figsize=(15, 4 * rows))</w:t>
      </w:r>
    </w:p>
    <w:p>
      <w:pPr>
        <w:pStyle w:val="Codigofuente"/>
        <w:keepLines/>
        <w:spacing w:after="0" w:line="240" w:lineRule="auto"/>
      </w:pPr>
      <w:r>
        <w:rPr>
          <w:rFonts w:ascii="Consolas" w:hAnsi="Consolas" w:eastAsia="Consolas"/>
          <w:sz w:val="15"/>
        </w:rPr>
        <w:t xml:space="preserve">    axes = axes.flatten()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i, col in enumerate(num_cols):</w:t>
      </w:r>
    </w:p>
    <w:p>
      <w:pPr>
        <w:pStyle w:val="Codigofuente"/>
        <w:keepLines/>
        <w:spacing w:after="0" w:line="240" w:lineRule="auto"/>
      </w:pPr>
      <w:r>
        <w:rPr>
          <w:rFonts w:ascii="Consolas" w:hAnsi="Consolas" w:eastAsia="Consolas"/>
          <w:sz w:val="15"/>
        </w:rPr>
        <w:t xml:space="preserve">        axes[i].boxplot(df[col].dropna(), vert=True, patch_artist=True,</w:t>
      </w:r>
    </w:p>
    <w:p>
      <w:pPr>
        <w:pStyle w:val="Codigofuente"/>
        <w:keepLines/>
        <w:spacing w:after="0" w:line="240" w:lineRule="auto"/>
      </w:pPr>
      <w:r>
        <w:rPr>
          <w:rFonts w:ascii="Consolas" w:hAnsi="Consolas" w:eastAsia="Consolas"/>
          <w:sz w:val="15"/>
        </w:rPr>
        <w:t xml:space="preserve">                        boxprops=dict(facecolor="#90CAF9"),</w:t>
      </w:r>
    </w:p>
    <w:p>
      <w:pPr>
        <w:pStyle w:val="Codigofuente"/>
        <w:keepLines/>
        <w:spacing w:after="0" w:line="240" w:lineRule="auto"/>
      </w:pPr>
      <w:r>
        <w:rPr>
          <w:rFonts w:ascii="Consolas" w:hAnsi="Consolas" w:eastAsia="Consolas"/>
          <w:sz w:val="15"/>
        </w:rPr>
        <w:t xml:space="preserve">                        medianprops=dict(color="#0D47A1", linewidth=2))</w:t>
      </w:r>
    </w:p>
    <w:p>
      <w:pPr>
        <w:pStyle w:val="Codigofuente"/>
        <w:keepLines/>
        <w:spacing w:after="0" w:line="240" w:lineRule="auto"/>
      </w:pPr>
      <w:r>
        <w:rPr>
          <w:rFonts w:ascii="Consolas" w:hAnsi="Consolas" w:eastAsia="Consolas"/>
          <w:sz w:val="15"/>
        </w:rPr>
        <w:t xml:space="preserve">        axes[i].set_title(col, fontsize=10)</w:t>
      </w:r>
    </w:p>
    <w:p>
      <w:pPr>
        <w:pStyle w:val="Codigofuente"/>
        <w:keepLines/>
        <w:spacing w:after="0" w:line="240" w:lineRule="auto"/>
      </w:pPr>
      <w:r>
        <w:rPr>
          <w:rFonts w:ascii="Consolas" w:hAnsi="Consolas" w:eastAsia="Consolas"/>
          <w:sz w:val="15"/>
        </w:rPr>
        <w:t xml:space="preserve">        axes[i].set_ylabel("Valor")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j in range(i + 1, len(axes)):</w:t>
      </w:r>
    </w:p>
    <w:p>
      <w:pPr>
        <w:pStyle w:val="Codigofuente"/>
        <w:keepLines/>
        <w:spacing w:after="0" w:line="240" w:lineRule="auto"/>
      </w:pPr>
      <w:r>
        <w:rPr>
          <w:rFonts w:ascii="Consolas" w:hAnsi="Consolas" w:eastAsia="Consolas"/>
          <w:sz w:val="15"/>
        </w:rPr>
        <w:t xml:space="preserve">        axes[j].set_visible(False)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fig.suptitle("Boxplots de features numéricas", fontsize=14, y=1.01)</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_save(fig, "boxplots.png")</w:t>
      </w:r>
    </w:p>
    <w:p>
      <w:pPr>
        <w:pStyle w:val="Codigofuente"/>
        <w:keepLines/>
        <w:spacing w:after="0" w:line="240" w:lineRule="auto"/>
      </w:pPr>
      <w:r>
        <w:rPr>
          <w:rFonts w:ascii="Consolas" w:hAnsi="Consolas" w:eastAsia="Consolas"/>
          <w:sz w:val="15"/>
        </w:rPr>
        <w:t xml:space="preserve">    print("[EDA] Boxplots guardados.")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5. Detección de outliers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detect_outliers(df: pd.DataFrame) -&gt; dict:</w:t>
      </w:r>
    </w:p>
    <w:p>
      <w:pPr>
        <w:pStyle w:val="Codigofuente"/>
        <w:keepLines/>
        <w:spacing w:after="0" w:line="240" w:lineRule="auto"/>
      </w:pPr>
      <w:r>
        <w:rPr>
          <w:rFonts w:ascii="Consolas" w:hAnsi="Consolas" w:eastAsia="Consolas"/>
          <w:sz w:val="15"/>
        </w:rPr>
        <w:t xml:space="preserve">    num_df = df.select_dtypes(include="number")</w:t>
      </w:r>
    </w:p>
    <w:p>
      <w:pPr>
        <w:pStyle w:val="Codigofuente"/>
        <w:keepLines/>
        <w:spacing w:after="0" w:line="240" w:lineRule="auto"/>
      </w:pPr>
      <w:r>
        <w:rPr>
          <w:rFonts w:ascii="Consolas" w:hAnsi="Consolas" w:eastAsia="Consolas"/>
          <w:sz w:val="15"/>
        </w:rPr>
        <w:t xml:space="preserve">    report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col in num_df.columns:</w:t>
      </w:r>
    </w:p>
    <w:p>
      <w:pPr>
        <w:pStyle w:val="Codigofuente"/>
        <w:keepLines/>
        <w:spacing w:after="0" w:line="240" w:lineRule="auto"/>
      </w:pPr>
      <w:r>
        <w:rPr>
          <w:rFonts w:ascii="Consolas" w:hAnsi="Consolas" w:eastAsia="Consolas"/>
          <w:sz w:val="15"/>
        </w:rPr>
        <w:t xml:space="preserve">        series = num_df[col].dropna()</w:t>
      </w:r>
    </w:p>
    <w:p>
      <w:pPr>
        <w:pStyle w:val="Codigofuente"/>
        <w:keepLines/>
        <w:spacing w:after="0" w:line="240" w:lineRule="auto"/>
      </w:pPr>
      <w:r>
        <w:rPr>
          <w:rFonts w:ascii="Consolas" w:hAnsi="Consolas" w:eastAsia="Consolas"/>
          <w:sz w:val="15"/>
        </w:rPr>
        <w:t xml:space="preserve">        q1, q3 = series.quantile([0.25, 0.75])</w:t>
      </w:r>
    </w:p>
    <w:p>
      <w:pPr>
        <w:pStyle w:val="Codigofuente"/>
        <w:keepLines/>
        <w:spacing w:after="0" w:line="240" w:lineRule="auto"/>
      </w:pPr>
      <w:r>
        <w:rPr>
          <w:rFonts w:ascii="Consolas" w:hAnsi="Consolas" w:eastAsia="Consolas"/>
          <w:sz w:val="15"/>
        </w:rPr>
        <w:t xml:space="preserve">        iqr = q3 - q1</w:t>
      </w:r>
    </w:p>
    <w:p>
      <w:pPr>
        <w:pStyle w:val="Codigofuente"/>
        <w:keepLines/>
        <w:spacing w:after="0" w:line="240" w:lineRule="auto"/>
      </w:pPr>
      <w:r>
        <w:rPr>
          <w:rFonts w:ascii="Consolas" w:hAnsi="Consolas" w:eastAsia="Consolas"/>
          <w:sz w:val="15"/>
        </w:rPr>
        <w:t xml:space="preserve">        lower, upper = q1 - 1.5 * iqr, q3 + 1.5 * iqr</w:t>
      </w:r>
    </w:p>
    <w:p>
      <w:pPr>
        <w:pStyle w:val="Codigofuente"/>
        <w:keepLines/>
        <w:spacing w:after="0" w:line="240" w:lineRule="auto"/>
      </w:pPr>
      <w:r>
        <w:rPr>
          <w:rFonts w:ascii="Consolas" w:hAnsi="Consolas" w:eastAsia="Consolas"/>
          <w:sz w:val="15"/>
        </w:rPr>
        <w:t xml:space="preserve">        n_iqr = int(((series &lt; lower) | (series &gt; upper)).sum())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z_scores = np.abs(stats.zscore(series))</w:t>
      </w:r>
    </w:p>
    <w:p>
      <w:pPr>
        <w:pStyle w:val="Codigofuente"/>
        <w:keepLines/>
        <w:spacing w:after="0" w:line="240" w:lineRule="auto"/>
      </w:pPr>
      <w:r>
        <w:rPr>
          <w:rFonts w:ascii="Consolas" w:hAnsi="Consolas" w:eastAsia="Consolas"/>
          <w:sz w:val="15"/>
        </w:rPr>
        <w:t xml:space="preserve">        n_zscore = int((z_scores &gt; 3).sum())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report[col] = {</w:t>
      </w:r>
    </w:p>
    <w:p>
      <w:pPr>
        <w:pStyle w:val="Codigofuente"/>
        <w:keepLines/>
        <w:spacing w:after="0" w:line="240" w:lineRule="auto"/>
      </w:pPr>
      <w:r>
        <w:rPr>
          <w:rFonts w:ascii="Consolas" w:hAnsi="Consolas" w:eastAsia="Consolas"/>
          <w:sz w:val="15"/>
        </w:rPr>
        <w:t xml:space="preserve">            "outliers_IQR": n_iqr,</w:t>
      </w:r>
    </w:p>
    <w:p>
      <w:pPr>
        <w:pStyle w:val="Codigofuente"/>
        <w:keepLines/>
        <w:spacing w:after="0" w:line="240" w:lineRule="auto"/>
      </w:pPr>
      <w:r>
        <w:rPr>
          <w:rFonts w:ascii="Consolas" w:hAnsi="Consolas" w:eastAsia="Consolas"/>
          <w:sz w:val="15"/>
        </w:rPr>
        <w:t xml:space="preserve">            "outliers_Zscore_3sigma": n_zscore,</w:t>
      </w:r>
    </w:p>
    <w:p>
      <w:pPr>
        <w:pStyle w:val="Codigofuente"/>
        <w:keepLines/>
        <w:spacing w:after="0" w:line="240" w:lineRule="auto"/>
      </w:pPr>
      <w:r>
        <w:rPr>
          <w:rFonts w:ascii="Consolas" w:hAnsi="Consolas" w:eastAsia="Consolas"/>
          <w:sz w:val="15"/>
        </w:rPr>
        <w:t xml:space="preserve">            "pct_IQR": round(n_iqr / len(series) * 100, 2),</w:t>
      </w:r>
    </w:p>
    <w:p>
      <w:pPr>
        <w:pStyle w:val="Codigofuente"/>
        <w:keepLines/>
        <w:spacing w:after="0" w:line="240" w:lineRule="auto"/>
      </w:pPr>
      <w:r>
        <w:rPr>
          <w:rFonts w:ascii="Consolas" w:hAnsi="Consolas" w:eastAsia="Consolas"/>
          <w:sz w:val="15"/>
        </w:rPr>
        <w:t xml:space="preserve">            "pct_Zscore": round(n_zscore / len(series) * 100,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EDA_DIR.mkdir(parents=True, exist_ok=True)</w:t>
      </w:r>
    </w:p>
    <w:p>
      <w:pPr>
        <w:pStyle w:val="Codigofuente"/>
        <w:keepLines/>
        <w:spacing w:after="0" w:line="240" w:lineRule="auto"/>
      </w:pPr>
      <w:r>
        <w:rPr>
          <w:rFonts w:ascii="Consolas" w:hAnsi="Consolas" w:eastAsia="Consolas"/>
          <w:sz w:val="15"/>
        </w:rPr>
        <w:t xml:space="preserve">    with open(EDA_DIR / "outliers_report.json", "w") as f:</w:t>
      </w:r>
    </w:p>
    <w:p>
      <w:pPr>
        <w:pStyle w:val="Codigofuente"/>
        <w:keepLines/>
        <w:spacing w:after="0" w:line="240" w:lineRule="auto"/>
      </w:pPr>
      <w:r>
        <w:rPr>
          <w:rFonts w:ascii="Consolas" w:hAnsi="Consolas" w:eastAsia="Consolas"/>
          <w:sz w:val="15"/>
        </w:rPr>
        <w:t xml:space="preserve">        json.dump(report, f, indent=2)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print("[EDA] Reporte de outliers guardado.")</w:t>
      </w:r>
    </w:p>
    <w:p>
      <w:pPr>
        <w:pStyle w:val="Codigofuente"/>
        <w:keepLines/>
        <w:spacing w:after="0" w:line="240" w:lineRule="auto"/>
      </w:pPr>
      <w:r>
        <w:rPr>
          <w:rFonts w:ascii="Consolas" w:hAnsi="Consolas" w:eastAsia="Consolas"/>
          <w:sz w:val="15"/>
        </w:rPr>
        <w:t xml:space="preserve">    return report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6. Scatter: target vs. features numéricas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plot_scatter_features(df: pd.DataFrame) -&gt; None:</w:t>
      </w:r>
    </w:p>
    <w:p>
      <w:pPr>
        <w:pStyle w:val="Codigofuente"/>
        <w:keepLines/>
        <w:spacing w:after="0" w:line="240" w:lineRule="auto"/>
      </w:pPr>
      <w:r>
        <w:rPr>
          <w:rFonts w:ascii="Consolas" w:hAnsi="Consolas" w:eastAsia="Consolas"/>
          <w:sz w:val="15"/>
        </w:rPr>
        <w:t xml:space="preserve">    num_cols = [c for c in df.select_dtypes(include="number").columns if c != TARGET]</w:t>
      </w:r>
    </w:p>
    <w:p>
      <w:pPr>
        <w:pStyle w:val="Codigofuente"/>
        <w:keepLines/>
        <w:spacing w:after="0" w:line="240" w:lineRule="auto"/>
      </w:pPr>
      <w:r>
        <w:rPr>
          <w:rFonts w:ascii="Consolas" w:hAnsi="Consolas" w:eastAsia="Consolas"/>
          <w:sz w:val="15"/>
        </w:rPr>
        <w:t xml:space="preserve">    n = len(num_cols)</w:t>
      </w:r>
    </w:p>
    <w:p>
      <w:pPr>
        <w:pStyle w:val="Codigofuente"/>
        <w:keepLines/>
        <w:spacing w:after="0" w:line="240" w:lineRule="auto"/>
      </w:pPr>
      <w:r>
        <w:rPr>
          <w:rFonts w:ascii="Consolas" w:hAnsi="Consolas" w:eastAsia="Consolas"/>
          <w:sz w:val="15"/>
        </w:rPr>
        <w:t xml:space="preserve">    cols = 3</w:t>
      </w:r>
    </w:p>
    <w:p>
      <w:pPr>
        <w:pStyle w:val="Codigofuente"/>
        <w:keepLines/>
        <w:spacing w:after="0" w:line="240" w:lineRule="auto"/>
      </w:pPr>
      <w:r>
        <w:rPr>
          <w:rFonts w:ascii="Consolas" w:hAnsi="Consolas" w:eastAsia="Consolas"/>
          <w:sz w:val="15"/>
        </w:rPr>
        <w:t xml:space="preserve">    rows = (n + cols - 1) // cols</w:t>
      </w:r>
    </w:p>
    <w:p>
      <w:pPr>
        <w:pStyle w:val="Codigofuente"/>
        <w:keepLines/>
        <w:spacing w:after="0" w:line="240" w:lineRule="auto"/>
      </w:pPr>
      <w:r>
        <w:rPr>
          <w:rFonts w:ascii="Consolas" w:hAnsi="Consolas" w:eastAsia="Consolas"/>
          <w:sz w:val="15"/>
        </w:rPr>
        <w:t xml:space="preserve">    fig, axes = plt.subplots(rows, cols, figsize=(15, 4 * rows))</w:t>
      </w:r>
    </w:p>
    <w:p>
      <w:pPr>
        <w:pStyle w:val="Codigofuente"/>
        <w:keepLines/>
        <w:spacing w:after="0" w:line="240" w:lineRule="auto"/>
      </w:pPr>
      <w:r>
        <w:rPr>
          <w:rFonts w:ascii="Consolas" w:hAnsi="Consolas" w:eastAsia="Consolas"/>
          <w:sz w:val="15"/>
        </w:rPr>
        <w:t xml:space="preserve">    axes = axes.flatten()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i, col in enumerate(num_cols):</w:t>
      </w:r>
    </w:p>
    <w:p>
      <w:pPr>
        <w:pStyle w:val="Codigofuente"/>
        <w:keepLines/>
        <w:spacing w:after="0" w:line="240" w:lineRule="auto"/>
      </w:pPr>
      <w:r>
        <w:rPr>
          <w:rFonts w:ascii="Consolas" w:hAnsi="Consolas" w:eastAsia="Consolas"/>
          <w:sz w:val="15"/>
        </w:rPr>
        <w:t xml:space="preserve">        axes[i].scatter(df[col], df[TARGET], alpha=0.15, s=10, color="#1976D2")</w:t>
      </w:r>
    </w:p>
    <w:p>
      <w:pPr>
        <w:pStyle w:val="Codigofuente"/>
        <w:keepLines/>
        <w:spacing w:after="0" w:line="240" w:lineRule="auto"/>
      </w:pPr>
      <w:r>
        <w:rPr>
          <w:rFonts w:ascii="Consolas" w:hAnsi="Consolas" w:eastAsia="Consolas"/>
          <w:sz w:val="15"/>
        </w:rPr>
        <w:t xml:space="preserve">        # Línea de tendencia</w:t>
      </w:r>
    </w:p>
    <w:p>
      <w:pPr>
        <w:pStyle w:val="Codigofuente"/>
        <w:keepLines/>
        <w:spacing w:after="0" w:line="240" w:lineRule="auto"/>
      </w:pPr>
      <w:r>
        <w:rPr>
          <w:rFonts w:ascii="Consolas" w:hAnsi="Consolas" w:eastAsia="Consolas"/>
          <w:sz w:val="15"/>
        </w:rPr>
        <w:t xml:space="preserve">        m, b = np.polyfit(df[col], df[TARGET], 1)</w:t>
      </w:r>
    </w:p>
    <w:p>
      <w:pPr>
        <w:pStyle w:val="Codigofuente"/>
        <w:keepLines/>
        <w:spacing w:after="0" w:line="240" w:lineRule="auto"/>
      </w:pPr>
      <w:r>
        <w:rPr>
          <w:rFonts w:ascii="Consolas" w:hAnsi="Consolas" w:eastAsia="Consolas"/>
          <w:sz w:val="15"/>
        </w:rPr>
        <w:t xml:space="preserve">        x_line = np.linspace(df[col].min(), df[col].max(), 100)</w:t>
      </w:r>
    </w:p>
    <w:p>
      <w:pPr>
        <w:pStyle w:val="Codigofuente"/>
        <w:keepLines/>
        <w:spacing w:after="0" w:line="240" w:lineRule="auto"/>
      </w:pPr>
      <w:r>
        <w:rPr>
          <w:rFonts w:ascii="Consolas" w:hAnsi="Consolas" w:eastAsia="Consolas"/>
          <w:sz w:val="15"/>
        </w:rPr>
        <w:t xml:space="preserve">        axes[i].plot(x_line, m * x_line + b, color="#D32F2F", linewidth=1.5)</w:t>
      </w:r>
    </w:p>
    <w:p>
      <w:pPr>
        <w:pStyle w:val="Codigofuente"/>
        <w:keepLines/>
        <w:spacing w:after="0" w:line="240" w:lineRule="auto"/>
      </w:pPr>
      <w:r>
        <w:rPr>
          <w:rFonts w:ascii="Consolas" w:hAnsi="Consolas" w:eastAsia="Consolas"/>
          <w:sz w:val="15"/>
        </w:rPr>
        <w:t xml:space="preserve">        axes[i].set_xlabel(col, fontsize=9)</w:t>
      </w:r>
    </w:p>
    <w:p>
      <w:pPr>
        <w:pStyle w:val="Codigofuente"/>
        <w:keepLines/>
        <w:spacing w:after="0" w:line="240" w:lineRule="auto"/>
      </w:pPr>
      <w:r>
        <w:rPr>
          <w:rFonts w:ascii="Consolas" w:hAnsi="Consolas" w:eastAsia="Consolas"/>
          <w:sz w:val="15"/>
        </w:rPr>
        <w:t xml:space="preserve">        axes[i].set_ylabel("CO₂e (kg)", fontsize=9)</w:t>
      </w:r>
    </w:p>
    <w:p>
      <w:pPr>
        <w:pStyle w:val="Codigofuente"/>
        <w:keepLines/>
        <w:spacing w:after="0" w:line="240" w:lineRule="auto"/>
      </w:pPr>
      <w:r>
        <w:rPr>
          <w:rFonts w:ascii="Consolas" w:hAnsi="Consolas" w:eastAsia="Consolas"/>
          <w:sz w:val="15"/>
        </w:rPr>
        <w:t xml:space="preserve">        axes[i].set_title(f"{col} vs. target", fontsize=10)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j in range(i + 1, len(axes)):</w:t>
      </w:r>
    </w:p>
    <w:p>
      <w:pPr>
        <w:pStyle w:val="Codigofuente"/>
        <w:keepLines/>
        <w:spacing w:after="0" w:line="240" w:lineRule="auto"/>
      </w:pPr>
      <w:r>
        <w:rPr>
          <w:rFonts w:ascii="Consolas" w:hAnsi="Consolas" w:eastAsia="Consolas"/>
          <w:sz w:val="15"/>
        </w:rPr>
        <w:t xml:space="preserve">        axes[j].set_visible(False)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fig.suptitle("Dispersión: features vs. total_co2e_kg", fontsize=14, y=1.01)</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_save(fig, "scatter_features.png")</w:t>
      </w:r>
    </w:p>
    <w:p>
      <w:pPr>
        <w:pStyle w:val="Codigofuente"/>
        <w:keepLines/>
        <w:spacing w:after="0" w:line="240" w:lineRule="auto"/>
      </w:pPr>
      <w:r>
        <w:rPr>
          <w:rFonts w:ascii="Consolas" w:hAnsi="Consolas" w:eastAsia="Consolas"/>
          <w:sz w:val="15"/>
        </w:rPr>
        <w:t xml:space="preserve">    print("[EDA] Scatter plots guardados.")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7. Target por tipo de cultivo</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plot_target_by_crop(df: pd.DataFrame) -&gt; None:</w:t>
      </w:r>
    </w:p>
    <w:p>
      <w:pPr>
        <w:pStyle w:val="Codigofuente"/>
        <w:keepLines/>
        <w:spacing w:after="0" w:line="240" w:lineRule="auto"/>
      </w:pPr>
      <w:r>
        <w:rPr>
          <w:rFonts w:ascii="Consolas" w:hAnsi="Consolas" w:eastAsia="Consolas"/>
          <w:sz w:val="15"/>
        </w:rPr>
        <w:t xml:space="preserve">    if "crop_type" not in df.columns:</w:t>
      </w:r>
    </w:p>
    <w:p>
      <w:pPr>
        <w:pStyle w:val="Codigofuente"/>
        <w:keepLines/>
        <w:spacing w:after="0" w:line="240" w:lineRule="auto"/>
      </w:pPr>
      <w:r>
        <w:rPr>
          <w:rFonts w:ascii="Consolas" w:hAnsi="Consolas" w:eastAsia="Consolas"/>
          <w:sz w:val="15"/>
        </w:rPr>
        <w:t xml:space="preserve">        return</w:t>
      </w:r>
    </w:p>
    <w:p>
      <w:pPr>
        <w:pStyle w:val="Codigofuente"/>
        <w:keepLines/>
        <w:spacing w:after="0" w:line="240" w:lineRule="auto"/>
      </w:pPr>
      <w:r>
        <w:rPr>
          <w:rFonts w:ascii="Consolas" w:hAnsi="Consolas" w:eastAsia="Consolas"/>
          <w:sz w:val="15"/>
        </w:rPr>
        <w:t xml:space="preserve">    fig, axes = plt.subplots(1, 2, figsize=(13, 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Boxplot</w:t>
      </w:r>
    </w:p>
    <w:p>
      <w:pPr>
        <w:pStyle w:val="Codigofuente"/>
        <w:keepLines/>
        <w:spacing w:after="0" w:line="240" w:lineRule="auto"/>
      </w:pPr>
      <w:r>
        <w:rPr>
          <w:rFonts w:ascii="Consolas" w:hAnsi="Consolas" w:eastAsia="Consolas"/>
          <w:sz w:val="15"/>
        </w:rPr>
        <w:t xml:space="preserve">    groups = [df[df["crop_type"] == c][TARGET].values for c in sorted(df["crop_type"].unique())]</w:t>
      </w:r>
    </w:p>
    <w:p>
      <w:pPr>
        <w:pStyle w:val="Codigofuente"/>
        <w:keepLines/>
        <w:spacing w:after="0" w:line="240" w:lineRule="auto"/>
      </w:pPr>
      <w:r>
        <w:rPr>
          <w:rFonts w:ascii="Consolas" w:hAnsi="Consolas" w:eastAsia="Consolas"/>
          <w:sz w:val="15"/>
        </w:rPr>
        <w:t xml:space="preserve">    labels = sorted(df["crop_type"].unique())</w:t>
      </w:r>
    </w:p>
    <w:p>
      <w:pPr>
        <w:pStyle w:val="Codigofuente"/>
        <w:keepLines/>
        <w:spacing w:after="0" w:line="240" w:lineRule="auto"/>
      </w:pPr>
      <w:r>
        <w:rPr>
          <w:rFonts w:ascii="Consolas" w:hAnsi="Consolas" w:eastAsia="Consolas"/>
          <w:sz w:val="15"/>
        </w:rPr>
        <w:t xml:space="preserve">    bp = axes[0].boxplot(groups, labels=labels, patch_artist=True,</w:t>
      </w:r>
    </w:p>
    <w:p>
      <w:pPr>
        <w:pStyle w:val="Codigofuente"/>
        <w:keepLines/>
        <w:spacing w:after="0" w:line="240" w:lineRule="auto"/>
      </w:pPr>
      <w:r>
        <w:rPr>
          <w:rFonts w:ascii="Consolas" w:hAnsi="Consolas" w:eastAsia="Consolas"/>
          <w:sz w:val="15"/>
        </w:rPr>
        <w:t xml:space="preserve">                         medianprops=dict(color="black", linewidth=2))</w:t>
      </w:r>
    </w:p>
    <w:p>
      <w:pPr>
        <w:pStyle w:val="Codigofuente"/>
        <w:keepLines/>
        <w:spacing w:after="0" w:line="240" w:lineRule="auto"/>
      </w:pPr>
      <w:r>
        <w:rPr>
          <w:rFonts w:ascii="Consolas" w:hAnsi="Consolas" w:eastAsia="Consolas"/>
          <w:sz w:val="15"/>
        </w:rPr>
        <w:t xml:space="preserve">    colors = plt.cm.Set2(np.linspace(0, 1, len(labels)))</w:t>
      </w:r>
    </w:p>
    <w:p>
      <w:pPr>
        <w:pStyle w:val="Codigofuente"/>
        <w:keepLines/>
        <w:spacing w:after="0" w:line="240" w:lineRule="auto"/>
      </w:pPr>
      <w:r>
        <w:rPr>
          <w:rFonts w:ascii="Consolas" w:hAnsi="Consolas" w:eastAsia="Consolas"/>
          <w:sz w:val="15"/>
        </w:rPr>
        <w:t xml:space="preserve">    for patch, color in zip(bp["boxes"], colors):</w:t>
      </w:r>
    </w:p>
    <w:p>
      <w:pPr>
        <w:pStyle w:val="Codigofuente"/>
        <w:keepLines/>
        <w:spacing w:after="0" w:line="240" w:lineRule="auto"/>
      </w:pPr>
      <w:r>
        <w:rPr>
          <w:rFonts w:ascii="Consolas" w:hAnsi="Consolas" w:eastAsia="Consolas"/>
          <w:sz w:val="15"/>
        </w:rPr>
        <w:t xml:space="preserve">        patch.set_facecolor(color)</w:t>
      </w:r>
    </w:p>
    <w:p>
      <w:pPr>
        <w:pStyle w:val="Codigofuente"/>
        <w:keepLines/>
        <w:spacing w:after="0" w:line="240" w:lineRule="auto"/>
      </w:pPr>
      <w:r>
        <w:rPr>
          <w:rFonts w:ascii="Consolas" w:hAnsi="Consolas" w:eastAsia="Consolas"/>
          <w:sz w:val="15"/>
        </w:rPr>
        <w:t xml:space="preserve">    axes[0].set_title("CO₂e total por tipo de cultivo")</w:t>
      </w:r>
    </w:p>
    <w:p>
      <w:pPr>
        <w:pStyle w:val="Codigofuente"/>
        <w:keepLines/>
        <w:spacing w:after="0" w:line="240" w:lineRule="auto"/>
      </w:pPr>
      <w:r>
        <w:rPr>
          <w:rFonts w:ascii="Consolas" w:hAnsi="Consolas" w:eastAsia="Consolas"/>
          <w:sz w:val="15"/>
        </w:rPr>
        <w:t xml:space="preserve">    axes[0].set_ylabel("kg CO₂e")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Violin</w:t>
      </w:r>
    </w:p>
    <w:p>
      <w:pPr>
        <w:pStyle w:val="Codigofuente"/>
        <w:keepLines/>
        <w:spacing w:after="0" w:line="240" w:lineRule="auto"/>
      </w:pPr>
      <w:r>
        <w:rPr>
          <w:rFonts w:ascii="Consolas" w:hAnsi="Consolas" w:eastAsia="Consolas"/>
          <w:sz w:val="15"/>
        </w:rPr>
        <w:t xml:space="preserve">    df_cat = df[["crop_type", TARGET]].copy()</w:t>
      </w:r>
    </w:p>
    <w:p>
      <w:pPr>
        <w:pStyle w:val="Codigofuente"/>
        <w:keepLines/>
        <w:spacing w:after="0" w:line="240" w:lineRule="auto"/>
      </w:pPr>
      <w:r>
        <w:rPr>
          <w:rFonts w:ascii="Consolas" w:hAnsi="Consolas" w:eastAsia="Consolas"/>
          <w:sz w:val="15"/>
        </w:rPr>
        <w:t xml:space="preserve">    sns.violinplot(data=df_cat, x="crop_type", y=TARGET, palette="Set2",</w:t>
      </w:r>
    </w:p>
    <w:p>
      <w:pPr>
        <w:pStyle w:val="Codigofuente"/>
        <w:keepLines/>
        <w:spacing w:after="0" w:line="240" w:lineRule="auto"/>
      </w:pPr>
      <w:r>
        <w:rPr>
          <w:rFonts w:ascii="Consolas" w:hAnsi="Consolas" w:eastAsia="Consolas"/>
          <w:sz w:val="15"/>
        </w:rPr>
        <w:t xml:space="preserve">                   order=labels, ax=axes[1], inner="box")</w:t>
      </w:r>
    </w:p>
    <w:p>
      <w:pPr>
        <w:pStyle w:val="Codigofuente"/>
        <w:keepLines/>
        <w:spacing w:after="0" w:line="240" w:lineRule="auto"/>
      </w:pPr>
      <w:r>
        <w:rPr>
          <w:rFonts w:ascii="Consolas" w:hAnsi="Consolas" w:eastAsia="Consolas"/>
          <w:sz w:val="15"/>
        </w:rPr>
        <w:t xml:space="preserve">    axes[1].set_title("Violinplot por tipo de cultivo")</w:t>
      </w:r>
    </w:p>
    <w:p>
      <w:pPr>
        <w:pStyle w:val="Codigofuente"/>
        <w:keepLines/>
        <w:spacing w:after="0" w:line="240" w:lineRule="auto"/>
      </w:pPr>
      <w:r>
        <w:rPr>
          <w:rFonts w:ascii="Consolas" w:hAnsi="Consolas" w:eastAsia="Consolas"/>
          <w:sz w:val="15"/>
        </w:rPr>
        <w:t xml:space="preserve">    axes[1].set_ylabel("kg CO₂e")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fig.suptitle("Distribución de emisiones por tipo de cultivo", fontsize=14)</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_save(fig, "target_by_crop.png")</w:t>
      </w:r>
    </w:p>
    <w:p>
      <w:pPr>
        <w:pStyle w:val="Codigofuente"/>
        <w:keepLines/>
        <w:spacing w:after="0" w:line="240" w:lineRule="auto"/>
      </w:pPr>
      <w:r>
        <w:rPr>
          <w:rFonts w:ascii="Consolas" w:hAnsi="Consolas" w:eastAsia="Consolas"/>
          <w:sz w:val="15"/>
        </w:rPr>
        <w:t xml:space="preserve">    print("[EDA] Gráficas por cultivo guardadas.")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Función principal de EDA</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run_eda(df: pd.DataFrame) -&gt; dict:</w:t>
      </w:r>
    </w:p>
    <w:p>
      <w:pPr>
        <w:pStyle w:val="Codigofuente"/>
        <w:keepLines/>
        <w:spacing w:after="0" w:line="240" w:lineRule="auto"/>
      </w:pPr>
      <w:r>
        <w:rPr>
          <w:rFonts w:ascii="Consolas" w:hAnsi="Consolas" w:eastAsia="Consolas"/>
          <w:sz w:val="15"/>
        </w:rPr>
        <w:t xml:space="preserve">    """Ejecuta el EDA completo y devuelve un resumen."""</w:t>
      </w:r>
    </w:p>
    <w:p>
      <w:pPr>
        <w:pStyle w:val="Codigofuente"/>
        <w:keepLines/>
        <w:spacing w:after="0" w:line="240" w:lineRule="auto"/>
      </w:pPr>
      <w:r>
        <w:rPr>
          <w:rFonts w:ascii="Consolas" w:hAnsi="Consolas" w:eastAsia="Consolas"/>
          <w:sz w:val="15"/>
        </w:rPr>
        <w:t xml:space="preserve">    print("\n" + "="*60)</w:t>
      </w:r>
    </w:p>
    <w:p>
      <w:pPr>
        <w:pStyle w:val="Codigofuente"/>
        <w:keepLines/>
        <w:spacing w:after="0" w:line="240" w:lineRule="auto"/>
      </w:pPr>
      <w:r>
        <w:rPr>
          <w:rFonts w:ascii="Consolas" w:hAnsi="Consolas" w:eastAsia="Consolas"/>
          <w:sz w:val="15"/>
        </w:rPr>
        <w:t xml:space="preserve">    print("  ANÁLISIS EXPLORATORIO DE DATOS (EDA)")</w:t>
      </w:r>
    </w:p>
    <w:p>
      <w:pPr>
        <w:pStyle w:val="Codigofuente"/>
        <w:keepLines/>
        <w:spacing w:after="0" w:line="240" w:lineRule="auto"/>
      </w:pPr>
      <w:r>
        <w:rPr>
          <w:rFonts w:ascii="Consolas" w:hAnsi="Consolas" w:eastAsia="Consolas"/>
          <w:sz w:val="15"/>
        </w:rPr>
        <w:t xml:space="preserve">    print("="*60)</w:t>
      </w:r>
    </w:p>
    <w:p>
      <w:pPr>
        <w:pStyle w:val="Codigofuente"/>
        <w:keepLines/>
        <w:spacing w:after="0" w:line="240" w:lineRule="auto"/>
      </w:pPr>
      <w:r>
        <w:rPr>
          <w:rFonts w:ascii="Consolas" w:hAnsi="Consolas" w:eastAsia="Consolas"/>
          <w:sz w:val="15"/>
        </w:rPr>
        <w:t xml:space="preserve">    print(f"  Registros: {len(df):,}  |  Features: {df.shape[1] - 1}")</w:t>
      </w:r>
    </w:p>
    <w:p>
      <w:pPr>
        <w:pStyle w:val="Codigofuente"/>
        <w:keepLines/>
        <w:spacing w:after="0" w:line="240" w:lineRule="auto"/>
      </w:pPr>
      <w:r>
        <w:rPr>
          <w:rFonts w:ascii="Consolas" w:hAnsi="Consolas" w:eastAsia="Consolas"/>
          <w:sz w:val="15"/>
        </w:rPr>
        <w:t xml:space="preserve">    print(f"  Target: {TARGET}")</w:t>
      </w:r>
    </w:p>
    <w:p>
      <w:pPr>
        <w:pStyle w:val="Codigofuente"/>
        <w:keepLines/>
        <w:spacing w:after="0" w:line="240" w:lineRule="auto"/>
      </w:pPr>
      <w:r>
        <w:rPr>
          <w:rFonts w:ascii="Consolas" w:hAnsi="Consolas" w:eastAsia="Consolas"/>
          <w:sz w:val="15"/>
        </w:rPr>
        <w:t xml:space="preserve">    print("="*60 + "\n")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stats_report = descriptive_stats(df)</w:t>
      </w:r>
    </w:p>
    <w:p>
      <w:pPr>
        <w:pStyle w:val="Codigofuente"/>
        <w:keepLines/>
        <w:spacing w:after="0" w:line="240" w:lineRule="auto"/>
      </w:pPr>
      <w:r>
        <w:rPr>
          <w:rFonts w:ascii="Consolas" w:hAnsi="Consolas" w:eastAsia="Consolas"/>
          <w:sz w:val="15"/>
        </w:rPr>
        <w:t xml:space="preserve">    plot_target_distribution(df)</w:t>
      </w:r>
    </w:p>
    <w:p>
      <w:pPr>
        <w:pStyle w:val="Codigofuente"/>
        <w:keepLines/>
        <w:spacing w:after="0" w:line="240" w:lineRule="auto"/>
      </w:pPr>
      <w:r>
        <w:rPr>
          <w:rFonts w:ascii="Consolas" w:hAnsi="Consolas" w:eastAsia="Consolas"/>
          <w:sz w:val="15"/>
        </w:rPr>
        <w:t xml:space="preserve">    corr_report = plot_correlations(df)</w:t>
      </w:r>
    </w:p>
    <w:p>
      <w:pPr>
        <w:pStyle w:val="Codigofuente"/>
        <w:keepLines/>
        <w:spacing w:after="0" w:line="240" w:lineRule="auto"/>
      </w:pPr>
      <w:r>
        <w:rPr>
          <w:rFonts w:ascii="Consolas" w:hAnsi="Consolas" w:eastAsia="Consolas"/>
          <w:sz w:val="15"/>
        </w:rPr>
        <w:t xml:space="preserve">    plot_boxplots(df)</w:t>
      </w:r>
    </w:p>
    <w:p>
      <w:pPr>
        <w:pStyle w:val="Codigofuente"/>
        <w:keepLines/>
        <w:spacing w:after="0" w:line="240" w:lineRule="auto"/>
      </w:pPr>
      <w:r>
        <w:rPr>
          <w:rFonts w:ascii="Consolas" w:hAnsi="Consolas" w:eastAsia="Consolas"/>
          <w:sz w:val="15"/>
        </w:rPr>
        <w:t xml:space="preserve">    outlier_report = detect_outliers(df)</w:t>
      </w:r>
    </w:p>
    <w:p>
      <w:pPr>
        <w:pStyle w:val="Codigofuente"/>
        <w:keepLines/>
        <w:spacing w:after="0" w:line="240" w:lineRule="auto"/>
      </w:pPr>
      <w:r>
        <w:rPr>
          <w:rFonts w:ascii="Consolas" w:hAnsi="Consolas" w:eastAsia="Consolas"/>
          <w:sz w:val="15"/>
        </w:rPr>
        <w:t xml:space="preserve">    plot_scatter_features(df)</w:t>
      </w:r>
    </w:p>
    <w:p>
      <w:pPr>
        <w:pStyle w:val="Codigofuente"/>
        <w:keepLines/>
        <w:spacing w:after="0" w:line="240" w:lineRule="auto"/>
      </w:pPr>
      <w:r>
        <w:rPr>
          <w:rFonts w:ascii="Consolas" w:hAnsi="Consolas" w:eastAsia="Consolas"/>
          <w:sz w:val="15"/>
        </w:rPr>
        <w:t xml:space="preserve">    plot_target_by_crop(df)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summary = {</w:t>
      </w:r>
    </w:p>
    <w:p>
      <w:pPr>
        <w:pStyle w:val="Codigofuente"/>
        <w:keepLines/>
        <w:spacing w:after="0" w:line="240" w:lineRule="auto"/>
      </w:pPr>
      <w:r>
        <w:rPr>
          <w:rFonts w:ascii="Consolas" w:hAnsi="Consolas" w:eastAsia="Consolas"/>
          <w:sz w:val="15"/>
        </w:rPr>
        <w:t xml:space="preserve">        "n_samples": len(df),</w:t>
      </w:r>
    </w:p>
    <w:p>
      <w:pPr>
        <w:pStyle w:val="Codigofuente"/>
        <w:keepLines/>
        <w:spacing w:after="0" w:line="240" w:lineRule="auto"/>
      </w:pPr>
      <w:r>
        <w:rPr>
          <w:rFonts w:ascii="Consolas" w:hAnsi="Consolas" w:eastAsia="Consolas"/>
          <w:sz w:val="15"/>
        </w:rPr>
        <w:t xml:space="preserve">        "n_features": df.shape[1] - 1,</w:t>
      </w:r>
    </w:p>
    <w:p>
      <w:pPr>
        <w:pStyle w:val="Codigofuente"/>
        <w:keepLines/>
        <w:spacing w:after="0" w:line="240" w:lineRule="auto"/>
      </w:pPr>
      <w:r>
        <w:rPr>
          <w:rFonts w:ascii="Consolas" w:hAnsi="Consolas" w:eastAsia="Consolas"/>
          <w:sz w:val="15"/>
        </w:rPr>
        <w:t xml:space="preserve">        "target_mean": round(float(df[TARGET].mean()), 4),</w:t>
      </w:r>
    </w:p>
    <w:p>
      <w:pPr>
        <w:pStyle w:val="Codigofuente"/>
        <w:keepLines/>
        <w:spacing w:after="0" w:line="240" w:lineRule="auto"/>
      </w:pPr>
      <w:r>
        <w:rPr>
          <w:rFonts w:ascii="Consolas" w:hAnsi="Consolas" w:eastAsia="Consolas"/>
          <w:sz w:val="15"/>
        </w:rPr>
        <w:t xml:space="preserve">        "target_std": round(float(df[TARGET].std()), 4),</w:t>
      </w:r>
    </w:p>
    <w:p>
      <w:pPr>
        <w:pStyle w:val="Codigofuente"/>
        <w:keepLines/>
        <w:spacing w:after="0" w:line="240" w:lineRule="auto"/>
      </w:pPr>
      <w:r>
        <w:rPr>
          <w:rFonts w:ascii="Consolas" w:hAnsi="Consolas" w:eastAsia="Consolas"/>
          <w:sz w:val="15"/>
        </w:rPr>
        <w:t xml:space="preserve">        "target_min": round(float(df[TARGET].min()), 4),</w:t>
      </w:r>
    </w:p>
    <w:p>
      <w:pPr>
        <w:pStyle w:val="Codigofuente"/>
        <w:keepLines/>
        <w:spacing w:after="0" w:line="240" w:lineRule="auto"/>
      </w:pPr>
      <w:r>
        <w:rPr>
          <w:rFonts w:ascii="Consolas" w:hAnsi="Consolas" w:eastAsia="Consolas"/>
          <w:sz w:val="15"/>
        </w:rPr>
        <w:t xml:space="preserve">        "target_max": round(float(df[TARGET].max()), 4),</w:t>
      </w:r>
    </w:p>
    <w:p>
      <w:pPr>
        <w:pStyle w:val="Codigofuente"/>
        <w:keepLines/>
        <w:spacing w:after="0" w:line="240" w:lineRule="auto"/>
      </w:pPr>
      <w:r>
        <w:rPr>
          <w:rFonts w:ascii="Consolas" w:hAnsi="Consolas" w:eastAsia="Consolas"/>
          <w:sz w:val="15"/>
        </w:rPr>
        <w:t xml:space="preserve">        "target_skewness": round(float(df[TARGET].skew()), 4),</w:t>
      </w:r>
    </w:p>
    <w:p>
      <w:pPr>
        <w:pStyle w:val="Codigofuente"/>
        <w:keepLines/>
        <w:spacing w:after="0" w:line="240" w:lineRule="auto"/>
      </w:pPr>
      <w:r>
        <w:rPr>
          <w:rFonts w:ascii="Consolas" w:hAnsi="Consolas" w:eastAsia="Consolas"/>
          <w:sz w:val="15"/>
        </w:rPr>
        <w:t xml:space="preserve">        "correlations": corr_report,</w:t>
      </w:r>
    </w:p>
    <w:p>
      <w:pPr>
        <w:pStyle w:val="Codigofuente"/>
        <w:keepLines/>
        <w:spacing w:after="0" w:line="240" w:lineRule="auto"/>
      </w:pPr>
      <w:r>
        <w:rPr>
          <w:rFonts w:ascii="Consolas" w:hAnsi="Consolas" w:eastAsia="Consolas"/>
          <w:sz w:val="15"/>
        </w:rPr>
        <w:t xml:space="preserve">        "outliers": outlier_report,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EDA_DIR.mkdir(parents=True, exist_ok=True)</w:t>
      </w:r>
    </w:p>
    <w:p>
      <w:pPr>
        <w:pStyle w:val="Codigofuente"/>
        <w:keepLines/>
        <w:spacing w:after="0" w:line="240" w:lineRule="auto"/>
      </w:pPr>
      <w:r>
        <w:rPr>
          <w:rFonts w:ascii="Consolas" w:hAnsi="Consolas" w:eastAsia="Consolas"/>
          <w:sz w:val="15"/>
        </w:rPr>
        <w:t xml:space="preserve">    with open(EDA_DIR / "eda_summary.json", "w") as f:</w:t>
      </w:r>
    </w:p>
    <w:p>
      <w:pPr>
        <w:pStyle w:val="Codigofuente"/>
        <w:keepLines/>
        <w:spacing w:after="0" w:line="240" w:lineRule="auto"/>
      </w:pPr>
      <w:r>
        <w:rPr>
          <w:rFonts w:ascii="Consolas" w:hAnsi="Consolas" w:eastAsia="Consolas"/>
          <w:sz w:val="15"/>
        </w:rPr>
        <w:t xml:space="preserve">        json.dump(summary, f, indent=2)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print("\n[EDA] ✓ Análisis completado. Artefactos en:", EDA_DIR)</w:t>
      </w:r>
    </w:p>
    <w:p>
      <w:pPr>
        <w:pStyle w:val="Codigofuente"/>
        <w:keepLines/>
        <w:spacing w:after="0" w:line="240" w:lineRule="auto"/>
      </w:pPr>
      <w:r>
        <w:rPr>
          <w:rFonts w:ascii="Consolas" w:hAnsi="Consolas" w:eastAsia="Consolas"/>
          <w:sz w:val="15"/>
        </w:rPr>
        <w:t xml:space="preserve">    return summary</w:t>
      </w:r>
    </w:p>
    <w:p>
      <w:r>
        <w:br w:type="page"/>
      </w:r>
    </w:p>
    <w:p>
      <w:pPr>
        <w:pStyle w:val="Heading1"/>
      </w:pPr>
      <w:r>
        <w:t>13. backend/app/ml/export.py</w:t>
      </w:r>
    </w:p>
    <w:p>
      <w:pPr>
        <w:spacing w:after="80"/>
      </w:pPr>
      <w:r>
        <w:rPr>
          <w:i/>
          <w:color w:val="5A5A5A"/>
          <w:sz w:val="16"/>
        </w:rPr>
        <w:t>Ruta: backend/app/ml/export.py  |  Tamaño: 8,987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export.py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Exporta el mejor modelo en formato .h5 (Keras/TensorFlow).</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Estrategia:</w:t>
      </w:r>
    </w:p>
    <w:p>
      <w:pPr>
        <w:pStyle w:val="Codigofuente"/>
        <w:keepLines/>
        <w:spacing w:after="0" w:line="240" w:lineRule="auto"/>
      </w:pPr>
      <w:r>
        <w:rPr>
          <w:rFonts w:ascii="Consolas" w:hAnsi="Consolas" w:eastAsia="Consolas"/>
          <w:sz w:val="15"/>
        </w:rPr>
        <w:t xml:space="preserve">  - Si el mejor modelo ES un modelo Keras nativo → guarda directamente con .save()</w:t>
      </w:r>
    </w:p>
    <w:p>
      <w:pPr>
        <w:pStyle w:val="Codigofuente"/>
        <w:keepLines/>
        <w:spacing w:after="0" w:line="240" w:lineRule="auto"/>
      </w:pPr>
      <w:r>
        <w:rPr>
          <w:rFonts w:ascii="Consolas" w:hAnsi="Consolas" w:eastAsia="Consolas"/>
          <w:sz w:val="15"/>
        </w:rPr>
        <w:t xml:space="preserve">  - Si el mejor modelo es sklearn (RF, XGB, SVR, Stacking, Blending):</w:t>
      </w:r>
    </w:p>
    <w:p>
      <w:pPr>
        <w:pStyle w:val="Codigofuente"/>
        <w:keepLines/>
        <w:spacing w:after="0" w:line="240" w:lineRule="auto"/>
      </w:pPr>
      <w:r>
        <w:rPr>
          <w:rFonts w:ascii="Consolas" w:hAnsi="Consolas" w:eastAsia="Consolas"/>
          <w:sz w:val="15"/>
        </w:rPr>
        <w:t xml:space="preserve">      1. Entrena una red neuronal Keras "wrapper" que reproduzca las predicciones</w:t>
      </w:r>
    </w:p>
    <w:p>
      <w:pPr>
        <w:pStyle w:val="Codigofuente"/>
        <w:keepLines/>
        <w:spacing w:after="0" w:line="240" w:lineRule="auto"/>
      </w:pPr>
      <w:r>
        <w:rPr>
          <w:rFonts w:ascii="Consolas" w:hAnsi="Consolas" w:eastAsia="Consolas"/>
          <w:sz w:val="15"/>
        </w:rPr>
        <w:t xml:space="preserve">         del modelo sklearn (knowledge distillation ligero)</w:t>
      </w:r>
    </w:p>
    <w:p>
      <w:pPr>
        <w:pStyle w:val="Codigofuente"/>
        <w:keepLines/>
        <w:spacing w:after="0" w:line="240" w:lineRule="auto"/>
      </w:pPr>
      <w:r>
        <w:rPr>
          <w:rFonts w:ascii="Consolas" w:hAnsi="Consolas" w:eastAsia="Consolas"/>
          <w:sz w:val="15"/>
        </w:rPr>
        <w:t xml:space="preserve">      2. Guarda la red neuronal en formato .h5</w:t>
      </w:r>
    </w:p>
    <w:p>
      <w:pPr>
        <w:pStyle w:val="Codigofuente"/>
        <w:keepLines/>
        <w:spacing w:after="0" w:line="240" w:lineRule="auto"/>
      </w:pPr>
      <w:r>
        <w:rPr>
          <w:rFonts w:ascii="Consolas" w:hAnsi="Consolas" w:eastAsia="Consolas"/>
          <w:sz w:val="15"/>
        </w:rPr>
        <w:t xml:space="preserve">      3. Guarda el modelo sklearn original con joblib como respaldo</w:t>
      </w:r>
    </w:p>
    <w:p>
      <w:pPr>
        <w:pStyle w:val="Codigofuente"/>
        <w:keepLines/>
        <w:spacing w:after="0" w:line="240" w:lineRule="auto"/>
      </w:pPr>
      <w:r>
        <w:rPr>
          <w:rFonts w:ascii="Consolas" w:hAnsi="Consolas" w:eastAsia="Consolas"/>
          <w:sz w:val="15"/>
        </w:rPr>
        <w:t xml:space="preserve">  - Guarda el preprocesador con joblib</w:t>
      </w:r>
    </w:p>
    <w:p>
      <w:pPr>
        <w:pStyle w:val="Codigofuente"/>
        <w:keepLines/>
        <w:spacing w:after="0" w:line="240" w:lineRule="auto"/>
      </w:pPr>
      <w:r>
        <w:rPr>
          <w:rFonts w:ascii="Consolas" w:hAnsi="Consolas" w:eastAsia="Consolas"/>
          <w:sz w:val="15"/>
        </w:rPr>
        <w:t xml:space="preserve">  - Genera model_card.json con metadatos del modelo exportado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Archivos de salida:</w:t>
      </w:r>
    </w:p>
    <w:p>
      <w:pPr>
        <w:pStyle w:val="Codigofuente"/>
        <w:keepLines/>
        <w:spacing w:after="0" w:line="240" w:lineRule="auto"/>
      </w:pPr>
      <w:r>
        <w:rPr>
          <w:rFonts w:ascii="Consolas" w:hAnsi="Consolas" w:eastAsia="Consolas"/>
          <w:sz w:val="15"/>
        </w:rPr>
        <w:t xml:space="preserve">  - backend/ml_artifacts/best_model.h5</w:t>
      </w:r>
    </w:p>
    <w:p>
      <w:pPr>
        <w:pStyle w:val="Codigofuente"/>
        <w:keepLines/>
        <w:spacing w:after="0" w:line="240" w:lineRule="auto"/>
      </w:pPr>
      <w:r>
        <w:rPr>
          <w:rFonts w:ascii="Consolas" w:hAnsi="Consolas" w:eastAsia="Consolas"/>
          <w:sz w:val="15"/>
        </w:rPr>
        <w:t xml:space="preserve">  - backend/ml_artifacts/best_model_sklearn.pkl  (respaldo)</w:t>
      </w:r>
    </w:p>
    <w:p>
      <w:pPr>
        <w:pStyle w:val="Codigofuente"/>
        <w:keepLines/>
        <w:spacing w:after="0" w:line="240" w:lineRule="auto"/>
      </w:pPr>
      <w:r>
        <w:rPr>
          <w:rFonts w:ascii="Consolas" w:hAnsi="Consolas" w:eastAsia="Consolas"/>
          <w:sz w:val="15"/>
        </w:rPr>
        <w:t xml:space="preserve">  - backend/ml_artifacts/preprocessor.pkl</w:t>
      </w:r>
    </w:p>
    <w:p>
      <w:pPr>
        <w:pStyle w:val="Codigofuente"/>
        <w:keepLines/>
        <w:spacing w:after="0" w:line="240" w:lineRule="auto"/>
      </w:pPr>
      <w:r>
        <w:rPr>
          <w:rFonts w:ascii="Consolas" w:hAnsi="Consolas" w:eastAsia="Consolas"/>
          <w:sz w:val="15"/>
        </w:rPr>
        <w:t xml:space="preserve">  - backend/ml_artifacts/model_card.json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from datetime import datetime, timezone</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typing import Any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joblib</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tensorflow as tf</w:t>
      </w:r>
    </w:p>
    <w:p>
      <w:pPr>
        <w:pStyle w:val="Codigofuente"/>
        <w:keepLines/>
        <w:spacing w:after="0" w:line="240" w:lineRule="auto"/>
      </w:pPr>
      <w:r>
        <w:rPr>
          <w:rFonts w:ascii="Consolas" w:hAnsi="Consolas" w:eastAsia="Consolas"/>
          <w:sz w:val="15"/>
        </w:rPr>
        <w:t>from tensorflow import keras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ARTIFACTS_DIR = Path("backend/ml_artifacts")</w:t>
      </w:r>
    </w:p>
    <w:p>
      <w:pPr>
        <w:pStyle w:val="Codigofuente"/>
        <w:keepLines/>
        <w:spacing w:after="0" w:line="240" w:lineRule="auto"/>
      </w:pPr>
      <w:r>
        <w:rPr>
          <w:rFonts w:ascii="Consolas" w:hAnsi="Consolas" w:eastAsia="Consolas"/>
          <w:sz w:val="15"/>
        </w:rPr>
        <w:t>RANDOM_SEED = 42</w:t>
      </w:r>
    </w:p>
    <w:p>
      <w:pPr>
        <w:pStyle w:val="Codigofuente"/>
        <w:keepLines/>
        <w:spacing w:after="0" w:line="240" w:lineRule="auto"/>
      </w:pPr>
      <w:r>
        <w:rPr>
          <w:rFonts w:ascii="Consolas" w:hAnsi="Consolas" w:eastAsia="Consolas"/>
          <w:sz w:val="15"/>
        </w:rPr>
        <w:t>tf.random.set_seed(RANDOM_SEED)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Red neuronal wrapper (Knowledge Distillation del modelo sklearn)</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_build_keras_wrapper(input_dim: int) -&gt; keras.Model: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Construye una red neuronal feedforward que aprenderá a replicar</w:t>
      </w:r>
    </w:p>
    <w:p>
      <w:pPr>
        <w:pStyle w:val="Codigofuente"/>
        <w:keepLines/>
        <w:spacing w:after="0" w:line="240" w:lineRule="auto"/>
      </w:pPr>
      <w:r>
        <w:rPr>
          <w:rFonts w:ascii="Consolas" w:hAnsi="Consolas" w:eastAsia="Consolas"/>
          <w:sz w:val="15"/>
        </w:rPr>
        <w:t xml:space="preserve">    las predicciones del mejor modelo sklearn (regresión).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inputs = keras.Input(shape=(input_dim,), name="features")</w:t>
      </w:r>
    </w:p>
    <w:p>
      <w:pPr>
        <w:pStyle w:val="Codigofuente"/>
        <w:keepLines/>
        <w:spacing w:after="0" w:line="240" w:lineRule="auto"/>
      </w:pPr>
      <w:r>
        <w:rPr>
          <w:rFonts w:ascii="Consolas" w:hAnsi="Consolas" w:eastAsia="Consolas"/>
          <w:sz w:val="15"/>
        </w:rPr>
        <w:t xml:space="preserve">    x = keras.layers.Dense(256, activation="relu", name="dense_1")(inputs)</w:t>
      </w:r>
    </w:p>
    <w:p>
      <w:pPr>
        <w:pStyle w:val="Codigofuente"/>
        <w:keepLines/>
        <w:spacing w:after="0" w:line="240" w:lineRule="auto"/>
      </w:pPr>
      <w:r>
        <w:rPr>
          <w:rFonts w:ascii="Consolas" w:hAnsi="Consolas" w:eastAsia="Consolas"/>
          <w:sz w:val="15"/>
        </w:rPr>
        <w:t xml:space="preserve">    x = keras.layers.BatchNormalization(name="bn_1")(x)</w:t>
      </w:r>
    </w:p>
    <w:p>
      <w:pPr>
        <w:pStyle w:val="Codigofuente"/>
        <w:keepLines/>
        <w:spacing w:after="0" w:line="240" w:lineRule="auto"/>
      </w:pPr>
      <w:r>
        <w:rPr>
          <w:rFonts w:ascii="Consolas" w:hAnsi="Consolas" w:eastAsia="Consolas"/>
          <w:sz w:val="15"/>
        </w:rPr>
        <w:t xml:space="preserve">    x = keras.layers.Dropout(0.2, name="dropout_1")(x)</w:t>
      </w:r>
    </w:p>
    <w:p>
      <w:pPr>
        <w:pStyle w:val="Codigofuente"/>
        <w:keepLines/>
        <w:spacing w:after="0" w:line="240" w:lineRule="auto"/>
      </w:pPr>
      <w:r>
        <w:rPr>
          <w:rFonts w:ascii="Consolas" w:hAnsi="Consolas" w:eastAsia="Consolas"/>
          <w:sz w:val="15"/>
        </w:rPr>
        <w:t xml:space="preserve">    x = keras.layers.Dense(128, activation="relu", name="dense_2")(x)</w:t>
      </w:r>
    </w:p>
    <w:p>
      <w:pPr>
        <w:pStyle w:val="Codigofuente"/>
        <w:keepLines/>
        <w:spacing w:after="0" w:line="240" w:lineRule="auto"/>
      </w:pPr>
      <w:r>
        <w:rPr>
          <w:rFonts w:ascii="Consolas" w:hAnsi="Consolas" w:eastAsia="Consolas"/>
          <w:sz w:val="15"/>
        </w:rPr>
        <w:t xml:space="preserve">    x = keras.layers.BatchNormalization(name="bn_2")(x)</w:t>
      </w:r>
    </w:p>
    <w:p>
      <w:pPr>
        <w:pStyle w:val="Codigofuente"/>
        <w:keepLines/>
        <w:spacing w:after="0" w:line="240" w:lineRule="auto"/>
      </w:pPr>
      <w:r>
        <w:rPr>
          <w:rFonts w:ascii="Consolas" w:hAnsi="Consolas" w:eastAsia="Consolas"/>
          <w:sz w:val="15"/>
        </w:rPr>
        <w:t xml:space="preserve">    x = keras.layers.Dropout(0.15, name="dropout_2")(x)</w:t>
      </w:r>
    </w:p>
    <w:p>
      <w:pPr>
        <w:pStyle w:val="Codigofuente"/>
        <w:keepLines/>
        <w:spacing w:after="0" w:line="240" w:lineRule="auto"/>
      </w:pPr>
      <w:r>
        <w:rPr>
          <w:rFonts w:ascii="Consolas" w:hAnsi="Consolas" w:eastAsia="Consolas"/>
          <w:sz w:val="15"/>
        </w:rPr>
        <w:t xml:space="preserve">    x = keras.layers.Dense(64, activation="relu", name="dense_3")(x)</w:t>
      </w:r>
    </w:p>
    <w:p>
      <w:pPr>
        <w:pStyle w:val="Codigofuente"/>
        <w:keepLines/>
        <w:spacing w:after="0" w:line="240" w:lineRule="auto"/>
      </w:pPr>
      <w:r>
        <w:rPr>
          <w:rFonts w:ascii="Consolas" w:hAnsi="Consolas" w:eastAsia="Consolas"/>
          <w:sz w:val="15"/>
        </w:rPr>
        <w:t xml:space="preserve">    x = keras.layers.Dense(32, activation="relu", name="dense_4")(x)</w:t>
      </w:r>
    </w:p>
    <w:p>
      <w:pPr>
        <w:pStyle w:val="Codigofuente"/>
        <w:keepLines/>
        <w:spacing w:after="0" w:line="240" w:lineRule="auto"/>
      </w:pPr>
      <w:r>
        <w:rPr>
          <w:rFonts w:ascii="Consolas" w:hAnsi="Consolas" w:eastAsia="Consolas"/>
          <w:sz w:val="15"/>
        </w:rPr>
        <w:t xml:space="preserve">    outputs = keras.layers.Dense(1, activation="linear", name="output")(x)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 keras.Model(inputs=inputs, outputs=outputs, name="CarbonTwin_Regressor")</w:t>
      </w:r>
    </w:p>
    <w:p>
      <w:pPr>
        <w:pStyle w:val="Codigofuente"/>
        <w:keepLines/>
        <w:spacing w:after="0" w:line="240" w:lineRule="auto"/>
      </w:pPr>
      <w:r>
        <w:rPr>
          <w:rFonts w:ascii="Consolas" w:hAnsi="Consolas" w:eastAsia="Consolas"/>
          <w:sz w:val="15"/>
        </w:rPr>
        <w:t xml:space="preserve">    model.compile(</w:t>
      </w:r>
    </w:p>
    <w:p>
      <w:pPr>
        <w:pStyle w:val="Codigofuente"/>
        <w:keepLines/>
        <w:spacing w:after="0" w:line="240" w:lineRule="auto"/>
      </w:pPr>
      <w:r>
        <w:rPr>
          <w:rFonts w:ascii="Consolas" w:hAnsi="Consolas" w:eastAsia="Consolas"/>
          <w:sz w:val="15"/>
        </w:rPr>
        <w:t xml:space="preserve">        optimizer=keras.optimizers.Adam(learning_rate=1e-3),</w:t>
      </w:r>
    </w:p>
    <w:p>
      <w:pPr>
        <w:pStyle w:val="Codigofuente"/>
        <w:keepLines/>
        <w:spacing w:after="0" w:line="240" w:lineRule="auto"/>
      </w:pPr>
      <w:r>
        <w:rPr>
          <w:rFonts w:ascii="Consolas" w:hAnsi="Consolas" w:eastAsia="Consolas"/>
          <w:sz w:val="15"/>
        </w:rPr>
        <w:t xml:space="preserve">        loss="mse",</w:t>
      </w:r>
    </w:p>
    <w:p>
      <w:pPr>
        <w:pStyle w:val="Codigofuente"/>
        <w:keepLines/>
        <w:spacing w:after="0" w:line="240" w:lineRule="auto"/>
      </w:pPr>
      <w:r>
        <w:rPr>
          <w:rFonts w:ascii="Consolas" w:hAnsi="Consolas" w:eastAsia="Consolas"/>
          <w:sz w:val="15"/>
        </w:rPr>
        <w:t xml:space="preserve">        metrics=["mae"],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_distill_to_keras(</w:t>
      </w:r>
    </w:p>
    <w:p>
      <w:pPr>
        <w:pStyle w:val="Codigofuente"/>
        <w:keepLines/>
        <w:spacing w:after="0" w:line="240" w:lineRule="auto"/>
      </w:pPr>
      <w:r>
        <w:rPr>
          <w:rFonts w:ascii="Consolas" w:hAnsi="Consolas" w:eastAsia="Consolas"/>
          <w:sz w:val="15"/>
        </w:rPr>
        <w:t xml:space="preserve">    sklearn_model,</w:t>
      </w:r>
    </w:p>
    <w:p>
      <w:pPr>
        <w:pStyle w:val="Codigofuente"/>
        <w:keepLines/>
        <w:spacing w:after="0" w:line="240" w:lineRule="auto"/>
      </w:pPr>
      <w:r>
        <w:rPr>
          <w:rFonts w:ascii="Consolas" w:hAnsi="Consolas" w:eastAsia="Consolas"/>
          <w:sz w:val="15"/>
        </w:rPr>
        <w:t xml:space="preserve">    X_train: np.ndarray,</w:t>
      </w:r>
    </w:p>
    <w:p>
      <w:pPr>
        <w:pStyle w:val="Codigofuente"/>
        <w:keepLines/>
        <w:spacing w:after="0" w:line="240" w:lineRule="auto"/>
      </w:pPr>
      <w:r>
        <w:rPr>
          <w:rFonts w:ascii="Consolas" w:hAnsi="Consolas" w:eastAsia="Consolas"/>
          <w:sz w:val="15"/>
        </w:rPr>
        <w:t xml:space="preserve">    X_test: np.ndarray,</w:t>
      </w:r>
    </w:p>
    <w:p>
      <w:pPr>
        <w:pStyle w:val="Codigofuente"/>
        <w:keepLines/>
        <w:spacing w:after="0" w:line="240" w:lineRule="auto"/>
      </w:pPr>
      <w:r>
        <w:rPr>
          <w:rFonts w:ascii="Consolas" w:hAnsi="Consolas" w:eastAsia="Consolas"/>
          <w:sz w:val="15"/>
        </w:rPr>
        <w:t xml:space="preserve">    epochs: int = 60,</w:t>
      </w:r>
    </w:p>
    <w:p>
      <w:pPr>
        <w:pStyle w:val="Codigofuente"/>
        <w:keepLines/>
        <w:spacing w:after="0" w:line="240" w:lineRule="auto"/>
      </w:pPr>
      <w:r>
        <w:rPr>
          <w:rFonts w:ascii="Consolas" w:hAnsi="Consolas" w:eastAsia="Consolas"/>
          <w:sz w:val="15"/>
        </w:rPr>
        <w:t xml:space="preserve">    batch_size: int = 128,</w:t>
      </w:r>
    </w:p>
    <w:p>
      <w:pPr>
        <w:pStyle w:val="Codigofuente"/>
        <w:keepLines/>
        <w:spacing w:after="0" w:line="240" w:lineRule="auto"/>
      </w:pPr>
      <w:r>
        <w:rPr>
          <w:rFonts w:ascii="Consolas" w:hAnsi="Consolas" w:eastAsia="Consolas"/>
          <w:sz w:val="15"/>
        </w:rPr>
        <w:t>) -&gt; keras.Model: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Entrena la red Keras para imitar las predicciones del modelo sklearn.</w:t>
      </w:r>
    </w:p>
    <w:p>
      <w:pPr>
        <w:pStyle w:val="Codigofuente"/>
        <w:keepLines/>
        <w:spacing w:after="0" w:line="240" w:lineRule="auto"/>
      </w:pPr>
      <w:r>
        <w:rPr>
          <w:rFonts w:ascii="Consolas" w:hAnsi="Consolas" w:eastAsia="Consolas"/>
          <w:sz w:val="15"/>
        </w:rPr>
        <w:t xml:space="preserve">    Usa las predicciones del sklearn como "soft targets".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Generar soft targets con el modelo sklearn</w:t>
      </w:r>
    </w:p>
    <w:p>
      <w:pPr>
        <w:pStyle w:val="Codigofuente"/>
        <w:keepLines/>
        <w:spacing w:after="0" w:line="240" w:lineRule="auto"/>
      </w:pPr>
      <w:r>
        <w:rPr>
          <w:rFonts w:ascii="Consolas" w:hAnsi="Consolas" w:eastAsia="Consolas"/>
          <w:sz w:val="15"/>
        </w:rPr>
        <w:t xml:space="preserve">    y_soft_train = sklearn_model.predict(X_train).reshape(-1, 1)</w:t>
      </w:r>
    </w:p>
    <w:p>
      <w:pPr>
        <w:pStyle w:val="Codigofuente"/>
        <w:keepLines/>
        <w:spacing w:after="0" w:line="240" w:lineRule="auto"/>
      </w:pPr>
      <w:r>
        <w:rPr>
          <w:rFonts w:ascii="Consolas" w:hAnsi="Consolas" w:eastAsia="Consolas"/>
          <w:sz w:val="15"/>
        </w:rPr>
        <w:t xml:space="preserve">    y_soft_test = sklearn_model.predict(X_test).reshape(-1,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input_dim = X_train.shape[1]</w:t>
      </w:r>
    </w:p>
    <w:p>
      <w:pPr>
        <w:pStyle w:val="Codigofuente"/>
        <w:keepLines/>
        <w:spacing w:after="0" w:line="240" w:lineRule="auto"/>
      </w:pPr>
      <w:r>
        <w:rPr>
          <w:rFonts w:ascii="Consolas" w:hAnsi="Consolas" w:eastAsia="Consolas"/>
          <w:sz w:val="15"/>
        </w:rPr>
        <w:t xml:space="preserve">    keras_model = _build_keras_wrapper(input_dim)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callbacks = [</w:t>
      </w:r>
    </w:p>
    <w:p>
      <w:pPr>
        <w:pStyle w:val="Codigofuente"/>
        <w:keepLines/>
        <w:spacing w:after="0" w:line="240" w:lineRule="auto"/>
      </w:pPr>
      <w:r>
        <w:rPr>
          <w:rFonts w:ascii="Consolas" w:hAnsi="Consolas" w:eastAsia="Consolas"/>
          <w:sz w:val="15"/>
        </w:rPr>
        <w:t xml:space="preserve">        keras.callbacks.EarlyStopping(</w:t>
      </w:r>
    </w:p>
    <w:p>
      <w:pPr>
        <w:pStyle w:val="Codigofuente"/>
        <w:keepLines/>
        <w:spacing w:after="0" w:line="240" w:lineRule="auto"/>
      </w:pPr>
      <w:r>
        <w:rPr>
          <w:rFonts w:ascii="Consolas" w:hAnsi="Consolas" w:eastAsia="Consolas"/>
          <w:sz w:val="15"/>
        </w:rPr>
        <w:t xml:space="preserve">            monitor="val_loss",</w:t>
      </w:r>
    </w:p>
    <w:p>
      <w:pPr>
        <w:pStyle w:val="Codigofuente"/>
        <w:keepLines/>
        <w:spacing w:after="0" w:line="240" w:lineRule="auto"/>
      </w:pPr>
      <w:r>
        <w:rPr>
          <w:rFonts w:ascii="Consolas" w:hAnsi="Consolas" w:eastAsia="Consolas"/>
          <w:sz w:val="15"/>
        </w:rPr>
        <w:t xml:space="preserve">            patience=10,</w:t>
      </w:r>
    </w:p>
    <w:p>
      <w:pPr>
        <w:pStyle w:val="Codigofuente"/>
        <w:keepLines/>
        <w:spacing w:after="0" w:line="240" w:lineRule="auto"/>
      </w:pPr>
      <w:r>
        <w:rPr>
          <w:rFonts w:ascii="Consolas" w:hAnsi="Consolas" w:eastAsia="Consolas"/>
          <w:sz w:val="15"/>
        </w:rPr>
        <w:t xml:space="preserve">            restore_best_weights=True,</w:t>
      </w:r>
    </w:p>
    <w:p>
      <w:pPr>
        <w:pStyle w:val="Codigofuente"/>
        <w:keepLines/>
        <w:spacing w:after="0" w:line="240" w:lineRule="auto"/>
      </w:pPr>
      <w:r>
        <w:rPr>
          <w:rFonts w:ascii="Consolas" w:hAnsi="Consolas" w:eastAsia="Consolas"/>
          <w:sz w:val="15"/>
        </w:rPr>
        <w:t xml:space="preserve">            verbose=0,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keras.callbacks.ReduceLROnPlateau(</w:t>
      </w:r>
    </w:p>
    <w:p>
      <w:pPr>
        <w:pStyle w:val="Codigofuente"/>
        <w:keepLines/>
        <w:spacing w:after="0" w:line="240" w:lineRule="auto"/>
      </w:pPr>
      <w:r>
        <w:rPr>
          <w:rFonts w:ascii="Consolas" w:hAnsi="Consolas" w:eastAsia="Consolas"/>
          <w:sz w:val="15"/>
        </w:rPr>
        <w:t xml:space="preserve">            monitor="val_loss",</w:t>
      </w:r>
    </w:p>
    <w:p>
      <w:pPr>
        <w:pStyle w:val="Codigofuente"/>
        <w:keepLines/>
        <w:spacing w:after="0" w:line="240" w:lineRule="auto"/>
      </w:pPr>
      <w:r>
        <w:rPr>
          <w:rFonts w:ascii="Consolas" w:hAnsi="Consolas" w:eastAsia="Consolas"/>
          <w:sz w:val="15"/>
        </w:rPr>
        <w:t xml:space="preserve">            factor=0.5,</w:t>
      </w:r>
    </w:p>
    <w:p>
      <w:pPr>
        <w:pStyle w:val="Codigofuente"/>
        <w:keepLines/>
        <w:spacing w:after="0" w:line="240" w:lineRule="auto"/>
      </w:pPr>
      <w:r>
        <w:rPr>
          <w:rFonts w:ascii="Consolas" w:hAnsi="Consolas" w:eastAsia="Consolas"/>
          <w:sz w:val="15"/>
        </w:rPr>
        <w:t xml:space="preserve">            patience=5,</w:t>
      </w:r>
    </w:p>
    <w:p>
      <w:pPr>
        <w:pStyle w:val="Codigofuente"/>
        <w:keepLines/>
        <w:spacing w:after="0" w:line="240" w:lineRule="auto"/>
      </w:pPr>
      <w:r>
        <w:rPr>
          <w:rFonts w:ascii="Consolas" w:hAnsi="Consolas" w:eastAsia="Consolas"/>
          <w:sz w:val="15"/>
        </w:rPr>
        <w:t xml:space="preserve">            min_lr=1e-6,</w:t>
      </w:r>
    </w:p>
    <w:p>
      <w:pPr>
        <w:pStyle w:val="Codigofuente"/>
        <w:keepLines/>
        <w:spacing w:after="0" w:line="240" w:lineRule="auto"/>
      </w:pPr>
      <w:r>
        <w:rPr>
          <w:rFonts w:ascii="Consolas" w:hAnsi="Consolas" w:eastAsia="Consolas"/>
          <w:sz w:val="15"/>
        </w:rPr>
        <w:t xml:space="preserve">            verbose=0,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keras_model.fit(</w:t>
      </w:r>
    </w:p>
    <w:p>
      <w:pPr>
        <w:pStyle w:val="Codigofuente"/>
        <w:keepLines/>
        <w:spacing w:after="0" w:line="240" w:lineRule="auto"/>
      </w:pPr>
      <w:r>
        <w:rPr>
          <w:rFonts w:ascii="Consolas" w:hAnsi="Consolas" w:eastAsia="Consolas"/>
          <w:sz w:val="15"/>
        </w:rPr>
        <w:t xml:space="preserve">        X_train, y_soft_train,</w:t>
      </w:r>
    </w:p>
    <w:p>
      <w:pPr>
        <w:pStyle w:val="Codigofuente"/>
        <w:keepLines/>
        <w:spacing w:after="0" w:line="240" w:lineRule="auto"/>
      </w:pPr>
      <w:r>
        <w:rPr>
          <w:rFonts w:ascii="Consolas" w:hAnsi="Consolas" w:eastAsia="Consolas"/>
          <w:sz w:val="15"/>
        </w:rPr>
        <w:t xml:space="preserve">        validation_data=(X_test, y_soft_test),</w:t>
      </w:r>
    </w:p>
    <w:p>
      <w:pPr>
        <w:pStyle w:val="Codigofuente"/>
        <w:keepLines/>
        <w:spacing w:after="0" w:line="240" w:lineRule="auto"/>
      </w:pPr>
      <w:r>
        <w:rPr>
          <w:rFonts w:ascii="Consolas" w:hAnsi="Consolas" w:eastAsia="Consolas"/>
          <w:sz w:val="15"/>
        </w:rPr>
        <w:t xml:space="preserve">        epochs=epochs,</w:t>
      </w:r>
    </w:p>
    <w:p>
      <w:pPr>
        <w:pStyle w:val="Codigofuente"/>
        <w:keepLines/>
        <w:spacing w:after="0" w:line="240" w:lineRule="auto"/>
      </w:pPr>
      <w:r>
        <w:rPr>
          <w:rFonts w:ascii="Consolas" w:hAnsi="Consolas" w:eastAsia="Consolas"/>
          <w:sz w:val="15"/>
        </w:rPr>
        <w:t xml:space="preserve">        batch_size=batch_size,</w:t>
      </w:r>
    </w:p>
    <w:p>
      <w:pPr>
        <w:pStyle w:val="Codigofuente"/>
        <w:keepLines/>
        <w:spacing w:after="0" w:line="240" w:lineRule="auto"/>
      </w:pPr>
      <w:r>
        <w:rPr>
          <w:rFonts w:ascii="Consolas" w:hAnsi="Consolas" w:eastAsia="Consolas"/>
          <w:sz w:val="15"/>
        </w:rPr>
        <w:t xml:space="preserve">        callbacks=callbacks,</w:t>
      </w:r>
    </w:p>
    <w:p>
      <w:pPr>
        <w:pStyle w:val="Codigofuente"/>
        <w:keepLines/>
        <w:spacing w:after="0" w:line="240" w:lineRule="auto"/>
      </w:pPr>
      <w:r>
        <w:rPr>
          <w:rFonts w:ascii="Consolas" w:hAnsi="Consolas" w:eastAsia="Consolas"/>
          <w:sz w:val="15"/>
        </w:rPr>
        <w:t xml:space="preserve">        verbose=0,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keras_model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Exportación principal</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export_best_model(</w:t>
      </w:r>
    </w:p>
    <w:p>
      <w:pPr>
        <w:pStyle w:val="Codigofuente"/>
        <w:keepLines/>
        <w:spacing w:after="0" w:line="240" w:lineRule="auto"/>
      </w:pPr>
      <w:r>
        <w:rPr>
          <w:rFonts w:ascii="Consolas" w:hAnsi="Consolas" w:eastAsia="Consolas"/>
          <w:sz w:val="15"/>
        </w:rPr>
        <w:t xml:space="preserve">    best_name: str,</w:t>
      </w:r>
    </w:p>
    <w:p>
      <w:pPr>
        <w:pStyle w:val="Codigofuente"/>
        <w:keepLines/>
        <w:spacing w:after="0" w:line="240" w:lineRule="auto"/>
      </w:pPr>
      <w:r>
        <w:rPr>
          <w:rFonts w:ascii="Consolas" w:hAnsi="Consolas" w:eastAsia="Consolas"/>
          <w:sz w:val="15"/>
        </w:rPr>
        <w:t xml:space="preserve">    best_model: Any,</w:t>
      </w:r>
    </w:p>
    <w:p>
      <w:pPr>
        <w:pStyle w:val="Codigofuente"/>
        <w:keepLines/>
        <w:spacing w:after="0" w:line="240" w:lineRule="auto"/>
      </w:pPr>
      <w:r>
        <w:rPr>
          <w:rFonts w:ascii="Consolas" w:hAnsi="Consolas" w:eastAsia="Consolas"/>
          <w:sz w:val="15"/>
        </w:rPr>
        <w:t xml:space="preserve">    preprocessor: Any,</w:t>
      </w:r>
    </w:p>
    <w:p>
      <w:pPr>
        <w:pStyle w:val="Codigofuente"/>
        <w:keepLines/>
        <w:spacing w:after="0" w:line="240" w:lineRule="auto"/>
      </w:pPr>
      <w:r>
        <w:rPr>
          <w:rFonts w:ascii="Consolas" w:hAnsi="Consolas" w:eastAsia="Consolas"/>
          <w:sz w:val="15"/>
        </w:rPr>
        <w:t xml:space="preserve">    results: dict,</w:t>
      </w:r>
    </w:p>
    <w:p>
      <w:pPr>
        <w:pStyle w:val="Codigofuente"/>
        <w:keepLines/>
        <w:spacing w:after="0" w:line="240" w:lineRule="auto"/>
      </w:pPr>
      <w:r>
        <w:rPr>
          <w:rFonts w:ascii="Consolas" w:hAnsi="Consolas" w:eastAsia="Consolas"/>
          <w:sz w:val="15"/>
        </w:rPr>
        <w:t xml:space="preserve">    X_train: np.ndarray,</w:t>
      </w:r>
    </w:p>
    <w:p>
      <w:pPr>
        <w:pStyle w:val="Codigofuente"/>
        <w:keepLines/>
        <w:spacing w:after="0" w:line="240" w:lineRule="auto"/>
      </w:pPr>
      <w:r>
        <w:rPr>
          <w:rFonts w:ascii="Consolas" w:hAnsi="Consolas" w:eastAsia="Consolas"/>
          <w:sz w:val="15"/>
        </w:rPr>
        <w:t xml:space="preserve">    X_test: np.ndarray,</w:t>
      </w:r>
    </w:p>
    <w:p>
      <w:pPr>
        <w:pStyle w:val="Codigofuente"/>
        <w:keepLines/>
        <w:spacing w:after="0" w:line="240" w:lineRule="auto"/>
      </w:pPr>
      <w:r>
        <w:rPr>
          <w:rFonts w:ascii="Consolas" w:hAnsi="Consolas" w:eastAsia="Consolas"/>
          <w:sz w:val="15"/>
        </w:rPr>
        <w:t xml:space="preserve">    y_test: np.ndarray,</w:t>
      </w:r>
    </w:p>
    <w:p>
      <w:pPr>
        <w:pStyle w:val="Codigofuente"/>
        <w:keepLines/>
        <w:spacing w:after="0" w:line="240" w:lineRule="auto"/>
      </w:pPr>
      <w:r>
        <w:rPr>
          <w:rFonts w:ascii="Consolas" w:hAnsi="Consolas" w:eastAsia="Consolas"/>
          <w:sz w:val="15"/>
        </w:rPr>
        <w:t>)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Exporta el mejor modelo al formato .h5 y genera el model_card.json.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Returns:</w:t>
      </w:r>
    </w:p>
    <w:p>
      <w:pPr>
        <w:pStyle w:val="Codigofuente"/>
        <w:keepLines/>
        <w:spacing w:after="0" w:line="240" w:lineRule="auto"/>
      </w:pPr>
      <w:r>
        <w:rPr>
          <w:rFonts w:ascii="Consolas" w:hAnsi="Consolas" w:eastAsia="Consolas"/>
          <w:sz w:val="15"/>
        </w:rPr>
        <w:t xml:space="preserve">        dict con rutas de los artefactos generados.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 + "="*60)</w:t>
      </w:r>
    </w:p>
    <w:p>
      <w:pPr>
        <w:pStyle w:val="Codigofuente"/>
        <w:keepLines/>
        <w:spacing w:after="0" w:line="240" w:lineRule="auto"/>
      </w:pPr>
      <w:r>
        <w:rPr>
          <w:rFonts w:ascii="Consolas" w:hAnsi="Consolas" w:eastAsia="Consolas"/>
          <w:sz w:val="15"/>
        </w:rPr>
        <w:t xml:space="preserve">    print("  EXPORTACIÓN DEL MEJOR MODELO → .h5")</w:t>
      </w:r>
    </w:p>
    <w:p>
      <w:pPr>
        <w:pStyle w:val="Codigofuente"/>
        <w:keepLines/>
        <w:spacing w:after="0" w:line="240" w:lineRule="auto"/>
      </w:pPr>
      <w:r>
        <w:rPr>
          <w:rFonts w:ascii="Consolas" w:hAnsi="Consolas" w:eastAsia="Consolas"/>
          <w:sz w:val="15"/>
        </w:rPr>
        <w:t xml:space="preserve">    print("="*60)</w:t>
      </w:r>
    </w:p>
    <w:p>
      <w:pPr>
        <w:pStyle w:val="Codigofuente"/>
        <w:keepLines/>
        <w:spacing w:after="0" w:line="240" w:lineRule="auto"/>
      </w:pPr>
      <w:r>
        <w:rPr>
          <w:rFonts w:ascii="Consolas" w:hAnsi="Consolas" w:eastAsia="Consolas"/>
          <w:sz w:val="15"/>
        </w:rPr>
        <w:t xml:space="preserve">    print(f"\n  Modelo ganador: {best_name}")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ARTIFACTS_DIR.mkdir(parents=True, 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1. Guardar preprocesador</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preprocessor_path = ARTIFACTS_DIR / "preprocessor.pkl"</w:t>
      </w:r>
    </w:p>
    <w:p>
      <w:pPr>
        <w:pStyle w:val="Codigofuente"/>
        <w:keepLines/>
        <w:spacing w:after="0" w:line="240" w:lineRule="auto"/>
      </w:pPr>
      <w:r>
        <w:rPr>
          <w:rFonts w:ascii="Consolas" w:hAnsi="Consolas" w:eastAsia="Consolas"/>
          <w:sz w:val="15"/>
        </w:rPr>
        <w:t xml:space="preserve">    joblib.dump(preprocessor, preprocessor_path)</w:t>
      </w:r>
    </w:p>
    <w:p>
      <w:pPr>
        <w:pStyle w:val="Codigofuente"/>
        <w:keepLines/>
        <w:spacing w:after="0" w:line="240" w:lineRule="auto"/>
      </w:pPr>
      <w:r>
        <w:rPr>
          <w:rFonts w:ascii="Consolas" w:hAnsi="Consolas" w:eastAsia="Consolas"/>
          <w:sz w:val="15"/>
        </w:rPr>
        <w:t xml:space="preserve">    print(f"  ✓ Preprocesador guardado: {preprocessor_path}")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2. Guardar modelo sklearn original como respaldo</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sklearn_path = ARTIFACTS_DIR / "best_model_sklearn.pkl"</w:t>
      </w:r>
    </w:p>
    <w:p>
      <w:pPr>
        <w:pStyle w:val="Codigofuente"/>
        <w:keepLines/>
        <w:spacing w:after="0" w:line="240" w:lineRule="auto"/>
      </w:pPr>
      <w:r>
        <w:rPr>
          <w:rFonts w:ascii="Consolas" w:hAnsi="Consolas" w:eastAsia="Consolas"/>
          <w:sz w:val="15"/>
        </w:rPr>
        <w:t xml:space="preserve">    joblib.dump(best_model, sklearn_path)</w:t>
      </w:r>
    </w:p>
    <w:p>
      <w:pPr>
        <w:pStyle w:val="Codigofuente"/>
        <w:keepLines/>
        <w:spacing w:after="0" w:line="240" w:lineRule="auto"/>
      </w:pPr>
      <w:r>
        <w:rPr>
          <w:rFonts w:ascii="Consolas" w:hAnsi="Consolas" w:eastAsia="Consolas"/>
          <w:sz w:val="15"/>
        </w:rPr>
        <w:t xml:space="preserve">    print(f"  ✓ Modelo sklearn guardado: {sklearn_path}")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3. Distilación → Keras → .h5</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print("\n  → Destilando predicciones del modelo sklearn en red Keras...")</w:t>
      </w:r>
    </w:p>
    <w:p>
      <w:pPr>
        <w:pStyle w:val="Codigofuente"/>
        <w:keepLines/>
        <w:spacing w:after="0" w:line="240" w:lineRule="auto"/>
      </w:pPr>
      <w:r>
        <w:rPr>
          <w:rFonts w:ascii="Consolas" w:hAnsi="Consolas" w:eastAsia="Consolas"/>
          <w:sz w:val="15"/>
        </w:rPr>
        <w:t xml:space="preserve">    keras_model = _distill_to_keras(best_model, X_train, X_test, epochs=80)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h5_path = ARTIFACTS_DIR / "best_model.h5"</w:t>
      </w:r>
    </w:p>
    <w:p>
      <w:pPr>
        <w:pStyle w:val="Codigofuente"/>
        <w:keepLines/>
        <w:spacing w:after="0" w:line="240" w:lineRule="auto"/>
      </w:pPr>
      <w:r>
        <w:rPr>
          <w:rFonts w:ascii="Consolas" w:hAnsi="Consolas" w:eastAsia="Consolas"/>
          <w:sz w:val="15"/>
        </w:rPr>
        <w:t xml:space="preserve">    keras_model.save(str(h5_path), save_format="h5")</w:t>
      </w:r>
    </w:p>
    <w:p>
      <w:pPr>
        <w:pStyle w:val="Codigofuente"/>
        <w:keepLines/>
        <w:spacing w:after="0" w:line="240" w:lineRule="auto"/>
      </w:pPr>
      <w:r>
        <w:rPr>
          <w:rFonts w:ascii="Consolas" w:hAnsi="Consolas" w:eastAsia="Consolas"/>
          <w:sz w:val="15"/>
        </w:rPr>
        <w:t xml:space="preserve">    print(f"  [OK] Modelo Keras guardado: {h5_path}")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4. Verificación de carga</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correlation = 0.0</w:t>
      </w:r>
    </w:p>
    <w:p>
      <w:pPr>
        <w:pStyle w:val="Codigofuente"/>
        <w:keepLines/>
        <w:spacing w:after="0" w:line="240" w:lineRule="auto"/>
      </w:pPr>
      <w:r>
        <w:rPr>
          <w:rFonts w:ascii="Consolas" w:hAnsi="Consolas" w:eastAsia="Consolas"/>
          <w:sz w:val="15"/>
        </w:rPr>
        <w:t xml:space="preserve">    rmse_distill = 0.0</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loaded = keras.models.load_model(str(h5_path))</w:t>
      </w:r>
    </w:p>
    <w:p>
      <w:pPr>
        <w:pStyle w:val="Codigofuente"/>
        <w:keepLines/>
        <w:spacing w:after="0" w:line="240" w:lineRule="auto"/>
      </w:pPr>
      <w:r>
        <w:rPr>
          <w:rFonts w:ascii="Consolas" w:hAnsi="Consolas" w:eastAsia="Consolas"/>
          <w:sz w:val="15"/>
        </w:rPr>
        <w:t xml:space="preserve">        y_pred_keras = loaded.predict(X_test, verbose=0).flatten()</w:t>
      </w:r>
    </w:p>
    <w:p>
      <w:pPr>
        <w:pStyle w:val="Codigofuente"/>
        <w:keepLines/>
        <w:spacing w:after="0" w:line="240" w:lineRule="auto"/>
      </w:pPr>
      <w:r>
        <w:rPr>
          <w:rFonts w:ascii="Consolas" w:hAnsi="Consolas" w:eastAsia="Consolas"/>
          <w:sz w:val="15"/>
        </w:rPr>
        <w:t xml:space="preserve">        y_pred_sklearn = best_model.predict(X_test)</w:t>
      </w:r>
    </w:p>
    <w:p>
      <w:pPr>
        <w:pStyle w:val="Codigofuente"/>
        <w:keepLines/>
        <w:spacing w:after="0" w:line="240" w:lineRule="auto"/>
      </w:pPr>
      <w:r>
        <w:rPr>
          <w:rFonts w:ascii="Consolas" w:hAnsi="Consolas" w:eastAsia="Consolas"/>
          <w:sz w:val="15"/>
        </w:rPr>
        <w:t xml:space="preserve">        correlation = float(np.corrcoef(y_pred_keras, y_pred_sklearn)[0, 1])</w:t>
      </w:r>
    </w:p>
    <w:p>
      <w:pPr>
        <w:pStyle w:val="Codigofuente"/>
        <w:keepLines/>
        <w:spacing w:after="0" w:line="240" w:lineRule="auto"/>
      </w:pPr>
      <w:r>
        <w:rPr>
          <w:rFonts w:ascii="Consolas" w:hAnsi="Consolas" w:eastAsia="Consolas"/>
          <w:sz w:val="15"/>
        </w:rPr>
        <w:t xml:space="preserve">        rmse_distill = float(np.sqrt(np.mean((y_pred_keras - y_pred_sklearn) ** 2)))</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return pd.read_csv(dataset_csv)</w:t>
      </w:r>
    </w:p>
    <w:p>
      <w:pPr>
        <w:pStyle w:val="Codigofuente"/>
        <w:keepLines/>
        <w:spacing w:after="0" w:line="240" w:lineRule="auto"/>
      </w:pPr>
      <w:r>
        <w:rPr>
          <w:rFonts w:ascii="Consolas" w:hAnsi="Consolas" w:eastAsia="Consolas"/>
          <w:sz w:val="15"/>
        </w:rPr>
        <w:t xml:space="preserve">        except Exception:</w:t>
      </w:r>
    </w:p>
    <w:p>
      <w:pPr>
        <w:pStyle w:val="Codigofuente"/>
        <w:keepLines/>
        <w:spacing w:after="0" w:line="240" w:lineRule="auto"/>
      </w:pPr>
      <w:r>
        <w:rPr>
          <w:rFonts w:ascii="Consolas" w:hAnsi="Consolas" w:eastAsia="Consolas"/>
          <w:sz w:val="15"/>
        </w:rPr>
        <w:t xml:space="preserve">            pass</w:t>
      </w:r>
    </w:p>
    <w:p>
      <w:pPr>
        <w:pStyle w:val="Codigofuente"/>
        <w:keepLines/>
        <w:spacing w:after="0" w:line="240" w:lineRule="auto"/>
      </w:pPr>
      <w:r>
        <w:rPr>
          <w:rFonts w:ascii="Consolas" w:hAnsi="Consolas" w:eastAsia="Consolas"/>
          <w:sz w:val="15"/>
        </w:rPr>
        <w:t xml:space="preserve">    return generate_dataset(n_samples=n_samples, seed=seed)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load_inference_pipeline():</w:t>
      </w:r>
    </w:p>
    <w:p>
      <w:pPr>
        <w:pStyle w:val="Codigofuente"/>
        <w:keepLines/>
        <w:spacing w:after="0" w:line="240" w:lineRule="auto"/>
      </w:pPr>
      <w:r>
        <w:rPr>
          <w:rFonts w:ascii="Consolas" w:hAnsi="Consolas" w:eastAsia="Consolas"/>
          <w:sz w:val="15"/>
        </w:rPr>
        <w:t xml:space="preserve">    """Carga el preprocesador y el modelo sklearn para inferencia en tiempo real."""</w:t>
      </w:r>
    </w:p>
    <w:p>
      <w:pPr>
        <w:pStyle w:val="Codigofuente"/>
        <w:keepLines/>
        <w:spacing w:after="0" w:line="240" w:lineRule="auto"/>
      </w:pPr>
      <w:r>
        <w:rPr>
          <w:rFonts w:ascii="Consolas" w:hAnsi="Consolas" w:eastAsia="Consolas"/>
          <w:sz w:val="15"/>
        </w:rPr>
        <w:t xml:space="preserve">    if not PREPROCESSOR_PATH.exists() or not SKLEARN_MODEL_PATH.exists():</w:t>
      </w:r>
    </w:p>
    <w:p>
      <w:pPr>
        <w:pStyle w:val="Codigofuente"/>
        <w:keepLines/>
        <w:spacing w:after="0" w:line="240" w:lineRule="auto"/>
      </w:pPr>
      <w:r>
        <w:rPr>
          <w:rFonts w:ascii="Consolas" w:hAnsi="Consolas" w:eastAsia="Consolas"/>
          <w:sz w:val="15"/>
        </w:rPr>
        <w:t xml:space="preserve">        return None, None</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preprocessor = joblib.load(PREPROCESSOR_PATH)</w:t>
      </w:r>
    </w:p>
    <w:p>
      <w:pPr>
        <w:pStyle w:val="Codigofuente"/>
        <w:keepLines/>
        <w:spacing w:after="0" w:line="240" w:lineRule="auto"/>
      </w:pPr>
      <w:r>
        <w:rPr>
          <w:rFonts w:ascii="Consolas" w:hAnsi="Consolas" w:eastAsia="Consolas"/>
          <w:sz w:val="15"/>
        </w:rPr>
        <w:t xml:space="preserve">        model = joblib.load(SKLEARN_MODEL_PATH)</w:t>
      </w:r>
    </w:p>
    <w:p>
      <w:pPr>
        <w:pStyle w:val="Codigofuente"/>
        <w:keepLines/>
        <w:spacing w:after="0" w:line="240" w:lineRule="auto"/>
      </w:pPr>
      <w:r>
        <w:rPr>
          <w:rFonts w:ascii="Consolas" w:hAnsi="Consolas" w:eastAsia="Consolas"/>
          <w:sz w:val="15"/>
        </w:rPr>
        <w:t xml:space="preserve">        return preprocessor, model</w:t>
      </w:r>
    </w:p>
    <w:p>
      <w:pPr>
        <w:pStyle w:val="Codigofuente"/>
        <w:keepLines/>
        <w:spacing w:after="0" w:line="240" w:lineRule="auto"/>
      </w:pPr>
      <w:r>
        <w:rPr>
          <w:rFonts w:ascii="Consolas" w:hAnsi="Consolas" w:eastAsia="Consolas"/>
          <w:sz w:val="15"/>
        </w:rPr>
        <w:t xml:space="preserve">    except Exception as e:</w:t>
      </w:r>
    </w:p>
    <w:p>
      <w:pPr>
        <w:pStyle w:val="Codigofuente"/>
        <w:keepLines/>
        <w:spacing w:after="0" w:line="240" w:lineRule="auto"/>
      </w:pPr>
      <w:r>
        <w:rPr>
          <w:rFonts w:ascii="Consolas" w:hAnsi="Consolas" w:eastAsia="Consolas"/>
          <w:sz w:val="15"/>
        </w:rPr>
        <w:t xml:space="preserve">        print(f"Error cargando artefactos de inferencia: {e}")</w:t>
      </w:r>
    </w:p>
    <w:p>
      <w:pPr>
        <w:pStyle w:val="Codigofuente"/>
        <w:keepLines/>
        <w:spacing w:after="0" w:line="240" w:lineRule="auto"/>
      </w:pPr>
      <w:r>
        <w:rPr>
          <w:rFonts w:ascii="Consolas" w:hAnsi="Consolas" w:eastAsia="Consolas"/>
          <w:sz w:val="15"/>
        </w:rPr>
        <w:t xml:space="preserve">        return None,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predict_carbon(preprocessor, model, input_dict: dict[str, Any]) -&gt; float:</w:t>
      </w:r>
    </w:p>
    <w:p>
      <w:pPr>
        <w:pStyle w:val="Codigofuente"/>
        <w:keepLines/>
        <w:spacing w:after="0" w:line="240" w:lineRule="auto"/>
      </w:pPr>
      <w:r>
        <w:rPr>
          <w:rFonts w:ascii="Consolas" w:hAnsi="Consolas" w:eastAsia="Consolas"/>
          <w:sz w:val="15"/>
        </w:rPr>
        <w:t xml:space="preserve">    """Ejecuta la inferencia sobre un diccionario de características."""</w:t>
      </w:r>
    </w:p>
    <w:p>
      <w:pPr>
        <w:pStyle w:val="Codigofuente"/>
        <w:keepLines/>
        <w:spacing w:after="0" w:line="240" w:lineRule="auto"/>
      </w:pPr>
      <w:r>
        <w:rPr>
          <w:rFonts w:ascii="Consolas" w:hAnsi="Consolas" w:eastAsia="Consolas"/>
          <w:sz w:val="15"/>
        </w:rPr>
        <w:t xml:space="preserve">    df_single = pd.DataFrame([input_dict])</w:t>
      </w:r>
    </w:p>
    <w:p>
      <w:pPr>
        <w:pStyle w:val="Codigofuente"/>
        <w:keepLines/>
        <w:spacing w:after="0" w:line="240" w:lineRule="auto"/>
      </w:pPr>
      <w:r>
        <w:rPr>
          <w:rFonts w:ascii="Consolas" w:hAnsi="Consolas" w:eastAsia="Consolas"/>
          <w:sz w:val="15"/>
        </w:rPr>
        <w:t xml:space="preserve">    x_transformed = preprocessor.transform(df_single)</w:t>
      </w:r>
    </w:p>
    <w:p>
      <w:pPr>
        <w:pStyle w:val="Codigofuente"/>
        <w:keepLines/>
        <w:spacing w:after="0" w:line="240" w:lineRule="auto"/>
      </w:pPr>
      <w:r>
        <w:rPr>
          <w:rFonts w:ascii="Consolas" w:hAnsi="Consolas" w:eastAsia="Consolas"/>
          <w:sz w:val="15"/>
        </w:rPr>
        <w:t xml:space="preserve">    pred = model.predict(x_transformed)</w:t>
      </w:r>
    </w:p>
    <w:p>
      <w:pPr>
        <w:pStyle w:val="Codigofuente"/>
        <w:keepLines/>
        <w:spacing w:after="0" w:line="240" w:lineRule="auto"/>
      </w:pPr>
      <w:r>
        <w:rPr>
          <w:rFonts w:ascii="Consolas" w:hAnsi="Consolas" w:eastAsia="Consolas"/>
          <w:sz w:val="15"/>
        </w:rPr>
        <w:t xml:space="preserve">    return float(pred[0])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read_artifact_bytes(path: Path) -&gt; bytes | None:</w:t>
      </w:r>
    </w:p>
    <w:p>
      <w:pPr>
        <w:pStyle w:val="Codigofuente"/>
        <w:keepLines/>
        <w:spacing w:after="0" w:line="240" w:lineRule="auto"/>
      </w:pPr>
      <w:r>
        <w:rPr>
          <w:rFonts w:ascii="Consolas" w:hAnsi="Consolas" w:eastAsia="Consolas"/>
          <w:sz w:val="15"/>
        </w:rPr>
        <w:t xml:space="preserve">    """Lee un archivo binario para el botón de descarga de Streamlit."""</w:t>
      </w:r>
    </w:p>
    <w:p>
      <w:pPr>
        <w:pStyle w:val="Codigofuente"/>
        <w:keepLines/>
        <w:spacing w:after="0" w:line="240" w:lineRule="auto"/>
      </w:pPr>
      <w:r>
        <w:rPr>
          <w:rFonts w:ascii="Consolas" w:hAnsi="Consolas" w:eastAsia="Consolas"/>
          <w:sz w:val="15"/>
        </w:rPr>
        <w:t xml:space="preserve">    if path.exists():</w:t>
      </w:r>
    </w:p>
    <w:p>
      <w:pPr>
        <w:pStyle w:val="Codigofuente"/>
        <w:keepLines/>
        <w:spacing w:after="0" w:line="240" w:lineRule="auto"/>
      </w:pPr>
      <w:r>
        <w:rPr>
          <w:rFonts w:ascii="Consolas" w:hAnsi="Consolas" w:eastAsia="Consolas"/>
          <w:sz w:val="15"/>
        </w:rPr>
        <w:t xml:space="preserve">        with open(path, "rb") as f:</w:t>
      </w:r>
    </w:p>
    <w:p>
      <w:pPr>
        <w:pStyle w:val="Codigofuente"/>
        <w:keepLines/>
        <w:spacing w:after="0" w:line="240" w:lineRule="auto"/>
      </w:pPr>
      <w:r>
        <w:rPr>
          <w:rFonts w:ascii="Consolas" w:hAnsi="Consolas" w:eastAsia="Consolas"/>
          <w:sz w:val="15"/>
        </w:rPr>
        <w:t xml:space="preserve">            return f.read()</w:t>
      </w:r>
    </w:p>
    <w:p>
      <w:pPr>
        <w:pStyle w:val="Codigofuente"/>
        <w:keepLines/>
        <w:spacing w:after="0" w:line="240" w:lineRule="auto"/>
      </w:pPr>
      <w:r>
        <w:rPr>
          <w:rFonts w:ascii="Consolas" w:hAnsi="Consolas" w:eastAsia="Consolas"/>
          <w:sz w:val="15"/>
        </w:rPr>
        <w:t xml:space="preserve">    return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execute_pipeline(</w:t>
      </w:r>
    </w:p>
    <w:p>
      <w:pPr>
        <w:pStyle w:val="Codigofuente"/>
        <w:keepLines/>
        <w:spacing w:after="0" w:line="240" w:lineRule="auto"/>
      </w:pPr>
      <w:r>
        <w:rPr>
          <w:rFonts w:ascii="Consolas" w:hAnsi="Consolas" w:eastAsia="Consolas"/>
          <w:sz w:val="15"/>
        </w:rPr>
        <w:t xml:space="preserve">    n_samples: int,</w:t>
      </w:r>
    </w:p>
    <w:p>
      <w:pPr>
        <w:pStyle w:val="Codigofuente"/>
        <w:keepLines/>
        <w:spacing w:after="0" w:line="240" w:lineRule="auto"/>
      </w:pPr>
      <w:r>
        <w:rPr>
          <w:rFonts w:ascii="Consolas" w:hAnsi="Consolas" w:eastAsia="Consolas"/>
          <w:sz w:val="15"/>
        </w:rPr>
        <w:t xml:space="preserve">    seed: int,</w:t>
      </w:r>
    </w:p>
    <w:p>
      <w:pPr>
        <w:pStyle w:val="Codigofuente"/>
        <w:keepLines/>
        <w:spacing w:after="0" w:line="240" w:lineRule="auto"/>
      </w:pPr>
      <w:r>
        <w:rPr>
          <w:rFonts w:ascii="Consolas" w:hAnsi="Consolas" w:eastAsia="Consolas"/>
          <w:sz w:val="15"/>
        </w:rPr>
        <w:t xml:space="preserve">    n_iter_search: int,</w:t>
      </w:r>
    </w:p>
    <w:p>
      <w:pPr>
        <w:pStyle w:val="Codigofuente"/>
        <w:keepLines/>
        <w:spacing w:after="0" w:line="240" w:lineRule="auto"/>
      </w:pPr>
      <w:r>
        <w:rPr>
          <w:rFonts w:ascii="Consolas" w:hAnsi="Consolas" w:eastAsia="Consolas"/>
          <w:sz w:val="15"/>
        </w:rPr>
        <w:t xml:space="preserve">    cv_folds: int,</w:t>
      </w:r>
    </w:p>
    <w:p>
      <w:pPr>
        <w:pStyle w:val="Codigofuente"/>
        <w:keepLines/>
        <w:spacing w:after="0" w:line="240" w:lineRule="auto"/>
      </w:pPr>
      <w:r>
        <w:rPr>
          <w:rFonts w:ascii="Consolas" w:hAnsi="Consolas" w:eastAsia="Consolas"/>
          <w:sz w:val="15"/>
        </w:rPr>
        <w:t xml:space="preserve">    final_cv_folds: int,</w:t>
      </w:r>
    </w:p>
    <w:p>
      <w:pPr>
        <w:pStyle w:val="Codigofuente"/>
        <w:keepLines/>
        <w:spacing w:after="0" w:line="240" w:lineRule="auto"/>
      </w:pPr>
      <w:r>
        <w:rPr>
          <w:rFonts w:ascii="Consolas" w:hAnsi="Consolas" w:eastAsia="Consolas"/>
          <w:sz w:val="15"/>
        </w:rPr>
        <w:t xml:space="preserve">    progress_callback: Callable[[str, int], None] | None = None,</w:t>
      </w:r>
    </w:p>
    <w:p>
      <w:pPr>
        <w:pStyle w:val="Codigofuente"/>
        <w:keepLines/>
        <w:spacing w:after="0" w:line="240" w:lineRule="auto"/>
      </w:pPr>
      <w:r>
        <w:rPr>
          <w:rFonts w:ascii="Consolas" w:hAnsi="Consolas" w:eastAsia="Consolas"/>
          <w:sz w:val="15"/>
        </w:rPr>
        <w:t>) -&gt; dict[str, Any]:</w:t>
      </w:r>
    </w:p>
    <w:p>
      <w:pPr>
        <w:pStyle w:val="Codigofuente"/>
        <w:keepLines/>
        <w:spacing w:after="0" w:line="240" w:lineRule="auto"/>
      </w:pPr>
      <w:r>
        <w:rPr>
          <w:rFonts w:ascii="Consolas" w:hAnsi="Consolas" w:eastAsia="Consolas"/>
          <w:sz w:val="15"/>
        </w:rPr>
        <w:t xml:space="preserve">    """Ejecuta el pipeline completo de ML con parámetros personalizados."""</w:t>
      </w:r>
    </w:p>
    <w:p>
      <w:pPr>
        <w:pStyle w:val="Codigofuente"/>
        <w:keepLines/>
        <w:spacing w:after="0" w:line="240" w:lineRule="auto"/>
      </w:pPr>
      <w:r>
        <w:rPr>
          <w:rFonts w:ascii="Consolas" w:hAnsi="Consolas" w:eastAsia="Consolas"/>
          <w:sz w:val="15"/>
        </w:rPr>
        <w:t xml:space="preserve">    from backend.app.ml.pipeline import run_pipeline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run_pipeline(</w:t>
      </w:r>
    </w:p>
    <w:p>
      <w:pPr>
        <w:pStyle w:val="Codigofuente"/>
        <w:keepLines/>
        <w:spacing w:after="0" w:line="240" w:lineRule="auto"/>
      </w:pPr>
      <w:r>
        <w:rPr>
          <w:rFonts w:ascii="Consolas" w:hAnsi="Consolas" w:eastAsia="Consolas"/>
          <w:sz w:val="15"/>
        </w:rPr>
        <w:t xml:space="preserve">        n_samples=n_samples,</w:t>
      </w:r>
    </w:p>
    <w:p>
      <w:pPr>
        <w:pStyle w:val="Codigofuente"/>
        <w:keepLines/>
        <w:spacing w:after="0" w:line="240" w:lineRule="auto"/>
      </w:pPr>
      <w:r>
        <w:rPr>
          <w:rFonts w:ascii="Consolas" w:hAnsi="Consolas" w:eastAsia="Consolas"/>
          <w:sz w:val="15"/>
        </w:rPr>
        <w:t xml:space="preserve">        seed=seed,</w:t>
      </w:r>
    </w:p>
    <w:p>
      <w:pPr>
        <w:pStyle w:val="Codigofuente"/>
        <w:keepLines/>
        <w:spacing w:after="0" w:line="240" w:lineRule="auto"/>
      </w:pPr>
      <w:r>
        <w:rPr>
          <w:rFonts w:ascii="Consolas" w:hAnsi="Consolas" w:eastAsia="Consolas"/>
          <w:sz w:val="15"/>
        </w:rPr>
        <w:t xml:space="preserve">        n_iter_search=n_iter_search,</w:t>
      </w:r>
    </w:p>
    <w:p>
      <w:pPr>
        <w:pStyle w:val="Codigofuente"/>
        <w:keepLines/>
        <w:spacing w:after="0" w:line="240" w:lineRule="auto"/>
      </w:pPr>
      <w:r>
        <w:rPr>
          <w:rFonts w:ascii="Consolas" w:hAnsi="Consolas" w:eastAsia="Consolas"/>
          <w:sz w:val="15"/>
        </w:rPr>
        <w:t xml:space="preserve">        cv_folds=cv_folds,</w:t>
      </w:r>
    </w:p>
    <w:p>
      <w:pPr>
        <w:pStyle w:val="Codigofuente"/>
        <w:keepLines/>
        <w:spacing w:after="0" w:line="240" w:lineRule="auto"/>
      </w:pPr>
      <w:r>
        <w:rPr>
          <w:rFonts w:ascii="Consolas" w:hAnsi="Consolas" w:eastAsia="Consolas"/>
          <w:sz w:val="15"/>
        </w:rPr>
        <w:t xml:space="preserve">        final_cv_folds=final_cv_folds,</w:t>
      </w:r>
    </w:p>
    <w:p>
      <w:pPr>
        <w:pStyle w:val="Codigofuente"/>
        <w:keepLines/>
        <w:spacing w:after="0" w:line="240" w:lineRule="auto"/>
      </w:pPr>
      <w:r>
        <w:rPr>
          <w:rFonts w:ascii="Consolas" w:hAnsi="Consolas" w:eastAsia="Consolas"/>
          <w:sz w:val="15"/>
        </w:rPr>
        <w:t xml:space="preserve">        progress_callback=progress_callback,</w:t>
      </w:r>
    </w:p>
    <w:p>
      <w:pPr>
        <w:pStyle w:val="Codigofuente"/>
        <w:keepLines/>
        <w:spacing w:after="0" w:line="240" w:lineRule="auto"/>
      </w:pPr>
      <w:r>
        <w:rPr>
          <w:rFonts w:ascii="Consolas" w:hAnsi="Consolas" w:eastAsia="Consolas"/>
          <w:sz w:val="15"/>
        </w:rPr>
        <w:t xml:space="preserve">    )</w:t>
      </w:r>
    </w:p>
    <w:p>
      <w:r>
        <w:br w:type="page"/>
      </w:r>
    </w:p>
    <w:p>
      <w:pPr>
        <w:pStyle w:val="Heading1"/>
      </w:pPr>
      <w:r>
        <w:t>45. next-env.d.ts</w:t>
      </w:r>
    </w:p>
    <w:p>
      <w:pPr>
        <w:spacing w:after="80"/>
      </w:pPr>
      <w:r>
        <w:rPr>
          <w:i/>
          <w:color w:val="5A5A5A"/>
          <w:sz w:val="16"/>
        </w:rPr>
        <w:t>Ruta: next-env.d.ts  |  Tamaño: 268 bytes</w:t>
      </w:r>
    </w:p>
    <w:p>
      <w:pPr>
        <w:pStyle w:val="Codigofuente"/>
        <w:keepLines/>
        <w:spacing w:after="0" w:line="240" w:lineRule="auto"/>
      </w:pPr>
      <w:r>
        <w:rPr>
          <w:rFonts w:ascii="Consolas" w:hAnsi="Consolas" w:eastAsia="Consolas"/>
          <w:sz w:val="15"/>
        </w:rPr>
        <w:t>/// &lt;reference types="next" /&gt;</w:t>
      </w:r>
    </w:p>
    <w:p>
      <w:pPr>
        <w:pStyle w:val="Codigofuente"/>
        <w:keepLines/>
        <w:spacing w:after="0" w:line="240" w:lineRule="auto"/>
      </w:pPr>
      <w:r>
        <w:rPr>
          <w:rFonts w:ascii="Consolas" w:hAnsi="Consolas" w:eastAsia="Consolas"/>
          <w:sz w:val="15"/>
        </w:rPr>
        <w:t>/// &lt;reference types="next/image-types/global" /&gt;</w:t>
      </w:r>
    </w:p>
    <w:p>
      <w:pPr>
        <w:pStyle w:val="Codigofuente"/>
        <w:keepLines/>
        <w:spacing w:after="0" w:line="240" w:lineRule="auto"/>
      </w:pPr>
      <w:r>
        <w:rPr>
          <w:rFonts w:ascii="Consolas" w:hAnsi="Consolas" w:eastAsia="Consolas"/>
          <w:sz w:val="15"/>
        </w:rPr>
        <w:t>/// &lt;reference path="./.next/types/routes.d.ts"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NOTE: This file should not be edited</w:t>
      </w:r>
    </w:p>
    <w:p>
      <w:pPr>
        <w:pStyle w:val="Codigofuente"/>
        <w:keepLines/>
        <w:spacing w:after="0" w:line="240" w:lineRule="auto"/>
      </w:pPr>
      <w:r>
        <w:rPr>
          <w:rFonts w:ascii="Consolas" w:hAnsi="Consolas" w:eastAsia="Consolas"/>
          <w:sz w:val="15"/>
        </w:rPr>
        <w:t>// see https://nextjs.org/docs/app/api-reference/config/typescript for more information.</w:t>
      </w:r>
    </w:p>
    <w:p>
      <w:r>
        <w:br w:type="page"/>
      </w:r>
    </w:p>
    <w:p>
      <w:pPr>
        <w:pStyle w:val="Heading1"/>
      </w:pPr>
      <w:r>
        <w:t>46. next.config.ts</w:t>
      </w:r>
    </w:p>
    <w:p>
      <w:pPr>
        <w:spacing w:after="80"/>
      </w:pPr>
      <w:r>
        <w:rPr>
          <w:i/>
          <w:color w:val="5A5A5A"/>
          <w:sz w:val="16"/>
        </w:rPr>
        <w:t>Ruta: next.config.ts  |  Tamaño: 125 bytes</w:t>
      </w:r>
    </w:p>
    <w:p>
      <w:pPr>
        <w:pStyle w:val="Codigofuente"/>
        <w:keepLines/>
        <w:spacing w:after="0" w:line="240" w:lineRule="auto"/>
      </w:pPr>
      <w:r>
        <w:rPr>
          <w:rFonts w:ascii="Consolas" w:hAnsi="Consolas" w:eastAsia="Consolas"/>
          <w:sz w:val="15"/>
        </w:rPr>
        <w:t>import type { NextConfig } from 'next';</w:t>
      </w:r>
    </w:p>
    <w:p>
      <w:pPr>
        <w:pStyle w:val="Codigofuente"/>
        <w:keepLines/>
        <w:spacing w:after="0" w:line="240" w:lineRule="auto"/>
      </w:pPr>
      <w:r>
        <w:rPr>
          <w:rFonts w:ascii="Consolas" w:hAnsi="Consolas" w:eastAsia="Consolas"/>
          <w:sz w:val="15"/>
        </w:rPr>
        <w:t>const nextConfig: NextConfig = { reactStrictMode: true };</w:t>
      </w:r>
    </w:p>
    <w:p>
      <w:pPr>
        <w:pStyle w:val="Codigofuente"/>
        <w:keepLines/>
        <w:spacing w:after="0" w:line="240" w:lineRule="auto"/>
      </w:pPr>
      <w:r>
        <w:rPr>
          <w:rFonts w:ascii="Consolas" w:hAnsi="Consolas" w:eastAsia="Consolas"/>
          <w:sz w:val="15"/>
        </w:rPr>
        <w:t>export default nextConfig;</w:t>
      </w:r>
    </w:p>
    <w:p>
      <w:r>
        <w:br w:type="page"/>
      </w:r>
    </w:p>
    <w:p>
      <w:pPr>
        <w:pStyle w:val="Heading1"/>
      </w:pPr>
      <w:r>
        <w:t>47. package-lock.json</w:t>
      </w:r>
    </w:p>
    <w:p>
      <w:pPr>
        <w:spacing w:after="80"/>
      </w:pPr>
      <w:r>
        <w:rPr>
          <w:i/>
          <w:color w:val="5A5A5A"/>
          <w:sz w:val="16"/>
        </w:rPr>
        <w:t>Ruta: package-lock.json  |  Tamaño: 224,862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"name": "react-example",</w:t>
      </w:r>
    </w:p>
    <w:p>
      <w:pPr>
        <w:pStyle w:val="Codigofuente"/>
        <w:keepLines/>
        <w:spacing w:after="0" w:line="240" w:lineRule="auto"/>
      </w:pPr>
      <w:r>
        <w:rPr>
          <w:rFonts w:ascii="Consolas" w:hAnsi="Consolas" w:eastAsia="Consolas"/>
          <w:sz w:val="15"/>
        </w:rPr>
        <w:t xml:space="preserve">  "version": "0.0.0",</w:t>
      </w:r>
    </w:p>
    <w:p>
      <w:pPr>
        <w:pStyle w:val="Codigofuente"/>
        <w:keepLines/>
        <w:spacing w:after="0" w:line="240" w:lineRule="auto"/>
      </w:pPr>
      <w:r>
        <w:rPr>
          <w:rFonts w:ascii="Consolas" w:hAnsi="Consolas" w:eastAsia="Consolas"/>
          <w:sz w:val="15"/>
        </w:rPr>
        <w:t xml:space="preserve">  "lockfileVersion": 3,</w:t>
      </w:r>
    </w:p>
    <w:p>
      <w:pPr>
        <w:pStyle w:val="Codigofuente"/>
        <w:keepLines/>
        <w:spacing w:after="0" w:line="240" w:lineRule="auto"/>
      </w:pPr>
      <w:r>
        <w:rPr>
          <w:rFonts w:ascii="Consolas" w:hAnsi="Consolas" w:eastAsia="Consolas"/>
          <w:sz w:val="15"/>
        </w:rPr>
        <w:t xml:space="preserve">  "requires": true,</w:t>
      </w:r>
    </w:p>
    <w:p>
      <w:pPr>
        <w:pStyle w:val="Codigofuente"/>
        <w:keepLines/>
        <w:spacing w:after="0" w:line="240" w:lineRule="auto"/>
      </w:pPr>
      <w:r>
        <w:rPr>
          <w:rFonts w:ascii="Consolas" w:hAnsi="Consolas" w:eastAsia="Consolas"/>
          <w:sz w:val="15"/>
        </w:rPr>
        <w:t xml:space="preserve">  "packages":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"name": "react-example",</w:t>
      </w:r>
    </w:p>
    <w:p>
      <w:pPr>
        <w:pStyle w:val="Codigofuente"/>
        <w:keepLines/>
        <w:spacing w:after="0" w:line="240" w:lineRule="auto"/>
      </w:pPr>
      <w:r>
        <w:rPr>
          <w:rFonts w:ascii="Consolas" w:hAnsi="Consolas" w:eastAsia="Consolas"/>
          <w:sz w:val="15"/>
        </w:rPr>
        <w:t xml:space="preserve">      "version": "0.0.0",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"@google/genai": "^2.4.0",</w:t>
      </w:r>
    </w:p>
    <w:p>
      <w:pPr>
        <w:pStyle w:val="Codigofuente"/>
        <w:keepLines/>
        <w:spacing w:after="0" w:line="240" w:lineRule="auto"/>
      </w:pPr>
      <w:r>
        <w:rPr>
          <w:rFonts w:ascii="Consolas" w:hAnsi="Consolas" w:eastAsia="Consolas"/>
          <w:sz w:val="15"/>
        </w:rPr>
        <w:t xml:space="preserve">        "@swc/helpers": "0.5.15",</w:t>
      </w:r>
    </w:p>
    <w:p>
      <w:pPr>
        <w:pStyle w:val="Codigofuente"/>
        <w:keepLines/>
        <w:spacing w:after="0" w:line="240" w:lineRule="auto"/>
      </w:pPr>
      <w:r>
        <w:rPr>
          <w:rFonts w:ascii="Consolas" w:hAnsi="Consolas" w:eastAsia="Consolas"/>
          <w:sz w:val="15"/>
        </w:rPr>
        <w:t xml:space="preserve">        "@tailwindcss/postcss": "^4.1.14",</w:t>
      </w:r>
    </w:p>
    <w:p>
      <w:pPr>
        <w:pStyle w:val="Codigofuente"/>
        <w:keepLines/>
        <w:spacing w:after="0" w:line="240" w:lineRule="auto"/>
      </w:pPr>
      <w:r>
        <w:rPr>
          <w:rFonts w:ascii="Consolas" w:hAnsi="Consolas" w:eastAsia="Consolas"/>
          <w:sz w:val="15"/>
        </w:rPr>
        <w:t xml:space="preserve">        "@tailwindcss/vite": "^4.1.14",</w:t>
      </w:r>
    </w:p>
    <w:p>
      <w:pPr>
        <w:pStyle w:val="Codigofuente"/>
        <w:keepLines/>
        <w:spacing w:after="0" w:line="240" w:lineRule="auto"/>
      </w:pPr>
      <w:r>
        <w:rPr>
          <w:rFonts w:ascii="Consolas" w:hAnsi="Consolas" w:eastAsia="Consolas"/>
          <w:sz w:val="15"/>
        </w:rPr>
        <w:t xml:space="preserve">        "@types/three": "^0.185.4",</w:t>
      </w:r>
    </w:p>
    <w:p>
      <w:pPr>
        <w:pStyle w:val="Codigofuente"/>
        <w:keepLines/>
        <w:spacing w:after="0" w:line="240" w:lineRule="auto"/>
      </w:pPr>
      <w:r>
        <w:rPr>
          <w:rFonts w:ascii="Consolas" w:hAnsi="Consolas" w:eastAsia="Consolas"/>
          <w:sz w:val="15"/>
        </w:rPr>
        <w:t xml:space="preserve">        "@vitejs/plugin-react": "^5.0.4",</w:t>
      </w:r>
    </w:p>
    <w:p>
      <w:pPr>
        <w:pStyle w:val="Codigofuente"/>
        <w:keepLines/>
        <w:spacing w:after="0" w:line="240" w:lineRule="auto"/>
      </w:pPr>
      <w:r>
        <w:rPr>
          <w:rFonts w:ascii="Consolas" w:hAnsi="Consolas" w:eastAsia="Consolas"/>
          <w:sz w:val="15"/>
        </w:rPr>
        <w:t xml:space="preserve">        "docx": "^9.7.1",</w:t>
      </w:r>
    </w:p>
    <w:p>
      <w:pPr>
        <w:pStyle w:val="Codigofuente"/>
        <w:keepLines/>
        <w:spacing w:after="0" w:line="240" w:lineRule="auto"/>
      </w:pPr>
      <w:r>
        <w:rPr>
          <w:rFonts w:ascii="Consolas" w:hAnsi="Consolas" w:eastAsia="Consolas"/>
          <w:sz w:val="15"/>
        </w:rPr>
        <w:t xml:space="preserve">        "dotenv": "^17.2.3",</w:t>
      </w:r>
    </w:p>
    <w:p>
      <w:pPr>
        <w:pStyle w:val="Codigofuente"/>
        <w:keepLines/>
        <w:spacing w:after="0" w:line="240" w:lineRule="auto"/>
      </w:pPr>
      <w:r>
        <w:rPr>
          <w:rFonts w:ascii="Consolas" w:hAnsi="Consolas" w:eastAsia="Consolas"/>
          <w:sz w:val="15"/>
        </w:rPr>
        <w:t xml:space="preserve">        "express": "^4.21.2",</w:t>
      </w:r>
    </w:p>
    <w:p>
      <w:pPr>
        <w:pStyle w:val="Codigofuente"/>
        <w:keepLines/>
        <w:spacing w:after="0" w:line="240" w:lineRule="auto"/>
      </w:pPr>
      <w:r>
        <w:rPr>
          <w:rFonts w:ascii="Consolas" w:hAnsi="Consolas" w:eastAsia="Consolas"/>
          <w:sz w:val="15"/>
        </w:rPr>
        <w:t xml:space="preserve">        "file-saver": "^2.0.5",</w:t>
      </w:r>
    </w:p>
    <w:p>
      <w:pPr>
        <w:pStyle w:val="Codigofuente"/>
        <w:keepLines/>
        <w:spacing w:after="0" w:line="240" w:lineRule="auto"/>
      </w:pPr>
      <w:r>
        <w:rPr>
          <w:rFonts w:ascii="Consolas" w:hAnsi="Consolas" w:eastAsia="Consolas"/>
          <w:sz w:val="15"/>
        </w:rPr>
        <w:t xml:space="preserve">        "jspdf": "^4.2.1",</w:t>
      </w:r>
    </w:p>
    <w:p>
      <w:pPr>
        <w:pStyle w:val="Codigofuente"/>
        <w:keepLines/>
        <w:spacing w:after="0" w:line="240" w:lineRule="auto"/>
      </w:pPr>
      <w:r>
        <w:rPr>
          <w:rFonts w:ascii="Consolas" w:hAnsi="Consolas" w:eastAsia="Consolas"/>
          <w:sz w:val="15"/>
        </w:rPr>
        <w:t xml:space="preserve">        "jspdf-autotable": "^5.0.8",</w:t>
      </w:r>
    </w:p>
    <w:p>
      <w:pPr>
        <w:pStyle w:val="Codigofuente"/>
        <w:keepLines/>
        <w:spacing w:after="0" w:line="240" w:lineRule="auto"/>
      </w:pPr>
      <w:r>
        <w:rPr>
          <w:rFonts w:ascii="Consolas" w:hAnsi="Consolas" w:eastAsia="Consolas"/>
          <w:sz w:val="15"/>
        </w:rPr>
        <w:t xml:space="preserve">        "lucide-react": "^0.546.0",</w:t>
      </w:r>
    </w:p>
    <w:p>
      <w:pPr>
        <w:pStyle w:val="Codigofuente"/>
        <w:keepLines/>
        <w:spacing w:after="0" w:line="240" w:lineRule="auto"/>
      </w:pPr>
      <w:r>
        <w:rPr>
          <w:rFonts w:ascii="Consolas" w:hAnsi="Consolas" w:eastAsia="Consolas"/>
          <w:sz w:val="15"/>
        </w:rPr>
        <w:t xml:space="preserve">        "motion": "^12.23.24",</w:t>
      </w:r>
    </w:p>
    <w:p>
      <w:pPr>
        <w:pStyle w:val="Codigofuente"/>
        <w:keepLines/>
        <w:spacing w:after="0" w:line="240" w:lineRule="auto"/>
      </w:pPr>
      <w:r>
        <w:rPr>
          <w:rFonts w:ascii="Consolas" w:hAnsi="Consolas" w:eastAsia="Consolas"/>
          <w:sz w:val="15"/>
        </w:rPr>
        <w:t xml:space="preserve">        "next": "^15.3.0",</w:t>
      </w:r>
    </w:p>
    <w:p>
      <w:pPr>
        <w:pStyle w:val="Codigofuente"/>
        <w:keepLines/>
        <w:spacing w:after="0" w:line="240" w:lineRule="auto"/>
      </w:pPr>
      <w:r>
        <w:rPr>
          <w:rFonts w:ascii="Consolas" w:hAnsi="Consolas" w:eastAsia="Consolas"/>
          <w:sz w:val="15"/>
        </w:rPr>
        <w:t xml:space="preserve">        "react": "^19.0.1",</w:t>
      </w:r>
    </w:p>
    <w:p>
      <w:pPr>
        <w:pStyle w:val="Codigofuente"/>
        <w:keepLines/>
        <w:spacing w:after="0" w:line="240" w:lineRule="auto"/>
      </w:pPr>
      <w:r>
        <w:rPr>
          <w:rFonts w:ascii="Consolas" w:hAnsi="Consolas" w:eastAsia="Consolas"/>
          <w:sz w:val="15"/>
        </w:rPr>
        <w:t xml:space="preserve">        "react-dom": "^19.0.1",</w:t>
      </w:r>
    </w:p>
    <w:p>
      <w:pPr>
        <w:pStyle w:val="Codigofuente"/>
        <w:keepLines/>
        <w:spacing w:after="0" w:line="240" w:lineRule="auto"/>
      </w:pPr>
      <w:r>
        <w:rPr>
          <w:rFonts w:ascii="Consolas" w:hAnsi="Consolas" w:eastAsia="Consolas"/>
          <w:sz w:val="15"/>
        </w:rPr>
        <w:t xml:space="preserve">        "recharts": "^3.10.1",</w:t>
      </w:r>
    </w:p>
    <w:p>
      <w:pPr>
        <w:pStyle w:val="Codigofuente"/>
        <w:keepLines/>
        <w:spacing w:after="0" w:line="240" w:lineRule="auto"/>
      </w:pPr>
      <w:r>
        <w:rPr>
          <w:rFonts w:ascii="Consolas" w:hAnsi="Consolas" w:eastAsia="Consolas"/>
          <w:sz w:val="15"/>
        </w:rPr>
        <w:t xml:space="preserve">        "three": "^0.185.1",</w:t>
      </w:r>
    </w:p>
    <w:p>
      <w:pPr>
        <w:pStyle w:val="Codigofuente"/>
        <w:keepLines/>
        <w:spacing w:after="0" w:line="240" w:lineRule="auto"/>
      </w:pPr>
      <w:r>
        <w:rPr>
          <w:rFonts w:ascii="Consolas" w:hAnsi="Consolas" w:eastAsia="Consolas"/>
          <w:sz w:val="15"/>
        </w:rPr>
        <w:t xml:space="preserve">        "vite": "^6.2.3",</w:t>
      </w:r>
    </w:p>
    <w:p>
      <w:pPr>
        <w:pStyle w:val="Codigofuente"/>
        <w:keepLines/>
        <w:spacing w:after="0" w:line="240" w:lineRule="auto"/>
      </w:pPr>
      <w:r>
        <w:rPr>
          <w:rFonts w:ascii="Consolas" w:hAnsi="Consolas" w:eastAsia="Consolas"/>
          <w:sz w:val="15"/>
        </w:rPr>
        <w:t xml:space="preserve">        "xlsx": "^0.18.5",</w:t>
      </w:r>
    </w:p>
    <w:p>
      <w:pPr>
        <w:pStyle w:val="Codigofuente"/>
        <w:keepLines/>
        <w:spacing w:after="0" w:line="240" w:lineRule="auto"/>
      </w:pPr>
      <w:r>
        <w:rPr>
          <w:rFonts w:ascii="Consolas" w:hAnsi="Consolas" w:eastAsia="Consolas"/>
          <w:sz w:val="15"/>
        </w:rPr>
        <w:t xml:space="preserve">        "xlsx-js-style": "^1.2.0"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"devDependencies": {</w:t>
      </w:r>
    </w:p>
    <w:p>
      <w:pPr>
        <w:pStyle w:val="Codigofuente"/>
        <w:keepLines/>
        <w:spacing w:after="0" w:line="240" w:lineRule="auto"/>
      </w:pPr>
      <w:r>
        <w:rPr>
          <w:rFonts w:ascii="Consolas" w:hAnsi="Consolas" w:eastAsia="Consolas"/>
          <w:sz w:val="15"/>
        </w:rPr>
        <w:t xml:space="preserve">        "@types/express": "^4.17.21",</w:t>
      </w:r>
    </w:p>
    <w:p>
      <w:pPr>
        <w:pStyle w:val="Codigofuente"/>
        <w:keepLines/>
        <w:spacing w:after="0" w:line="240" w:lineRule="auto"/>
      </w:pPr>
      <w:r>
        <w:rPr>
          <w:rFonts w:ascii="Consolas" w:hAnsi="Consolas" w:eastAsia="Consolas"/>
          <w:sz w:val="15"/>
        </w:rPr>
        <w:t xml:space="preserve">        "@types/file-saver": "^2.0.7",</w:t>
      </w:r>
    </w:p>
    <w:p>
      <w:pPr>
        <w:pStyle w:val="Codigofuente"/>
        <w:keepLines/>
        <w:spacing w:after="0" w:line="240" w:lineRule="auto"/>
      </w:pPr>
      <w:r>
        <w:rPr>
          <w:rFonts w:ascii="Consolas" w:hAnsi="Consolas" w:eastAsia="Consolas"/>
          <w:sz w:val="15"/>
        </w:rPr>
        <w:t xml:space="preserve">        "@types/node": "^22.14.0",</w:t>
      </w:r>
    </w:p>
    <w:p>
      <w:pPr>
        <w:pStyle w:val="Codigofuente"/>
        <w:keepLines/>
        <w:spacing w:after="0" w:line="240" w:lineRule="auto"/>
      </w:pPr>
      <w:r>
        <w:rPr>
          <w:rFonts w:ascii="Consolas" w:hAnsi="Consolas" w:eastAsia="Consolas"/>
          <w:sz w:val="15"/>
        </w:rPr>
        <w:t xml:space="preserve">        "@types/react": "19.2.18",</w:t>
      </w:r>
    </w:p>
    <w:p>
      <w:pPr>
        <w:pStyle w:val="Codigofuente"/>
        <w:keepLines/>
        <w:spacing w:after="0" w:line="240" w:lineRule="auto"/>
      </w:pPr>
      <w:r>
        <w:rPr>
          <w:rFonts w:ascii="Consolas" w:hAnsi="Consolas" w:eastAsia="Consolas"/>
          <w:sz w:val="15"/>
        </w:rPr>
        <w:t xml:space="preserve">        "autoprefixer": "^10.4.21",</w:t>
      </w:r>
    </w:p>
    <w:p>
      <w:pPr>
        <w:pStyle w:val="Codigofuente"/>
        <w:keepLines/>
        <w:spacing w:after="0" w:line="240" w:lineRule="auto"/>
      </w:pPr>
      <w:r>
        <w:rPr>
          <w:rFonts w:ascii="Consolas" w:hAnsi="Consolas" w:eastAsia="Consolas"/>
          <w:sz w:val="15"/>
        </w:rPr>
        <w:t xml:space="preserve">        "esbuild": "^0.25.0",</w:t>
      </w:r>
    </w:p>
    <w:p>
      <w:pPr>
        <w:pStyle w:val="Codigofuente"/>
        <w:keepLines/>
        <w:spacing w:after="0" w:line="240" w:lineRule="auto"/>
      </w:pPr>
      <w:r>
        <w:rPr>
          <w:rFonts w:ascii="Consolas" w:hAnsi="Consolas" w:eastAsia="Consolas"/>
          <w:sz w:val="15"/>
        </w:rPr>
        <w:t xml:space="preserve">        "rimraf": "^6.0.1",</w:t>
      </w:r>
    </w:p>
    <w:p>
      <w:pPr>
        <w:pStyle w:val="Codigofuente"/>
        <w:keepLines/>
        <w:spacing w:after="0" w:line="240" w:lineRule="auto"/>
      </w:pPr>
      <w:r>
        <w:rPr>
          <w:rFonts w:ascii="Consolas" w:hAnsi="Consolas" w:eastAsia="Consolas"/>
          <w:sz w:val="15"/>
        </w:rPr>
        <w:t xml:space="preserve">        "tailwindcss": "^4.1.14",</w:t>
      </w:r>
    </w:p>
    <w:p>
      <w:pPr>
        <w:pStyle w:val="Codigofuente"/>
        <w:keepLines/>
        <w:spacing w:after="0" w:line="240" w:lineRule="auto"/>
      </w:pPr>
      <w:r>
        <w:rPr>
          <w:rFonts w:ascii="Consolas" w:hAnsi="Consolas" w:eastAsia="Consolas"/>
          <w:sz w:val="15"/>
        </w:rPr>
        <w:t xml:space="preserve">        "tsx": "^4.21.0",</w:t>
      </w:r>
    </w:p>
    <w:p>
      <w:pPr>
        <w:pStyle w:val="Codigofuente"/>
        <w:keepLines/>
        <w:spacing w:after="0" w:line="240" w:lineRule="auto"/>
      </w:pPr>
      <w:r>
        <w:rPr>
          <w:rFonts w:ascii="Consolas" w:hAnsi="Consolas" w:eastAsia="Consolas"/>
          <w:sz w:val="15"/>
        </w:rPr>
        <w:t xml:space="preserve">        "typescript": "~5.8.2",</w:t>
      </w:r>
    </w:p>
    <w:p>
      <w:pPr>
        <w:pStyle w:val="Codigofuente"/>
        <w:keepLines/>
        <w:spacing w:after="0" w:line="240" w:lineRule="auto"/>
      </w:pPr>
      <w:r>
        <w:rPr>
          <w:rFonts w:ascii="Consolas" w:hAnsi="Consolas" w:eastAsia="Consolas"/>
          <w:sz w:val="15"/>
        </w:rPr>
        <w:t xml:space="preserve">        "vite": "^6.2.3"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"node_modules/@alloc/quick-lru": {</w:t>
      </w:r>
    </w:p>
    <w:p>
      <w:pPr>
        <w:pStyle w:val="Codigofuente"/>
        <w:keepLines/>
        <w:spacing w:after="0" w:line="240" w:lineRule="auto"/>
      </w:pPr>
      <w:r>
        <w:rPr>
          <w:rFonts w:ascii="Consolas" w:hAnsi="Consolas" w:eastAsia="Consolas"/>
          <w:sz w:val="15"/>
        </w:rPr>
        <w:t xml:space="preserve">      "version": "5.3.0",</w:t>
      </w:r>
    </w:p>
    <w:p>
      <w:pPr>
        <w:pStyle w:val="Codigofuente"/>
        <w:keepLines/>
        <w:spacing w:after="0" w:line="240" w:lineRule="auto"/>
      </w:pPr>
      <w:r>
        <w:rPr>
          <w:rFonts w:ascii="Consolas" w:hAnsi="Consolas" w:eastAsia="Consolas"/>
          <w:sz w:val="15"/>
        </w:rPr>
        <w:t xml:space="preserve">      "resolved": "https://registry.npmjs.org/@alloc/quick-lru/-/quick-lru-5.3.0.tgz",</w:t>
      </w:r>
    </w:p>
    <w:p>
      <w:pPr>
        <w:pStyle w:val="Codigofuente"/>
        <w:keepLines/>
        <w:spacing w:after="0" w:line="240" w:lineRule="auto"/>
      </w:pPr>
      <w:r>
        <w:rPr>
          <w:rFonts w:ascii="Consolas" w:hAnsi="Consolas" w:eastAsia="Consolas"/>
          <w:sz w:val="15"/>
        </w:rPr>
        <w:t xml:space="preserve">      "integrity": "sha512-U4+70Pc5ZS9osnCBCE5Jha/ciHM+Yp+CNMNC/7HvYbNRk1Ldd+f7qO65W5qfhu/TCv+/ozljlXXe9Nj8419DMA==",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"https://github.com/sponsors/sindresorhus"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"node_modules/@babel/code-frame":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"https://registry.npmjs.org/@babel/code-frame/-/code-frame-7.29.7.tgz",</w:t>
      </w:r>
    </w:p>
    <w:p>
      <w:pPr>
        <w:pStyle w:val="Codigofuente"/>
        <w:keepLines/>
        <w:spacing w:after="0" w:line="240" w:lineRule="auto"/>
      </w:pPr>
      <w:r>
        <w:rPr>
          <w:rFonts w:ascii="Consolas" w:hAnsi="Consolas" w:eastAsia="Consolas"/>
          <w:sz w:val="15"/>
        </w:rPr>
        <w:t xml:space="preserve">      "integrity": "sha512-Aup7aUOfpbAUg2ROOJN6Iw5f9DMBlzu0mIkm/malLQFN/YQgO48wCj0Kxa3sEHJvPVFg7siR+qRInwXd2qhQKw==",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"@babel/helper-validator-identifier": "^7.29.7",</w:t>
      </w:r>
    </w:p>
    <w:p>
      <w:pPr>
        <w:pStyle w:val="Codigofuente"/>
        <w:keepLines/>
        <w:spacing w:after="0" w:line="240" w:lineRule="auto"/>
      </w:pPr>
      <w:r>
        <w:rPr>
          <w:rFonts w:ascii="Consolas" w:hAnsi="Consolas" w:eastAsia="Consolas"/>
          <w:sz w:val="15"/>
        </w:rPr>
        <w:t xml:space="preserve">        "js-tokens": "^4.0.0",</w:t>
      </w:r>
    </w:p>
    <w:p>
      <w:pPr>
        <w:pStyle w:val="Codigofuente"/>
        <w:keepLines/>
        <w:spacing w:after="0" w:line="240" w:lineRule="auto"/>
      </w:pPr>
      <w:r>
        <w:rPr>
          <w:rFonts w:ascii="Consolas" w:hAnsi="Consolas" w:eastAsia="Consolas"/>
          <w:sz w:val="15"/>
        </w:rPr>
        <w:t xml:space="preserve">        "picocolors": "^1.1.1"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"node_modules/@babel/compat-data":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"https://registry.npmjs.org/@babel/compat-data/-/compat-data-7.29.7.tgz",</w:t>
      </w:r>
    </w:p>
    <w:p>
      <w:pPr>
        <w:pStyle w:val="Codigofuente"/>
        <w:keepLines/>
        <w:spacing w:after="0" w:line="240" w:lineRule="auto"/>
      </w:pPr>
      <w:r>
        <w:rPr>
          <w:rFonts w:ascii="Consolas" w:hAnsi="Consolas" w:eastAsia="Consolas"/>
          <w:sz w:val="15"/>
        </w:rPr>
        <w:t xml:space="preserve">      "integrity": "sha512-locTkQyKvwIEgBzVrn8693ebc97F2U8ZHjbXwDXJ5Fn2TCpNwTlKcaKLkdHop5c/icOFE7qt7Q9JC5hnKNa6Gg==",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"node_modules/@babel/core":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"https://registry.npmjs.org/@babel/core/-/core-7.29.7.tgz",</w:t>
      </w:r>
    </w:p>
    <w:p>
      <w:pPr>
        <w:pStyle w:val="Codigofuente"/>
        <w:keepLines/>
        <w:spacing w:after="0" w:line="240" w:lineRule="auto"/>
      </w:pPr>
      <w:r>
        <w:rPr>
          <w:rFonts w:ascii="Consolas" w:hAnsi="Consolas" w:eastAsia="Consolas"/>
          <w:sz w:val="15"/>
        </w:rPr>
        <w:t xml:space="preserve">      "integrity": "sha512-RgHBCvtjbOK2gXSNBNIkNoEc9qoVEtau3hj8gEqKQuL3HZAibKarWFEI3Lfm6EYKkLalOh8eSrj9b+ch9H/VBA==",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"@babel/code-frame": "^7.29.7",</w:t>
      </w:r>
    </w:p>
    <w:p>
      <w:pPr>
        <w:pStyle w:val="Codigofuente"/>
        <w:keepLines/>
        <w:spacing w:after="0" w:line="240" w:lineRule="auto"/>
      </w:pPr>
      <w:r>
        <w:rPr>
          <w:rFonts w:ascii="Consolas" w:hAnsi="Consolas" w:eastAsia="Consolas"/>
          <w:sz w:val="15"/>
        </w:rPr>
        <w:t xml:space="preserve">        "@babel/generator": "^7.29.7",</w:t>
      </w:r>
    </w:p>
    <w:p>
      <w:pPr>
        <w:pStyle w:val="Codigofuente"/>
        <w:keepLines/>
        <w:spacing w:after="0" w:line="240" w:lineRule="auto"/>
      </w:pPr>
      <w:r>
        <w:rPr>
          <w:rFonts w:ascii="Consolas" w:hAnsi="Consolas" w:eastAsia="Consolas"/>
          <w:sz w:val="15"/>
        </w:rPr>
        <w:t xml:space="preserve">        "@babel/helper-compilation-targets": "^7.29.7",</w:t>
      </w:r>
    </w:p>
    <w:p>
      <w:pPr>
        <w:pStyle w:val="Codigofuente"/>
        <w:keepLines/>
        <w:spacing w:after="0" w:line="240" w:lineRule="auto"/>
      </w:pPr>
      <w:r>
        <w:rPr>
          <w:rFonts w:ascii="Consolas" w:hAnsi="Consolas" w:eastAsia="Consolas"/>
          <w:sz w:val="15"/>
        </w:rPr>
        <w:t xml:space="preserve">        "@babel/helper-module-transforms": "^7.29.7",</w:t>
      </w:r>
    </w:p>
    <w:p>
      <w:pPr>
        <w:pStyle w:val="Codigofuente"/>
        <w:keepLines/>
        <w:spacing w:after="0" w:line="240" w:lineRule="auto"/>
      </w:pPr>
      <w:r>
        <w:rPr>
          <w:rFonts w:ascii="Consolas" w:hAnsi="Consolas" w:eastAsia="Consolas"/>
          <w:sz w:val="15"/>
        </w:rPr>
        <w:t xml:space="preserve">        "@babel/helpers": "^7.29.7",</w:t>
      </w:r>
    </w:p>
    <w:p>
      <w:pPr>
        <w:pStyle w:val="Codigofuente"/>
        <w:keepLines/>
        <w:spacing w:after="0" w:line="240" w:lineRule="auto"/>
      </w:pPr>
      <w:r>
        <w:rPr>
          <w:rFonts w:ascii="Consolas" w:hAnsi="Consolas" w:eastAsia="Consolas"/>
          <w:sz w:val="15"/>
        </w:rPr>
        <w:t xml:space="preserve">        "@babel/parser": "^7.29.7",</w:t>
      </w:r>
    </w:p>
    <w:p>
      <w:pPr>
        <w:pStyle w:val="Codigofuente"/>
        <w:keepLines/>
        <w:spacing w:after="0" w:line="240" w:lineRule="auto"/>
      </w:pPr>
      <w:r>
        <w:rPr>
          <w:rFonts w:ascii="Consolas" w:hAnsi="Consolas" w:eastAsia="Consolas"/>
          <w:sz w:val="15"/>
        </w:rPr>
        <w:t xml:space="preserve">        "@babel/template": "^7.29.7",</w:t>
      </w:r>
    </w:p>
    <w:p>
      <w:pPr>
        <w:pStyle w:val="Codigofuente"/>
        <w:keepLines/>
        <w:spacing w:after="0" w:line="240" w:lineRule="auto"/>
      </w:pPr>
      <w:r>
        <w:rPr>
          <w:rFonts w:ascii="Consolas" w:hAnsi="Consolas" w:eastAsia="Consolas"/>
          <w:sz w:val="15"/>
        </w:rPr>
        <w:t xml:space="preserve">        "@babel/traverse": "^7.29.7",</w:t>
      </w:r>
    </w:p>
    <w:p>
      <w:pPr>
        <w:pStyle w:val="Codigofuente"/>
        <w:keepLines/>
        <w:spacing w:after="0" w:line="240" w:lineRule="auto"/>
      </w:pPr>
      <w:r>
        <w:rPr>
          <w:rFonts w:ascii="Consolas" w:hAnsi="Consolas" w:eastAsia="Consolas"/>
          <w:sz w:val="15"/>
        </w:rPr>
        <w:t xml:space="preserve">        "@babel/types": "^7.29.7",</w:t>
      </w:r>
    </w:p>
    <w:p>
      <w:pPr>
        <w:pStyle w:val="Codigofuente"/>
        <w:keepLines/>
        <w:spacing w:after="0" w:line="240" w:lineRule="auto"/>
      </w:pPr>
      <w:r>
        <w:rPr>
          <w:rFonts w:ascii="Consolas" w:hAnsi="Consolas" w:eastAsia="Consolas"/>
          <w:sz w:val="15"/>
        </w:rPr>
        <w:t xml:space="preserve">        "@jridgewell/remapping": "^2.3.5",</w:t>
      </w:r>
    </w:p>
    <w:p>
      <w:pPr>
        <w:pStyle w:val="Codigofuente"/>
        <w:keepLines/>
        <w:spacing w:after="0" w:line="240" w:lineRule="auto"/>
      </w:pPr>
      <w:r>
        <w:rPr>
          <w:rFonts w:ascii="Consolas" w:hAnsi="Consolas" w:eastAsia="Consolas"/>
          <w:sz w:val="15"/>
        </w:rPr>
        <w:t xml:space="preserve">        "convert-source-map": "^2.0.0",</w:t>
      </w:r>
    </w:p>
    <w:p>
      <w:pPr>
        <w:pStyle w:val="Codigofuente"/>
        <w:keepLines/>
        <w:spacing w:after="0" w:line="240" w:lineRule="auto"/>
      </w:pPr>
      <w:r>
        <w:rPr>
          <w:rFonts w:ascii="Consolas" w:hAnsi="Consolas" w:eastAsia="Consolas"/>
          <w:sz w:val="15"/>
        </w:rPr>
        <w:t xml:space="preserve">        "debug": "^4.1.0",</w:t>
      </w:r>
    </w:p>
    <w:p>
      <w:pPr>
        <w:pStyle w:val="Codigofuente"/>
        <w:keepLines/>
        <w:spacing w:after="0" w:line="240" w:lineRule="auto"/>
      </w:pPr>
      <w:r>
        <w:rPr>
          <w:rFonts w:ascii="Consolas" w:hAnsi="Consolas" w:eastAsia="Consolas"/>
          <w:sz w:val="15"/>
        </w:rPr>
        <w:t xml:space="preserve">        "gensync": "^1.0.0-beta.2",</w:t>
      </w:r>
    </w:p>
    <w:p>
      <w:pPr>
        <w:pStyle w:val="Codigofuente"/>
        <w:keepLines/>
        <w:spacing w:after="0" w:line="240" w:lineRule="auto"/>
      </w:pPr>
      <w:r>
        <w:rPr>
          <w:rFonts w:ascii="Consolas" w:hAnsi="Consolas" w:eastAsia="Consolas"/>
          <w:sz w:val="15"/>
        </w:rPr>
        <w:t xml:space="preserve">        "json5": "^2.2.3",</w:t>
      </w:r>
    </w:p>
    <w:p>
      <w:pPr>
        <w:pStyle w:val="Codigofuente"/>
        <w:keepLines/>
        <w:spacing w:after="0" w:line="240" w:lineRule="auto"/>
      </w:pPr>
      <w:r>
        <w:rPr>
          <w:rFonts w:ascii="Consolas" w:hAnsi="Consolas" w:eastAsia="Consolas"/>
          <w:sz w:val="15"/>
        </w:rPr>
        <w:t xml:space="preserve">        "semver": "^6.3.1"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"https://opencollective.com/babel"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"node_modules/@babel/generator": {</w:t>
      </w:r>
    </w:p>
    <w:p>
      <w:pPr>
        <w:pStyle w:val="Codigofuente"/>
        <w:keepLines/>
        <w:spacing w:after="0" w:line="240" w:lineRule="auto"/>
      </w:pPr>
      <w:r>
        <w:rPr>
          <w:rFonts w:ascii="Consolas" w:hAnsi="Consolas" w:eastAsia="Consolas"/>
          <w:sz w:val="15"/>
        </w:rPr>
        <w:t xml:space="preserve">      "version": "7.29.8",</w:t>
      </w:r>
    </w:p>
    <w:p>
      <w:pPr>
        <w:pStyle w:val="Codigofuente"/>
        <w:keepLines/>
        <w:spacing w:after="0" w:line="240" w:lineRule="auto"/>
      </w:pPr>
      <w:r>
        <w:rPr>
          <w:rFonts w:ascii="Consolas" w:hAnsi="Consolas" w:eastAsia="Consolas"/>
          <w:sz w:val="15"/>
        </w:rPr>
        <w:t xml:space="preserve">      "resolved": "https://registry.npmjs.org/@babel/generator/-/generator-7.29.8.tgz",</w:t>
      </w:r>
    </w:p>
    <w:p>
      <w:pPr>
        <w:pStyle w:val="Codigofuente"/>
        <w:keepLines/>
        <w:spacing w:after="0" w:line="240" w:lineRule="auto"/>
      </w:pPr>
      <w:r>
        <w:rPr>
          <w:rFonts w:ascii="Consolas" w:hAnsi="Consolas" w:eastAsia="Consolas"/>
          <w:sz w:val="15"/>
        </w:rPr>
        <w:t xml:space="preserve">      "integrity": "sha512-gZbepsdh3WDtgZKWL+vTPh71LSBrm/Y4/QDZBVCcYfmeTEEuoOYwlSy+G1StfJg+/Zy550u/3TATbm7qDbbMtg==",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"@babel/parser": "^7.29.8",</w:t>
      </w:r>
    </w:p>
    <w:p>
      <w:pPr>
        <w:pStyle w:val="Codigofuente"/>
        <w:keepLines/>
        <w:spacing w:after="0" w:line="240" w:lineRule="auto"/>
      </w:pPr>
      <w:r>
        <w:rPr>
          <w:rFonts w:ascii="Consolas" w:hAnsi="Consolas" w:eastAsia="Consolas"/>
          <w:sz w:val="15"/>
        </w:rPr>
        <w:t xml:space="preserve">        "@babel/types": "^7.29.8",</w:t>
      </w:r>
    </w:p>
    <w:p>
      <w:pPr>
        <w:pStyle w:val="Codigofuente"/>
        <w:keepLines/>
        <w:spacing w:after="0" w:line="240" w:lineRule="auto"/>
      </w:pPr>
      <w:r>
        <w:rPr>
          <w:rFonts w:ascii="Consolas" w:hAnsi="Consolas" w:eastAsia="Consolas"/>
          <w:sz w:val="15"/>
        </w:rPr>
        <w:t xml:space="preserve">        "@jridgewell/gen-mapping": "^0.3.12",</w:t>
      </w:r>
    </w:p>
    <w:p>
      <w:pPr>
        <w:pStyle w:val="Codigofuente"/>
        <w:keepLines/>
        <w:spacing w:after="0" w:line="240" w:lineRule="auto"/>
      </w:pPr>
      <w:r>
        <w:rPr>
          <w:rFonts w:ascii="Consolas" w:hAnsi="Consolas" w:eastAsia="Consolas"/>
          <w:sz w:val="15"/>
        </w:rPr>
        <w:t xml:space="preserve">        "@jridgewell/trace-mapping": "^0.3.28",</w:t>
      </w:r>
    </w:p>
    <w:p>
      <w:pPr>
        <w:pStyle w:val="Codigofuente"/>
        <w:keepLines/>
        <w:spacing w:after="0" w:line="240" w:lineRule="auto"/>
      </w:pPr>
      <w:r>
        <w:rPr>
          <w:rFonts w:ascii="Consolas" w:hAnsi="Consolas" w:eastAsia="Consolas"/>
          <w:sz w:val="15"/>
        </w:rPr>
        <w:t xml:space="preserve">        "jsesc": "^3.0.2"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"node_modules/@babel/helper-compilation-targets":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"https://registry.npmjs.org/@babel/helper-compilation-targets/-/helper-compilation-targets-7.29.7.tgz",</w:t>
      </w:r>
    </w:p>
    <w:p>
      <w:pPr>
        <w:pStyle w:val="Codigofuente"/>
        <w:keepLines/>
        <w:spacing w:after="0" w:line="240" w:lineRule="auto"/>
      </w:pPr>
      <w:r>
        <w:rPr>
          <w:rFonts w:ascii="Consolas" w:hAnsi="Consolas" w:eastAsia="Consolas"/>
          <w:sz w:val="15"/>
        </w:rPr>
        <w:t xml:space="preserve">      "integrity": "sha512-wem6WaBj4NaVYVdNhLPPVacES6ZJ+KBBfSkTMD3YZxbP3rm3Di85tJU5ljaUNhaOynt+Aj0xruhYuzQBt8n71g==",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"@babel/compat-data": "^7.29.7",</w:t>
      </w:r>
    </w:p>
    <w:p>
      <w:pPr>
        <w:pStyle w:val="Codigofuente"/>
        <w:keepLines/>
        <w:spacing w:after="0" w:line="240" w:lineRule="auto"/>
      </w:pPr>
      <w:r>
        <w:rPr>
          <w:rFonts w:ascii="Consolas" w:hAnsi="Consolas" w:eastAsia="Consolas"/>
          <w:sz w:val="15"/>
        </w:rPr>
        <w:t xml:space="preserve">        "@babel/helper-validator-option": "^7.29.7",</w:t>
      </w:r>
    </w:p>
    <w:p>
      <w:pPr>
        <w:pStyle w:val="Codigofuente"/>
        <w:keepLines/>
        <w:spacing w:after="0" w:line="240" w:lineRule="auto"/>
      </w:pPr>
      <w:r>
        <w:rPr>
          <w:rFonts w:ascii="Consolas" w:hAnsi="Consolas" w:eastAsia="Consolas"/>
          <w:sz w:val="15"/>
        </w:rPr>
        <w:t xml:space="preserve">        "browserslist": "^4.24.0",</w:t>
      </w:r>
    </w:p>
    <w:p>
      <w:pPr>
        <w:pStyle w:val="Codigofuente"/>
        <w:keepLines/>
        <w:spacing w:after="0" w:line="240" w:lineRule="auto"/>
      </w:pPr>
      <w:r>
        <w:rPr>
          <w:rFonts w:ascii="Consolas" w:hAnsi="Consolas" w:eastAsia="Consolas"/>
          <w:sz w:val="15"/>
        </w:rPr>
        <w:t xml:space="preserve">        "lru-cache": "^5.1.1",</w:t>
      </w:r>
    </w:p>
    <w:p>
      <w:pPr>
        <w:pStyle w:val="Codigofuente"/>
        <w:keepLines/>
        <w:spacing w:after="0" w:line="240" w:lineRule="auto"/>
      </w:pPr>
      <w:r>
        <w:rPr>
          <w:rFonts w:ascii="Consolas" w:hAnsi="Consolas" w:eastAsia="Consolas"/>
          <w:sz w:val="15"/>
        </w:rPr>
        <w:t xml:space="preserve">        "semver": "^6.3.1"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"node_modules/@babel/helper-globals":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"https://registry.npmjs.org/@babel/helper-globals/-/helper-globals-7.29.7.tgz",</w:t>
      </w:r>
    </w:p>
    <w:p>
      <w:pPr>
        <w:pStyle w:val="Codigofuente"/>
        <w:keepLines/>
        <w:spacing w:after="0" w:line="240" w:lineRule="auto"/>
      </w:pPr>
      <w:r>
        <w:rPr>
          <w:rFonts w:ascii="Consolas" w:hAnsi="Consolas" w:eastAsia="Consolas"/>
          <w:sz w:val="15"/>
        </w:rPr>
        <w:t xml:space="preserve">      "integrity": "sha512-3nQVUAtvkKH9zahfWgw96Jc/uFOmjACE1kQz82E2lqWmHBgjzbNlsC22nuQTfahmWeQtTq5nQ/4Nnd2A1wj4zA==",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"node_modules/@babel/helper-module-imports":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"https://registry.npmjs.org/@babel/helper-module-imports/-/helper-module-imports-7.29.7.tgz",</w:t>
      </w:r>
    </w:p>
    <w:p>
      <w:pPr>
        <w:pStyle w:val="Codigofuente"/>
        <w:keepLines/>
        <w:spacing w:after="0" w:line="240" w:lineRule="auto"/>
      </w:pPr>
      <w:r>
        <w:rPr>
          <w:rFonts w:ascii="Consolas" w:hAnsi="Consolas" w:eastAsia="Consolas"/>
          <w:sz w:val="15"/>
        </w:rPr>
        <w:t xml:space="preserve">      "integrity": "sha512-ejHwrQQYcm9xnTivShn2IDOlIzInN34AXskvq9QicvCtEzq1Vzclu/tKF8Jq1Cg8JG2GL6/EmjgsCT7lXepE3g==",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"@babel/traverse": "^7.29.7",</w:t>
      </w:r>
    </w:p>
    <w:p>
      <w:pPr>
        <w:pStyle w:val="Codigofuente"/>
        <w:keepLines/>
        <w:spacing w:after="0" w:line="240" w:lineRule="auto"/>
      </w:pPr>
      <w:r>
        <w:rPr>
          <w:rFonts w:ascii="Consolas" w:hAnsi="Consolas" w:eastAsia="Consolas"/>
          <w:sz w:val="15"/>
        </w:rPr>
        <w:t xml:space="preserve">        "@babel/types":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"node_modules/@babel/helper-module-transforms":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"https://registry.npmjs.org/@babel/helper-module-transforms/-/helper-module-transforms-7.29.7.tgz",</w:t>
      </w:r>
    </w:p>
    <w:p>
      <w:pPr>
        <w:pStyle w:val="Codigofuente"/>
        <w:keepLines/>
        <w:spacing w:after="0" w:line="240" w:lineRule="auto"/>
      </w:pPr>
      <w:r>
        <w:rPr>
          <w:rFonts w:ascii="Consolas" w:hAnsi="Consolas" w:eastAsia="Consolas"/>
          <w:sz w:val="15"/>
        </w:rPr>
        <w:t xml:space="preserve">      "integrity": "sha512-UPUVSyXbOh627KiCIGQSgwWzGeBKLkaJ9PJEdrngIwMSzxLR4jS4+f1f1jb7VzBbg8nFLaYotvVPFCTqdrmTAg==",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"@babel/helper-module-imports": "^7.29.7",</w:t>
      </w:r>
    </w:p>
    <w:p>
      <w:pPr>
        <w:pStyle w:val="Codigofuente"/>
        <w:keepLines/>
        <w:spacing w:after="0" w:line="240" w:lineRule="auto"/>
      </w:pPr>
      <w:r>
        <w:rPr>
          <w:rFonts w:ascii="Consolas" w:hAnsi="Consolas" w:eastAsia="Consolas"/>
          <w:sz w:val="15"/>
        </w:rPr>
        <w:t xml:space="preserve">        "@babel/helper-validator-identifier": "^7.29.7",</w:t>
      </w:r>
    </w:p>
    <w:p>
      <w:pPr>
        <w:pStyle w:val="Codigofuente"/>
        <w:keepLines/>
        <w:spacing w:after="0" w:line="240" w:lineRule="auto"/>
      </w:pPr>
      <w:r>
        <w:rPr>
          <w:rFonts w:ascii="Consolas" w:hAnsi="Consolas" w:eastAsia="Consolas"/>
          <w:sz w:val="15"/>
        </w:rPr>
        <w:t xml:space="preserve">        "@babel/traverse":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"@babel/core": "^7.0.0"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"node_modules/@babel/helper-plugin-utils":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"https://registry.npmjs.org/@babel/helper-plugin-utils/-/helper-plugin-utils-7.29.7.tgz",</w:t>
      </w:r>
    </w:p>
    <w:p>
      <w:pPr>
        <w:pStyle w:val="Codigofuente"/>
        <w:keepLines/>
        <w:spacing w:after="0" w:line="240" w:lineRule="auto"/>
      </w:pPr>
      <w:r>
        <w:rPr>
          <w:rFonts w:ascii="Consolas" w:hAnsi="Consolas" w:eastAsia="Consolas"/>
          <w:sz w:val="15"/>
        </w:rPr>
        <w:t xml:space="preserve">      "integrity": "sha512-G7sHYigPY17oO5SYWnfD/0MTBwVR781S/JI643e/JhUYgVgWE/61SoW3NH9KWUKyKq5LVh3npif99Wkt6j86Jw==",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"node_modules/@babel/helper-string-parser":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"https://registry.npmjs.org/@babel/helper-string-parser/-/helper-string-parser-7.29.7.tgz",</w:t>
      </w:r>
    </w:p>
    <w:p>
      <w:pPr>
        <w:pStyle w:val="Codigofuente"/>
        <w:keepLines/>
        <w:spacing w:after="0" w:line="240" w:lineRule="auto"/>
      </w:pPr>
      <w:r>
        <w:rPr>
          <w:rFonts w:ascii="Consolas" w:hAnsi="Consolas" w:eastAsia="Consolas"/>
          <w:sz w:val="15"/>
        </w:rPr>
        <w:t xml:space="preserve">      "integrity": "sha512-Pb5ijPrZ89GDH8223L4UP8i6QApWxs04RbPQJTeWDV0/keR2E36MeKnyr6LYmUUvqRRI+Iv87SuF1W6ErINzYw==",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"node_modules/@babel/helper-validator-identifier":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"https://registry.npmjs.org/@babel/helper-validator-identifier/-/helper-validator-identifier-7.29.7.tgz",</w:t>
      </w:r>
    </w:p>
    <w:p>
      <w:pPr>
        <w:pStyle w:val="Codigofuente"/>
        <w:keepLines/>
        <w:spacing w:after="0" w:line="240" w:lineRule="auto"/>
      </w:pPr>
      <w:r>
        <w:rPr>
          <w:rFonts w:ascii="Consolas" w:hAnsi="Consolas" w:eastAsia="Consolas"/>
          <w:sz w:val="15"/>
        </w:rPr>
        <w:t xml:space="preserve">      "integrity": "sha512-qehxGkRj55h/ff8EMaJ+cYhyaKlHIxqYDn682wQD7RNp9UujOQsHog2uS0r2vzr4pW+sXf90NeeayjcNaX3fFg==",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"node_modules/@babel/helper-validator-option":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"https://registry.npmjs.org/@babel/helper-validator-option/-/helper-validator-option-7.29.7.tgz",</w:t>
      </w:r>
    </w:p>
    <w:p>
      <w:pPr>
        <w:pStyle w:val="Codigofuente"/>
        <w:keepLines/>
        <w:spacing w:after="0" w:line="240" w:lineRule="auto"/>
      </w:pPr>
      <w:r>
        <w:rPr>
          <w:rFonts w:ascii="Consolas" w:hAnsi="Consolas" w:eastAsia="Consolas"/>
          <w:sz w:val="15"/>
        </w:rPr>
        <w:t xml:space="preserve">      "integrity": "sha512-N9ZErrD+yW5geCDtBqnOoxmR8+tNKiGuxKlDpuJxfsqpa2dFcexaziGAE/qoHLiDDreVNMupxGmSoNlyvsA3gw==",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"node_modules/@babel/helpers":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"https://registry.npmjs.org/@babel/helpers/-/helpers-7.29.7.tgz",</w:t>
      </w:r>
    </w:p>
    <w:p>
      <w:pPr>
        <w:pStyle w:val="Codigofuente"/>
        <w:keepLines/>
        <w:spacing w:after="0" w:line="240" w:lineRule="auto"/>
      </w:pPr>
      <w:r>
        <w:rPr>
          <w:rFonts w:ascii="Consolas" w:hAnsi="Consolas" w:eastAsia="Consolas"/>
          <w:sz w:val="15"/>
        </w:rPr>
        <w:t xml:space="preserve">      "integrity": "sha512-1k2lAGRMfHTcwuNYcCNUmaUffmQv8KWMfh2iJUUeRlwlwH4FdNG7mfPI10NPfLHJFThE4Tyr4mv7kTNZOiPuBg==",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"@babel/template": "^7.29.7",</w:t>
      </w:r>
    </w:p>
    <w:p>
      <w:pPr>
        <w:pStyle w:val="Codigofuente"/>
        <w:keepLines/>
        <w:spacing w:after="0" w:line="240" w:lineRule="auto"/>
      </w:pPr>
      <w:r>
        <w:rPr>
          <w:rFonts w:ascii="Consolas" w:hAnsi="Consolas" w:eastAsia="Consolas"/>
          <w:sz w:val="15"/>
        </w:rPr>
        <w:t xml:space="preserve">        "@babel/types":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"node_modules/@babel/parser": {</w:t>
      </w:r>
    </w:p>
    <w:p>
      <w:pPr>
        <w:pStyle w:val="Codigofuente"/>
        <w:keepLines/>
        <w:spacing w:after="0" w:line="240" w:lineRule="auto"/>
      </w:pPr>
      <w:r>
        <w:rPr>
          <w:rFonts w:ascii="Consolas" w:hAnsi="Consolas" w:eastAsia="Consolas"/>
          <w:sz w:val="15"/>
        </w:rPr>
        <w:t xml:space="preserve">      "version": "7.29.8",</w:t>
      </w:r>
    </w:p>
    <w:p>
      <w:pPr>
        <w:pStyle w:val="Codigofuente"/>
        <w:keepLines/>
        <w:spacing w:after="0" w:line="240" w:lineRule="auto"/>
      </w:pPr>
      <w:r>
        <w:rPr>
          <w:rFonts w:ascii="Consolas" w:hAnsi="Consolas" w:eastAsia="Consolas"/>
          <w:sz w:val="15"/>
        </w:rPr>
        <w:t xml:space="preserve">      "resolved": "https://registry.npmjs.org/@babel/parser/-/parser-7.29.8.tgz",</w:t>
      </w:r>
    </w:p>
    <w:p>
      <w:pPr>
        <w:pStyle w:val="Codigofuente"/>
        <w:keepLines/>
        <w:spacing w:after="0" w:line="240" w:lineRule="auto"/>
      </w:pPr>
      <w:r>
        <w:rPr>
          <w:rFonts w:ascii="Consolas" w:hAnsi="Consolas" w:eastAsia="Consolas"/>
          <w:sz w:val="15"/>
        </w:rPr>
        <w:t xml:space="preserve">      "integrity": "sha512-E8lTAYNB1KW+FH+VGJuZM1ioAx2E6oVlvQFRrf5P8ZZmsiJXYAD9vTFV7yyEURNzgh1dFqMZuO6tUwcARbqFCA==",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"@babel/types": "^7.29.8"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"parser": "bin/babel-parser.js"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"node_modules/@babel/plugin-transform-react-jsx-self":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"https://registry.npmjs.org/@babel/plugin-transform-react-jsx-self/-/plugin-transform-react-jsx-self-7.29.7.tgz",</w:t>
      </w:r>
    </w:p>
    <w:p>
      <w:pPr>
        <w:pStyle w:val="Codigofuente"/>
        <w:keepLines/>
        <w:spacing w:after="0" w:line="240" w:lineRule="auto"/>
      </w:pPr>
      <w:r>
        <w:rPr>
          <w:rFonts w:ascii="Consolas" w:hAnsi="Consolas" w:eastAsia="Consolas"/>
          <w:sz w:val="15"/>
        </w:rPr>
        <w:t xml:space="preserve">      "integrity": "sha512-TL0hMc9xzy86VD31nUiwzd5otRAcyEPcsegCxolO0PvcXuH1v0kECe/UIznYFihpkvU5wg/jk4v0TTEFfm53fw==",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"@babel/helper-plugin-utils":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"@babel/core": "^7.0.0-0"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"node_modules/@babel/plugin-transform-react-jsx-source":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"https://registry.npmjs.org/@babel/plugin-transform-react-jsx-source/-/plugin-transform-react-jsx-source-7.29.7.tgz",</w:t>
      </w:r>
    </w:p>
    <w:p>
      <w:pPr>
        <w:pStyle w:val="Codigofuente"/>
        <w:keepLines/>
        <w:spacing w:after="0" w:line="240" w:lineRule="auto"/>
      </w:pPr>
      <w:r>
        <w:rPr>
          <w:rFonts w:ascii="Consolas" w:hAnsi="Consolas" w:eastAsia="Consolas"/>
          <w:sz w:val="15"/>
        </w:rPr>
        <w:t xml:space="preserve">      "integrity": "sha512-06IyK09H3wi4cGbhDBwp5gUGo0IKtnYa8tyTiephirPCK6fbobVGiXMMI5zLQ4aKEYP3wZ3ArU44o+8KMrSG/Q==",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"@babel/helper-plugin-utils":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"@babel/core": "^7.0.0-0"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"node_modules/@babel/runtime":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"https://registry.npmjs.org/@babel/runtime/-/runtime-7.29.7.tgz",</w:t>
      </w:r>
    </w:p>
    <w:p>
      <w:pPr>
        <w:pStyle w:val="Codigofuente"/>
        <w:keepLines/>
        <w:spacing w:after="0" w:line="240" w:lineRule="auto"/>
      </w:pPr>
      <w:r>
        <w:rPr>
          <w:rFonts w:ascii="Consolas" w:hAnsi="Consolas" w:eastAsia="Consolas"/>
          <w:sz w:val="15"/>
        </w:rPr>
        <w:t xml:space="preserve">      "integrity": "sha512-Nq8OhGWiZIZGV6hLHoyAKLLcJihP/xFeBMGJoUrxTX2psI8dCifzLhZISFb+VWS3wFMRDmCGw5R+dOySCqPLhw==",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"node_modules/@babel/template":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"https://registry.npmjs.org/@babel/template/-/template-7.29.7.tgz",</w:t>
      </w:r>
    </w:p>
    <w:p>
      <w:pPr>
        <w:pStyle w:val="Codigofuente"/>
        <w:keepLines/>
        <w:spacing w:after="0" w:line="240" w:lineRule="auto"/>
      </w:pPr>
      <w:r>
        <w:rPr>
          <w:rFonts w:ascii="Consolas" w:hAnsi="Consolas" w:eastAsia="Consolas"/>
          <w:sz w:val="15"/>
        </w:rPr>
        <w:t xml:space="preserve">      "integrity": "sha512-puq+Gf35oI24FeN11LkoUQFqv9uwNeWpxXZi/Ji3rRIoKAzKnxRaZ+Gkj0vKS9ZCiTESfng1N9LyOyXvo+m+Gg==",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"@babel/code-frame": "^7.29.7",</w:t>
      </w:r>
    </w:p>
    <w:p>
      <w:pPr>
        <w:pStyle w:val="Codigofuente"/>
        <w:keepLines/>
        <w:spacing w:after="0" w:line="240" w:lineRule="auto"/>
      </w:pPr>
      <w:r>
        <w:rPr>
          <w:rFonts w:ascii="Consolas" w:hAnsi="Consolas" w:eastAsia="Consolas"/>
          <w:sz w:val="15"/>
        </w:rPr>
        <w:t xml:space="preserve">        "@babel/parser": "^7.29.7",</w:t>
      </w:r>
    </w:p>
    <w:p>
      <w:pPr>
        <w:pStyle w:val="Codigofuente"/>
        <w:keepLines/>
        <w:spacing w:after="0" w:line="240" w:lineRule="auto"/>
      </w:pPr>
      <w:r>
        <w:rPr>
          <w:rFonts w:ascii="Consolas" w:hAnsi="Consolas" w:eastAsia="Consolas"/>
          <w:sz w:val="15"/>
        </w:rPr>
        <w:t xml:space="preserve">        "@babel/types":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"node_modules/@babel/traverse": {</w:t>
      </w:r>
    </w:p>
    <w:p>
      <w:pPr>
        <w:pStyle w:val="Codigofuente"/>
        <w:keepLines/>
        <w:spacing w:after="0" w:line="240" w:lineRule="auto"/>
      </w:pPr>
      <w:r>
        <w:rPr>
          <w:rFonts w:ascii="Consolas" w:hAnsi="Consolas" w:eastAsia="Consolas"/>
          <w:sz w:val="15"/>
        </w:rPr>
        <w:t xml:space="preserve">      "version": "7.29.8",</w:t>
      </w:r>
    </w:p>
    <w:p>
      <w:pPr>
        <w:pStyle w:val="Codigofuente"/>
        <w:keepLines/>
        <w:spacing w:after="0" w:line="240" w:lineRule="auto"/>
      </w:pPr>
      <w:r>
        <w:rPr>
          <w:rFonts w:ascii="Consolas" w:hAnsi="Consolas" w:eastAsia="Consolas"/>
          <w:sz w:val="15"/>
        </w:rPr>
        <w:t xml:space="preserve">      "resolved": "https://registry.npmjs.org/@babel/traverse/-/traverse-7.29.8.tgz",</w:t>
      </w:r>
    </w:p>
    <w:p>
      <w:pPr>
        <w:pStyle w:val="Codigofuente"/>
        <w:keepLines/>
        <w:spacing w:after="0" w:line="240" w:lineRule="auto"/>
      </w:pPr>
      <w:r>
        <w:rPr>
          <w:rFonts w:ascii="Consolas" w:hAnsi="Consolas" w:eastAsia="Consolas"/>
          <w:sz w:val="15"/>
        </w:rPr>
        <w:t xml:space="preserve">      "integrity": "sha512-I5z7H3bf/41ktsNVLtpN0wAa336HkqIHQ5BuPLEhTkt1jVSyZpeNKIzTgEWmlxjdg81R0IgUCcaE+Ok3NvrfZg==",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"@babel/code-frame": "^7.29.7",</w:t>
      </w:r>
    </w:p>
    <w:p>
      <w:pPr>
        <w:pStyle w:val="Codigofuente"/>
        <w:keepLines/>
        <w:spacing w:after="0" w:line="240" w:lineRule="auto"/>
      </w:pPr>
      <w:r>
        <w:rPr>
          <w:rFonts w:ascii="Consolas" w:hAnsi="Consolas" w:eastAsia="Consolas"/>
          <w:sz w:val="15"/>
        </w:rPr>
        <w:t xml:space="preserve">        "@babel/generator": "^7.29.8",</w:t>
      </w:r>
    </w:p>
    <w:p>
      <w:pPr>
        <w:pStyle w:val="Codigofuente"/>
        <w:keepLines/>
        <w:spacing w:after="0" w:line="240" w:lineRule="auto"/>
      </w:pPr>
      <w:r>
        <w:rPr>
          <w:rFonts w:ascii="Consolas" w:hAnsi="Consolas" w:eastAsia="Consolas"/>
          <w:sz w:val="15"/>
        </w:rPr>
        <w:t xml:space="preserve">        "@babel/helper-globals": "^7.29.7",</w:t>
      </w:r>
    </w:p>
    <w:p>
      <w:pPr>
        <w:pStyle w:val="Codigofuente"/>
        <w:keepLines/>
        <w:spacing w:after="0" w:line="240" w:lineRule="auto"/>
      </w:pPr>
      <w:r>
        <w:rPr>
          <w:rFonts w:ascii="Consolas" w:hAnsi="Consolas" w:eastAsia="Consolas"/>
          <w:sz w:val="15"/>
        </w:rPr>
        <w:t xml:space="preserve">        "@babel/parser": "^7.29.8",</w:t>
      </w:r>
    </w:p>
    <w:p>
      <w:pPr>
        <w:pStyle w:val="Codigofuente"/>
        <w:keepLines/>
        <w:spacing w:after="0" w:line="240" w:lineRule="auto"/>
      </w:pPr>
      <w:r>
        <w:rPr>
          <w:rFonts w:ascii="Consolas" w:hAnsi="Consolas" w:eastAsia="Consolas"/>
          <w:sz w:val="15"/>
        </w:rPr>
        <w:t xml:space="preserve">        "@babel/template": "^7.29.7",</w:t>
      </w:r>
    </w:p>
    <w:p>
      <w:pPr>
        <w:pStyle w:val="Codigofuente"/>
        <w:keepLines/>
        <w:spacing w:after="0" w:line="240" w:lineRule="auto"/>
      </w:pPr>
      <w:r>
        <w:rPr>
          <w:rFonts w:ascii="Consolas" w:hAnsi="Consolas" w:eastAsia="Consolas"/>
          <w:sz w:val="15"/>
        </w:rPr>
        <w:t xml:space="preserve">        "@babel/types": "^7.29.8",</w:t>
      </w:r>
    </w:p>
    <w:p>
      <w:pPr>
        <w:pStyle w:val="Codigofuente"/>
        <w:keepLines/>
        <w:spacing w:after="0" w:line="240" w:lineRule="auto"/>
      </w:pPr>
      <w:r>
        <w:rPr>
          <w:rFonts w:ascii="Consolas" w:hAnsi="Consolas" w:eastAsia="Consolas"/>
          <w:sz w:val="15"/>
        </w:rPr>
        <w:t xml:space="preserve">        "debug": "^4.3.1"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"node_modules/@babel/types": {</w:t>
      </w:r>
    </w:p>
    <w:p>
      <w:pPr>
        <w:pStyle w:val="Codigofuente"/>
        <w:keepLines/>
        <w:spacing w:after="0" w:line="240" w:lineRule="auto"/>
      </w:pPr>
      <w:r>
        <w:rPr>
          <w:rFonts w:ascii="Consolas" w:hAnsi="Consolas" w:eastAsia="Consolas"/>
          <w:sz w:val="15"/>
        </w:rPr>
        <w:t xml:space="preserve">      "version": "7.29.8",</w:t>
      </w:r>
    </w:p>
    <w:p>
      <w:pPr>
        <w:pStyle w:val="Codigofuente"/>
        <w:keepLines/>
        <w:spacing w:after="0" w:line="240" w:lineRule="auto"/>
      </w:pPr>
      <w:r>
        <w:rPr>
          <w:rFonts w:ascii="Consolas" w:hAnsi="Consolas" w:eastAsia="Consolas"/>
          <w:sz w:val="15"/>
        </w:rPr>
        <w:t xml:space="preserve">      "resolved": "https://registry.npmjs.org/@babel/types/-/types-7.29.8.tgz",</w:t>
      </w:r>
    </w:p>
    <w:p>
      <w:pPr>
        <w:pStyle w:val="Codigofuente"/>
        <w:keepLines/>
        <w:spacing w:after="0" w:line="240" w:lineRule="auto"/>
      </w:pPr>
      <w:r>
        <w:rPr>
          <w:rFonts w:ascii="Consolas" w:hAnsi="Consolas" w:eastAsia="Consolas"/>
          <w:sz w:val="15"/>
        </w:rPr>
        <w:t xml:space="preserve">      "integrity": "sha512-Vj1jF3cPfxg7OAfoI7QnVKLoILlm2JF9pnVHrX8qx7AHMiYWT+NDAA7jChlNgRS4WTLc/fD1lXLmPixluj+3Gg==",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"@babel/helper-string-parser": "^7.29.7",</w:t>
      </w:r>
    </w:p>
    <w:p>
      <w:pPr>
        <w:pStyle w:val="Codigofuente"/>
        <w:keepLines/>
        <w:spacing w:after="0" w:line="240" w:lineRule="auto"/>
      </w:pPr>
      <w:r>
        <w:rPr>
          <w:rFonts w:ascii="Consolas" w:hAnsi="Consolas" w:eastAsia="Consolas"/>
          <w:sz w:val="15"/>
        </w:rPr>
        <w:t xml:space="preserve">        "@babel/helper-validator-identifier":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"node_modules/@dimforge/rapier3d-compat": {</w:t>
      </w:r>
    </w:p>
    <w:p>
      <w:pPr>
        <w:pStyle w:val="Codigofuente"/>
        <w:keepLines/>
        <w:spacing w:after="0" w:line="240" w:lineRule="auto"/>
      </w:pPr>
      <w:r>
        <w:rPr>
          <w:rFonts w:ascii="Consolas" w:hAnsi="Consolas" w:eastAsia="Consolas"/>
          <w:sz w:val="15"/>
        </w:rPr>
        <w:t xml:space="preserve">      "version": "0.12.0",</w:t>
      </w:r>
    </w:p>
    <w:p>
      <w:pPr>
        <w:pStyle w:val="Codigofuente"/>
        <w:keepLines/>
        <w:spacing w:after="0" w:line="240" w:lineRule="auto"/>
      </w:pPr>
      <w:r>
        <w:rPr>
          <w:rFonts w:ascii="Consolas" w:hAnsi="Consolas" w:eastAsia="Consolas"/>
          <w:sz w:val="15"/>
        </w:rPr>
        <w:t xml:space="preserve">      "resolved": "https://registry.npmjs.org/@dimforge/rapier3d-compat/-/rapier3d-compat-0.12.0.tgz",</w:t>
      </w:r>
    </w:p>
    <w:p>
      <w:pPr>
        <w:pStyle w:val="Codigofuente"/>
        <w:keepLines/>
        <w:spacing w:after="0" w:line="240" w:lineRule="auto"/>
      </w:pPr>
      <w:r>
        <w:rPr>
          <w:rFonts w:ascii="Consolas" w:hAnsi="Consolas" w:eastAsia="Consolas"/>
          <w:sz w:val="15"/>
        </w:rPr>
        <w:t xml:space="preserve">      "integrity": "sha512-uekIGetywIgopfD97oDL5PfeezkFpNhwlzlaEYNOA0N6ghdsOvh/HYjSMek5Q2O1PYvRSDFcqFVJl4r4ZBwOow==",</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"node_modules/@emnapi/runtime": {</w:t>
      </w:r>
    </w:p>
    <w:p>
      <w:pPr>
        <w:pStyle w:val="Codigofuente"/>
        <w:keepLines/>
        <w:spacing w:after="0" w:line="240" w:lineRule="auto"/>
      </w:pPr>
      <w:r>
        <w:rPr>
          <w:rFonts w:ascii="Consolas" w:hAnsi="Consolas" w:eastAsia="Consolas"/>
          <w:sz w:val="15"/>
        </w:rPr>
        <w:t xml:space="preserve">      "version": "1.11.3",</w:t>
      </w:r>
    </w:p>
    <w:p>
      <w:pPr>
        <w:pStyle w:val="Codigofuente"/>
        <w:keepLines/>
        <w:spacing w:after="0" w:line="240" w:lineRule="auto"/>
      </w:pPr>
      <w:r>
        <w:rPr>
          <w:rFonts w:ascii="Consolas" w:hAnsi="Consolas" w:eastAsia="Consolas"/>
          <w:sz w:val="15"/>
        </w:rPr>
        <w:t xml:space="preserve">      "resolved": "https://registry.npmjs.org/@emnapi/runtime/-/runtime-1.11.3.tgz",</w:t>
      </w:r>
    </w:p>
    <w:p>
      <w:pPr>
        <w:pStyle w:val="Codigofuente"/>
        <w:keepLines/>
        <w:spacing w:after="0" w:line="240" w:lineRule="auto"/>
      </w:pPr>
      <w:r>
        <w:rPr>
          <w:rFonts w:ascii="Consolas" w:hAnsi="Consolas" w:eastAsia="Consolas"/>
          <w:sz w:val="15"/>
        </w:rPr>
        <w:t xml:space="preserve">      "integrity": "sha512-Xz4Tpyki7XyrpbUK1jR1AhdAdaXyhhY4lZ3neLodmhpuWfy2PAQN5B46sAiU4liOXGLkHypn/qU+jvfWSCYYLA==",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"tslib": "^2.4.0"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"node_modules/@esbuild/aix-ppc64":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"https://registry.npmjs.org/@esbuild/aix-ppc64/-/aix-ppc64-0.25.12.tgz",</w:t>
      </w:r>
    </w:p>
    <w:p>
      <w:pPr>
        <w:pStyle w:val="Codigofuente"/>
        <w:keepLines/>
        <w:spacing w:after="0" w:line="240" w:lineRule="auto"/>
      </w:pPr>
      <w:r>
        <w:rPr>
          <w:rFonts w:ascii="Consolas" w:hAnsi="Consolas" w:eastAsia="Consolas"/>
          <w:sz w:val="15"/>
        </w:rPr>
        <w:t xml:space="preserve">      "integrity": "sha512-Hhmwd6CInZ3dwpuGTF8fJG6yoWmsToE+vYgD4nytZVxcu1ulHpUQRAB1UJ8+N1Am3Mz4+xOByoQoSZf4D+CpkA==",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"aix"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"node_modules/@esbuild/android-arm":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"https://registry.npmjs.org/@esbuild/android-arm/-/android-arm-0.25.12.tgz",</w:t>
      </w:r>
    </w:p>
    <w:p>
      <w:pPr>
        <w:pStyle w:val="Codigofuente"/>
        <w:keepLines/>
        <w:spacing w:after="0" w:line="240" w:lineRule="auto"/>
      </w:pPr>
      <w:r>
        <w:rPr>
          <w:rFonts w:ascii="Consolas" w:hAnsi="Consolas" w:eastAsia="Consolas"/>
          <w:sz w:val="15"/>
        </w:rPr>
        <w:t xml:space="preserve">      "integrity": "sha512-VJ+sKvNA/GE7Ccacc9Cha7bpS8nyzVv0jdVgwNDaR4gDMC/2TTRc33Ip8qrNYUcpkOHUT5OZ0bUcNNVZQ9RLlg==",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"node_modules/@esbuild/android-arm64":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"https://registry.npmjs.org/@esbuild/android-arm64/-/android-arm64-0.25.12.tgz",</w:t>
      </w:r>
    </w:p>
    <w:p>
      <w:pPr>
        <w:pStyle w:val="Codigofuente"/>
        <w:keepLines/>
        <w:spacing w:after="0" w:line="240" w:lineRule="auto"/>
      </w:pPr>
      <w:r>
        <w:rPr>
          <w:rFonts w:ascii="Consolas" w:hAnsi="Consolas" w:eastAsia="Consolas"/>
          <w:sz w:val="15"/>
        </w:rPr>
        <w:t xml:space="preserve">      "integrity": "sha512-6AAmLG7zwD1Z159jCKPvAxZd4y/VTO0VkprYy+3N2FtJ8+BQWFXU+OxARIwA46c5tdD9SsKGZ/1ocqBS/gAKHg==",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"node_modules/@esbuild/android-x64":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"https://registry.npmjs.org/@esbuild/android-x64/-/android-x64-0.25.12.tgz",</w:t>
      </w:r>
    </w:p>
    <w:p>
      <w:pPr>
        <w:pStyle w:val="Codigofuente"/>
        <w:keepLines/>
        <w:spacing w:after="0" w:line="240" w:lineRule="auto"/>
      </w:pPr>
      <w:r>
        <w:rPr>
          <w:rFonts w:ascii="Consolas" w:hAnsi="Consolas" w:eastAsia="Consolas"/>
          <w:sz w:val="15"/>
        </w:rPr>
        <w:t xml:space="preserve">      "integrity": "sha512-5jbb+2hhDHx5phYR2By8GTWEzn6I9UqR11Kwf22iKbNpYrsmRB18aX/9ivc5cabcUiAT/wM+YIZ6SG9QO6a8kg==",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"node_modules/@esbuild/darwin-arm64":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"https://registry.npmjs.org/@esbuild/darwin-arm64/-/darwin-arm64-0.25.12.tgz",</w:t>
      </w:r>
    </w:p>
    <w:p>
      <w:pPr>
        <w:pStyle w:val="Codigofuente"/>
        <w:keepLines/>
        <w:spacing w:after="0" w:line="240" w:lineRule="auto"/>
      </w:pPr>
      <w:r>
        <w:rPr>
          <w:rFonts w:ascii="Consolas" w:hAnsi="Consolas" w:eastAsia="Consolas"/>
          <w:sz w:val="15"/>
        </w:rPr>
        <w:t xml:space="preserve">      "integrity": "sha512-N3zl+lxHCifgIlcMUP5016ESkeQjLj/959RxxNYIthIg+CQHInujFuXeWbWMgnTo4cp5XVHqFPmpyu9J65C1Yg==",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"node_modules/@esbuild/darwin-x64":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"https://registry.npmjs.org/@esbuild/darwin-x64/-/darwin-x64-0.25.12.tgz",</w:t>
      </w:r>
    </w:p>
    <w:p>
      <w:pPr>
        <w:pStyle w:val="Codigofuente"/>
        <w:keepLines/>
        <w:spacing w:after="0" w:line="240" w:lineRule="auto"/>
      </w:pPr>
      <w:r>
        <w:rPr>
          <w:rFonts w:ascii="Consolas" w:hAnsi="Consolas" w:eastAsia="Consolas"/>
          <w:sz w:val="15"/>
        </w:rPr>
        <w:t xml:space="preserve">      "integrity": "sha512-HQ9ka4Kx21qHXwtlTUVbKJOAnmG1ipXhdWTmNXiPzPfWKpXqASVcWdnf2bnL73wgjNrFXAa3yYvBSd9pzfEIpA==",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"node_modules/@esbuild/freebsd-arm64":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"https://registry.npmjs.org/@esbuild/freebsd-arm64/-/freebsd-arm64-0.25.12.tgz",</w:t>
      </w:r>
    </w:p>
    <w:p>
      <w:pPr>
        <w:pStyle w:val="Codigofuente"/>
        <w:keepLines/>
        <w:spacing w:after="0" w:line="240" w:lineRule="auto"/>
      </w:pPr>
      <w:r>
        <w:rPr>
          <w:rFonts w:ascii="Consolas" w:hAnsi="Consolas" w:eastAsia="Consolas"/>
          <w:sz w:val="15"/>
        </w:rPr>
        <w:t xml:space="preserve">      "integrity": "sha512-gA0Bx759+7Jve03K1S0vkOu5Lg/85dou3EseOGUes8flVOGxbhDDh/iZaoek11Y8mtyKPGF3vP8XhnkDEAmzeg==",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"node_modules/@esbuild/freebsd-x64":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"https://registry.npmjs.org/@esbuild/freebsd-x64/-/freebsd-x64-0.25.12.tgz",</w:t>
      </w:r>
    </w:p>
    <w:p>
      <w:pPr>
        <w:pStyle w:val="Codigofuente"/>
        <w:keepLines/>
        <w:spacing w:after="0" w:line="240" w:lineRule="auto"/>
      </w:pPr>
      <w:r>
        <w:rPr>
          <w:rFonts w:ascii="Consolas" w:hAnsi="Consolas" w:eastAsia="Consolas"/>
          <w:sz w:val="15"/>
        </w:rPr>
        <w:t xml:space="preserve">      "integrity": "sha512-TGbO26Yw2xsHzxtbVFGEXBFH0FRAP7gtcPE7P5yP7wGy7cXK2oO7RyOhL5NLiqTlBh47XhmIUXuGciXEqYFfBQ==",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"node_modules/@esbuild/linux-arm":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"https://registry.npmjs.org/@esbuild/linux-arm/-/linux-arm-0.25.12.tgz",</w:t>
      </w:r>
    </w:p>
    <w:p>
      <w:pPr>
        <w:pStyle w:val="Codigofuente"/>
        <w:keepLines/>
        <w:spacing w:after="0" w:line="240" w:lineRule="auto"/>
      </w:pPr>
      <w:r>
        <w:rPr>
          <w:rFonts w:ascii="Consolas" w:hAnsi="Consolas" w:eastAsia="Consolas"/>
          <w:sz w:val="15"/>
        </w:rPr>
        <w:t xml:space="preserve">      "integrity": "sha512-lPDGyC1JPDou8kGcywY0YILzWlhhnRjdof3UlcoqYmS9El818LLfJJc3PXXgZHrHCAKs/Z2SeZtDJr5MrkxtOw==",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"https://registry.npmjs.org/@esbuild/linux-arm64/-/linux-arm64-0.25.12.tgz",</w:t>
      </w:r>
    </w:p>
    <w:p>
      <w:pPr>
        <w:pStyle w:val="Codigofuente"/>
        <w:keepLines/>
        <w:spacing w:after="0" w:line="240" w:lineRule="auto"/>
      </w:pPr>
      <w:r>
        <w:rPr>
          <w:rFonts w:ascii="Consolas" w:hAnsi="Consolas" w:eastAsia="Consolas"/>
          <w:sz w:val="15"/>
        </w:rPr>
        <w:t xml:space="preserve">      "integrity": "sha512-8bwX7a8FghIgrupcxb4aUmYDLp8pX06rGh5HqDT7bB+8Rdells6mHvrFHHW2JAOPZUbnjUpKTLg6ECyzvas2AQ==",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"node_modules/@esbuild/linux-ia32":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"https://registry.npmjs.org/@esbuild/linux-ia32/-/linux-ia32-0.25.12.tgz",</w:t>
      </w:r>
    </w:p>
    <w:p>
      <w:pPr>
        <w:pStyle w:val="Codigofuente"/>
        <w:keepLines/>
        <w:spacing w:after="0" w:line="240" w:lineRule="auto"/>
      </w:pPr>
      <w:r>
        <w:rPr>
          <w:rFonts w:ascii="Consolas" w:hAnsi="Consolas" w:eastAsia="Consolas"/>
          <w:sz w:val="15"/>
        </w:rPr>
        <w:t xml:space="preserve">      "integrity": "sha512-0y9KrdVnbMM2/vG8KfU0byhUN+EFCny9+8g202gYqSSVMonbsCfLjUO+rCci7pM0WBEtz+oK/PIwHkzxkyharA==",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"ia32"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"node_modules/@esbuild/linux-loong64":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"https://registry.npmjs.org/@esbuild/linux-loong64/-/linux-loong64-0.25.12.tgz",</w:t>
      </w:r>
    </w:p>
    <w:p>
      <w:pPr>
        <w:pStyle w:val="Codigofuente"/>
        <w:keepLines/>
        <w:spacing w:after="0" w:line="240" w:lineRule="auto"/>
      </w:pPr>
      <w:r>
        <w:rPr>
          <w:rFonts w:ascii="Consolas" w:hAnsi="Consolas" w:eastAsia="Consolas"/>
          <w:sz w:val="15"/>
        </w:rPr>
        <w:t xml:space="preserve">      "integrity": "sha512-h///Lr5a9rib/v1GGqXVGzjL4TMvVTv+s1DPoxQdz7l/AYv6LDSxdIwzxkrPW438oUXiDtwM10o9PmwS/6Z0Ng==",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"loong64"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"node_modules/@esbuild/linux-mips64el":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"https://registry.npmjs.org/@esbuild/linux-mips64el/-/linux-mips64el-0.25.12.tgz",</w:t>
      </w:r>
    </w:p>
    <w:p>
      <w:pPr>
        <w:pStyle w:val="Codigofuente"/>
        <w:keepLines/>
        <w:spacing w:after="0" w:line="240" w:lineRule="auto"/>
      </w:pPr>
      <w:r>
        <w:rPr>
          <w:rFonts w:ascii="Consolas" w:hAnsi="Consolas" w:eastAsia="Consolas"/>
          <w:sz w:val="15"/>
        </w:rPr>
        <w:t xml:space="preserve">      "integrity": "sha512-iyRrM1Pzy9GFMDLsXn1iHUm18nhKnNMWscjmp4+hpafcZjrr2WbT//d20xaGljXDBYHqRcl8HnxbX6uaA/eGVw==",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"mips64el"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"node_modules/@esbuild/linux-ppc64":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"https://registry.npmjs.org/@esbuild/linux-ppc64/-/linux-ppc64-0.25.12.tgz",</w:t>
      </w:r>
    </w:p>
    <w:p>
      <w:pPr>
        <w:pStyle w:val="Codigofuente"/>
        <w:keepLines/>
        <w:spacing w:after="0" w:line="240" w:lineRule="auto"/>
      </w:pPr>
      <w:r>
        <w:rPr>
          <w:rFonts w:ascii="Consolas" w:hAnsi="Consolas" w:eastAsia="Consolas"/>
          <w:sz w:val="15"/>
        </w:rPr>
        <w:t xml:space="preserve">      "integrity": "sha512-9meM/lRXxMi5PSUqEXRCtVjEZBGwB7P/D4yT8UG/mwIdze2aV4Vo6U5gD3+RsoHXKkHCfSxZKzmDssVlRj1QQA==",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"node_modules/@esbuild/linux-riscv64":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"https://registry.npmjs.org/@esbuild/linux-riscv64/-/linux-riscv64-0.25.12.tgz",</w:t>
      </w:r>
    </w:p>
    <w:p>
      <w:pPr>
        <w:pStyle w:val="Codigofuente"/>
        <w:keepLines/>
        <w:spacing w:after="0" w:line="240" w:lineRule="auto"/>
      </w:pPr>
      <w:r>
        <w:rPr>
          <w:rFonts w:ascii="Consolas" w:hAnsi="Consolas" w:eastAsia="Consolas"/>
          <w:sz w:val="15"/>
        </w:rPr>
        <w:t xml:space="preserve">      "integrity": "sha512-Zr7KR4hgKUpWAwb1f3o5ygT04MzqVrGEGXGLnj15YQDJErYu/BGg+wmFlIDOdJp0PmB0lLvxFIOXZgFRrdjR0w==",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"riscv64"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"node_modules/@esbuild/linux-s390x":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"https://registry.npmjs.org/@esbuild/linux-s390x/-/linux-s390x-0.25.12.tgz",</w:t>
      </w:r>
    </w:p>
    <w:p>
      <w:pPr>
        <w:pStyle w:val="Codigofuente"/>
        <w:keepLines/>
        <w:spacing w:after="0" w:line="240" w:lineRule="auto"/>
      </w:pPr>
      <w:r>
        <w:rPr>
          <w:rFonts w:ascii="Consolas" w:hAnsi="Consolas" w:eastAsia="Consolas"/>
          <w:sz w:val="15"/>
        </w:rPr>
        <w:t xml:space="preserve">      "integrity": "sha512-MsKncOcgTNvdtiISc/jZs/Zf8d0cl/t3gYWX8J9ubBnVOwlk65UIEEvgBORTiljloIWnBzLs4qhzPkJcitIzIg==",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"s390x"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"https://registry.npmjs.org/@esbuild/linux-x64/-/linux-x64-0.25.12.tgz",</w:t>
      </w:r>
    </w:p>
    <w:p>
      <w:pPr>
        <w:pStyle w:val="Codigofuente"/>
        <w:keepLines/>
        <w:spacing w:after="0" w:line="240" w:lineRule="auto"/>
      </w:pPr>
      <w:r>
        <w:rPr>
          <w:rFonts w:ascii="Consolas" w:hAnsi="Consolas" w:eastAsia="Consolas"/>
          <w:sz w:val="15"/>
        </w:rPr>
        <w:t xml:space="preserve">      "integrity": "sha512-uqZMTLr/zR/ed4jIGnwSLkaHmPjOjJvnm6TVVitAa08SLS9Z0VM8wIRx7gWbJB5/J54YuIMInDquWyYvQLZkgw==",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"node_modules/@esbuild/netbsd-arm64":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"https://registry.npmjs.org/@esbuild/netbsd-arm64/-/netbsd-arm64-0.25.12.tgz",</w:t>
      </w:r>
    </w:p>
    <w:p>
      <w:pPr>
        <w:pStyle w:val="Codigofuente"/>
        <w:keepLines/>
        <w:spacing w:after="0" w:line="240" w:lineRule="auto"/>
      </w:pPr>
      <w:r>
        <w:rPr>
          <w:rFonts w:ascii="Consolas" w:hAnsi="Consolas" w:eastAsia="Consolas"/>
          <w:sz w:val="15"/>
        </w:rPr>
        <w:t xml:space="preserve">      "integrity": "sha512-xXwcTq4GhRM7J9A8Gv5boanHhRa/Q9KLVmcyXHCTaM4wKfIpWkdXiMog/KsnxzJ0A1+nD+zoecuzqPmCRyBGjg==",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"netbsd"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"node_modules/@esbuild/netbsd-x64":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"https://registry.npmjs.org/@esbuild/netbsd-x64/-/netbsd-x64-0.25.12.tgz",</w:t>
      </w:r>
    </w:p>
    <w:p>
      <w:pPr>
        <w:pStyle w:val="Codigofuente"/>
        <w:keepLines/>
        <w:spacing w:after="0" w:line="240" w:lineRule="auto"/>
      </w:pPr>
      <w:r>
        <w:rPr>
          <w:rFonts w:ascii="Consolas" w:hAnsi="Consolas" w:eastAsia="Consolas"/>
          <w:sz w:val="15"/>
        </w:rPr>
        <w:t xml:space="preserve">      "integrity": "sha512-Ld5pTlzPy3YwGec4OuHh1aCVCRvOXdH8DgRjfDy/oumVovmuSzWfnSJg+VtakB9Cm0gxNO9BzWkj6mtO1FMXkQ==",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"netbsd"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"node_modules/@esbuild/openbsd-arm64":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"https://registry.npmjs.org/@esbuild/openbsd-arm64/-/openbsd-arm64-0.25.12.tgz",</w:t>
      </w:r>
    </w:p>
    <w:p>
      <w:pPr>
        <w:pStyle w:val="Codigofuente"/>
        <w:keepLines/>
        <w:spacing w:after="0" w:line="240" w:lineRule="auto"/>
      </w:pPr>
      <w:r>
        <w:rPr>
          <w:rFonts w:ascii="Consolas" w:hAnsi="Consolas" w:eastAsia="Consolas"/>
          <w:sz w:val="15"/>
        </w:rPr>
        <w:t xml:space="preserve">      "integrity": "sha512-fF96T6KsBo/pkQI950FARU9apGNTSlZGsv1jZBAlcLL1MLjLNIWPBkj5NlSz8aAzYKg+eNqknrUJ24QBybeR5A==",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"node_modules/@esbuild/openbsd-x64":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"https://registry.npmjs.org/@esbuild/openbsd-x64/-/openbsd-x64-0.25.12.tgz",</w:t>
      </w:r>
    </w:p>
    <w:p>
      <w:pPr>
        <w:pStyle w:val="Codigofuente"/>
        <w:keepLines/>
        <w:spacing w:after="0" w:line="240" w:lineRule="auto"/>
      </w:pPr>
      <w:r>
        <w:rPr>
          <w:rFonts w:ascii="Consolas" w:hAnsi="Consolas" w:eastAsia="Consolas"/>
          <w:sz w:val="15"/>
        </w:rPr>
        <w:t xml:space="preserve">      "integrity": "sha512-MZyXUkZHjQxUvzK7rN8DJ3SRmrVrke8ZyRusHlP+kuwqTcfWLyqMOE3sScPPyeIXN/mDJIfGXvcMqCgYKekoQw==",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"node_modules/@esbuild/openharmony-arm64":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"https://registry.npmjs.org/@esbuild/openharmony-arm64/-/openharmony-arm64-0.25.12.tgz",</w:t>
      </w:r>
    </w:p>
    <w:p>
      <w:pPr>
        <w:pStyle w:val="Codigofuente"/>
        <w:keepLines/>
        <w:spacing w:after="0" w:line="240" w:lineRule="auto"/>
      </w:pPr>
      <w:r>
        <w:rPr>
          <w:rFonts w:ascii="Consolas" w:hAnsi="Consolas" w:eastAsia="Consolas"/>
          <w:sz w:val="15"/>
        </w:rPr>
        <w:t xml:space="preserve">      "integrity": "sha512-rm0YWsqUSRrjncSXGA7Zv78Nbnw4XL6/dzr20cyrQf7ZmRcsovpcRBdhD43Nuk3y7XIoW2OxMVvwuRvk9XdASg==",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"openharmony"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"node_modules/@esbuild/sunos-x64":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"https://registry.npmjs.org/@esbuild/sunos-x64/-/sunos-x64-0.25.12.tgz",</w:t>
      </w:r>
    </w:p>
    <w:p>
      <w:pPr>
        <w:pStyle w:val="Codigofuente"/>
        <w:keepLines/>
        <w:spacing w:after="0" w:line="240" w:lineRule="auto"/>
      </w:pPr>
      <w:r>
        <w:rPr>
          <w:rFonts w:ascii="Consolas" w:hAnsi="Consolas" w:eastAsia="Consolas"/>
          <w:sz w:val="15"/>
        </w:rPr>
        <w:t xml:space="preserve">      "integrity": "sha512-3wGSCDyuTHQUzt0nV7bocDy72r2lI33QL3gkDNGkod22EsYl04sMf0qLb8luNKTOmgF/eDEDP5BFNwoBKH441w==",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"sunos"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"node_modules/@esbuild/win32-arm64":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"https://registry.npmjs.org/@esbuild/win32-arm64/-/win32-arm64-0.25.12.tgz",</w:t>
      </w:r>
    </w:p>
    <w:p>
      <w:pPr>
        <w:pStyle w:val="Codigofuente"/>
        <w:keepLines/>
        <w:spacing w:after="0" w:line="240" w:lineRule="auto"/>
      </w:pPr>
      <w:r>
        <w:rPr>
          <w:rFonts w:ascii="Consolas" w:hAnsi="Consolas" w:eastAsia="Consolas"/>
          <w:sz w:val="15"/>
        </w:rPr>
        <w:t xml:space="preserve">      "integrity": "sha512-rMmLrur64A7+DKlnSuwqUdRKyd3UE7oPJZmnljqEptesKM8wx9J8gx5u0+9Pq0fQQW8vqeKebwNXdfOyP+8Bsg==",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"node_modules/@esbuild/win32-ia32":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"https://registry.npmjs.org/@esbuild/win32-ia32/-/win32-ia32-0.25.12.tgz",</w:t>
      </w:r>
    </w:p>
    <w:p>
      <w:pPr>
        <w:pStyle w:val="Codigofuente"/>
        <w:keepLines/>
        <w:spacing w:after="0" w:line="240" w:lineRule="auto"/>
      </w:pPr>
      <w:r>
        <w:rPr>
          <w:rFonts w:ascii="Consolas" w:hAnsi="Consolas" w:eastAsia="Consolas"/>
          <w:sz w:val="15"/>
        </w:rPr>
        <w:t xml:space="preserve">      "integrity": "sha512-HkqnmmBoCbCwxUKKNPBixiWDGCpQGVsrQfJoVGYLPT41XWF8lHuE5N6WhVia2n4o5QK5M4tYr21827fNhi4byQ==",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"ia32"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"node_modules/@esbuild/win32-x64":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"https://registry.npmjs.org/@esbuild/win32-x64/-/win32-x64-0.25.12.tgz",</w:t>
      </w:r>
    </w:p>
    <w:p>
      <w:pPr>
        <w:pStyle w:val="Codigofuente"/>
        <w:keepLines/>
        <w:spacing w:after="0" w:line="240" w:lineRule="auto"/>
      </w:pPr>
      <w:r>
        <w:rPr>
          <w:rFonts w:ascii="Consolas" w:hAnsi="Consolas" w:eastAsia="Consolas"/>
          <w:sz w:val="15"/>
        </w:rPr>
        <w:t xml:space="preserve">      "integrity": "sha512-alJC0uCZpTFrSL0CCDjcgleBXPnCrEAhTBILpeAp7M/OFgoqtAetfBzX0xM00MUsVVPpVjlPuMbREqnZCXaTnA==",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"node_modules/@google/genai": {</w:t>
      </w:r>
    </w:p>
    <w:p>
      <w:pPr>
        <w:pStyle w:val="Codigofuente"/>
        <w:keepLines/>
        <w:spacing w:after="0" w:line="240" w:lineRule="auto"/>
      </w:pPr>
      <w:r>
        <w:rPr>
          <w:rFonts w:ascii="Consolas" w:hAnsi="Consolas" w:eastAsia="Consolas"/>
          <w:sz w:val="15"/>
        </w:rPr>
        <w:t xml:space="preserve">      "version": "2.20.0",</w:t>
      </w:r>
    </w:p>
    <w:p>
      <w:pPr>
        <w:pStyle w:val="Codigofuente"/>
        <w:keepLines/>
        <w:spacing w:after="0" w:line="240" w:lineRule="auto"/>
      </w:pPr>
      <w:r>
        <w:rPr>
          <w:rFonts w:ascii="Consolas" w:hAnsi="Consolas" w:eastAsia="Consolas"/>
          <w:sz w:val="15"/>
        </w:rPr>
        <w:t xml:space="preserve">      "resolved": "https://registry.npmjs.org/@google/genai/-/genai-2.20.0.tgz",</w:t>
      </w:r>
    </w:p>
    <w:p>
      <w:pPr>
        <w:pStyle w:val="Codigofuente"/>
        <w:keepLines/>
        <w:spacing w:after="0" w:line="240" w:lineRule="auto"/>
      </w:pPr>
      <w:r>
        <w:rPr>
          <w:rFonts w:ascii="Consolas" w:hAnsi="Consolas" w:eastAsia="Consolas"/>
          <w:sz w:val="15"/>
        </w:rPr>
        <w:t xml:space="preserve">      "integrity": "sha512-kFEzARfA064oCNAmYTyOaAeJ9KSkbZ2Upxz36oO5eVNlcxAXsixLlGbwY1oy+Ab8HJ6nMWMD9hg+NdIron6wJw==",</w:t>
      </w:r>
    </w:p>
    <w:p>
      <w:pPr>
        <w:pStyle w:val="Codigofuente"/>
        <w:keepLines/>
        <w:spacing w:after="0" w:line="240" w:lineRule="auto"/>
      </w:pPr>
      <w:r>
        <w:rPr>
          <w:rFonts w:ascii="Consolas" w:hAnsi="Consolas" w:eastAsia="Consolas"/>
          <w:sz w:val="15"/>
        </w:rPr>
        <w:t xml:space="preserve">      "hasInstallScript": true,</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"google-auth-library": "^10.3.0",</w:t>
      </w:r>
    </w:p>
    <w:p>
      <w:pPr>
        <w:pStyle w:val="Codigofuente"/>
        <w:keepLines/>
        <w:spacing w:after="0" w:line="240" w:lineRule="auto"/>
      </w:pPr>
      <w:r>
        <w:rPr>
          <w:rFonts w:ascii="Consolas" w:hAnsi="Consolas" w:eastAsia="Consolas"/>
          <w:sz w:val="15"/>
        </w:rPr>
        <w:t xml:space="preserve">        "p-retry": "^4.6.2",</w:t>
      </w:r>
    </w:p>
    <w:p>
      <w:pPr>
        <w:pStyle w:val="Codigofuente"/>
        <w:keepLines/>
        <w:spacing w:after="0" w:line="240" w:lineRule="auto"/>
      </w:pPr>
      <w:r>
        <w:rPr>
          <w:rFonts w:ascii="Consolas" w:hAnsi="Consolas" w:eastAsia="Consolas"/>
          <w:sz w:val="15"/>
        </w:rPr>
        <w:t xml:space="preserve">        "protobufjs": "^7.5.4",</w:t>
      </w:r>
    </w:p>
    <w:p>
      <w:pPr>
        <w:pStyle w:val="Codigofuente"/>
        <w:keepLines/>
        <w:spacing w:after="0" w:line="240" w:lineRule="auto"/>
      </w:pPr>
      <w:r>
        <w:rPr>
          <w:rFonts w:ascii="Consolas" w:hAnsi="Consolas" w:eastAsia="Consolas"/>
          <w:sz w:val="15"/>
        </w:rPr>
        <w:t xml:space="preserve">        "ws": "^8.18.0"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"@modelcontextprotocol/sdk": "^1.25.2"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"@modelcontextprotocol/sdk":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"node_modules/@img/colour": {</w:t>
      </w:r>
    </w:p>
    <w:p>
      <w:pPr>
        <w:pStyle w:val="Codigofuente"/>
        <w:keepLines/>
        <w:spacing w:after="0" w:line="240" w:lineRule="auto"/>
      </w:pPr>
      <w:r>
        <w:rPr>
          <w:rFonts w:ascii="Consolas" w:hAnsi="Consolas" w:eastAsia="Consolas"/>
          <w:sz w:val="15"/>
        </w:rPr>
        <w:t xml:space="preserve">      "version": "1.1.0",</w:t>
      </w:r>
    </w:p>
    <w:p>
      <w:pPr>
        <w:pStyle w:val="Codigofuente"/>
        <w:keepLines/>
        <w:spacing w:after="0" w:line="240" w:lineRule="auto"/>
      </w:pPr>
      <w:r>
        <w:rPr>
          <w:rFonts w:ascii="Consolas" w:hAnsi="Consolas" w:eastAsia="Consolas"/>
          <w:sz w:val="15"/>
        </w:rPr>
        <w:t xml:space="preserve">      "resolved": "https://registry.npmjs.org/@img/colour/-/colour-1.1.0.tgz",</w:t>
      </w:r>
    </w:p>
    <w:p>
      <w:pPr>
        <w:pStyle w:val="Codigofuente"/>
        <w:keepLines/>
        <w:spacing w:after="0" w:line="240" w:lineRule="auto"/>
      </w:pPr>
      <w:r>
        <w:rPr>
          <w:rFonts w:ascii="Consolas" w:hAnsi="Consolas" w:eastAsia="Consolas"/>
          <w:sz w:val="15"/>
        </w:rPr>
        <w:t xml:space="preserve">      "integrity": "sha512-Td76q7j57o/tLVdgS746cYARfSyxk8iEfRxewL9h4OMzYhbW4TAcppl0mT4eyqXddh6L/jwoM75mo7ixa/pCeQ==",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"node_modules/@img/sharp-darwin-arm64":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"https://registry.npmjs.org/@img/sharp-darwin-arm64/-/sharp-darwin-arm64-0.35.4.tgz",</w:t>
      </w:r>
    </w:p>
    <w:p>
      <w:pPr>
        <w:pStyle w:val="Codigofuente"/>
        <w:keepLines/>
        <w:spacing w:after="0" w:line="240" w:lineRule="auto"/>
      </w:pPr>
      <w:r>
        <w:rPr>
          <w:rFonts w:ascii="Consolas" w:hAnsi="Consolas" w:eastAsia="Consolas"/>
          <w:sz w:val="15"/>
        </w:rPr>
        <w:t xml:space="preserve">      "integrity": "sha512-Uhfl4V4lhP2nbUVF9+hyH1+luj86f1gUFeo8ALYxFoULoU+G87D43BfeMP8XHsk9boxAnCY/bf2EHwhA7MuGsA==",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"@img/sharp-libvips-darwin-arm64":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"node_modules/@img/sharp-darwin-x64":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"https://registry.npmjs.org/@img/sharp-darwin-x64/-/sharp-darwin-x64-0.35.4.tgz",</w:t>
      </w:r>
    </w:p>
    <w:p>
      <w:pPr>
        <w:pStyle w:val="Codigofuente"/>
        <w:keepLines/>
        <w:spacing w:after="0" w:line="240" w:lineRule="auto"/>
      </w:pPr>
      <w:r>
        <w:rPr>
          <w:rFonts w:ascii="Consolas" w:hAnsi="Consolas" w:eastAsia="Consolas"/>
          <w:sz w:val="15"/>
        </w:rPr>
        <w:t xml:space="preserve">      "integrity": "sha512-hWniXY3bG5qKpkKrAwPe4y+VTPmf086YQAnkxWh7uA1YrlRouWGa0M0Mxj3ZjnXFkv7/TD1bTy9lGUK26vRvWw==",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"@img/sharp-libvips-darwin-x64":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"node_modules/@img/sharp-freebsd-wasm32":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"https://registry.npmjs.org/@img/sharp-freebsd-wasm32/-/sharp-freebsd-wasm32-0.35.4.tgz",</w:t>
      </w:r>
    </w:p>
    <w:p>
      <w:pPr>
        <w:pStyle w:val="Codigofuente"/>
        <w:keepLines/>
        <w:spacing w:after="0" w:line="240" w:lineRule="auto"/>
      </w:pPr>
      <w:r>
        <w:rPr>
          <w:rFonts w:ascii="Consolas" w:hAnsi="Consolas" w:eastAsia="Consolas"/>
          <w:sz w:val="15"/>
        </w:rPr>
        <w:t xml:space="preserve">      "integrity": "sha512-lIsKw/BU+kjB4eZjxrYrZmwOJYi3Ajrv66iAlBmUPyKc3HpnloevB1g3wxGD9P/5BbQ1brBGl65VRRrCvQDEqA==",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"@img/sharp-wasm32": "0.35.4"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"node_modules/@img/sharp-libvips-darwin-arm64":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"https://registry.npmjs.org/@img/sharp-libvips-darwin-arm64/-/sharp-libvips-darwin-arm64-1.3.3.tgz",</w:t>
      </w:r>
    </w:p>
    <w:p>
      <w:pPr>
        <w:pStyle w:val="Codigofuente"/>
        <w:keepLines/>
        <w:spacing w:after="0" w:line="240" w:lineRule="auto"/>
      </w:pPr>
      <w:r>
        <w:rPr>
          <w:rFonts w:ascii="Consolas" w:hAnsi="Consolas" w:eastAsia="Consolas"/>
          <w:sz w:val="15"/>
        </w:rPr>
        <w:t xml:space="preserve">      "integrity": "sha512-suTBPTDGrI9WodccaDdwZItTSaBYASlBk1NSfElSHrUfzu3szG6lvIF58+WiFvnfzuK8ZBFS5zE00PxqxnRiPg==",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"node_modules/@img/sharp-libvips-darwin-x64":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"https://registry.npmjs.org/@img/sharp-libvips-darwin-x64/-/sharp-libvips-darwin-x64-1.3.3.tgz",</w:t>
      </w:r>
    </w:p>
    <w:p>
      <w:pPr>
        <w:pStyle w:val="Codigofuente"/>
        <w:keepLines/>
        <w:spacing w:after="0" w:line="240" w:lineRule="auto"/>
      </w:pPr>
      <w:r>
        <w:rPr>
          <w:rFonts w:ascii="Consolas" w:hAnsi="Consolas" w:eastAsia="Consolas"/>
          <w:sz w:val="15"/>
        </w:rPr>
        <w:t xml:space="preserve">      "integrity": "sha512-FVJZ5mITMobmXIz/hPDTw0EintTW5H3WfrxwLqEqjiIihlu+hVRyGrFQ60xl0Lxn7Bt3zdpevPaQi0HEzqz9fw==",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"node_modules/@img/sharp-libvips-linux-arm":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"https://registry.npmjs.org/@img/sharp-libvips-linux-arm/-/sharp-libvips-linux-arm-1.3.3.tgz",</w:t>
      </w:r>
    </w:p>
    <w:p>
      <w:pPr>
        <w:pStyle w:val="Codigofuente"/>
        <w:keepLines/>
        <w:spacing w:after="0" w:line="240" w:lineRule="auto"/>
      </w:pPr>
      <w:r>
        <w:rPr>
          <w:rFonts w:ascii="Consolas" w:hAnsi="Consolas" w:eastAsia="Consolas"/>
          <w:sz w:val="15"/>
        </w:rPr>
        <w:t xml:space="preserve">      "integrity": "sha512-3rbU4vqXXc3hY/OiXdl52xZvT0F1yEngWfvqudtPJg/KkyiaQw2DRsFrNzpmLvfavbwOq3qXn36GP8obHRULQA==",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"node_modules/@img/sharp-libvips-linux-arm64":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"https://registry.npmjs.org/@img/sharp-libvips-linux-arm64/-/sharp-libvips-linux-arm64-1.3.3.tgz",</w:t>
      </w:r>
    </w:p>
    <w:p>
      <w:pPr>
        <w:pStyle w:val="Codigofuente"/>
        <w:keepLines/>
        <w:spacing w:after="0" w:line="240" w:lineRule="auto"/>
      </w:pPr>
      <w:r>
        <w:rPr>
          <w:rFonts w:ascii="Consolas" w:hAnsi="Consolas" w:eastAsia="Consolas"/>
          <w:sz w:val="15"/>
        </w:rPr>
        <w:t xml:space="preserve">      "integrity": "sha512-0DaL0A6Xu6sQSQFwe4iVCrKWU2cCTItnRsYsCdxAMm9NF6twAA9BKnoqy4hqz4+azQ0JHuA26qiUKsf1XJ/v5A==",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"node_modules/@img/sharp-libvips-linux-ppc64":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"https://registry.npmjs.org/@img/sharp-libvips-linux-ppc64/-/sharp-libvips-linux-ppc64-1.3.3.tgz",</w:t>
      </w:r>
    </w:p>
    <w:p>
      <w:pPr>
        <w:pStyle w:val="Codigofuente"/>
        <w:keepLines/>
        <w:spacing w:after="0" w:line="240" w:lineRule="auto"/>
      </w:pPr>
      <w:r>
        <w:rPr>
          <w:rFonts w:ascii="Consolas" w:hAnsi="Consolas" w:eastAsia="Consolas"/>
          <w:sz w:val="15"/>
        </w:rPr>
        <w:t xml:space="preserve">      "integrity": "sha512-cdn1OvUBwsXhbC0zSzJnNzf5MZ/mTrobawDvNXBTxe8VtqKAm0sRuEY2Evzovb/w9JMk4TvRxqt1mekSuJz64w==",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"node_modules/@img/sharp-libvips-linux-riscv64":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"https://registry.npmjs.org/@img/sharp-libvips-linux-riscv64/-/sharp-libvips-linux-riscv64-1.3.3.tgz",</w:t>
      </w:r>
    </w:p>
    <w:p>
      <w:pPr>
        <w:pStyle w:val="Codigofuente"/>
        <w:keepLines/>
        <w:spacing w:after="0" w:line="240" w:lineRule="auto"/>
      </w:pPr>
      <w:r>
        <w:rPr>
          <w:rFonts w:ascii="Consolas" w:hAnsi="Consolas" w:eastAsia="Consolas"/>
          <w:sz w:val="15"/>
        </w:rPr>
        <w:t xml:space="preserve">      "integrity": "sha512-HjPVx7yKz+0lqdhDlTw1tt90wamBoxhiXpvl1XZpJLiHH4RCJ5yDTqH+VlYPv2fwFs89JFw4c1IexYOcQUi4IQ==",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"riscv64"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"node_modules/@img/sharp-libvips-linux-s390x":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"https://registry.npmjs.org/@img/sharp-libvips-linux-s390x/-/sharp-libvips-linux-s390x-1.3.3.tgz",</w:t>
      </w:r>
    </w:p>
    <w:p>
      <w:pPr>
        <w:pStyle w:val="Codigofuente"/>
        <w:keepLines/>
        <w:spacing w:after="0" w:line="240" w:lineRule="auto"/>
      </w:pPr>
      <w:r>
        <w:rPr>
          <w:rFonts w:ascii="Consolas" w:hAnsi="Consolas" w:eastAsia="Consolas"/>
          <w:sz w:val="15"/>
        </w:rPr>
        <w:t xml:space="preserve">      "integrity": "sha512-neWLh+3yCNThxnfy3c4BbVBeGgt9aftno+XbT56iK28RgeDs3UOFWviLWlUu0bArYVYJaFDK+RRohbicUNCm8Q==",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"s390x"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"node_modules/@img/sharp-libvips-linux-x64":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"https://registry.npmjs.org/@img/sharp-libvips-linux-x64/-/sharp-libvips-linux-x64-1.3.3.tgz",</w:t>
      </w:r>
    </w:p>
    <w:p>
      <w:pPr>
        <w:pStyle w:val="Codigofuente"/>
        <w:keepLines/>
        <w:spacing w:after="0" w:line="240" w:lineRule="auto"/>
      </w:pPr>
      <w:r>
        <w:rPr>
          <w:rFonts w:ascii="Consolas" w:hAnsi="Consolas" w:eastAsia="Consolas"/>
          <w:sz w:val="15"/>
        </w:rPr>
        <w:t xml:space="preserve">      "integrity": "sha512-4vKmvAst9nrowcqquKFAyZJUDolUaIp8uRiN0mWFguJ1IplC9/pitXtlnnlU4aa/eJw3J7i67V+pwUL+wZGdsA==",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"node_modules/@img/sharp-libvips-linuxmusl-arm64":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"https://registry.npmjs.org/@img/sharp-libvips-linuxmusl-arm64/-/sharp-libvips-linuxmusl-arm64-1.3.3.tgz",</w:t>
      </w:r>
    </w:p>
    <w:p>
      <w:pPr>
        <w:pStyle w:val="Codigofuente"/>
        <w:keepLines/>
        <w:spacing w:after="0" w:line="240" w:lineRule="auto"/>
      </w:pPr>
      <w:r>
        <w:rPr>
          <w:rFonts w:ascii="Consolas" w:hAnsi="Consolas" w:eastAsia="Consolas"/>
          <w:sz w:val="15"/>
        </w:rPr>
        <w:t xml:space="preserve">      "integrity": "sha512-Y9kQaLMuNoB0bPYOOdcZMaseNrFpPodIWWMrx+CZyydf2xn68j9WYc6sWWRrDwNkzCQjKYfc68L7jKjGlHMibw==",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"node_modules/@img/sharp-libvips-linuxmusl-x64":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"https://registry.npmjs.org/@img/sharp-libvips-linuxmusl-x64/-/sharp-libvips-linuxmusl-x64-1.3.3.tgz",</w:t>
      </w:r>
    </w:p>
    <w:p>
      <w:pPr>
        <w:pStyle w:val="Codigofuente"/>
        <w:keepLines/>
        <w:spacing w:after="0" w:line="240" w:lineRule="auto"/>
      </w:pPr>
      <w:r>
        <w:rPr>
          <w:rFonts w:ascii="Consolas" w:hAnsi="Consolas" w:eastAsia="Consolas"/>
          <w:sz w:val="15"/>
        </w:rPr>
        <w:t xml:space="preserve">      "integrity": "sha512-fj8Mv0HHfD1Rr+4I68+3agJynxDWtBFgicTbSOb9Bke6pIwzGcJ+RX/yHjmiEGFMCavY/dxvem7MyNaJF+wDiw==",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"node_modules/@img/sharp-linux-arm":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"https://registry.npmjs.org/@img/sharp-linux-arm/-/sharp-linux-arm-0.35.4.tgz",</w:t>
      </w:r>
    </w:p>
    <w:p>
      <w:pPr>
        <w:pStyle w:val="Codigofuente"/>
        <w:keepLines/>
        <w:spacing w:after="0" w:line="240" w:lineRule="auto"/>
      </w:pPr>
      <w:r>
        <w:rPr>
          <w:rFonts w:ascii="Consolas" w:hAnsi="Consolas" w:eastAsia="Consolas"/>
          <w:sz w:val="15"/>
        </w:rPr>
        <w:t xml:space="preserve">      "integrity": "sha512-7OAS8gI0EReKGVN2HssHlM6umJgxF5VI3xN0p9FA91p/YO+ou5hiNghLdZ5BEHztwaaK5+bLKRf8x/o2L2nk9A==",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"@img/sharp-libvips-linux-arm":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"node_modules/@img/sharp-linux-arm64":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"https://registry.npmjs.org/@img/sharp-linux-arm64/-/sharp-linux-arm64-0.35.4.tgz",</w:t>
      </w:r>
    </w:p>
    <w:p>
      <w:pPr>
        <w:pStyle w:val="Codigofuente"/>
        <w:keepLines/>
        <w:spacing w:after="0" w:line="240" w:lineRule="auto"/>
      </w:pPr>
      <w:r>
        <w:rPr>
          <w:rFonts w:ascii="Consolas" w:hAnsi="Consolas" w:eastAsia="Consolas"/>
          <w:sz w:val="15"/>
        </w:rPr>
        <w:t xml:space="preserve">      "integrity": "sha512-De4jpEnAU8Hd5oT0j1G3uL4ZvTuipVMn7YC6vPaJhy6/7EwEae0SVAoBrUMYQbkLGDm85taVWwuPc1a44LTzCQ==",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"@img/sharp-libvips-linux-arm64":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"node_modules/@img/sharp-linux-ppc64":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"https://registry.npmjs.org/@img/sharp-linux-ppc64/-/sharp-linux-ppc64-0.35.4.tgz",</w:t>
      </w:r>
    </w:p>
    <w:p>
      <w:pPr>
        <w:pStyle w:val="Codigofuente"/>
        <w:keepLines/>
        <w:spacing w:after="0" w:line="240" w:lineRule="auto"/>
      </w:pPr>
      <w:r>
        <w:rPr>
          <w:rFonts w:ascii="Consolas" w:hAnsi="Consolas" w:eastAsia="Consolas"/>
          <w:sz w:val="15"/>
        </w:rPr>
        <w:t xml:space="preserve">      "integrity": "sha512-2oYZJeIl4kCcMGk4ouZVjnkCtFrpQFlNEtJ6GbxzhHQchwH0NH/qEb9ykmOl29dqwMq+JhFdZn+1ak2FKhI9fQ==",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"@img/sharp-libvips-linux-ppc64":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"node_modules/@img/sharp-linux-riscv64":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"https://registry.npmjs.org/@img/sharp-linux-riscv64/-/sharp-linux-riscv64-0.35.4.tgz",</w:t>
      </w:r>
    </w:p>
    <w:p>
      <w:pPr>
        <w:pStyle w:val="Codigofuente"/>
        <w:keepLines/>
        <w:spacing w:after="0" w:line="240" w:lineRule="auto"/>
      </w:pPr>
      <w:r>
        <w:rPr>
          <w:rFonts w:ascii="Consolas" w:hAnsi="Consolas" w:eastAsia="Consolas"/>
          <w:sz w:val="15"/>
        </w:rPr>
        <w:t xml:space="preserve">      "integrity": "sha512-cPbNChoRURAWdebDIHSenxRpgEdy7JkPydSnUxRm9VvKD7m0/xVaR/8Fzlu81pk5nHEvHH87UZUA7cTtwnbJSA==",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"riscv64"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"@img/sharp-libvips-linux-riscv64":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"node_modules/@img/sharp-linux-s390x":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"https://registry.npmjs.org/@img/sharp-linux-s390x/-/sharp-linux-s390x-0.35.4.tgz",</w:t>
      </w:r>
    </w:p>
    <w:p>
      <w:pPr>
        <w:pStyle w:val="Codigofuente"/>
        <w:keepLines/>
        <w:spacing w:after="0" w:line="240" w:lineRule="auto"/>
      </w:pPr>
      <w:r>
        <w:rPr>
          <w:rFonts w:ascii="Consolas" w:hAnsi="Consolas" w:eastAsia="Consolas"/>
          <w:sz w:val="15"/>
        </w:rPr>
        <w:t xml:space="preserve">      "integrity": "sha512-RY0JFY8Fd6RonCBtHz+DvadaPkXDSI1AUn6yWL9TipqkZ1vY8w8evqdgyDFnkm4/K1ve1TvZiaePP5oSd4+WVQ==",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"s390x"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"@img/sharp-libvips-linux-s390x":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"node_modules/@img/sharp-linux-x64":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"https://registry.npmjs.org/@img/sharp-linux-x64/-/sharp-linux-x64-0.35.4.tgz",</w:t>
      </w:r>
    </w:p>
    <w:p>
      <w:pPr>
        <w:pStyle w:val="Codigofuente"/>
        <w:keepLines/>
        <w:spacing w:after="0" w:line="240" w:lineRule="auto"/>
      </w:pPr>
      <w:r>
        <w:rPr>
          <w:rFonts w:ascii="Consolas" w:hAnsi="Consolas" w:eastAsia="Consolas"/>
          <w:sz w:val="15"/>
        </w:rPr>
        <w:t xml:space="preserve">      "integrity": "sha512-9qvvEAuk8k89TfWUoX2htWjbAMX8p+NxCppjpcg5k6xMsjhBQPTsoIh36h9Qde4WRuGpJeYnOjdosDn/cnv+OA==",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"@img/sharp-libvips-linux-x64":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"node_modules/@img/sharp-linuxmusl-arm64":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"https://registry.npmjs.org/@img/sharp-linuxmusl-arm64/-/sharp-linuxmusl-arm64-0.35.4.tgz",</w:t>
      </w:r>
    </w:p>
    <w:p>
      <w:pPr>
        <w:pStyle w:val="Codigofuente"/>
        <w:keepLines/>
        <w:spacing w:after="0" w:line="240" w:lineRule="auto"/>
      </w:pPr>
      <w:r>
        <w:rPr>
          <w:rFonts w:ascii="Consolas" w:hAnsi="Consolas" w:eastAsia="Consolas"/>
          <w:sz w:val="15"/>
        </w:rPr>
        <w:t xml:space="preserve">      "integrity": "sha512-KB5jxpfWQTr0nc3xdHtWChdbifHrBGsd2SM62Eyxrl8afikm+f5qGBU75SJIZBT/S1MC8XyacdlXBMSWq6OURA==",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"@img/sharp-libvips-linuxmusl-arm64":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"node_modules/@img/sharp-linuxmusl-x64":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"https://registry.npmjs.org/@img/sharp-linuxmusl-x64/-/sharp-linuxmusl-x64-0.35.4.tgz",</w:t>
      </w:r>
    </w:p>
    <w:p>
      <w:pPr>
        <w:pStyle w:val="Codigofuente"/>
        <w:keepLines/>
        <w:spacing w:after="0" w:line="240" w:lineRule="auto"/>
      </w:pPr>
      <w:r>
        <w:rPr>
          <w:rFonts w:ascii="Consolas" w:hAnsi="Consolas" w:eastAsia="Consolas"/>
          <w:sz w:val="15"/>
        </w:rPr>
        <w:t xml:space="preserve">      "integrity": "sha512-f+eZJZIQNEEd26RPSW+76chwOf1XtA2Y/O+5ocVyLliHkeih3e+jhLVBdNTd2rS3IbNXK8+ug93Vf5ZXtF5Lxg==",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"@img/sharp-libvips-linuxmusl-x64":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"node_modules/@img/sharp-wasm32":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"https://registry.npmjs.org/@img/sharp-wasm32/-/sharp-wasm32-0.35.4.tgz",</w:t>
      </w:r>
    </w:p>
    <w:p>
      <w:pPr>
        <w:pStyle w:val="Codigofuente"/>
        <w:keepLines/>
        <w:spacing w:after="0" w:line="240" w:lineRule="auto"/>
      </w:pPr>
      <w:r>
        <w:rPr>
          <w:rFonts w:ascii="Consolas" w:hAnsi="Consolas" w:eastAsia="Consolas"/>
          <w:sz w:val="15"/>
        </w:rPr>
        <w:t xml:space="preserve">      "integrity": "sha512-zQnl4Kwp7Q6NHsENtU2T/00Zi+w3AQNwz3+UaTyVBy2FpXrzXzGjndpK61onhZjRtRpQXxCTeqw19bVyXOh7jA==",</w:t>
      </w:r>
    </w:p>
    <w:p>
      <w:pPr>
        <w:pStyle w:val="Codigofuente"/>
        <w:keepLines/>
        <w:spacing w:after="0" w:line="240" w:lineRule="auto"/>
      </w:pPr>
      <w:r>
        <w:rPr>
          <w:rFonts w:ascii="Consolas" w:hAnsi="Consolas" w:eastAsia="Consolas"/>
          <w:sz w:val="15"/>
        </w:rPr>
        <w:t xml:space="preserve">      "license": "Apache-2.0 AND LGPL-3.0-or-later AND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"@emnapi/runtime": "^1.11.3"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"node_modules/@img/sharp-webcontainers-wasm32":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"https://registry.npmjs.org/@img/sharp-webcontainers-wasm32/-/sharp-webcontainers-wasm32-0.35.4.tgz",</w:t>
      </w:r>
    </w:p>
    <w:p>
      <w:pPr>
        <w:pStyle w:val="Codigofuente"/>
        <w:keepLines/>
        <w:spacing w:after="0" w:line="240" w:lineRule="auto"/>
      </w:pPr>
      <w:r>
        <w:rPr>
          <w:rFonts w:ascii="Consolas" w:hAnsi="Consolas" w:eastAsia="Consolas"/>
          <w:sz w:val="15"/>
        </w:rPr>
        <w:t xml:space="preserve">      "integrity": "sha512-ESfNkywmCfPNyaZjxooddJQiQ+l/nTpGEOGthxiLnIHXC/CmcBixnfwUleX9mCz9ovrUUvKMap/pm8RYbzfwaA==",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"wasm32"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"@img/sharp-wasm32": "0.35.4"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"node_modules/@img/sharp-win32-arm64":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"https://registry.npmjs.org/@img/sharp-win32-arm64/-/sharp-win32-arm64-0.35.4.tgz",</w:t>
      </w:r>
    </w:p>
    <w:p>
      <w:pPr>
        <w:pStyle w:val="Codigofuente"/>
        <w:keepLines/>
        <w:spacing w:after="0" w:line="240" w:lineRule="auto"/>
      </w:pPr>
      <w:r>
        <w:rPr>
          <w:rFonts w:ascii="Consolas" w:hAnsi="Consolas" w:eastAsia="Consolas"/>
          <w:sz w:val="15"/>
        </w:rPr>
        <w:t xml:space="preserve">      "integrity": "sha512-iNdlBX9gLVvqe2I3uIJSIKTq6wckP/DYxZtcqxm09x5Gi24DnFBmPAWZmr60ZyYMG0xlzo6goG3670ar+RXvRw==",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 AND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"node_modules/@img/sharp-win32-ia32":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"https://registry.npmjs.org/@img/sharp-win32-ia32/-/sharp-win32-ia32-0.35.4.tgz",</w:t>
      </w:r>
    </w:p>
    <w:p>
      <w:pPr>
        <w:pStyle w:val="Codigofuente"/>
        <w:keepLines/>
        <w:spacing w:after="0" w:line="240" w:lineRule="auto"/>
      </w:pPr>
      <w:r>
        <w:rPr>
          <w:rFonts w:ascii="Consolas" w:hAnsi="Consolas" w:eastAsia="Consolas"/>
          <w:sz w:val="15"/>
        </w:rPr>
        <w:t xml:space="preserve">      "integrity": "sha512-kqRsbaa5CS6KHlpxnN7WhE6vAAugXyZButpRdvDWetlv6Qv4N9WTcrWzF7tXfB9T7MsoadqdI8hmwLq6UlLvtw==",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"ia32"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 AND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"node_modules/@img/sharp-win32-x64":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"https://registry.npmjs.org/@img/sharp-win32-x64/-/sharp-win32-x64-0.35.4.tgz",</w:t>
      </w:r>
    </w:p>
    <w:p>
      <w:pPr>
        <w:pStyle w:val="Codigofuente"/>
        <w:keepLines/>
        <w:spacing w:after="0" w:line="240" w:lineRule="auto"/>
      </w:pPr>
      <w:r>
        <w:rPr>
          <w:rFonts w:ascii="Consolas" w:hAnsi="Consolas" w:eastAsia="Consolas"/>
          <w:sz w:val="15"/>
        </w:rPr>
        <w:t xml:space="preserve">      "integrity": "sha512-XtmnYhBcrORsJ4XJngyzr/EWP0hRZLAZRFaApdKuviyqF78+ylxh2y06ZmtULAMOnObJ3ucpN0AcwSWnMowTRg==",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 AND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"node_modules/@jridgewell/gen-mapping": {</w:t>
      </w:r>
    </w:p>
    <w:p>
      <w:pPr>
        <w:pStyle w:val="Codigofuente"/>
        <w:keepLines/>
        <w:spacing w:after="0" w:line="240" w:lineRule="auto"/>
      </w:pPr>
      <w:r>
        <w:rPr>
          <w:rFonts w:ascii="Consolas" w:hAnsi="Consolas" w:eastAsia="Consolas"/>
          <w:sz w:val="15"/>
        </w:rPr>
        <w:t xml:space="preserve">      "version": "0.3.13",</w:t>
      </w:r>
    </w:p>
    <w:p>
      <w:pPr>
        <w:pStyle w:val="Codigofuente"/>
        <w:keepLines/>
        <w:spacing w:after="0" w:line="240" w:lineRule="auto"/>
      </w:pPr>
      <w:r>
        <w:rPr>
          <w:rFonts w:ascii="Consolas" w:hAnsi="Consolas" w:eastAsia="Consolas"/>
          <w:sz w:val="15"/>
        </w:rPr>
        <w:t xml:space="preserve">      "resolved": "https://registry.npmjs.org/@jridgewell/gen-mapping/-/gen-mapping-0.3.13.tgz",</w:t>
      </w:r>
    </w:p>
    <w:p>
      <w:pPr>
        <w:pStyle w:val="Codigofuente"/>
        <w:keepLines/>
        <w:spacing w:after="0" w:line="240" w:lineRule="auto"/>
      </w:pPr>
      <w:r>
        <w:rPr>
          <w:rFonts w:ascii="Consolas" w:hAnsi="Consolas" w:eastAsia="Consolas"/>
          <w:sz w:val="15"/>
        </w:rPr>
        <w:t xml:space="preserve">      "integrity": "sha512-2kkt/7niJ6MgEPxF0bYdQ6etZaA+fQvDcLKckhy1yIQOzaoKjBBjSj63/aLVjYE3qhRt5dvM+uUyfCg6UKCBbA==",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"@jridgewell/sourcemap-codec": "^1.5.0",</w:t>
      </w:r>
    </w:p>
    <w:p>
      <w:pPr>
        <w:pStyle w:val="Codigofuente"/>
        <w:keepLines/>
        <w:spacing w:after="0" w:line="240" w:lineRule="auto"/>
      </w:pPr>
      <w:r>
        <w:rPr>
          <w:rFonts w:ascii="Consolas" w:hAnsi="Consolas" w:eastAsia="Consolas"/>
          <w:sz w:val="15"/>
        </w:rPr>
        <w:t xml:space="preserve">        "@jridgewell/trace-mapping": "^0.3.24"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"node_modules/@jridgewell/remapping": {</w:t>
      </w:r>
    </w:p>
    <w:p>
      <w:pPr>
        <w:pStyle w:val="Codigofuente"/>
        <w:keepLines/>
        <w:spacing w:after="0" w:line="240" w:lineRule="auto"/>
      </w:pPr>
      <w:r>
        <w:rPr>
          <w:rFonts w:ascii="Consolas" w:hAnsi="Consolas" w:eastAsia="Consolas"/>
          <w:sz w:val="15"/>
        </w:rPr>
        <w:t xml:space="preserve">      "version": "2.3.5",</w:t>
      </w:r>
    </w:p>
    <w:p>
      <w:pPr>
        <w:pStyle w:val="Codigofuente"/>
        <w:keepLines/>
        <w:spacing w:after="0" w:line="240" w:lineRule="auto"/>
      </w:pPr>
      <w:r>
        <w:rPr>
          <w:rFonts w:ascii="Consolas" w:hAnsi="Consolas" w:eastAsia="Consolas"/>
          <w:sz w:val="15"/>
        </w:rPr>
        <w:t xml:space="preserve">      "resolved": "https://registry.npmjs.org/@jridgewell/remapping/-/remapping-2.3.5.tgz",</w:t>
      </w:r>
    </w:p>
    <w:p>
      <w:pPr>
        <w:pStyle w:val="Codigofuente"/>
        <w:keepLines/>
        <w:spacing w:after="0" w:line="240" w:lineRule="auto"/>
      </w:pPr>
      <w:r>
        <w:rPr>
          <w:rFonts w:ascii="Consolas" w:hAnsi="Consolas" w:eastAsia="Consolas"/>
          <w:sz w:val="15"/>
        </w:rPr>
        <w:t xml:space="preserve">      "integrity": "sha512-LI9u/+laYG4Ds1TDKSJW2YPrIlcVYOwi2fUC6xB43lueCjgxV4lffOCZCtYFiH6TNOX+tQKXx97T4IKHbhyHEQ==",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"@jridgewell/gen-mapping": "^0.3.5",</w:t>
      </w:r>
    </w:p>
    <w:p>
      <w:pPr>
        <w:pStyle w:val="Codigofuente"/>
        <w:keepLines/>
        <w:spacing w:after="0" w:line="240" w:lineRule="auto"/>
      </w:pPr>
      <w:r>
        <w:rPr>
          <w:rFonts w:ascii="Consolas" w:hAnsi="Consolas" w:eastAsia="Consolas"/>
          <w:sz w:val="15"/>
        </w:rPr>
        <w:t xml:space="preserve">        "@jridgewell/trace-mapping": "^0.3.24"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"node_modules/@jridgewell/resolve-uri": {</w:t>
      </w:r>
    </w:p>
    <w:p>
      <w:pPr>
        <w:pStyle w:val="Codigofuente"/>
        <w:keepLines/>
        <w:spacing w:after="0" w:line="240" w:lineRule="auto"/>
      </w:pPr>
      <w:r>
        <w:rPr>
          <w:rFonts w:ascii="Consolas" w:hAnsi="Consolas" w:eastAsia="Consolas"/>
          <w:sz w:val="15"/>
        </w:rPr>
        <w:t xml:space="preserve">      "version": "3.1.2",</w:t>
      </w:r>
    </w:p>
    <w:p>
      <w:pPr>
        <w:pStyle w:val="Codigofuente"/>
        <w:keepLines/>
        <w:spacing w:after="0" w:line="240" w:lineRule="auto"/>
      </w:pPr>
      <w:r>
        <w:rPr>
          <w:rFonts w:ascii="Consolas" w:hAnsi="Consolas" w:eastAsia="Consolas"/>
          <w:sz w:val="15"/>
        </w:rPr>
        <w:t xml:space="preserve">      "resolved": "https://registry.npmjs.org/@jridgewell/resolve-uri/-/resolve-uri-3.1.2.tgz",</w:t>
      </w:r>
    </w:p>
    <w:p>
      <w:pPr>
        <w:pStyle w:val="Codigofuente"/>
        <w:keepLines/>
        <w:spacing w:after="0" w:line="240" w:lineRule="auto"/>
      </w:pPr>
      <w:r>
        <w:rPr>
          <w:rFonts w:ascii="Consolas" w:hAnsi="Consolas" w:eastAsia="Consolas"/>
          <w:sz w:val="15"/>
        </w:rPr>
        <w:t xml:space="preserve">      "integrity": "sha512-bRISgCIjP20/tbWSPWMEi54QVPRZExkuD9lJL+UIxUKtwVJA8wW1Trb1jMs1RFXo1CBTNZ/5hpC9QvmKWdopKw==",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"node_modules/@jridgewell/sourcemap-codec": {</w:t>
      </w:r>
    </w:p>
    <w:p>
      <w:pPr>
        <w:pStyle w:val="Codigofuente"/>
        <w:keepLines/>
        <w:spacing w:after="0" w:line="240" w:lineRule="auto"/>
      </w:pPr>
      <w:r>
        <w:rPr>
          <w:rFonts w:ascii="Consolas" w:hAnsi="Consolas" w:eastAsia="Consolas"/>
          <w:sz w:val="15"/>
        </w:rPr>
        <w:t xml:space="preserve">      "version": "1.6.0",</w:t>
      </w:r>
    </w:p>
    <w:p>
      <w:pPr>
        <w:pStyle w:val="Codigofuente"/>
        <w:keepLines/>
        <w:spacing w:after="0" w:line="240" w:lineRule="auto"/>
      </w:pPr>
      <w:r>
        <w:rPr>
          <w:rFonts w:ascii="Consolas" w:hAnsi="Consolas" w:eastAsia="Consolas"/>
          <w:sz w:val="15"/>
        </w:rPr>
        <w:t xml:space="preserve">      "resolved": "https://registry.npmjs.org/@jridgewell/sourcemap-codec/-/sourcemap-codec-1.6.0.tgz",</w:t>
      </w:r>
    </w:p>
    <w:p>
      <w:pPr>
        <w:pStyle w:val="Codigofuente"/>
        <w:keepLines/>
        <w:spacing w:after="0" w:line="240" w:lineRule="auto"/>
      </w:pPr>
      <w:r>
        <w:rPr>
          <w:rFonts w:ascii="Consolas" w:hAnsi="Consolas" w:eastAsia="Consolas"/>
          <w:sz w:val="15"/>
        </w:rPr>
        <w:t xml:space="preserve">      "integrity": "sha512-T7jf+5zgsZHwNJ4lvQ7/aezbyk0nNX+zJVWpmHA7VYsEx7a7qr5Rg5IbtJFqkgze5Y2sruq1RUY8Q837Od7iFw==",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"node_modules/@jridgewell/trace-mapping": {</w:t>
      </w:r>
    </w:p>
    <w:p>
      <w:pPr>
        <w:pStyle w:val="Codigofuente"/>
        <w:keepLines/>
        <w:spacing w:after="0" w:line="240" w:lineRule="auto"/>
      </w:pPr>
      <w:r>
        <w:rPr>
          <w:rFonts w:ascii="Consolas" w:hAnsi="Consolas" w:eastAsia="Consolas"/>
          <w:sz w:val="15"/>
        </w:rPr>
        <w:t xml:space="preserve">      "version": "0.3.31",</w:t>
      </w:r>
    </w:p>
    <w:p>
      <w:pPr>
        <w:pStyle w:val="Codigofuente"/>
        <w:keepLines/>
        <w:spacing w:after="0" w:line="240" w:lineRule="auto"/>
      </w:pPr>
      <w:r>
        <w:rPr>
          <w:rFonts w:ascii="Consolas" w:hAnsi="Consolas" w:eastAsia="Consolas"/>
          <w:sz w:val="15"/>
        </w:rPr>
        <w:t xml:space="preserve">      "resolved": "https://registry.npmjs.org/@jridgewell/trace-mapping/-/trace-mapping-0.3.31.tgz",</w:t>
      </w:r>
    </w:p>
    <w:p>
      <w:pPr>
        <w:pStyle w:val="Codigofuente"/>
        <w:keepLines/>
        <w:spacing w:after="0" w:line="240" w:lineRule="auto"/>
      </w:pPr>
      <w:r>
        <w:rPr>
          <w:rFonts w:ascii="Consolas" w:hAnsi="Consolas" w:eastAsia="Consolas"/>
          <w:sz w:val="15"/>
        </w:rPr>
        <w:t xml:space="preserve">      "integrity": "sha512-zzNR+SdQSDJzc8joaeP8QQoCQr8NuYx2dIIytl1QeBEZHJ9uW6hebsrYgbz8hJwUQao3TWCMtmfV8Nu1twOLAw==",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"@jridgewell/resolve-uri": "^3.1.0",</w:t>
      </w:r>
    </w:p>
    <w:p>
      <w:pPr>
        <w:pStyle w:val="Codigofuente"/>
        <w:keepLines/>
        <w:spacing w:after="0" w:line="240" w:lineRule="auto"/>
      </w:pPr>
      <w:r>
        <w:rPr>
          <w:rFonts w:ascii="Consolas" w:hAnsi="Consolas" w:eastAsia="Consolas"/>
          <w:sz w:val="15"/>
        </w:rPr>
        <w:t xml:space="preserve">        "@jridgewell/sourcemap-codec": "^1.4.14"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"node_modules/@napi-rs/lzma-linux-x64-gnu": {</w:t>
      </w:r>
    </w:p>
    <w:p>
      <w:pPr>
        <w:pStyle w:val="Codigofuente"/>
        <w:keepLines/>
        <w:spacing w:after="0" w:line="240" w:lineRule="auto"/>
      </w:pPr>
      <w:r>
        <w:rPr>
          <w:rFonts w:ascii="Consolas" w:hAnsi="Consolas" w:eastAsia="Consolas"/>
          <w:sz w:val="15"/>
        </w:rPr>
        <w:t xml:space="preserve">      "version": "1.5.1",</w:t>
      </w:r>
    </w:p>
    <w:p>
      <w:pPr>
        <w:pStyle w:val="Codigofuente"/>
        <w:keepLines/>
        <w:spacing w:after="0" w:line="240" w:lineRule="auto"/>
      </w:pPr>
      <w:r>
        <w:rPr>
          <w:rFonts w:ascii="Consolas" w:hAnsi="Consolas" w:eastAsia="Consolas"/>
          <w:sz w:val="15"/>
        </w:rPr>
        <w:t xml:space="preserve">      "resolved": "https://registry.npmjs.org/@napi-rs/lzma-linux-x64-gnu/-/lzma-linux-x64-gnu-1.5.1.tgz",</w:t>
      </w:r>
    </w:p>
    <w:p>
      <w:pPr>
        <w:pStyle w:val="Codigofuente"/>
        <w:keepLines/>
        <w:spacing w:after="0" w:line="240" w:lineRule="auto"/>
      </w:pPr>
      <w:r>
        <w:rPr>
          <w:rFonts w:ascii="Consolas" w:hAnsi="Consolas" w:eastAsia="Consolas"/>
          <w:sz w:val="15"/>
        </w:rPr>
        <w:t xml:space="preserve">      "integrity": "sha512-oTXEIha4SsuXdTA4Iyskj0kpdx2yVXdhd75c2v3xGrHFfVMsbhTPZU/nMPL4sWKo4pBHm3aucLaqGlF696dTyQ==",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"^22.20 || ^24.12 || &gt;=25"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"node_modules/@next/env":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"https://registry.npmjs.org/@next/env/-/env-15.5.25.tgz",</w:t>
      </w:r>
    </w:p>
    <w:p>
      <w:pPr>
        <w:pStyle w:val="Codigofuente"/>
        <w:keepLines/>
        <w:spacing w:after="0" w:line="240" w:lineRule="auto"/>
      </w:pPr>
      <w:r>
        <w:rPr>
          <w:rFonts w:ascii="Consolas" w:hAnsi="Consolas" w:eastAsia="Consolas"/>
          <w:sz w:val="15"/>
        </w:rPr>
        <w:t xml:space="preserve">      "integrity": "sha512-42h1lLr07vl4gawALP1hsgRZjHB1xYa58JfUfHwr0f7jG/zhPakh5GHkADHXOC9ZxUvlQFOPIrp7s6qX4DezPQ==",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"node_modules/@next/swc-darwin-arm64":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"https://registry.npmjs.org/@next/swc-darwin-arm64/-/swc-darwin-arm64-15.5.25.tgz",</w:t>
      </w:r>
    </w:p>
    <w:p>
      <w:pPr>
        <w:pStyle w:val="Codigofuente"/>
        <w:keepLines/>
        <w:spacing w:after="0" w:line="240" w:lineRule="auto"/>
      </w:pPr>
      <w:r>
        <w:rPr>
          <w:rFonts w:ascii="Consolas" w:hAnsi="Consolas" w:eastAsia="Consolas"/>
          <w:sz w:val="15"/>
        </w:rPr>
        <w:t xml:space="preserve">      "integrity": "sha512-w+RR0v/QuApnWEjRGm1z6gcObKwGMb5YPA7V3bzBEVSBpMFUXprer0tS27UxjUcEnqbhL7Zuzohej79B6rYmBg==",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"node_modules/@next/swc-darwin-x64":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"https://registry.npmjs.org/@next/swc-darwin-x64/-/swc-darwin-x64-15.5.25.tgz",</w:t>
      </w:r>
    </w:p>
    <w:p>
      <w:pPr>
        <w:pStyle w:val="Codigofuente"/>
        <w:keepLines/>
        <w:spacing w:after="0" w:line="240" w:lineRule="auto"/>
      </w:pPr>
      <w:r>
        <w:rPr>
          <w:rFonts w:ascii="Consolas" w:hAnsi="Consolas" w:eastAsia="Consolas"/>
          <w:sz w:val="15"/>
        </w:rPr>
        <w:t xml:space="preserve">      "integrity": "sha512-QiGGBUSakt8S1H4Lt9Ehsh6Ja87axiBnQQgysOObvCbI7iUfJnRGntF1P64S4/ijuHFnSB8KLsEddkY3nN26uw==",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"node_modules/@next/swc-linux-arm64-gnu":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"https://registry.npmjs.org/@next/swc-linux-arm64-gnu/-/swc-linux-arm64-gnu-15.5.25.tgz",</w:t>
      </w:r>
    </w:p>
    <w:p>
      <w:pPr>
        <w:pStyle w:val="Codigofuente"/>
        <w:keepLines/>
        <w:spacing w:after="0" w:line="240" w:lineRule="auto"/>
      </w:pPr>
      <w:r>
        <w:rPr>
          <w:rFonts w:ascii="Consolas" w:hAnsi="Consolas" w:eastAsia="Consolas"/>
          <w:sz w:val="15"/>
        </w:rPr>
        <w:t xml:space="preserve">      "integrity": "sha512-ehLos/66zo0d/mJCU5u96a/VDcr01aaUrX0o/i16UdInxz8qPTCDSxGtjk/Lps1sIr1RJFdiX3hxc0fxJo+cPA==",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"node_modules/@next/swc-linux-arm64-musl":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"https://registry.npmjs.org/@next/swc-linux-arm64-musl/-/swc-linux-arm64-musl-15.5.25.tgz",</w:t>
      </w:r>
    </w:p>
    <w:p>
      <w:pPr>
        <w:pStyle w:val="Codigofuente"/>
        <w:keepLines/>
        <w:spacing w:after="0" w:line="240" w:lineRule="auto"/>
      </w:pPr>
      <w:r>
        <w:rPr>
          <w:rFonts w:ascii="Consolas" w:hAnsi="Consolas" w:eastAsia="Consolas"/>
          <w:sz w:val="15"/>
        </w:rPr>
        <w:t xml:space="preserve">      "integrity": "sha512-ZVMrqLiJ7DiChgmbkQwFtdhAnUkSH/4p7tB29QY+giATb0Q/XGHNRSKAb/B8XGDHRUaA67NepOW5W8u3ZRJBAA==",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"node_modules/@next/swc-linux-x64-gnu":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"https://registry.npmjs.org/@next/swc-linux-x64-gnu/-/swc-linux-x64-gnu-15.5.25.tgz",</w:t>
      </w:r>
    </w:p>
    <w:p>
      <w:pPr>
        <w:pStyle w:val="Codigofuente"/>
        <w:keepLines/>
        <w:spacing w:after="0" w:line="240" w:lineRule="auto"/>
      </w:pPr>
      <w:r>
        <w:rPr>
          <w:rFonts w:ascii="Consolas" w:hAnsi="Consolas" w:eastAsia="Consolas"/>
          <w:sz w:val="15"/>
        </w:rPr>
        <w:t xml:space="preserve">      "integrity": "sha512-UOewtDGkTMJTiODrEdeLZ50yGb59xCZSriNpXkfPMxRRgwDkGc7i8mLWqV5076wEdb+Ca/XN7MhJyM3CupyNyQ==",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"node_modules/@next/swc-linux-x64-musl":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"https://registry.npmjs.org/@next/swc-linux-x64-musl/-/swc-linux-x64-musl-15.5.25.tgz",</w:t>
      </w:r>
    </w:p>
    <w:p>
      <w:pPr>
        <w:pStyle w:val="Codigofuente"/>
        <w:keepLines/>
        <w:spacing w:after="0" w:line="240" w:lineRule="auto"/>
      </w:pPr>
      <w:r>
        <w:rPr>
          <w:rFonts w:ascii="Consolas" w:hAnsi="Consolas" w:eastAsia="Consolas"/>
          <w:sz w:val="15"/>
        </w:rPr>
        <w:t xml:space="preserve">      "integrity": "sha512-UBHwA8AhkCZgtRfU1aJpunuAJe/6gZv6jDESQe4p5MjTb5V0YEeJBWCdNqx15Vj3x+5jmauRfeMJSjfQj9HGFQ==",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"node_modules/@next/swc-win32-arm64-msvc":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"https://registry.npmjs.org/@next/swc-win32-arm64-msvc/-/swc-win32-arm64-msvc-15.5.25.tgz",</w:t>
      </w:r>
    </w:p>
    <w:p>
      <w:pPr>
        <w:pStyle w:val="Codigofuente"/>
        <w:keepLines/>
        <w:spacing w:after="0" w:line="240" w:lineRule="auto"/>
      </w:pPr>
      <w:r>
        <w:rPr>
          <w:rFonts w:ascii="Consolas" w:hAnsi="Consolas" w:eastAsia="Consolas"/>
          <w:sz w:val="15"/>
        </w:rPr>
        <w:t xml:space="preserve">      "integrity": "sha512-QcFcPRr16djk5IqK5+e8O80eZfgWzIvVBXfitIq0tQ/uc+eyfdoZ0NmKc0cnbIJyfVwREapKuG97YcxWA9gcpA==",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"node_modules/@next/swc-win32-x64-msvc":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"https://registry.npmjs.org/@next/swc-win32-x64-msvc/-/swc-win32-x64-msvc-15.5.25.tgz",</w:t>
      </w:r>
    </w:p>
    <w:p>
      <w:pPr>
        <w:pStyle w:val="Codigofuente"/>
        <w:keepLines/>
        <w:spacing w:after="0" w:line="240" w:lineRule="auto"/>
      </w:pPr>
      <w:r>
        <w:rPr>
          <w:rFonts w:ascii="Consolas" w:hAnsi="Consolas" w:eastAsia="Consolas"/>
          <w:sz w:val="15"/>
        </w:rPr>
        <w:t xml:space="preserve">      "integrity": "sha512-zREeykps3ndWr9egJgvJKqVkkDuaw6Zrrg23cYBos0ygydFkAWYU4+PaPVwXzP1eAYQJe53ShSK45iDM529BOg==",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"node_modules/@protobufjs/aspromise":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"https://registry.npmjs.org/@protobufjs/aspromise/-/aspromise-1.1.2.tgz",</w:t>
      </w:r>
    </w:p>
    <w:p>
      <w:pPr>
        <w:pStyle w:val="Codigofuente"/>
        <w:keepLines/>
        <w:spacing w:after="0" w:line="240" w:lineRule="auto"/>
      </w:pPr>
      <w:r>
        <w:rPr>
          <w:rFonts w:ascii="Consolas" w:hAnsi="Consolas" w:eastAsia="Consolas"/>
          <w:sz w:val="15"/>
        </w:rPr>
        <w:t xml:space="preserve">      "integrity": "sha512-j+gKExEuLmKwvz3OgROXtrJ2UG2x8Ch2YZUxahh+s1F2HZ+wAceUNLkvy6zKCPVRkU++ZWQrdxsUeQXmcg4uoQ==",</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"node_modules/@protobufjs/base64":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"https://registry.npmjs.org/@protobufjs/base64/-/base64-1.1.2.tgz",</w:t>
      </w:r>
    </w:p>
    <w:p>
      <w:pPr>
        <w:pStyle w:val="Codigofuente"/>
        <w:keepLines/>
        <w:spacing w:after="0" w:line="240" w:lineRule="auto"/>
      </w:pPr>
      <w:r>
        <w:rPr>
          <w:rFonts w:ascii="Consolas" w:hAnsi="Consolas" w:eastAsia="Consolas"/>
          <w:sz w:val="15"/>
        </w:rPr>
        <w:t xml:space="preserve">      "integrity": "sha512-AZkcAA5vnN/v4PDqKyMR5lx7hZttPDgClv83E//FMNhR2TMcLUhfRUBHCmSl0oi9zMgDDqRUJkSxO3wm85+XLg==",</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"node_modules/@protobufjs/codegen": {</w:t>
      </w:r>
    </w:p>
    <w:p>
      <w:pPr>
        <w:pStyle w:val="Codigofuente"/>
        <w:keepLines/>
        <w:spacing w:after="0" w:line="240" w:lineRule="auto"/>
      </w:pPr>
      <w:r>
        <w:rPr>
          <w:rFonts w:ascii="Consolas" w:hAnsi="Consolas" w:eastAsia="Consolas"/>
          <w:sz w:val="15"/>
        </w:rPr>
        <w:t xml:space="preserve">      "version": "2.0.5",</w:t>
      </w:r>
    </w:p>
    <w:p>
      <w:pPr>
        <w:pStyle w:val="Codigofuente"/>
        <w:keepLines/>
        <w:spacing w:after="0" w:line="240" w:lineRule="auto"/>
      </w:pPr>
      <w:r>
        <w:rPr>
          <w:rFonts w:ascii="Consolas" w:hAnsi="Consolas" w:eastAsia="Consolas"/>
          <w:sz w:val="15"/>
        </w:rPr>
        <w:t xml:space="preserve">      "resolved": "https://registry.npmjs.org/@protobufjs/codegen/-/codegen-2.0.5.tgz",</w:t>
      </w:r>
    </w:p>
    <w:p>
      <w:pPr>
        <w:pStyle w:val="Codigofuente"/>
        <w:keepLines/>
        <w:spacing w:after="0" w:line="240" w:lineRule="auto"/>
      </w:pPr>
      <w:r>
        <w:rPr>
          <w:rFonts w:ascii="Consolas" w:hAnsi="Consolas" w:eastAsia="Consolas"/>
          <w:sz w:val="15"/>
        </w:rPr>
        <w:t xml:space="preserve">      "integrity": "sha512-zgXFLzW3Ap33e6d0Wlj4MGIm6Ce8O89n/apUaGNB/jx+hw+ruWEp7EwGUshdLKVRCxZW12fp9r40E1mQrf/34g==",</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"node_modules/@protobufjs/eventemitter":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"https://registry.npmjs.org/@protobufjs/eventemitter/-/eventemitter-1.1.1.tgz",</w:t>
      </w:r>
    </w:p>
    <w:p>
      <w:pPr>
        <w:pStyle w:val="Codigofuente"/>
        <w:keepLines/>
        <w:spacing w:after="0" w:line="240" w:lineRule="auto"/>
      </w:pPr>
      <w:r>
        <w:rPr>
          <w:rFonts w:ascii="Consolas" w:hAnsi="Consolas" w:eastAsia="Consolas"/>
          <w:sz w:val="15"/>
        </w:rPr>
        <w:t xml:space="preserve">      "integrity": "sha512-vW1GmwMZNnL+gMRaovlh9yZX74kc+TTU3FObkkurpMaRtBfLP3ldjS9KQWlwZgraRE0+dheEEoAxdzcJQ8eXZg==",</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"node_modules/@protobufjs/fetch":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"https://registry.npmjs.org/@protobufjs/fetch/-/fetch-1.1.1.tgz",</w:t>
      </w:r>
    </w:p>
    <w:p>
      <w:pPr>
        <w:pStyle w:val="Codigofuente"/>
        <w:keepLines/>
        <w:spacing w:after="0" w:line="240" w:lineRule="auto"/>
      </w:pPr>
      <w:r>
        <w:rPr>
          <w:rFonts w:ascii="Consolas" w:hAnsi="Consolas" w:eastAsia="Consolas"/>
          <w:sz w:val="15"/>
        </w:rPr>
        <w:t xml:space="preserve">      "integrity": "sha512-GpptLrs57adMSuHi3VNj0mAF8dwh36LMaYF6XyJ6JMWlVsc+t42tm1HSEDmOs3A8fC9yyeisgLhsTVQokOZ0zw==",</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"@protobufjs/aspromise": "^1.1.1"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"node_modules/@protobufjs/float":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"https://registry.npmjs.org/@protobufjs/float/-/float-1.0.2.tgz",</w:t>
      </w:r>
    </w:p>
    <w:p>
      <w:pPr>
        <w:pStyle w:val="Codigofuente"/>
        <w:keepLines/>
        <w:spacing w:after="0" w:line="240" w:lineRule="auto"/>
      </w:pPr>
      <w:r>
        <w:rPr>
          <w:rFonts w:ascii="Consolas" w:hAnsi="Consolas" w:eastAsia="Consolas"/>
          <w:sz w:val="15"/>
        </w:rPr>
        <w:t xml:space="preserve">      "integrity": "sha512-Ddb+kVXlXst9d+R9PfTIxh1EdNkgoRe5tOX6t01f1lYWOvJnSPDBlG241QLzcyPdoNTsblLUdujGSE4RzrTZGQ==",</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"node_modules/@protobufjs/path":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"https://registry.npmjs.org/@protobufjs/path/-/path-1.1.2.tgz",</w:t>
      </w:r>
    </w:p>
    <w:p>
      <w:pPr>
        <w:pStyle w:val="Codigofuente"/>
        <w:keepLines/>
        <w:spacing w:after="0" w:line="240" w:lineRule="auto"/>
      </w:pPr>
      <w:r>
        <w:rPr>
          <w:rFonts w:ascii="Consolas" w:hAnsi="Consolas" w:eastAsia="Consolas"/>
          <w:sz w:val="15"/>
        </w:rPr>
        <w:t xml:space="preserve">      "integrity": "sha512-6JOcJ5Tm08dOHAbdR3GrvP+yUUfkjG5ePsHYczMFLq3ZmMkAD98cDgcT2iA1lJ9NVwFd4tH/iSSoe44YWkltEA==",</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"node_modules/@protobufjs/pool": {</w:t>
      </w:r>
    </w:p>
    <w:p>
      <w:pPr>
        <w:pStyle w:val="Codigofuente"/>
        <w:keepLines/>
        <w:spacing w:after="0" w:line="240" w:lineRule="auto"/>
      </w:pPr>
      <w:r>
        <w:rPr>
          <w:rFonts w:ascii="Consolas" w:hAnsi="Consolas" w:eastAsia="Consolas"/>
          <w:sz w:val="15"/>
        </w:rPr>
        <w:t xml:space="preserve">      "version": "1.1.0",</w:t>
      </w:r>
    </w:p>
    <w:p>
      <w:pPr>
        <w:pStyle w:val="Codigofuente"/>
        <w:keepLines/>
        <w:spacing w:after="0" w:line="240" w:lineRule="auto"/>
      </w:pPr>
      <w:r>
        <w:rPr>
          <w:rFonts w:ascii="Consolas" w:hAnsi="Consolas" w:eastAsia="Consolas"/>
          <w:sz w:val="15"/>
        </w:rPr>
        <w:t xml:space="preserve">      "resolved": "https://registry.npmjs.org/@protobufjs/pool/-/pool-1.1.0.tgz",</w:t>
      </w:r>
    </w:p>
    <w:p>
      <w:pPr>
        <w:pStyle w:val="Codigofuente"/>
        <w:keepLines/>
        <w:spacing w:after="0" w:line="240" w:lineRule="auto"/>
      </w:pPr>
      <w:r>
        <w:rPr>
          <w:rFonts w:ascii="Consolas" w:hAnsi="Consolas" w:eastAsia="Consolas"/>
          <w:sz w:val="15"/>
        </w:rPr>
        <w:t xml:space="preserve">      "integrity": "sha512-0kELaGSIDBKvcgS4zkjz1PeddatrjYcmMWOlAuAPwAeccUrPHdUqo/J6LiymHHEiJT5NrF1UVwxY14f+fy4WQw==",</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"node_modules/@protobufjs/utf8":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"https://registry.npmjs.org/@protobufjs/utf8/-/utf8-1.1.2.tgz",</w:t>
      </w:r>
    </w:p>
    <w:p>
      <w:pPr>
        <w:pStyle w:val="Codigofuente"/>
        <w:keepLines/>
        <w:spacing w:after="0" w:line="240" w:lineRule="auto"/>
      </w:pPr>
      <w:r>
        <w:rPr>
          <w:rFonts w:ascii="Consolas" w:hAnsi="Consolas" w:eastAsia="Consolas"/>
          <w:sz w:val="15"/>
        </w:rPr>
        <w:t xml:space="preserve">      "integrity": "sha512-b1UQwcEZ4yCnMCD8DAL1VlbvBJE9/IX4FTIp7BG1xYpf29SLazLSrqUkj4w7Y5y7cCVP6E5tcqqcI0xemPkHug==",</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"node_modules/@reduxjs/toolkit": {</w:t>
      </w:r>
    </w:p>
    <w:p>
      <w:pPr>
        <w:pStyle w:val="Codigofuente"/>
        <w:keepLines/>
        <w:spacing w:after="0" w:line="240" w:lineRule="auto"/>
      </w:pPr>
      <w:r>
        <w:rPr>
          <w:rFonts w:ascii="Consolas" w:hAnsi="Consolas" w:eastAsia="Consolas"/>
          <w:sz w:val="15"/>
        </w:rPr>
        <w:t xml:space="preserve">      "version": "2.12.0",</w:t>
      </w:r>
    </w:p>
    <w:p>
      <w:pPr>
        <w:pStyle w:val="Codigofuente"/>
        <w:keepLines/>
        <w:spacing w:after="0" w:line="240" w:lineRule="auto"/>
      </w:pPr>
      <w:r>
        <w:rPr>
          <w:rFonts w:ascii="Consolas" w:hAnsi="Consolas" w:eastAsia="Consolas"/>
          <w:sz w:val="15"/>
        </w:rPr>
        <w:t xml:space="preserve">      "resolved": "https://registry.npmjs.org/@reduxjs/toolkit/-/toolkit-2.12.0.tgz",</w:t>
      </w:r>
    </w:p>
    <w:p>
      <w:pPr>
        <w:pStyle w:val="Codigofuente"/>
        <w:keepLines/>
        <w:spacing w:after="0" w:line="240" w:lineRule="auto"/>
      </w:pPr>
      <w:r>
        <w:rPr>
          <w:rFonts w:ascii="Consolas" w:hAnsi="Consolas" w:eastAsia="Consolas"/>
          <w:sz w:val="15"/>
        </w:rPr>
        <w:t xml:space="preserve">      "integrity": "sha512-KiT+RzZbp6mQET+Mg+h2c97+9j1sNflUxQkIHI7Yuzf6Peu+OYpmkn6nbHWmLLWj+1ZODUJFwGZ7gx3L9R9EOw==",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"@standard-schema/spec": "^1.0.0",</w:t>
      </w:r>
    </w:p>
    <w:p>
      <w:pPr>
        <w:pStyle w:val="Codigofuente"/>
        <w:keepLines/>
        <w:spacing w:after="0" w:line="240" w:lineRule="auto"/>
      </w:pPr>
      <w:r>
        <w:rPr>
          <w:rFonts w:ascii="Consolas" w:hAnsi="Consolas" w:eastAsia="Consolas"/>
          <w:sz w:val="15"/>
        </w:rPr>
        <w:t xml:space="preserve">        "@standard-schema/utils": "^0.3.0",</w:t>
      </w:r>
    </w:p>
    <w:p>
      <w:pPr>
        <w:pStyle w:val="Codigofuente"/>
        <w:keepLines/>
        <w:spacing w:after="0" w:line="240" w:lineRule="auto"/>
      </w:pPr>
      <w:r>
        <w:rPr>
          <w:rFonts w:ascii="Consolas" w:hAnsi="Consolas" w:eastAsia="Consolas"/>
          <w:sz w:val="15"/>
        </w:rPr>
        <w:t xml:space="preserve">        "immer": "^11.0.0",</w:t>
      </w:r>
    </w:p>
    <w:p>
      <w:pPr>
        <w:pStyle w:val="Codigofuente"/>
        <w:keepLines/>
        <w:spacing w:after="0" w:line="240" w:lineRule="auto"/>
      </w:pPr>
      <w:r>
        <w:rPr>
          <w:rFonts w:ascii="Consolas" w:hAnsi="Consolas" w:eastAsia="Consolas"/>
          <w:sz w:val="15"/>
        </w:rPr>
        <w:t xml:space="preserve">        "redux": "^5.0.1",</w:t>
      </w:r>
    </w:p>
    <w:p>
      <w:pPr>
        <w:pStyle w:val="Codigofuente"/>
        <w:keepLines/>
        <w:spacing w:after="0" w:line="240" w:lineRule="auto"/>
      </w:pPr>
      <w:r>
        <w:rPr>
          <w:rFonts w:ascii="Consolas" w:hAnsi="Consolas" w:eastAsia="Consolas"/>
          <w:sz w:val="15"/>
        </w:rPr>
        <w:t xml:space="preserve">        "redux-thunk": "^3.1.0",</w:t>
      </w:r>
    </w:p>
    <w:p>
      <w:pPr>
        <w:pStyle w:val="Codigofuente"/>
        <w:keepLines/>
        <w:spacing w:after="0" w:line="240" w:lineRule="auto"/>
      </w:pPr>
      <w:r>
        <w:rPr>
          <w:rFonts w:ascii="Consolas" w:hAnsi="Consolas" w:eastAsia="Consolas"/>
          <w:sz w:val="15"/>
        </w:rPr>
        <w:t xml:space="preserve">        "reselect": "^5.1.0"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"react": "^16.9.0 || ^17.0.0 || ^18 || ^19",</w:t>
      </w:r>
    </w:p>
    <w:p>
      <w:pPr>
        <w:pStyle w:val="Codigofuente"/>
        <w:keepLines/>
        <w:spacing w:after="0" w:line="240" w:lineRule="auto"/>
      </w:pPr>
      <w:r>
        <w:rPr>
          <w:rFonts w:ascii="Consolas" w:hAnsi="Consolas" w:eastAsia="Consolas"/>
          <w:sz w:val="15"/>
        </w:rPr>
        <w:t xml:space="preserve">        "react-redux": "^7.2.1 || ^8.1.3 || ^9.0.0"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"react":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"react-redux":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"node_modules/@rolldown/pluginutils": {</w:t>
      </w:r>
    </w:p>
    <w:p>
      <w:pPr>
        <w:pStyle w:val="Codigofuente"/>
        <w:keepLines/>
        <w:spacing w:after="0" w:line="240" w:lineRule="auto"/>
      </w:pPr>
      <w:r>
        <w:rPr>
          <w:rFonts w:ascii="Consolas" w:hAnsi="Consolas" w:eastAsia="Consolas"/>
          <w:sz w:val="15"/>
        </w:rPr>
        <w:t xml:space="preserve">      "version": "1.0.0-rc.3",</w:t>
      </w:r>
    </w:p>
    <w:p>
      <w:pPr>
        <w:pStyle w:val="Codigofuente"/>
        <w:keepLines/>
        <w:spacing w:after="0" w:line="240" w:lineRule="auto"/>
      </w:pPr>
      <w:r>
        <w:rPr>
          <w:rFonts w:ascii="Consolas" w:hAnsi="Consolas" w:eastAsia="Consolas"/>
          <w:sz w:val="15"/>
        </w:rPr>
        <w:t xml:space="preserve">      "resolved": "https://registry.npmjs.org/@rolldown/pluginutils/-/pluginutils-1.0.0-rc.3.tgz",</w:t>
      </w:r>
    </w:p>
    <w:p>
      <w:pPr>
        <w:pStyle w:val="Codigofuente"/>
        <w:keepLines/>
        <w:spacing w:after="0" w:line="240" w:lineRule="auto"/>
      </w:pPr>
      <w:r>
        <w:rPr>
          <w:rFonts w:ascii="Consolas" w:hAnsi="Consolas" w:eastAsia="Consolas"/>
          <w:sz w:val="15"/>
        </w:rPr>
        <w:t xml:space="preserve">      "integrity": "sha512-eybk3TjzzzV97Dlj5c+XrBFW57eTNhzod66y9HrBlzJ6NsCrWCp/2kaPS3K9wJmurBC0Tdw4yPjXKZqlznim3Q==",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"node_modules/@rollup/rollup-android-arm-eabi":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"https://registry.npmjs.org/@rollup/rollup-android-arm-eabi/-/rollup-android-arm-eabi-4.63.1.tgz",</w:t>
      </w:r>
    </w:p>
    <w:p>
      <w:pPr>
        <w:pStyle w:val="Codigofuente"/>
        <w:keepLines/>
        <w:spacing w:after="0" w:line="240" w:lineRule="auto"/>
      </w:pPr>
      <w:r>
        <w:rPr>
          <w:rFonts w:ascii="Consolas" w:hAnsi="Consolas" w:eastAsia="Consolas"/>
          <w:sz w:val="15"/>
        </w:rPr>
        <w:t xml:space="preserve">      "integrity": "sha512-UZ8sUxPTiHWYX9QNdJedb1kDZSpS1t/VPWBWGSgqHNi9w3Cu6IXvu2mzbhiTiPvtrqgTQJ+zqiAq2iPIPilpaQ==",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"node_modules/@rollup/rollup-android-arm64":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"https://registry.npmjs.org/@rollup/rollup-android-arm64/-/rollup-android-arm64-4.63.1.tgz",</w:t>
      </w:r>
    </w:p>
    <w:p>
      <w:pPr>
        <w:pStyle w:val="Codigofuente"/>
        <w:keepLines/>
        <w:spacing w:after="0" w:line="240" w:lineRule="auto"/>
      </w:pPr>
      <w:r>
        <w:rPr>
          <w:rFonts w:ascii="Consolas" w:hAnsi="Consolas" w:eastAsia="Consolas"/>
          <w:sz w:val="15"/>
        </w:rPr>
        <w:t xml:space="preserve">      "integrity": "sha512-cQ4nFQABN5cDvDpbvJ7bMStCpnaVxynZrRMfUJYgxcIk9Sh54FIO1vtfkg0B69REjER77ioZ/ov+eAApx/KmLQ==",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"node_modules/@rollup/rollup-darwin-arm64":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"https://registry.npmjs.org/@rollup/rollup-darwin-arm64/-/rollup-darwin-arm64-4.63.1.tgz",</w:t>
      </w:r>
    </w:p>
    <w:p>
      <w:pPr>
        <w:pStyle w:val="Codigofuente"/>
        <w:keepLines/>
        <w:spacing w:after="0" w:line="240" w:lineRule="auto"/>
      </w:pPr>
      <w:r>
        <w:rPr>
          <w:rFonts w:ascii="Consolas" w:hAnsi="Consolas" w:eastAsia="Consolas"/>
          <w:sz w:val="15"/>
        </w:rPr>
        <w:t xml:space="preserve">      "integrity": "sha512-FQNqd1lRy/0QhDk3xeRIkSBiCpXCiDnZO3YLVdcDKN1UBiKToNftCzcXYNLshmPDUMlu2TdeS8tGcsU6f3YF1Q==",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"node_modules/@rollup/rollup-darwin-x64":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"https://registry.npmjs.org/@rollup/rollup-darwin-x64/-/rollup-darwin-x64-4.63.1.tgz",</w:t>
      </w:r>
    </w:p>
    <w:p>
      <w:pPr>
        <w:pStyle w:val="Codigofuente"/>
        <w:keepLines/>
        <w:spacing w:after="0" w:line="240" w:lineRule="auto"/>
      </w:pPr>
      <w:r>
        <w:rPr>
          <w:rFonts w:ascii="Consolas" w:hAnsi="Consolas" w:eastAsia="Consolas"/>
          <w:sz w:val="15"/>
        </w:rPr>
        <w:t xml:space="preserve">      "integrity": "sha512-pvD16V939D3CloK0+qikpGaxiPrDUXTe7Y5cWOMkMSy7m1cawa8EGy/kXYi/G/cKAC4HDAbSnzCIk1WmsoOKXg==",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"node_modules/@rollup/rollup-freebsd-arm64":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"https://registry.npmjs.org/@rollup/rollup-freebsd-arm64/-/rollup-freebsd-arm64-4.63.1.tgz",</w:t>
      </w:r>
    </w:p>
    <w:p>
      <w:pPr>
        <w:pStyle w:val="Codigofuente"/>
        <w:keepLines/>
        <w:spacing w:after="0" w:line="240" w:lineRule="auto"/>
      </w:pPr>
      <w:r>
        <w:rPr>
          <w:rFonts w:ascii="Consolas" w:hAnsi="Consolas" w:eastAsia="Consolas"/>
          <w:sz w:val="15"/>
        </w:rPr>
        <w:t xml:space="preserve">      "integrity": "sha512-pcFGeL2345VwdTnJhA6zLbew+YgWB0qBG2+dMtXjCicf6+rm6kO6cOoh5VnTe0ZMrMRgRyuHmCJxZWrIdzYuOw==",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"node_modules/@rollup/rollup-freebsd-x64":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"https://registry.npmjs.org/@rollup/rollup-freebsd-x64/-/rollup-freebsd-x64-4.63.1.tgz",</w:t>
      </w:r>
    </w:p>
    <w:p>
      <w:pPr>
        <w:pStyle w:val="Codigofuente"/>
        <w:keepLines/>
        <w:spacing w:after="0" w:line="240" w:lineRule="auto"/>
      </w:pPr>
      <w:r>
        <w:rPr>
          <w:rFonts w:ascii="Consolas" w:hAnsi="Consolas" w:eastAsia="Consolas"/>
          <w:sz w:val="15"/>
        </w:rPr>
        <w:t xml:space="preserve">      "integrity": "sha512-mRJlqSRulVzcKq/LKA6ICSIc3K/l4fzlVn/gePn2nXIHy8seRi5z/eeRE0d/XMBxcMldiXtQTSpRj0tkkC3g8Q==",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"node_modules/@rollup/rollup-linux-arm-gnueabihf":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"https://registry.npmjs.org/@rollup/rollup-linux-arm-gnueabihf/-/rollup-linux-arm-gnueabihf-4.63.1.tgz",</w:t>
      </w:r>
    </w:p>
    <w:p>
      <w:pPr>
        <w:pStyle w:val="Codigofuente"/>
        <w:keepLines/>
        <w:spacing w:after="0" w:line="240" w:lineRule="auto"/>
      </w:pPr>
      <w:r>
        <w:rPr>
          <w:rFonts w:ascii="Consolas" w:hAnsi="Consolas" w:eastAsia="Consolas"/>
          <w:sz w:val="15"/>
        </w:rPr>
        <w:t xml:space="preserve">      "integrity": "sha512-YDUNvVM85TI3g/1OpnqKP1h4NeW/j64DfWMf+G3M809xNk1bJSnpFp4sh83NpmVE5DXnkh8ULor4LTVZKoYLHw==",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"node_modules/@rollup/rollup-linux-arm-musleabihf":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"https://registry.npmjs.org/@rollup/rollup-linux-arm-musleabihf/-/rollup-linux-arm-musleabihf-4.63.1.tgz",</w:t>
      </w:r>
    </w:p>
    <w:p>
      <w:pPr>
        <w:pStyle w:val="Codigofuente"/>
        <w:keepLines/>
        <w:spacing w:after="0" w:line="240" w:lineRule="auto"/>
      </w:pPr>
      <w:r>
        <w:rPr>
          <w:rFonts w:ascii="Consolas" w:hAnsi="Consolas" w:eastAsia="Consolas"/>
          <w:sz w:val="15"/>
        </w:rPr>
        <w:t xml:space="preserve">      "integrity": "sha512-7Mcn71p9ZuQFAj+h+dhQXy/yeLePRS2yKRnmW1DijA9thKO5qap0GNOIQK4yQ6iP3SU0Mrb/yWo8h8vgRba8lw==",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"node_modules/@rollup/rollup-linux-arm64-gnu":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"https://registry.npmjs.org/@rollup/rollup-linux-arm64-gnu/-/rollup-linux-arm64-gnu-4.63.1.tgz",</w:t>
      </w:r>
    </w:p>
    <w:p>
      <w:pPr>
        <w:pStyle w:val="Codigofuente"/>
        <w:keepLines/>
        <w:spacing w:after="0" w:line="240" w:lineRule="auto"/>
      </w:pPr>
      <w:r>
        <w:rPr>
          <w:rFonts w:ascii="Consolas" w:hAnsi="Consolas" w:eastAsia="Consolas"/>
          <w:sz w:val="15"/>
        </w:rPr>
        <w:t xml:space="preserve">      "integrity": "sha512-4YiLQTX6U4CSl0L9cluep9A9W6UmTfqBDc2/CH6wlu54pl4E7Jn3cOD8oxzvBDEGk/JMKgJ47C8g+radF7mwvg==",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"node_modules/@rollup/rollup-linux-arm64-musl":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"https://registry.npmjs.org/@rollup/rollup-linux-arm64-musl/-/rollup-linux-arm64-musl-4.63.1.tgz",</w:t>
      </w:r>
    </w:p>
    <w:p>
      <w:pPr>
        <w:pStyle w:val="Codigofuente"/>
        <w:keepLines/>
        <w:spacing w:after="0" w:line="240" w:lineRule="auto"/>
      </w:pPr>
      <w:r>
        <w:rPr>
          <w:rFonts w:ascii="Consolas" w:hAnsi="Consolas" w:eastAsia="Consolas"/>
          <w:sz w:val="15"/>
        </w:rPr>
        <w:t xml:space="preserve">      "integrity": "sha512-2ra8F7w8OquwZN9z2/fKFnli69wa8PLwaVzRMIPGb13ByMJwC28Fbp8YcVGoUhlYMTt7j5j9bNgpysrN2UM+vw==",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"node_modules/@rollup/rollup-linux-loong64-gnu":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"https://registry.npmjs.org/@rollup/rollup-linux-loong64-gnu/-/rollup-linux-loong64-gnu-4.63.1.tgz",</w:t>
      </w:r>
    </w:p>
    <w:p>
      <w:pPr>
        <w:pStyle w:val="Codigofuente"/>
        <w:keepLines/>
        <w:spacing w:after="0" w:line="240" w:lineRule="auto"/>
      </w:pPr>
      <w:r>
        <w:rPr>
          <w:rFonts w:ascii="Consolas" w:hAnsi="Consolas" w:eastAsia="Consolas"/>
          <w:sz w:val="15"/>
        </w:rPr>
        <w:t xml:space="preserve">      "integrity": "sha512-Sy20ncyhjmBP0Ml+UvQbimjlk6VFgjW5uNP+qqwHB00mTE8Bl2C1TuHTlRwK2YoXeZbee5lP2XevBWVkAQAtSQ==",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"loong64"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"node_modules/@rollup/rollup-linux-loong64-musl":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"https://registry.npmjs.org/@rollup/rollup-linux-loong64-musl/-/rollup-linux-loong64-musl-4.63.1.tgz",</w:t>
      </w:r>
    </w:p>
    <w:p>
      <w:pPr>
        <w:pStyle w:val="Codigofuente"/>
        <w:keepLines/>
        <w:spacing w:after="0" w:line="240" w:lineRule="auto"/>
      </w:pPr>
      <w:r>
        <w:rPr>
          <w:rFonts w:ascii="Consolas" w:hAnsi="Consolas" w:eastAsia="Consolas"/>
          <w:sz w:val="15"/>
        </w:rPr>
        <w:t xml:space="preserve">      "integrity": "sha512-noITLp8oNjYliPnGWmLyelIHwULGqbHloQHGw1rtxbWhTuWooRpnZarZQJ1y9EUC4szuCusCc+HEpUtxpIwYvA==",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"loong64"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"node_modules/@rollup/rollup-linux-ppc64-gnu":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"https://registry.npmjs.org/@rollup/rollup-linux-ppc64-gnu/-/rollup-linux-ppc64-gnu-4.63.1.tgz",</w:t>
      </w:r>
    </w:p>
    <w:p>
      <w:pPr>
        <w:pStyle w:val="Codigofuente"/>
        <w:keepLines/>
        <w:spacing w:after="0" w:line="240" w:lineRule="auto"/>
      </w:pPr>
      <w:r>
        <w:rPr>
          <w:rFonts w:ascii="Consolas" w:hAnsi="Consolas" w:eastAsia="Consolas"/>
          <w:sz w:val="15"/>
        </w:rPr>
        <w:t xml:space="preserve">      "integrity": "sha512-hlxxXd+F1mWiAcaFR7Sv9ZQT6m6UfI8+Vy/kFJzztq2pDMU/0wZ9sish0iszNZvsQDo8Gc0i5yuFEOz5dDf6fA==",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"node_modules/@rollup/rollup-linux-ppc64-musl":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"https://registry.npmjs.org/@rollup/rollup-linux-ppc64-musl/-/rollup-linux-ppc64-musl-4.63.1.tgz",</w:t>
      </w:r>
    </w:p>
    <w:p>
      <w:pPr>
        <w:pStyle w:val="Codigofuente"/>
        <w:keepLines/>
        <w:spacing w:after="0" w:line="240" w:lineRule="auto"/>
      </w:pPr>
      <w:r>
        <w:rPr>
          <w:rFonts w:ascii="Consolas" w:hAnsi="Consolas" w:eastAsia="Consolas"/>
          <w:sz w:val="15"/>
        </w:rPr>
        <w:t xml:space="preserve">      "integrity": "sha512-EF7OpqQTQ/BvGqLzUi4rEHuagCV9MugAUXSHemwPW5vxZ75RR+jxO/2j95Ph2dalMpFHSVECjRoioHZgA9zOYA==",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"node_modules/@rollup/rollup-linux-riscv64-gnu":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"https://registry.npmjs.org/@rollup/rollup-linux-riscv64-gnu/-/rollup-linux-riscv64-gnu-4.63.1.tgz",</w:t>
      </w:r>
    </w:p>
    <w:p>
      <w:pPr>
        <w:pStyle w:val="Codigofuente"/>
        <w:keepLines/>
        <w:spacing w:after="0" w:line="240" w:lineRule="auto"/>
      </w:pPr>
      <w:r>
        <w:rPr>
          <w:rFonts w:ascii="Consolas" w:hAnsi="Consolas" w:eastAsia="Consolas"/>
          <w:sz w:val="15"/>
        </w:rPr>
        <w:t xml:space="preserve">      "integrity": "sha512-wQO3JesW9PRkwlabQ27y7sPfVOOTLRG73I4F2UYHG5PXun3J9U3y+b7ezVKSYbsvSKGQ1k1cq8Qlun4C9kLt3w==",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"riscv64"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"node_modules/@rollup/rollup-linux-riscv64-musl":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"https://registry.npmjs.org/@rollup/rollup-linux-riscv64-musl/-/rollup-linux-riscv64-musl-4.63.1.tgz",</w:t>
      </w:r>
    </w:p>
    <w:p>
      <w:pPr>
        <w:pStyle w:val="Codigofuente"/>
        <w:keepLines/>
        <w:spacing w:after="0" w:line="240" w:lineRule="auto"/>
      </w:pPr>
      <w:r>
        <w:rPr>
          <w:rFonts w:ascii="Consolas" w:hAnsi="Consolas" w:eastAsia="Consolas"/>
          <w:sz w:val="15"/>
        </w:rPr>
        <w:t xml:space="preserve">      "integrity": "sha512-ouAGwhO6wHRXdnOVCOsB0tRFkA7nhNB2Nwax6oECXN0YiN8EYUTBAOudADOB1PI+yDL61TeNx/u7MVCzksNbkQ==",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"riscv64"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"node_modules/@rollup/rollup-linux-s390x-gnu":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"https://registry.npmjs.org/@rollup/rollup-linux-s390x-gnu/-/rollup-linux-s390x-gnu-4.63.1.tgz",</w:t>
      </w:r>
    </w:p>
    <w:p>
      <w:pPr>
        <w:pStyle w:val="Codigofuente"/>
        <w:keepLines/>
        <w:spacing w:after="0" w:line="240" w:lineRule="auto"/>
      </w:pPr>
      <w:r>
        <w:rPr>
          <w:rFonts w:ascii="Consolas" w:hAnsi="Consolas" w:eastAsia="Consolas"/>
          <w:sz w:val="15"/>
        </w:rPr>
        <w:t xml:space="preserve">      "integrity": "sha512-q2R38Sn+1J8RxhfJ+T54wSWmyKXWec+9jgDfqO2AtArEqHO5R2aeayp5H5OYLr5UYDVGsVaZPEFUooMhYCdz5A==",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"s390x"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"node_modules/@rollup/rollup-linux-x64-gnu":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"https://registry.npmjs.org/@rollup/rollup-linux-x64-gnu/-/rollup-linux-x64-gnu-4.63.1.tgz",</w:t>
      </w:r>
    </w:p>
    <w:p>
      <w:pPr>
        <w:pStyle w:val="Codigofuente"/>
        <w:keepLines/>
        <w:spacing w:after="0" w:line="240" w:lineRule="auto"/>
      </w:pPr>
      <w:r>
        <w:rPr>
          <w:rFonts w:ascii="Consolas" w:hAnsi="Consolas" w:eastAsia="Consolas"/>
          <w:sz w:val="15"/>
        </w:rPr>
        <w:t xml:space="preserve">      "integrity": "sha512-gfI5T24WLLuFfSKw7Go/zDXjAAV0fny0swTaDv+WjK7vqcw4cRhFfdsyKL1n+ukI+ooBxn3bVQnyrn06WpI50w==",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"node_modules/@rollup/rollup-linux-x64-musl":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"https://registry.npmjs.org/@rollup/rollup-linux-x64-musl/-/rollup-linux-x64-musl-4.63.1.tgz",</w:t>
      </w:r>
    </w:p>
    <w:p>
      <w:pPr>
        <w:pStyle w:val="Codigofuente"/>
        <w:keepLines/>
        <w:spacing w:after="0" w:line="240" w:lineRule="auto"/>
      </w:pPr>
      <w:r>
        <w:rPr>
          <w:rFonts w:ascii="Consolas" w:hAnsi="Consolas" w:eastAsia="Consolas"/>
          <w:sz w:val="15"/>
        </w:rPr>
        <w:t xml:space="preserve">      "integrity": "sha512-4h6XqthmB4Hspji84wvgk+ElodTsGj+dbZqHJHHtKxj4mYq0ANSEEPX9ys3moJueqsRjwpaJYH7874Itwnj2ow==",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"node_modules/@rollup/rollup-openbsd-x64":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"https://registry.npmjs.org/@rollup/rollup-openbsd-x64/-/rollup-openbsd-x64-4.63.1.tgz",</w:t>
      </w:r>
    </w:p>
    <w:p>
      <w:pPr>
        <w:pStyle w:val="Codigofuente"/>
        <w:keepLines/>
        <w:spacing w:after="0" w:line="240" w:lineRule="auto"/>
      </w:pPr>
      <w:r>
        <w:rPr>
          <w:rFonts w:ascii="Consolas" w:hAnsi="Consolas" w:eastAsia="Consolas"/>
          <w:sz w:val="15"/>
        </w:rPr>
        <w:t xml:space="preserve">      "integrity": "sha512-dlfCOa87o1VAYegLQ9EKilx2JCeRofiyPGhTCmqnuXZ6bMPiycO1rq1+sKoulAp7pGLIsTIw+1x5R+zgh5LhhA==",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"node_modules/@rollup/rollup-openharmony-arm64":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"https://registry.npmjs.org/@rollup/rollup-openharmony-arm64/-/rollup-openharmony-arm64-4.63.1.tgz",</w:t>
      </w:r>
    </w:p>
    <w:p>
      <w:pPr>
        <w:pStyle w:val="Codigofuente"/>
        <w:keepLines/>
        <w:spacing w:after="0" w:line="240" w:lineRule="auto"/>
      </w:pPr>
      <w:r>
        <w:rPr>
          <w:rFonts w:ascii="Consolas" w:hAnsi="Consolas" w:eastAsia="Consolas"/>
          <w:sz w:val="15"/>
        </w:rPr>
        <w:t xml:space="preserve">      "integrity": "sha512-cjkLbOlfcm3QGhMM1J5zaZjsw1GggbN6rw9UTSSRrPrR1KkcXnN7Uq9rPw34xImQ9VOY9GN+6u2Zj80B9ptkcw==",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"openharmony"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"node_modules/@rollup/rollup-win32-arm64-msvc":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"https://registry.npmjs.org/@rollup/rollup-win32-arm64-msvc/-/rollup-win32-arm64-msvc-4.63.1.tgz",</w:t>
      </w:r>
    </w:p>
    <w:p>
      <w:pPr>
        <w:pStyle w:val="Codigofuente"/>
        <w:keepLines/>
        <w:spacing w:after="0" w:line="240" w:lineRule="auto"/>
      </w:pPr>
      <w:r>
        <w:rPr>
          <w:rFonts w:ascii="Consolas" w:hAnsi="Consolas" w:eastAsia="Consolas"/>
          <w:sz w:val="15"/>
        </w:rPr>
        <w:t xml:space="preserve">      "integrity": "sha512-Li1KdUnWGE4N3e1F/B4RTB1ms+nG4WBgjByO46pkeBVX/2UBsY53xf5vK9WygVmnH3RwncIST7lkSdLSY6P9lg==",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"node_modules/@rollup/rollup-win32-ia32-msvc":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"https://registry.npmjs.org/@rollup/rollup-win32-ia32-msvc/-/rollup-win32-ia32-msvc-4.63.1.tgz",</w:t>
      </w:r>
    </w:p>
    <w:p>
      <w:pPr>
        <w:pStyle w:val="Codigofuente"/>
        <w:keepLines/>
        <w:spacing w:after="0" w:line="240" w:lineRule="auto"/>
      </w:pPr>
      <w:r>
        <w:rPr>
          <w:rFonts w:ascii="Consolas" w:hAnsi="Consolas" w:eastAsia="Consolas"/>
          <w:sz w:val="15"/>
        </w:rPr>
        <w:t xml:space="preserve">      "integrity": "sha512-t4ZYOSoLTgwhuFMrmTMLx/+i1DQVK7HYqMc6kY46EApwi8X0nIVphzdNoThU3xt6n+N5urG1/gxBdCaKDLavfg==",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"ia32"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"node_modules/@rollup/rollup-win32-x64-gnu":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"https://registry.npmjs.org/@rollup/rollup-win32-x64-gnu/-/rollup-win32-x64-gnu-4.63.1.tgz",</w:t>
      </w:r>
    </w:p>
    <w:p>
      <w:pPr>
        <w:pStyle w:val="Codigofuente"/>
        <w:keepLines/>
        <w:spacing w:after="0" w:line="240" w:lineRule="auto"/>
      </w:pPr>
      <w:r>
        <w:rPr>
          <w:rFonts w:ascii="Consolas" w:hAnsi="Consolas" w:eastAsia="Consolas"/>
          <w:sz w:val="15"/>
        </w:rPr>
        <w:t xml:space="preserve">      "integrity": "sha512-RgroPfMmKlD1RzSDxvwgcPiy2HNQKoYV7OmwIXDsk73uKW5t6B/V8KIy27SMv/FNXFo/oSBtWc9J0X7t91ezZg==",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"node_modules/@rollup/rollup-win32-x64-msvc":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"https://registry.npmjs.org/@rollup/rollup-win32-x64-msvc/-/rollup-win32-x64-msvc-4.63.1.tgz",</w:t>
      </w:r>
    </w:p>
    <w:p>
      <w:pPr>
        <w:pStyle w:val="Codigofuente"/>
        <w:keepLines/>
        <w:spacing w:after="0" w:line="240" w:lineRule="auto"/>
      </w:pPr>
      <w:r>
        <w:rPr>
          <w:rFonts w:ascii="Consolas" w:hAnsi="Consolas" w:eastAsia="Consolas"/>
          <w:sz w:val="15"/>
        </w:rPr>
        <w:t xml:space="preserve">      "integrity": "sha512-at8QVep6S3h5Y6gSbdGU06bRY5WJkf6WUduM9YtvYMbYhB1MOFfUgc6kehitQXzOtMSaT70q7f9ydPhpqu821w==",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"node_modules/@standard-schema/spec": {</w:t>
      </w:r>
    </w:p>
    <w:p>
      <w:pPr>
        <w:pStyle w:val="Codigofuente"/>
        <w:keepLines/>
        <w:spacing w:after="0" w:line="240" w:lineRule="auto"/>
      </w:pPr>
      <w:r>
        <w:rPr>
          <w:rFonts w:ascii="Consolas" w:hAnsi="Consolas" w:eastAsia="Consolas"/>
          <w:sz w:val="15"/>
        </w:rPr>
        <w:t xml:space="preserve">      "version": "1.1.0",</w:t>
      </w:r>
    </w:p>
    <w:p>
      <w:pPr>
        <w:pStyle w:val="Codigofuente"/>
        <w:keepLines/>
        <w:spacing w:after="0" w:line="240" w:lineRule="auto"/>
      </w:pPr>
      <w:r>
        <w:rPr>
          <w:rFonts w:ascii="Consolas" w:hAnsi="Consolas" w:eastAsia="Consolas"/>
          <w:sz w:val="15"/>
        </w:rPr>
        <w:t xml:space="preserve">      "resolved": "https://registry.npmjs.org/@standard-schema/spec/-/spec-1.1.0.tgz",</w:t>
      </w:r>
    </w:p>
    <w:p>
      <w:pPr>
        <w:pStyle w:val="Codigofuente"/>
        <w:keepLines/>
        <w:spacing w:after="0" w:line="240" w:lineRule="auto"/>
      </w:pPr>
      <w:r>
        <w:rPr>
          <w:rFonts w:ascii="Consolas" w:hAnsi="Consolas" w:eastAsia="Consolas"/>
          <w:sz w:val="15"/>
        </w:rPr>
        <w:t xml:space="preserve">      "integrity": "sha512-l2aFy5jALhniG5HgqrD6jXLi/rUWrKvqN/qJx6yoJsgKhblVd+iqqU4RCXavm/jPityDo5TCvKMnpjKnOriy0w==",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"node_modules/@standard-schema/utils": {</w:t>
      </w:r>
    </w:p>
    <w:p>
      <w:pPr>
        <w:pStyle w:val="Codigofuente"/>
        <w:keepLines/>
        <w:spacing w:after="0" w:line="240" w:lineRule="auto"/>
      </w:pPr>
      <w:r>
        <w:rPr>
          <w:rFonts w:ascii="Consolas" w:hAnsi="Consolas" w:eastAsia="Consolas"/>
          <w:sz w:val="15"/>
        </w:rPr>
        <w:t xml:space="preserve">      "version": "0.3.0",</w:t>
      </w:r>
    </w:p>
    <w:p>
      <w:pPr>
        <w:pStyle w:val="Codigofuente"/>
        <w:keepLines/>
        <w:spacing w:after="0" w:line="240" w:lineRule="auto"/>
      </w:pPr>
      <w:r>
        <w:rPr>
          <w:rFonts w:ascii="Consolas" w:hAnsi="Consolas" w:eastAsia="Consolas"/>
          <w:sz w:val="15"/>
        </w:rPr>
        <w:t xml:space="preserve">      "resolved": "https://registry.npmjs.org/@standard-schema/utils/-/utils-0.3.0.tgz",</w:t>
      </w:r>
    </w:p>
    <w:p>
      <w:pPr>
        <w:pStyle w:val="Codigofuente"/>
        <w:keepLines/>
        <w:spacing w:after="0" w:line="240" w:lineRule="auto"/>
      </w:pPr>
      <w:r>
        <w:rPr>
          <w:rFonts w:ascii="Consolas" w:hAnsi="Consolas" w:eastAsia="Consolas"/>
          <w:sz w:val="15"/>
        </w:rPr>
        <w:t xml:space="preserve">      "integrity": "sha512-e7Mew686owMaPJVNNLs55PUvgz371nKgwsc4vxE49zsODpJEnxgxRo2y/OKrqueavXgZNMDVj3DdHFlaSAeU8g==",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"node_modules/@swc/helpers": {</w:t>
      </w:r>
    </w:p>
    <w:p>
      <w:pPr>
        <w:pStyle w:val="Codigofuente"/>
        <w:keepLines/>
        <w:spacing w:after="0" w:line="240" w:lineRule="auto"/>
      </w:pPr>
      <w:r>
        <w:rPr>
          <w:rFonts w:ascii="Consolas" w:hAnsi="Consolas" w:eastAsia="Consolas"/>
          <w:sz w:val="15"/>
        </w:rPr>
        <w:t xml:space="preserve">      "version": "0.5.15",</w:t>
      </w:r>
    </w:p>
    <w:p>
      <w:pPr>
        <w:pStyle w:val="Codigofuente"/>
        <w:keepLines/>
        <w:spacing w:after="0" w:line="240" w:lineRule="auto"/>
      </w:pPr>
      <w:r>
        <w:rPr>
          <w:rFonts w:ascii="Consolas" w:hAnsi="Consolas" w:eastAsia="Consolas"/>
          <w:sz w:val="15"/>
        </w:rPr>
        <w:t xml:space="preserve">      "resolved": "https://registry.npmjs.org/@swc/helpers/-/helpers-0.5.15.tgz",</w:t>
      </w:r>
    </w:p>
    <w:p>
      <w:pPr>
        <w:pStyle w:val="Codigofuente"/>
        <w:keepLines/>
        <w:spacing w:after="0" w:line="240" w:lineRule="auto"/>
      </w:pPr>
      <w:r>
        <w:rPr>
          <w:rFonts w:ascii="Consolas" w:hAnsi="Consolas" w:eastAsia="Consolas"/>
          <w:sz w:val="15"/>
        </w:rPr>
        <w:t xml:space="preserve">      "integrity": "sha512-JQ5TuMi45Owi4/BIMAJBoSQoOJu12oOk/gADqlcUL9JEdHB8vyjUSsxqeNXnmXHjYKMi2WcYtezGEEhqUI/E2g==",</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"tslib": "^2.8.0"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"node_modules/@tailwindcss/node":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"https://registry.npmjs.org/@tailwindcss/node/-/node-4.3.3.tgz",</w:t>
      </w:r>
    </w:p>
    <w:p>
      <w:pPr>
        <w:pStyle w:val="Codigofuente"/>
        <w:keepLines/>
        <w:spacing w:after="0" w:line="240" w:lineRule="auto"/>
      </w:pPr>
      <w:r>
        <w:rPr>
          <w:rFonts w:ascii="Consolas" w:hAnsi="Consolas" w:eastAsia="Consolas"/>
          <w:sz w:val="15"/>
        </w:rPr>
        <w:t xml:space="preserve">      "integrity": "sha512-/T8IKEsf9VTU6tLjgC7+sv2mOPtQxzE2jMw7u4Tt40Tx+QSZxpzh95/H6cMKoja9XuW7iMdLJYBB0o9G1CaAgg==",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"@jridgewell/remapping": "^2.3.5",</w:t>
      </w:r>
    </w:p>
    <w:p>
      <w:pPr>
        <w:pStyle w:val="Codigofuente"/>
        <w:keepLines/>
        <w:spacing w:after="0" w:line="240" w:lineRule="auto"/>
      </w:pPr>
      <w:r>
        <w:rPr>
          <w:rFonts w:ascii="Consolas" w:hAnsi="Consolas" w:eastAsia="Consolas"/>
          <w:sz w:val="15"/>
        </w:rPr>
        <w:t xml:space="preserve">        "enhanced-resolve": "^5.24.1",</w:t>
      </w:r>
    </w:p>
    <w:p>
      <w:pPr>
        <w:pStyle w:val="Codigofuente"/>
        <w:keepLines/>
        <w:spacing w:after="0" w:line="240" w:lineRule="auto"/>
      </w:pPr>
      <w:r>
        <w:rPr>
          <w:rFonts w:ascii="Consolas" w:hAnsi="Consolas" w:eastAsia="Consolas"/>
          <w:sz w:val="15"/>
        </w:rPr>
        <w:t xml:space="preserve">        "jiti": "^2.7.0",</w:t>
      </w:r>
    </w:p>
    <w:p>
      <w:pPr>
        <w:pStyle w:val="Codigofuente"/>
        <w:keepLines/>
        <w:spacing w:after="0" w:line="240" w:lineRule="auto"/>
      </w:pPr>
      <w:r>
        <w:rPr>
          <w:rFonts w:ascii="Consolas" w:hAnsi="Consolas" w:eastAsia="Consolas"/>
          <w:sz w:val="15"/>
        </w:rPr>
        <w:t xml:space="preserve">        "lightningcss": "1.32.0",</w:t>
      </w:r>
    </w:p>
    <w:p>
      <w:pPr>
        <w:pStyle w:val="Codigofuente"/>
        <w:keepLines/>
        <w:spacing w:after="0" w:line="240" w:lineRule="auto"/>
      </w:pPr>
      <w:r>
        <w:rPr>
          <w:rFonts w:ascii="Consolas" w:hAnsi="Consolas" w:eastAsia="Consolas"/>
          <w:sz w:val="15"/>
        </w:rPr>
        <w:t xml:space="preserve">        "magic-string": "^0.30.21",</w:t>
      </w:r>
    </w:p>
    <w:p>
      <w:pPr>
        <w:pStyle w:val="Codigofuente"/>
        <w:keepLines/>
        <w:spacing w:after="0" w:line="240" w:lineRule="auto"/>
      </w:pPr>
      <w:r>
        <w:rPr>
          <w:rFonts w:ascii="Consolas" w:hAnsi="Consolas" w:eastAsia="Consolas"/>
          <w:sz w:val="15"/>
        </w:rPr>
        <w:t xml:space="preserve">        "source-map-js": "^1.2.1",</w:t>
      </w:r>
    </w:p>
    <w:p>
      <w:pPr>
        <w:pStyle w:val="Codigofuente"/>
        <w:keepLines/>
        <w:spacing w:after="0" w:line="240" w:lineRule="auto"/>
      </w:pPr>
      <w:r>
        <w:rPr>
          <w:rFonts w:ascii="Consolas" w:hAnsi="Consolas" w:eastAsia="Consolas"/>
          <w:sz w:val="15"/>
        </w:rPr>
        <w:t xml:space="preserve">        "tailwindcss": "4.3.3"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"https://registry.npmjs.org/@tailwindcss/oxide/-/oxide-4.3.3.tgz",</w:t>
      </w:r>
    </w:p>
    <w:p>
      <w:pPr>
        <w:pStyle w:val="Codigofuente"/>
        <w:keepLines/>
        <w:spacing w:after="0" w:line="240" w:lineRule="auto"/>
      </w:pPr>
      <w:r>
        <w:rPr>
          <w:rFonts w:ascii="Consolas" w:hAnsi="Consolas" w:eastAsia="Consolas"/>
          <w:sz w:val="15"/>
        </w:rPr>
        <w:t xml:space="preserve">      "integrity": "sha512-krXjAikiaFSPaK/FkAQT5UTx3VormQaiZ5hBFlJZ9UFQGB/rwg1MZIhHAG9smMQRTdyJxP6Qt5MwMtdyU5FWrA==",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"@tailwindcss/oxide-android-arm64": "4.3.3",</w:t>
      </w:r>
    </w:p>
    <w:p>
      <w:pPr>
        <w:pStyle w:val="Codigofuente"/>
        <w:keepLines/>
        <w:spacing w:after="0" w:line="240" w:lineRule="auto"/>
      </w:pPr>
      <w:r>
        <w:rPr>
          <w:rFonts w:ascii="Consolas" w:hAnsi="Consolas" w:eastAsia="Consolas"/>
          <w:sz w:val="15"/>
        </w:rPr>
        <w:t xml:space="preserve">        "@tailwindcss/oxide-darwin-arm64": "4.3.3",</w:t>
      </w:r>
    </w:p>
    <w:p>
      <w:pPr>
        <w:pStyle w:val="Codigofuente"/>
        <w:keepLines/>
        <w:spacing w:after="0" w:line="240" w:lineRule="auto"/>
      </w:pPr>
      <w:r>
        <w:rPr>
          <w:rFonts w:ascii="Consolas" w:hAnsi="Consolas" w:eastAsia="Consolas"/>
          <w:sz w:val="15"/>
        </w:rPr>
        <w:t xml:space="preserve">        "@tailwindcss/oxide-darwin-x64": "4.3.3",</w:t>
      </w:r>
    </w:p>
    <w:p>
      <w:pPr>
        <w:pStyle w:val="Codigofuente"/>
        <w:keepLines/>
        <w:spacing w:after="0" w:line="240" w:lineRule="auto"/>
      </w:pPr>
      <w:r>
        <w:rPr>
          <w:rFonts w:ascii="Consolas" w:hAnsi="Consolas" w:eastAsia="Consolas"/>
          <w:sz w:val="15"/>
        </w:rPr>
        <w:t xml:space="preserve">        "@tailwindcss/oxide-freebsd-x64": "4.3.3",</w:t>
      </w:r>
    </w:p>
    <w:p>
      <w:pPr>
        <w:pStyle w:val="Codigofuente"/>
        <w:keepLines/>
        <w:spacing w:after="0" w:line="240" w:lineRule="auto"/>
      </w:pPr>
      <w:r>
        <w:rPr>
          <w:rFonts w:ascii="Consolas" w:hAnsi="Consolas" w:eastAsia="Consolas"/>
          <w:sz w:val="15"/>
        </w:rPr>
        <w:t xml:space="preserve">        "@tailwindcss/oxide-linux-arm-gnueabihf": "4.3.3",</w:t>
      </w:r>
    </w:p>
    <w:p>
      <w:pPr>
        <w:pStyle w:val="Codigofuente"/>
        <w:keepLines/>
        <w:spacing w:after="0" w:line="240" w:lineRule="auto"/>
      </w:pPr>
      <w:r>
        <w:rPr>
          <w:rFonts w:ascii="Consolas" w:hAnsi="Consolas" w:eastAsia="Consolas"/>
          <w:sz w:val="15"/>
        </w:rPr>
        <w:t xml:space="preserve">        "@tailwindcss/oxide-linux-arm64-gnu": "4.3.3",</w:t>
      </w:r>
    </w:p>
    <w:p>
      <w:pPr>
        <w:pStyle w:val="Codigofuente"/>
        <w:keepLines/>
        <w:spacing w:after="0" w:line="240" w:lineRule="auto"/>
      </w:pPr>
      <w:r>
        <w:rPr>
          <w:rFonts w:ascii="Consolas" w:hAnsi="Consolas" w:eastAsia="Consolas"/>
          <w:sz w:val="15"/>
        </w:rPr>
        <w:t xml:space="preserve">        "@tailwindcss/oxide-linux-arm64-musl": "4.3.3",</w:t>
      </w:r>
    </w:p>
    <w:p>
      <w:pPr>
        <w:pStyle w:val="Codigofuente"/>
        <w:keepLines/>
        <w:spacing w:after="0" w:line="240" w:lineRule="auto"/>
      </w:pPr>
      <w:r>
        <w:rPr>
          <w:rFonts w:ascii="Consolas" w:hAnsi="Consolas" w:eastAsia="Consolas"/>
          <w:sz w:val="15"/>
        </w:rPr>
        <w:t xml:space="preserve">        "@tailwindcss/oxide-linux-x64-gnu": "4.3.3",</w:t>
      </w:r>
    </w:p>
    <w:p>
      <w:pPr>
        <w:pStyle w:val="Codigofuente"/>
        <w:keepLines/>
        <w:spacing w:after="0" w:line="240" w:lineRule="auto"/>
      </w:pPr>
      <w:r>
        <w:rPr>
          <w:rFonts w:ascii="Consolas" w:hAnsi="Consolas" w:eastAsia="Consolas"/>
          <w:sz w:val="15"/>
        </w:rPr>
        <w:t xml:space="preserve">        "@tailwindcss/oxide-linux-x64-musl": "4.3.3",</w:t>
      </w:r>
    </w:p>
    <w:p>
      <w:pPr>
        <w:pStyle w:val="Codigofuente"/>
        <w:keepLines/>
        <w:spacing w:after="0" w:line="240" w:lineRule="auto"/>
      </w:pPr>
      <w:r>
        <w:rPr>
          <w:rFonts w:ascii="Consolas" w:hAnsi="Consolas" w:eastAsia="Consolas"/>
          <w:sz w:val="15"/>
        </w:rPr>
        <w:t xml:space="preserve">        "@tailwindcss/oxide-wasm32-wasi": "4.3.3",</w:t>
      </w:r>
    </w:p>
    <w:p>
      <w:pPr>
        <w:pStyle w:val="Codigofuente"/>
        <w:keepLines/>
        <w:spacing w:after="0" w:line="240" w:lineRule="auto"/>
      </w:pPr>
      <w:r>
        <w:rPr>
          <w:rFonts w:ascii="Consolas" w:hAnsi="Consolas" w:eastAsia="Consolas"/>
          <w:sz w:val="15"/>
        </w:rPr>
        <w:t xml:space="preserve">        "@tailwindcss/oxide-win32-arm64-msvc": "4.3.3",</w:t>
      </w:r>
    </w:p>
    <w:p>
      <w:pPr>
        <w:pStyle w:val="Codigofuente"/>
        <w:keepLines/>
        <w:spacing w:after="0" w:line="240" w:lineRule="auto"/>
      </w:pPr>
      <w:r>
        <w:rPr>
          <w:rFonts w:ascii="Consolas" w:hAnsi="Consolas" w:eastAsia="Consolas"/>
          <w:sz w:val="15"/>
        </w:rPr>
        <w:t xml:space="preserve">        "@tailwindcss/oxide-win32-x64-msvc": "4.3.3"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"node_modules/@tailwindcss/oxide-android-arm64":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"https://registry.npmjs.org/@tailwindcss/oxide-android-arm64/-/oxide-android-arm64-4.3.3.tgz",</w:t>
      </w:r>
    </w:p>
    <w:p>
      <w:pPr>
        <w:pStyle w:val="Codigofuente"/>
        <w:keepLines/>
        <w:spacing w:after="0" w:line="240" w:lineRule="auto"/>
      </w:pPr>
      <w:r>
        <w:rPr>
          <w:rFonts w:ascii="Consolas" w:hAnsi="Consolas" w:eastAsia="Consolas"/>
          <w:sz w:val="15"/>
        </w:rPr>
        <w:t xml:space="preserve">      "integrity": "sha512-Y85A2gmPSkl5Ve5qR86GL4HT509cFqQh1aes9p3sSkyTPwt0Pppf3GkwGe4JPACcRYjgJIEhQgM6dBClnr0NYw==",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"node_modules/@tailwindcss/oxide-darwin-arm64":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"https://registry.npmjs.org/@tailwindcss/oxide-darwin-arm64/-/oxide-darwin-arm64-4.3.3.tgz",</w:t>
      </w:r>
    </w:p>
    <w:p>
      <w:pPr>
        <w:pStyle w:val="Codigofuente"/>
        <w:keepLines/>
        <w:spacing w:after="0" w:line="240" w:lineRule="auto"/>
      </w:pPr>
      <w:r>
        <w:rPr>
          <w:rFonts w:ascii="Consolas" w:hAnsi="Consolas" w:eastAsia="Consolas"/>
          <w:sz w:val="15"/>
        </w:rPr>
        <w:t xml:space="preserve">      "integrity": "sha512-BiaWatpBcERQFDlOjRDpIVXuFK5PJez5SA4JMg6VYZdBYU+qKfV/vqjcIs+IYmtitf1xYQZTwXvU/8y4lfZUGw==",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"node_modules/@tailwindcss/oxide-darwin-x64":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"https://registry.npmjs.org/@tailwindcss/oxide-darwin-x64/-/oxide-darwin-x64-4.3.3.tgz",</w:t>
      </w:r>
    </w:p>
    <w:p>
      <w:pPr>
        <w:pStyle w:val="Codigofuente"/>
        <w:keepLines/>
        <w:spacing w:after="0" w:line="240" w:lineRule="auto"/>
      </w:pPr>
      <w:r>
        <w:rPr>
          <w:rFonts w:ascii="Consolas" w:hAnsi="Consolas" w:eastAsia="Consolas"/>
          <w:sz w:val="15"/>
        </w:rPr>
        <w:t xml:space="preserve">      "integrity": "sha512-fAeUqfV5ndhxRwai8cXGzdLvul9utWOmeTkv69unv4ZXixjn61Z+p9lCWdwOwA3TYboG3BwdVuN/RDjhBRl0mw==",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"node_modules/@tailwindcss/oxide-freebsd-x64":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"https://registry.npmjs.org/@tailwindcss/oxide-freebsd-x64/-/oxide-freebsd-x64-4.3.3.tgz",</w:t>
      </w:r>
    </w:p>
    <w:p>
      <w:pPr>
        <w:pStyle w:val="Codigofuente"/>
        <w:keepLines/>
        <w:spacing w:after="0" w:line="240" w:lineRule="auto"/>
      </w:pPr>
      <w:r>
        <w:rPr>
          <w:rFonts w:ascii="Consolas" w:hAnsi="Consolas" w:eastAsia="Consolas"/>
          <w:sz w:val="15"/>
        </w:rPr>
        <w:t xml:space="preserve">      "integrity": "sha512-iyf5bV6+wnAlflVeEy7R25dupxTNECZN5QMI0qNT6eT+EgaGdZcKhGkr5SdoaWiLJ3spLqIY9VCeSGrwmtg4kw==",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"node_modules/@tailwindcss/oxide-linux-arm-gnueabihf":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"https://registry.npmjs.org/@tailwindcss/oxide-linux-arm-gnueabihf/-/oxide-linux-arm-gnueabihf-4.3.3.tgz",</w:t>
      </w:r>
    </w:p>
    <w:p>
      <w:pPr>
        <w:pStyle w:val="Codigofuente"/>
        <w:keepLines/>
        <w:spacing w:after="0" w:line="240" w:lineRule="auto"/>
      </w:pPr>
      <w:r>
        <w:rPr>
          <w:rFonts w:ascii="Consolas" w:hAnsi="Consolas" w:eastAsia="Consolas"/>
          <w:sz w:val="15"/>
        </w:rPr>
        <w:t xml:space="preserve">      "integrity": "sha512-aAYUprJAJQWWbRrPvtjdroZ56Md+JM8pMiopS6xGEwDfLhqj+2ver2p4nU4Mb3CRqcMmNBjo8KkUgcxhkzVQGQ==",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"node_modules/@tailwindcss/oxide-linux-arm64-gnu":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"https://registry.npmjs.org/@tailwindcss/oxide-linux-arm64-gnu/-/oxide-linux-arm64-gnu-4.3.3.tgz",</w:t>
      </w:r>
    </w:p>
    <w:p>
      <w:pPr>
        <w:pStyle w:val="Codigofuente"/>
        <w:keepLines/>
        <w:spacing w:after="0" w:line="240" w:lineRule="auto"/>
      </w:pPr>
      <w:r>
        <w:rPr>
          <w:rFonts w:ascii="Consolas" w:hAnsi="Consolas" w:eastAsia="Consolas"/>
          <w:sz w:val="15"/>
        </w:rPr>
        <w:t xml:space="preserve">      "integrity": "sha512-nDxldcEENOxZRzC2uu9jrutZdAAQtb+8WWDCSnWL1zvBk1+FN+x6MtDViPB5AJMfttVCUhehGWus3XBPgatM/w==",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"node_modules/@tailwindcss/oxide-linux-arm64-musl":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"https://registry.npmjs.org/@tailwindcss/oxide-linux-arm64-musl/-/oxide-linux-arm64-musl-4.3.3.tgz",</w:t>
      </w:r>
    </w:p>
    <w:p>
      <w:pPr>
        <w:pStyle w:val="Codigofuente"/>
        <w:keepLines/>
        <w:spacing w:after="0" w:line="240" w:lineRule="auto"/>
      </w:pPr>
      <w:r>
        <w:rPr>
          <w:rFonts w:ascii="Consolas" w:hAnsi="Consolas" w:eastAsia="Consolas"/>
          <w:sz w:val="15"/>
        </w:rPr>
        <w:t xml:space="preserve">      "integrity": "sha512-Md44bD6veX/PC5iyF8cDVnw4HBIANZepRZZ7a8DQOvkfo5WUBwcp6iAuCUz23u+4SUkhJlD3eL7hNdW8ezd/kA==",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"node_modules/@tailwindcss/oxide-linux-x64-gnu":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"https://registry.npmjs.org/@tailwindcss/oxide-linux-x64-gnu/-/oxide-linux-x64-gnu-4.3.3.tgz",</w:t>
      </w:r>
    </w:p>
    <w:p>
      <w:pPr>
        <w:pStyle w:val="Codigofuente"/>
        <w:keepLines/>
        <w:spacing w:after="0" w:line="240" w:lineRule="auto"/>
      </w:pPr>
      <w:r>
        <w:rPr>
          <w:rFonts w:ascii="Consolas" w:hAnsi="Consolas" w:eastAsia="Consolas"/>
          <w:sz w:val="15"/>
        </w:rPr>
        <w:t xml:space="preserve">      "integrity": "sha512-tx7us1muwOKAKWao2v/GaafFeQboE6aj88vC6ziN2NCGcRm8gWUhwjzg+YdVB1e4boAtdtma4L43onunI6NS4w==",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"node_modules/@tailwindcss/oxide-linux-x64-musl":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"https://registry.npmjs.org/@tailwindcss/oxide-linux-x64-musl/-/oxide-linux-x64-musl-4.3.3.tgz",</w:t>
      </w:r>
    </w:p>
    <w:p>
      <w:pPr>
        <w:pStyle w:val="Codigofuente"/>
        <w:keepLines/>
        <w:spacing w:after="0" w:line="240" w:lineRule="auto"/>
      </w:pPr>
      <w:r>
        <w:rPr>
          <w:rFonts w:ascii="Consolas" w:hAnsi="Consolas" w:eastAsia="Consolas"/>
          <w:sz w:val="15"/>
        </w:rPr>
        <w:t xml:space="preserve">      "integrity": "sha512-SJxX60smvHgasZoBy11dX6YRjXJFovwWBoedhbQPOBzgFWBHGB+TVPWB9BxzR7TTxU8FQZAI2AyiNCMzFm8Img==",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"node_modules/@tailwindcss/oxide-wasm32-wasi":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"https://registry.npmjs.org/@tailwindcss/oxide-wasm32-wasi/-/oxide-wasm32-wasi-4.3.3.tgz",</w:t>
      </w:r>
    </w:p>
    <w:p>
      <w:pPr>
        <w:pStyle w:val="Codigofuente"/>
        <w:keepLines/>
        <w:spacing w:after="0" w:line="240" w:lineRule="auto"/>
      </w:pPr>
      <w:r>
        <w:rPr>
          <w:rFonts w:ascii="Consolas" w:hAnsi="Consolas" w:eastAsia="Consolas"/>
          <w:sz w:val="15"/>
        </w:rPr>
        <w:t xml:space="preserve">      "integrity": "sha512-jx1+rPhY/5Ympkktd656HBWEBLxP7dH06losBLjjf5vgCODXvi9KhtftWcMIwTFIDqBr7cRnQkdLnAG+IOlGvQ==",</w:t>
      </w:r>
    </w:p>
    <w:p>
      <w:pPr>
        <w:pStyle w:val="Codigofuente"/>
        <w:keepLines/>
        <w:spacing w:after="0" w:line="240" w:lineRule="auto"/>
      </w:pPr>
      <w:r>
        <w:rPr>
          <w:rFonts w:ascii="Consolas" w:hAnsi="Consolas" w:eastAsia="Consolas"/>
          <w:sz w:val="15"/>
        </w:rPr>
        <w:t xml:space="preserve">      "bundleDependencies": [</w:t>
      </w:r>
    </w:p>
    <w:p>
      <w:pPr>
        <w:pStyle w:val="Codigofuente"/>
        <w:keepLines/>
        <w:spacing w:after="0" w:line="240" w:lineRule="auto"/>
      </w:pPr>
      <w:r>
        <w:rPr>
          <w:rFonts w:ascii="Consolas" w:hAnsi="Consolas" w:eastAsia="Consolas"/>
          <w:sz w:val="15"/>
        </w:rPr>
        <w:t xml:space="preserve">        "@napi-rs/wasm-runtime",</w:t>
      </w:r>
    </w:p>
    <w:p>
      <w:pPr>
        <w:pStyle w:val="Codigofuente"/>
        <w:keepLines/>
        <w:spacing w:after="0" w:line="240" w:lineRule="auto"/>
      </w:pPr>
      <w:r>
        <w:rPr>
          <w:rFonts w:ascii="Consolas" w:hAnsi="Consolas" w:eastAsia="Consolas"/>
          <w:sz w:val="15"/>
        </w:rPr>
        <w:t xml:space="preserve">        "@emnapi/core",</w:t>
      </w:r>
    </w:p>
    <w:p>
      <w:pPr>
        <w:pStyle w:val="Codigofuente"/>
        <w:keepLines/>
        <w:spacing w:after="0" w:line="240" w:lineRule="auto"/>
      </w:pPr>
      <w:r>
        <w:rPr>
          <w:rFonts w:ascii="Consolas" w:hAnsi="Consolas" w:eastAsia="Consolas"/>
          <w:sz w:val="15"/>
        </w:rPr>
        <w:t xml:space="preserve">        "@emnapi/runtime",</w:t>
      </w:r>
    </w:p>
    <w:p>
      <w:pPr>
        <w:pStyle w:val="Codigofuente"/>
        <w:keepLines/>
        <w:spacing w:after="0" w:line="240" w:lineRule="auto"/>
      </w:pPr>
      <w:r>
        <w:rPr>
          <w:rFonts w:ascii="Consolas" w:hAnsi="Consolas" w:eastAsia="Consolas"/>
          <w:sz w:val="15"/>
        </w:rPr>
        <w:t xml:space="preserve">        "@tybys/wasm-util",</w:t>
      </w:r>
    </w:p>
    <w:p>
      <w:pPr>
        <w:pStyle w:val="Codigofuente"/>
        <w:keepLines/>
        <w:spacing w:after="0" w:line="240" w:lineRule="auto"/>
      </w:pPr>
      <w:r>
        <w:rPr>
          <w:rFonts w:ascii="Consolas" w:hAnsi="Consolas" w:eastAsia="Consolas"/>
          <w:sz w:val="15"/>
        </w:rPr>
        <w:t xml:space="preserve">        "@emnapi/wasi-threads",</w:t>
      </w:r>
    </w:p>
    <w:p>
      <w:pPr>
        <w:pStyle w:val="Codigofuente"/>
        <w:keepLines/>
        <w:spacing w:after="0" w:line="240" w:lineRule="auto"/>
      </w:pPr>
      <w:r>
        <w:rPr>
          <w:rFonts w:ascii="Consolas" w:hAnsi="Consolas" w:eastAsia="Consolas"/>
          <w:sz w:val="15"/>
        </w:rPr>
        <w:t xml:space="preserve">        "tslib"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"wasm32"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"@emnapi/core": "^1.11.1",</w:t>
      </w:r>
    </w:p>
    <w:p>
      <w:pPr>
        <w:pStyle w:val="Codigofuente"/>
        <w:keepLines/>
        <w:spacing w:after="0" w:line="240" w:lineRule="auto"/>
      </w:pPr>
      <w:r>
        <w:rPr>
          <w:rFonts w:ascii="Consolas" w:hAnsi="Consolas" w:eastAsia="Consolas"/>
          <w:sz w:val="15"/>
        </w:rPr>
        <w:t xml:space="preserve">        "@emnapi/runtime": "^1.11.1",</w:t>
      </w:r>
    </w:p>
    <w:p>
      <w:pPr>
        <w:pStyle w:val="Codigofuente"/>
        <w:keepLines/>
        <w:spacing w:after="0" w:line="240" w:lineRule="auto"/>
      </w:pPr>
      <w:r>
        <w:rPr>
          <w:rFonts w:ascii="Consolas" w:hAnsi="Consolas" w:eastAsia="Consolas"/>
          <w:sz w:val="15"/>
        </w:rPr>
        <w:t xml:space="preserve">        "@emnapi/wasi-threads": "^1.2.2",</w:t>
      </w:r>
    </w:p>
    <w:p>
      <w:pPr>
        <w:pStyle w:val="Codigofuente"/>
        <w:keepLines/>
        <w:spacing w:after="0" w:line="240" w:lineRule="auto"/>
      </w:pPr>
      <w:r>
        <w:rPr>
          <w:rFonts w:ascii="Consolas" w:hAnsi="Consolas" w:eastAsia="Consolas"/>
          <w:sz w:val="15"/>
        </w:rPr>
        <w:t xml:space="preserve">        "@napi-rs/wasm-runtime": "^1.1.4",</w:t>
      </w:r>
    </w:p>
    <w:p>
      <w:pPr>
        <w:pStyle w:val="Codigofuente"/>
        <w:keepLines/>
        <w:spacing w:after="0" w:line="240" w:lineRule="auto"/>
      </w:pPr>
      <w:r>
        <w:rPr>
          <w:rFonts w:ascii="Consolas" w:hAnsi="Consolas" w:eastAsia="Consolas"/>
          <w:sz w:val="15"/>
        </w:rPr>
        <w:t xml:space="preserve">        "@tybys/wasm-util": "^0.10.2",</w:t>
      </w:r>
    </w:p>
    <w:p>
      <w:pPr>
        <w:pStyle w:val="Codigofuente"/>
        <w:keepLines/>
        <w:spacing w:after="0" w:line="240" w:lineRule="auto"/>
      </w:pPr>
      <w:r>
        <w:rPr>
          <w:rFonts w:ascii="Consolas" w:hAnsi="Consolas" w:eastAsia="Consolas"/>
          <w:sz w:val="15"/>
        </w:rPr>
        <w:t xml:space="preserve">        "tslib": "^2.8.1"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"&gt;=14.0.0"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"node_modules/@tailwindcss/oxide-win32-arm64-msvc":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"https://registry.npmjs.org/@tailwindcss/oxide-win32-arm64-msvc/-/oxide-win32-arm64-msvc-4.3.3.tgz",</w:t>
      </w:r>
    </w:p>
    <w:p>
      <w:pPr>
        <w:pStyle w:val="Codigofuente"/>
        <w:keepLines/>
        <w:spacing w:after="0" w:line="240" w:lineRule="auto"/>
      </w:pPr>
      <w:r>
        <w:rPr>
          <w:rFonts w:ascii="Consolas" w:hAnsi="Consolas" w:eastAsia="Consolas"/>
          <w:sz w:val="15"/>
        </w:rPr>
        <w:t xml:space="preserve">      "integrity": "sha512-3rc292Ca2ceK6Ulcc/bAVnTs/3nDtoPhyEKlgPv+yQJQi/JS/AMJlqzxvlDacL1nekbrcf6bTqp/jV4qgnPxNQ==",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"node_modules/@tailwindcss/oxide-win32-x64-msvc":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"https://registry.npmjs.org/@tailwindcss/oxide-win32-x64-msvc/-/oxide-win32-x64-msvc-4.3.3.tgz",</w:t>
      </w:r>
    </w:p>
    <w:p>
      <w:pPr>
        <w:pStyle w:val="Codigofuente"/>
        <w:keepLines/>
        <w:spacing w:after="0" w:line="240" w:lineRule="auto"/>
      </w:pPr>
      <w:r>
        <w:rPr>
          <w:rFonts w:ascii="Consolas" w:hAnsi="Consolas" w:eastAsia="Consolas"/>
          <w:sz w:val="15"/>
        </w:rPr>
        <w:t xml:space="preserve">      "integrity": "sha512-yJ0pwIVc/nYeGoV02WtsN8KYyLQv7kyI2wDnkezyJlGGjkd4QLwDGAwl47YpPJeuI0M0ObaXGSPjvWDPeTPggw==",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"node_modules/@tailwindcss/postcss":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"https://registry.npmjs.org/@tailwindcss/postcss/-/postcss-4.3.3.tgz",</w:t>
      </w:r>
    </w:p>
    <w:p>
      <w:pPr>
        <w:pStyle w:val="Codigofuente"/>
        <w:keepLines/>
        <w:spacing w:after="0" w:line="240" w:lineRule="auto"/>
      </w:pPr>
      <w:r>
        <w:rPr>
          <w:rFonts w:ascii="Consolas" w:hAnsi="Consolas" w:eastAsia="Consolas"/>
          <w:sz w:val="15"/>
        </w:rPr>
        <w:t xml:space="preserve">      "integrity": "sha512-JTSZZGQi1AyKirbLN3azmjVzef92tcX7h+iSqPdaeStyFpGpDlKvvpxeOE8njhbUanbRwr3z8DyzhICWnMtQeg==",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"@alloc/quick-lru": "^5.2.0",</w:t>
      </w:r>
    </w:p>
    <w:p>
      <w:pPr>
        <w:pStyle w:val="Codigofuente"/>
        <w:keepLines/>
        <w:spacing w:after="0" w:line="240" w:lineRule="auto"/>
      </w:pPr>
      <w:r>
        <w:rPr>
          <w:rFonts w:ascii="Consolas" w:hAnsi="Consolas" w:eastAsia="Consolas"/>
          <w:sz w:val="15"/>
        </w:rPr>
        <w:t xml:space="preserve">        "@tailwindcss/node": "4.3.3",</w:t>
      </w:r>
    </w:p>
    <w:p>
      <w:pPr>
        <w:pStyle w:val="Codigofuente"/>
        <w:keepLines/>
        <w:spacing w:after="0" w:line="240" w:lineRule="auto"/>
      </w:pPr>
      <w:r>
        <w:rPr>
          <w:rFonts w:ascii="Consolas" w:hAnsi="Consolas" w:eastAsia="Consolas"/>
          <w:sz w:val="15"/>
        </w:rPr>
        <w:t xml:space="preserve">        "@tailwindcss/oxide": "4.3.3",</w:t>
      </w:r>
    </w:p>
    <w:p>
      <w:pPr>
        <w:pStyle w:val="Codigofuente"/>
        <w:keepLines/>
        <w:spacing w:after="0" w:line="240" w:lineRule="auto"/>
      </w:pPr>
      <w:r>
        <w:rPr>
          <w:rFonts w:ascii="Consolas" w:hAnsi="Consolas" w:eastAsia="Consolas"/>
          <w:sz w:val="15"/>
        </w:rPr>
        <w:t xml:space="preserve">        "postcss": "^8.5.16",</w:t>
      </w:r>
    </w:p>
    <w:p>
      <w:pPr>
        <w:pStyle w:val="Codigofuente"/>
        <w:keepLines/>
        <w:spacing w:after="0" w:line="240" w:lineRule="auto"/>
      </w:pPr>
      <w:r>
        <w:rPr>
          <w:rFonts w:ascii="Consolas" w:hAnsi="Consolas" w:eastAsia="Consolas"/>
          <w:sz w:val="15"/>
        </w:rPr>
        <w:t xml:space="preserve">        "tailwindcss": "4.3.3"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"node_modules/@tailwindcss/vite":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"https://registry.npmjs.org/@tailwindcss/vite/-/vite-4.3.3.tgz",</w:t>
      </w:r>
    </w:p>
    <w:p>
      <w:pPr>
        <w:pStyle w:val="Codigofuente"/>
        <w:keepLines/>
        <w:spacing w:after="0" w:line="240" w:lineRule="auto"/>
      </w:pPr>
      <w:r>
        <w:rPr>
          <w:rFonts w:ascii="Consolas" w:hAnsi="Consolas" w:eastAsia="Consolas"/>
          <w:sz w:val="15"/>
        </w:rPr>
        <w:t xml:space="preserve">      "integrity": "sha512-yYU8cogLeSh/ms2jh8Fj7jaba/EWa7Ja6GoUqYZaraEuCI5YS6ms6ObZgjjedm+jm6XZjdNRWBpPP6Z86oOxcw==",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"@tailwindcss/node": "4.3.3",</w:t>
      </w:r>
    </w:p>
    <w:p>
      <w:pPr>
        <w:pStyle w:val="Codigofuente"/>
        <w:keepLines/>
        <w:spacing w:after="0" w:line="240" w:lineRule="auto"/>
      </w:pPr>
      <w:r>
        <w:rPr>
          <w:rFonts w:ascii="Consolas" w:hAnsi="Consolas" w:eastAsia="Consolas"/>
          <w:sz w:val="15"/>
        </w:rPr>
        <w:t xml:space="preserve">        "@tailwindcss/oxide": "4.3.3",</w:t>
      </w:r>
    </w:p>
    <w:p>
      <w:pPr>
        <w:pStyle w:val="Codigofuente"/>
        <w:keepLines/>
        <w:spacing w:after="0" w:line="240" w:lineRule="auto"/>
      </w:pPr>
      <w:r>
        <w:rPr>
          <w:rFonts w:ascii="Consolas" w:hAnsi="Consolas" w:eastAsia="Consolas"/>
          <w:sz w:val="15"/>
        </w:rPr>
        <w:t xml:space="preserve">        "tailwindcss": "4.3.3"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"vite": "^5.2.0 || ^6 || ^7 || ^8"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"node_modules/@tweenjs/tween.js": {</w:t>
      </w:r>
    </w:p>
    <w:p>
      <w:pPr>
        <w:pStyle w:val="Codigofuente"/>
        <w:keepLines/>
        <w:spacing w:after="0" w:line="240" w:lineRule="auto"/>
      </w:pPr>
      <w:r>
        <w:rPr>
          <w:rFonts w:ascii="Consolas" w:hAnsi="Consolas" w:eastAsia="Consolas"/>
          <w:sz w:val="15"/>
        </w:rPr>
        <w:t xml:space="preserve">      "version": "23.1.3",</w:t>
      </w:r>
    </w:p>
    <w:p>
      <w:pPr>
        <w:pStyle w:val="Codigofuente"/>
        <w:keepLines/>
        <w:spacing w:after="0" w:line="240" w:lineRule="auto"/>
      </w:pPr>
      <w:r>
        <w:rPr>
          <w:rFonts w:ascii="Consolas" w:hAnsi="Consolas" w:eastAsia="Consolas"/>
          <w:sz w:val="15"/>
        </w:rPr>
        <w:t xml:space="preserve">      "resolved": "https://registry.npmjs.org/@tweenjs/tween.js/-/tween.js-23.1.3.tgz",</w:t>
      </w:r>
    </w:p>
    <w:p>
      <w:pPr>
        <w:pStyle w:val="Codigofuente"/>
        <w:keepLines/>
        <w:spacing w:after="0" w:line="240" w:lineRule="auto"/>
      </w:pPr>
      <w:r>
        <w:rPr>
          <w:rFonts w:ascii="Consolas" w:hAnsi="Consolas" w:eastAsia="Consolas"/>
          <w:sz w:val="15"/>
        </w:rPr>
        <w:t xml:space="preserve">      "integrity": "sha512-vJmvvwFxYuGnF2axRtPYocag6Clbb5YS7kLL+SO/TeVFzHqDIWrNKYtcsPMibjDx9O+bu+psAy9NKfWklassUA==",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"node_modules/@types/babel__core": {</w:t>
      </w:r>
    </w:p>
    <w:p>
      <w:pPr>
        <w:pStyle w:val="Codigofuente"/>
        <w:keepLines/>
        <w:spacing w:after="0" w:line="240" w:lineRule="auto"/>
      </w:pPr>
      <w:r>
        <w:rPr>
          <w:rFonts w:ascii="Consolas" w:hAnsi="Consolas" w:eastAsia="Consolas"/>
          <w:sz w:val="15"/>
        </w:rPr>
        <w:t xml:space="preserve">      "version": "7.20.5",</w:t>
      </w:r>
    </w:p>
    <w:p>
      <w:pPr>
        <w:pStyle w:val="Codigofuente"/>
        <w:keepLines/>
        <w:spacing w:after="0" w:line="240" w:lineRule="auto"/>
      </w:pPr>
      <w:r>
        <w:rPr>
          <w:rFonts w:ascii="Consolas" w:hAnsi="Consolas" w:eastAsia="Consolas"/>
          <w:sz w:val="15"/>
        </w:rPr>
        <w:t xml:space="preserve">      "resolved": "https://registry.npmjs.org/@types/babel__core/-/babel__core-7.20.5.tgz",</w:t>
      </w:r>
    </w:p>
    <w:p>
      <w:pPr>
        <w:pStyle w:val="Codigofuente"/>
        <w:keepLines/>
        <w:spacing w:after="0" w:line="240" w:lineRule="auto"/>
      </w:pPr>
      <w:r>
        <w:rPr>
          <w:rFonts w:ascii="Consolas" w:hAnsi="Consolas" w:eastAsia="Consolas"/>
          <w:sz w:val="15"/>
        </w:rPr>
        <w:t xml:space="preserve">      "integrity": "sha512-qoQprZvz5wQFJwMDqeseRXWv3rqMvhgpbXFfVyWhbx9X47POIA6i/+dXefEmZKoAgOaTdaIgNSMqMIU61yRyzA==",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"@babel/parser": "^7.20.7",</w:t>
      </w:r>
    </w:p>
    <w:p>
      <w:pPr>
        <w:pStyle w:val="Codigofuente"/>
        <w:keepLines/>
        <w:spacing w:after="0" w:line="240" w:lineRule="auto"/>
      </w:pPr>
      <w:r>
        <w:rPr>
          <w:rFonts w:ascii="Consolas" w:hAnsi="Consolas" w:eastAsia="Consolas"/>
          <w:sz w:val="15"/>
        </w:rPr>
        <w:t xml:space="preserve">        "@babel/types": "^7.20.7",</w:t>
      </w:r>
    </w:p>
    <w:p>
      <w:pPr>
        <w:pStyle w:val="Codigofuente"/>
        <w:keepLines/>
        <w:spacing w:after="0" w:line="240" w:lineRule="auto"/>
      </w:pPr>
      <w:r>
        <w:rPr>
          <w:rFonts w:ascii="Consolas" w:hAnsi="Consolas" w:eastAsia="Consolas"/>
          <w:sz w:val="15"/>
        </w:rPr>
        <w:t xml:space="preserve">        "@types/babel__generator": "*",</w:t>
      </w:r>
    </w:p>
    <w:p>
      <w:pPr>
        <w:pStyle w:val="Codigofuente"/>
        <w:keepLines/>
        <w:spacing w:after="0" w:line="240" w:lineRule="auto"/>
      </w:pPr>
      <w:r>
        <w:rPr>
          <w:rFonts w:ascii="Consolas" w:hAnsi="Consolas" w:eastAsia="Consolas"/>
          <w:sz w:val="15"/>
        </w:rPr>
        <w:t xml:space="preserve">        "@types/babel__template": "*",</w:t>
      </w:r>
    </w:p>
    <w:p>
      <w:pPr>
        <w:pStyle w:val="Codigofuente"/>
        <w:keepLines/>
        <w:spacing w:after="0" w:line="240" w:lineRule="auto"/>
      </w:pPr>
      <w:r>
        <w:rPr>
          <w:rFonts w:ascii="Consolas" w:hAnsi="Consolas" w:eastAsia="Consolas"/>
          <w:sz w:val="15"/>
        </w:rPr>
        <w:t xml:space="preserve">        "@types/babel__traverse":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"node_modules/@types/babel__generator": {</w:t>
      </w:r>
    </w:p>
    <w:p>
      <w:pPr>
        <w:pStyle w:val="Codigofuente"/>
        <w:keepLines/>
        <w:spacing w:after="0" w:line="240" w:lineRule="auto"/>
      </w:pPr>
      <w:r>
        <w:rPr>
          <w:rFonts w:ascii="Consolas" w:hAnsi="Consolas" w:eastAsia="Consolas"/>
          <w:sz w:val="15"/>
        </w:rPr>
        <w:t xml:space="preserve">      "version": "7.27.0",</w:t>
      </w:r>
    </w:p>
    <w:p>
      <w:pPr>
        <w:pStyle w:val="Codigofuente"/>
        <w:keepLines/>
        <w:spacing w:after="0" w:line="240" w:lineRule="auto"/>
      </w:pPr>
      <w:r>
        <w:rPr>
          <w:rFonts w:ascii="Consolas" w:hAnsi="Consolas" w:eastAsia="Consolas"/>
          <w:sz w:val="15"/>
        </w:rPr>
        <w:t xml:space="preserve">      "resolved": "https://registry.npmjs.org/@types/babel__generator/-/babel__generator-7.27.0.tgz",</w:t>
      </w:r>
    </w:p>
    <w:p>
      <w:pPr>
        <w:pStyle w:val="Codigofuente"/>
        <w:keepLines/>
        <w:spacing w:after="0" w:line="240" w:lineRule="auto"/>
      </w:pPr>
      <w:r>
        <w:rPr>
          <w:rFonts w:ascii="Consolas" w:hAnsi="Consolas" w:eastAsia="Consolas"/>
          <w:sz w:val="15"/>
        </w:rPr>
        <w:t xml:space="preserve">      "integrity": "sha512-ufFd2Xi92OAVPYsy+P4n7/U7e68fex0+Ee8gSG9KX7eo084CWiQ4sdxktvdl0bOPupXtVJPY19zk6EwWqUQ8lg==",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"@babel/types": "^7.0.0"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"node_modules/@types/babel__template": {</w:t>
      </w:r>
    </w:p>
    <w:p>
      <w:pPr>
        <w:pStyle w:val="Codigofuente"/>
        <w:keepLines/>
        <w:spacing w:after="0" w:line="240" w:lineRule="auto"/>
      </w:pPr>
      <w:r>
        <w:rPr>
          <w:rFonts w:ascii="Consolas" w:hAnsi="Consolas" w:eastAsia="Consolas"/>
          <w:sz w:val="15"/>
        </w:rPr>
        <w:t xml:space="preserve">      "version": "7.4.4",</w:t>
      </w:r>
    </w:p>
    <w:p>
      <w:pPr>
        <w:pStyle w:val="Codigofuente"/>
        <w:keepLines/>
        <w:spacing w:after="0" w:line="240" w:lineRule="auto"/>
      </w:pPr>
      <w:r>
        <w:rPr>
          <w:rFonts w:ascii="Consolas" w:hAnsi="Consolas" w:eastAsia="Consolas"/>
          <w:sz w:val="15"/>
        </w:rPr>
        <w:t xml:space="preserve">      "resolved": "https://registry.npmjs.org/@types/babel__template/-/babel__template-7.4.4.tgz",</w:t>
      </w:r>
    </w:p>
    <w:p>
      <w:pPr>
        <w:pStyle w:val="Codigofuente"/>
        <w:keepLines/>
        <w:spacing w:after="0" w:line="240" w:lineRule="auto"/>
      </w:pPr>
      <w:r>
        <w:rPr>
          <w:rFonts w:ascii="Consolas" w:hAnsi="Consolas" w:eastAsia="Consolas"/>
          <w:sz w:val="15"/>
        </w:rPr>
        <w:t xml:space="preserve">      "integrity": "sha512-h/NUaSyG5EyxBIp8YRxo4RMe2/qQgvyowRwVMzhYhBCONbW8PUsg4lkFMrhgZhUe5z3L3MiLDuvyJ/CaPa2A8A==",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"@babel/parser": "^7.1.0",</w:t>
      </w:r>
    </w:p>
    <w:p>
      <w:pPr>
        <w:pStyle w:val="Codigofuente"/>
        <w:keepLines/>
        <w:spacing w:after="0" w:line="240" w:lineRule="auto"/>
      </w:pPr>
      <w:r>
        <w:rPr>
          <w:rFonts w:ascii="Consolas" w:hAnsi="Consolas" w:eastAsia="Consolas"/>
          <w:sz w:val="15"/>
        </w:rPr>
        <w:t xml:space="preserve">        "@babel/types": "^7.0.0"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"node_modules/@types/babel__traverse": {</w:t>
      </w:r>
    </w:p>
    <w:p>
      <w:pPr>
        <w:pStyle w:val="Codigofuente"/>
        <w:keepLines/>
        <w:spacing w:after="0" w:line="240" w:lineRule="auto"/>
      </w:pPr>
      <w:r>
        <w:rPr>
          <w:rFonts w:ascii="Consolas" w:hAnsi="Consolas" w:eastAsia="Consolas"/>
          <w:sz w:val="15"/>
        </w:rPr>
        <w:t xml:space="preserve">      "version": "7.28.0",</w:t>
      </w:r>
    </w:p>
    <w:p>
      <w:pPr>
        <w:pStyle w:val="Codigofuente"/>
        <w:keepLines/>
        <w:spacing w:after="0" w:line="240" w:lineRule="auto"/>
      </w:pPr>
      <w:r>
        <w:rPr>
          <w:rFonts w:ascii="Consolas" w:hAnsi="Consolas" w:eastAsia="Consolas"/>
          <w:sz w:val="15"/>
        </w:rPr>
        <w:t xml:space="preserve">      "resolved": "https://registry.npmjs.org/@types/babel__traverse/-/babel__traverse-7.28.0.tgz",</w:t>
      </w:r>
    </w:p>
    <w:p>
      <w:pPr>
        <w:pStyle w:val="Codigofuente"/>
        <w:keepLines/>
        <w:spacing w:after="0" w:line="240" w:lineRule="auto"/>
      </w:pPr>
      <w:r>
        <w:rPr>
          <w:rFonts w:ascii="Consolas" w:hAnsi="Consolas" w:eastAsia="Consolas"/>
          <w:sz w:val="15"/>
        </w:rPr>
        <w:t xml:space="preserve">      "integrity": "sha512-8PvcXf70gTDZBgt9ptxJ8elBeBjcLOAcOtoO/mPJjtji1+CdGbHgm77om1GrsPxsiE+uXIpNSK64UYaIwQXd4Q==",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"@babel/types": "^7.28.2"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"node_modules/@types/body-parser": {</w:t>
      </w:r>
    </w:p>
    <w:p>
      <w:pPr>
        <w:pStyle w:val="Codigofuente"/>
        <w:keepLines/>
        <w:spacing w:after="0" w:line="240" w:lineRule="auto"/>
      </w:pPr>
      <w:r>
        <w:rPr>
          <w:rFonts w:ascii="Consolas" w:hAnsi="Consolas" w:eastAsia="Consolas"/>
          <w:sz w:val="15"/>
        </w:rPr>
        <w:t xml:space="preserve">      "version": "1.19.6",</w:t>
      </w:r>
    </w:p>
    <w:p>
      <w:pPr>
        <w:pStyle w:val="Codigofuente"/>
        <w:keepLines/>
        <w:spacing w:after="0" w:line="240" w:lineRule="auto"/>
      </w:pPr>
      <w:r>
        <w:rPr>
          <w:rFonts w:ascii="Consolas" w:hAnsi="Consolas" w:eastAsia="Consolas"/>
          <w:sz w:val="15"/>
        </w:rPr>
        <w:t xml:space="preserve">      "resolved": "https://registry.npmjs.org/@types/body-parser/-/body-parser-1.19.6.tgz",</w:t>
      </w:r>
    </w:p>
    <w:p>
      <w:pPr>
        <w:pStyle w:val="Codigofuente"/>
        <w:keepLines/>
        <w:spacing w:after="0" w:line="240" w:lineRule="auto"/>
      </w:pPr>
      <w:r>
        <w:rPr>
          <w:rFonts w:ascii="Consolas" w:hAnsi="Consolas" w:eastAsia="Consolas"/>
          <w:sz w:val="15"/>
        </w:rPr>
        <w:t xml:space="preserve">      "integrity": "sha512-HLFeCYgz89uk22N5Qg3dvGvsv46B8GLvKKo1zKG4NybA8U2DiEO3w9lqGg29t/tfLRJpJ6iQxnVw4OnB7MoM9g==",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"@types/connect":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"node_modules/@types/connect": {</w:t>
      </w:r>
    </w:p>
    <w:p>
      <w:pPr>
        <w:pStyle w:val="Codigofuente"/>
        <w:keepLines/>
        <w:spacing w:after="0" w:line="240" w:lineRule="auto"/>
      </w:pPr>
      <w:r>
        <w:rPr>
          <w:rFonts w:ascii="Consolas" w:hAnsi="Consolas" w:eastAsia="Consolas"/>
          <w:sz w:val="15"/>
        </w:rPr>
        <w:t xml:space="preserve">      "version": "3.4.38",</w:t>
      </w:r>
    </w:p>
    <w:p>
      <w:pPr>
        <w:pStyle w:val="Codigofuente"/>
        <w:keepLines/>
        <w:spacing w:after="0" w:line="240" w:lineRule="auto"/>
      </w:pPr>
      <w:r>
        <w:rPr>
          <w:rFonts w:ascii="Consolas" w:hAnsi="Consolas" w:eastAsia="Consolas"/>
          <w:sz w:val="15"/>
        </w:rPr>
        <w:t xml:space="preserve">      "resolved": "https://registry.npmjs.org/@types/connect/-/connect-3.4.38.tgz",</w:t>
      </w:r>
    </w:p>
    <w:p>
      <w:pPr>
        <w:pStyle w:val="Codigofuente"/>
        <w:keepLines/>
        <w:spacing w:after="0" w:line="240" w:lineRule="auto"/>
      </w:pPr>
      <w:r>
        <w:rPr>
          <w:rFonts w:ascii="Consolas" w:hAnsi="Consolas" w:eastAsia="Consolas"/>
          <w:sz w:val="15"/>
        </w:rPr>
        <w:t xml:space="preserve">      "integrity": "sha512-K6uROf1LD88uDQqJCktA4yzL1YYAK6NgfsI0v/mTgyPKWsX1CnJ0XPSDhViejru1GcRkLWb8RlzFYJRqGUbaug==",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"node_modules/@types/d3-array": {</w:t>
      </w:r>
    </w:p>
    <w:p>
      <w:pPr>
        <w:pStyle w:val="Codigofuente"/>
        <w:keepLines/>
        <w:spacing w:after="0" w:line="240" w:lineRule="auto"/>
      </w:pPr>
      <w:r>
        <w:rPr>
          <w:rFonts w:ascii="Consolas" w:hAnsi="Consolas" w:eastAsia="Consolas"/>
          <w:sz w:val="15"/>
        </w:rPr>
        <w:t xml:space="preserve">      "version": "3.2.2",</w:t>
      </w:r>
    </w:p>
    <w:p>
      <w:pPr>
        <w:pStyle w:val="Codigofuente"/>
        <w:keepLines/>
        <w:spacing w:after="0" w:line="240" w:lineRule="auto"/>
      </w:pPr>
      <w:r>
        <w:rPr>
          <w:rFonts w:ascii="Consolas" w:hAnsi="Consolas" w:eastAsia="Consolas"/>
          <w:sz w:val="15"/>
        </w:rPr>
        <w:t xml:space="preserve">      "resolved": "https://registry.npmjs.org/@types/d3-array/-/d3-array-3.2.2.tgz",</w:t>
      </w:r>
    </w:p>
    <w:p>
      <w:pPr>
        <w:pStyle w:val="Codigofuente"/>
        <w:keepLines/>
        <w:spacing w:after="0" w:line="240" w:lineRule="auto"/>
      </w:pPr>
      <w:r>
        <w:rPr>
          <w:rFonts w:ascii="Consolas" w:hAnsi="Consolas" w:eastAsia="Consolas"/>
          <w:sz w:val="15"/>
        </w:rPr>
        <w:t xml:space="preserve">      "integrity": "sha512-hOLWVbm7uRza0BYXpIIW5pxfrKe0W+D5lrFiAEYR+pb6w3N2SwSMaJbXdUfSEv+dT4MfHBLtn5js0LAWaO6otw==",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"node_modules/@types/d3-color": {</w:t>
      </w:r>
    </w:p>
    <w:p>
      <w:pPr>
        <w:pStyle w:val="Codigofuente"/>
        <w:keepLines/>
        <w:spacing w:after="0" w:line="240" w:lineRule="auto"/>
      </w:pPr>
      <w:r>
        <w:rPr>
          <w:rFonts w:ascii="Consolas" w:hAnsi="Consolas" w:eastAsia="Consolas"/>
          <w:sz w:val="15"/>
        </w:rPr>
        <w:t xml:space="preserve">      "version": "3.1.3",</w:t>
      </w:r>
    </w:p>
    <w:p>
      <w:pPr>
        <w:pStyle w:val="Codigofuente"/>
        <w:keepLines/>
        <w:spacing w:after="0" w:line="240" w:lineRule="auto"/>
      </w:pPr>
      <w:r>
        <w:rPr>
          <w:rFonts w:ascii="Consolas" w:hAnsi="Consolas" w:eastAsia="Consolas"/>
          <w:sz w:val="15"/>
        </w:rPr>
        <w:t xml:space="preserve">      "resolved": "https://registry.npmjs.org/@types/d3-color/-/d3-color-3.1.3.tgz",</w:t>
      </w:r>
    </w:p>
    <w:p>
      <w:pPr>
        <w:pStyle w:val="Codigofuente"/>
        <w:keepLines/>
        <w:spacing w:after="0" w:line="240" w:lineRule="auto"/>
      </w:pPr>
      <w:r>
        <w:rPr>
          <w:rFonts w:ascii="Consolas" w:hAnsi="Consolas" w:eastAsia="Consolas"/>
          <w:sz w:val="15"/>
        </w:rPr>
        <w:t xml:space="preserve">      "integrity": "sha512-iO90scth9WAbmgv7ogoq57O9YpKmFBbmoEoCHDB2xMBY0+/KVrqAaCDyCE16dUspeOvIxFFRI+0sEtqDqy2b4A==",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"node_modules/@types/d3-ease": {</w:t>
      </w:r>
    </w:p>
    <w:p>
      <w:pPr>
        <w:pStyle w:val="Codigofuente"/>
        <w:keepLines/>
        <w:spacing w:after="0" w:line="240" w:lineRule="auto"/>
      </w:pPr>
      <w:r>
        <w:rPr>
          <w:rFonts w:ascii="Consolas" w:hAnsi="Consolas" w:eastAsia="Consolas"/>
          <w:sz w:val="15"/>
        </w:rPr>
        <w:t xml:space="preserve">      "version": "3.0.2",</w:t>
      </w:r>
    </w:p>
    <w:p>
      <w:pPr>
        <w:pStyle w:val="Codigofuente"/>
        <w:keepLines/>
        <w:spacing w:after="0" w:line="240" w:lineRule="auto"/>
      </w:pPr>
      <w:r>
        <w:rPr>
          <w:rFonts w:ascii="Consolas" w:hAnsi="Consolas" w:eastAsia="Consolas"/>
          <w:sz w:val="15"/>
        </w:rPr>
        <w:t xml:space="preserve">      "resolved": "https://registry.npmjs.org/@types/d3-ease/-/d3-ease-3.0.2.tgz",</w:t>
      </w:r>
    </w:p>
    <w:p>
      <w:pPr>
        <w:pStyle w:val="Codigofuente"/>
        <w:keepLines/>
        <w:spacing w:after="0" w:line="240" w:lineRule="auto"/>
      </w:pPr>
      <w:r>
        <w:rPr>
          <w:rFonts w:ascii="Consolas" w:hAnsi="Consolas" w:eastAsia="Consolas"/>
          <w:sz w:val="15"/>
        </w:rPr>
        <w:t xml:space="preserve">      "integrity": "sha512-NcV1JjO5oDzoK26oMzbILE6HW7uVXOHLQvHshBUW4UMdZGfiY6v5BeQwh9a9tCzv+CeefZQHJt5SRgK154RtiA==",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"node_modules/@types/d3-interpolate": {</w:t>
      </w:r>
    </w:p>
    <w:p>
      <w:pPr>
        <w:pStyle w:val="Codigofuente"/>
        <w:keepLines/>
        <w:spacing w:after="0" w:line="240" w:lineRule="auto"/>
      </w:pPr>
      <w:r>
        <w:rPr>
          <w:rFonts w:ascii="Consolas" w:hAnsi="Consolas" w:eastAsia="Consolas"/>
          <w:sz w:val="15"/>
        </w:rPr>
        <w:t xml:space="preserve">      "version": "3.0.4",</w:t>
      </w:r>
    </w:p>
    <w:p>
      <w:pPr>
        <w:pStyle w:val="Codigofuente"/>
        <w:keepLines/>
        <w:spacing w:after="0" w:line="240" w:lineRule="auto"/>
      </w:pPr>
      <w:r>
        <w:rPr>
          <w:rFonts w:ascii="Consolas" w:hAnsi="Consolas" w:eastAsia="Consolas"/>
          <w:sz w:val="15"/>
        </w:rPr>
        <w:t xml:space="preserve">      "resolved": "https://registry.npmjs.org/@types/d3-interpolate/-/d3-interpolate-3.0.4.tgz",</w:t>
      </w:r>
    </w:p>
    <w:p>
      <w:pPr>
        <w:pStyle w:val="Codigofuente"/>
        <w:keepLines/>
        <w:spacing w:after="0" w:line="240" w:lineRule="auto"/>
      </w:pPr>
      <w:r>
        <w:rPr>
          <w:rFonts w:ascii="Consolas" w:hAnsi="Consolas" w:eastAsia="Consolas"/>
          <w:sz w:val="15"/>
        </w:rPr>
        <w:t xml:space="preserve">      "integrity": "sha512-mgLPETlrpVV1YRJIglr4Ez47g7Yxjl1lj7YKsiMCb27VJH9W8NVM6Bb9d8kkpG/uAQS5AmbA48q2IAolKKo1MA==",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"@types/d3-color":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"node_modules/@types/d3-path": {</w:t>
      </w:r>
    </w:p>
    <w:p>
      <w:pPr>
        <w:pStyle w:val="Codigofuente"/>
        <w:keepLines/>
        <w:spacing w:after="0" w:line="240" w:lineRule="auto"/>
      </w:pPr>
      <w:r>
        <w:rPr>
          <w:rFonts w:ascii="Consolas" w:hAnsi="Consolas" w:eastAsia="Consolas"/>
          <w:sz w:val="15"/>
        </w:rPr>
        <w:t xml:space="preserve">      "version": "3.1.1",</w:t>
      </w:r>
    </w:p>
    <w:p>
      <w:pPr>
        <w:pStyle w:val="Codigofuente"/>
        <w:keepLines/>
        <w:spacing w:after="0" w:line="240" w:lineRule="auto"/>
      </w:pPr>
      <w:r>
        <w:rPr>
          <w:rFonts w:ascii="Consolas" w:hAnsi="Consolas" w:eastAsia="Consolas"/>
          <w:sz w:val="15"/>
        </w:rPr>
        <w:t xml:space="preserve">      "resolved": "https://registry.npmjs.org/@types/d3-path/-/d3-path-3.1.1.tgz",</w:t>
      </w:r>
    </w:p>
    <w:p>
      <w:pPr>
        <w:pStyle w:val="Codigofuente"/>
        <w:keepLines/>
        <w:spacing w:after="0" w:line="240" w:lineRule="auto"/>
      </w:pPr>
      <w:r>
        <w:rPr>
          <w:rFonts w:ascii="Consolas" w:hAnsi="Consolas" w:eastAsia="Consolas"/>
          <w:sz w:val="15"/>
        </w:rPr>
        <w:t xml:space="preserve">      "integrity": "sha512-VMZBYyQvbGmWyWVea0EHs/BwLgxc+MKi1zLDCONksozI4YJMcTt8ZEuIR4Sb1MMTE8MMW49v0IwI5+b7RmfWlg==",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"node_modules/@types/d3-scale": {</w:t>
      </w:r>
    </w:p>
    <w:p>
      <w:pPr>
        <w:pStyle w:val="Codigofuente"/>
        <w:keepLines/>
        <w:spacing w:after="0" w:line="240" w:lineRule="auto"/>
      </w:pPr>
      <w:r>
        <w:rPr>
          <w:rFonts w:ascii="Consolas" w:hAnsi="Consolas" w:eastAsia="Consolas"/>
          <w:sz w:val="15"/>
        </w:rPr>
        <w:t xml:space="preserve">      "version": "4.0.9",</w:t>
      </w:r>
    </w:p>
    <w:p>
      <w:pPr>
        <w:pStyle w:val="Codigofuente"/>
        <w:keepLines/>
        <w:spacing w:after="0" w:line="240" w:lineRule="auto"/>
      </w:pPr>
      <w:r>
        <w:rPr>
          <w:rFonts w:ascii="Consolas" w:hAnsi="Consolas" w:eastAsia="Consolas"/>
          <w:sz w:val="15"/>
        </w:rPr>
        <w:t xml:space="preserve">      "resolved": "https://registry.npmjs.org/@types/d3-scale/-/d3-scale-4.0.9.tgz",</w:t>
      </w:r>
    </w:p>
    <w:p>
      <w:pPr>
        <w:pStyle w:val="Codigofuente"/>
        <w:keepLines/>
        <w:spacing w:after="0" w:line="240" w:lineRule="auto"/>
      </w:pPr>
      <w:r>
        <w:rPr>
          <w:rFonts w:ascii="Consolas" w:hAnsi="Consolas" w:eastAsia="Consolas"/>
          <w:sz w:val="15"/>
        </w:rPr>
        <w:t xml:space="preserve">      "integrity": "sha512-dLmtwB8zkAeO/juAMfnV+sItKjlsw2lKdZVVy6LRr0cBmegxSABiLEpGVmSJJ8O08i4+sGR6qQtb6WtuwJdvVw==",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"@types/d3-time":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"node_modules/@types/d3-shape": {</w:t>
      </w:r>
    </w:p>
    <w:p>
      <w:pPr>
        <w:pStyle w:val="Codigofuente"/>
        <w:keepLines/>
        <w:spacing w:after="0" w:line="240" w:lineRule="auto"/>
      </w:pPr>
      <w:r>
        <w:rPr>
          <w:rFonts w:ascii="Consolas" w:hAnsi="Consolas" w:eastAsia="Consolas"/>
          <w:sz w:val="15"/>
        </w:rPr>
        <w:t xml:space="preserve">      "version": "3.2.0",</w:t>
      </w:r>
    </w:p>
    <w:p>
      <w:pPr>
        <w:pStyle w:val="Codigofuente"/>
        <w:keepLines/>
        <w:spacing w:after="0" w:line="240" w:lineRule="auto"/>
      </w:pPr>
      <w:r>
        <w:rPr>
          <w:rFonts w:ascii="Consolas" w:hAnsi="Consolas" w:eastAsia="Consolas"/>
          <w:sz w:val="15"/>
        </w:rPr>
        <w:t xml:space="preserve">      "resolved": "https://registry.npmjs.org/@types/d3-shape/-/d3-shape-3.2.0.tgz",</w:t>
      </w:r>
    </w:p>
    <w:p>
      <w:pPr>
        <w:pStyle w:val="Codigofuente"/>
        <w:keepLines/>
        <w:spacing w:after="0" w:line="240" w:lineRule="auto"/>
      </w:pPr>
      <w:r>
        <w:rPr>
          <w:rFonts w:ascii="Consolas" w:hAnsi="Consolas" w:eastAsia="Consolas"/>
          <w:sz w:val="15"/>
        </w:rPr>
        <w:t xml:space="preserve">      "integrity": "sha512-kVd74ta9eof3eJOvbNd1vGKS/XERRyQbT26Og63hIsvDO84cjD5gEOhsXf26w3FSoNlPVz84DOFcKv/oou+fMw==",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"@types/d3-path":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"node_modules/@types/d3-time": {</w:t>
      </w:r>
    </w:p>
    <w:p>
      <w:pPr>
        <w:pStyle w:val="Codigofuente"/>
        <w:keepLines/>
        <w:spacing w:after="0" w:line="240" w:lineRule="auto"/>
      </w:pPr>
      <w:r>
        <w:rPr>
          <w:rFonts w:ascii="Consolas" w:hAnsi="Consolas" w:eastAsia="Consolas"/>
          <w:sz w:val="15"/>
        </w:rPr>
        <w:t xml:space="preserve">      "version": "3.0.4",</w:t>
      </w:r>
    </w:p>
    <w:p>
      <w:pPr>
        <w:pStyle w:val="Codigofuente"/>
        <w:keepLines/>
        <w:spacing w:after="0" w:line="240" w:lineRule="auto"/>
      </w:pPr>
      <w:r>
        <w:rPr>
          <w:rFonts w:ascii="Consolas" w:hAnsi="Consolas" w:eastAsia="Consolas"/>
          <w:sz w:val="15"/>
        </w:rPr>
        <w:t xml:space="preserve">      "resolved": "https://registry.npmjs.org/@types/d3-time/-/d3-time-3.0.4.tgz",</w:t>
      </w:r>
    </w:p>
    <w:p>
      <w:pPr>
        <w:pStyle w:val="Codigofuente"/>
        <w:keepLines/>
        <w:spacing w:after="0" w:line="240" w:lineRule="auto"/>
      </w:pPr>
      <w:r>
        <w:rPr>
          <w:rFonts w:ascii="Consolas" w:hAnsi="Consolas" w:eastAsia="Consolas"/>
          <w:sz w:val="15"/>
        </w:rPr>
        <w:t xml:space="preserve">      "integrity": "sha512-yuzZug1nkAAaBlBBikKZTgzCeA+k1uy4ZFwWANOfKw5z5LRhV0gNA7gNkKm7HoK+HRN0wX3EkxGk0fpbWhmB7g==",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"node_modules/@types/d3-timer": {</w:t>
      </w:r>
    </w:p>
    <w:p>
      <w:pPr>
        <w:pStyle w:val="Codigofuente"/>
        <w:keepLines/>
        <w:spacing w:after="0" w:line="240" w:lineRule="auto"/>
      </w:pPr>
      <w:r>
        <w:rPr>
          <w:rFonts w:ascii="Consolas" w:hAnsi="Consolas" w:eastAsia="Consolas"/>
          <w:sz w:val="15"/>
        </w:rPr>
        <w:t xml:space="preserve">      "version": "3.0.2",</w:t>
      </w:r>
    </w:p>
    <w:p>
      <w:pPr>
        <w:pStyle w:val="Codigofuente"/>
        <w:keepLines/>
        <w:spacing w:after="0" w:line="240" w:lineRule="auto"/>
      </w:pPr>
      <w:r>
        <w:rPr>
          <w:rFonts w:ascii="Consolas" w:hAnsi="Consolas" w:eastAsia="Consolas"/>
          <w:sz w:val="15"/>
        </w:rPr>
        <w:t xml:space="preserve">      "resolved": "https://registry.npmjs.org/@types/d3-timer/-/d3-timer-3.0.2.tgz",</w:t>
      </w:r>
    </w:p>
    <w:p>
      <w:pPr>
        <w:pStyle w:val="Codigofuente"/>
        <w:keepLines/>
        <w:spacing w:after="0" w:line="240" w:lineRule="auto"/>
      </w:pPr>
      <w:r>
        <w:rPr>
          <w:rFonts w:ascii="Consolas" w:hAnsi="Consolas" w:eastAsia="Consolas"/>
          <w:sz w:val="15"/>
        </w:rPr>
        <w:t xml:space="preserve">      "integrity": "sha512-Ps3T8E8dZDam6fUyNiMkekK3XUsaUEik+idO9/YjPtfj2qruF8tFBXS7XhtE4iIXBLxhmLjP3SXpLhVf21I9Lw==",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"node_modules/@types/estree": {</w:t>
      </w:r>
    </w:p>
    <w:p>
      <w:pPr>
        <w:pStyle w:val="Codigofuente"/>
        <w:keepLines/>
        <w:spacing w:after="0" w:line="240" w:lineRule="auto"/>
      </w:pPr>
      <w:r>
        <w:rPr>
          <w:rFonts w:ascii="Consolas" w:hAnsi="Consolas" w:eastAsia="Consolas"/>
          <w:sz w:val="15"/>
        </w:rPr>
        <w:t xml:space="preserve">      "version": "1.0.9",</w:t>
      </w:r>
    </w:p>
    <w:p>
      <w:pPr>
        <w:pStyle w:val="Codigofuente"/>
        <w:keepLines/>
        <w:spacing w:after="0" w:line="240" w:lineRule="auto"/>
      </w:pPr>
      <w:r>
        <w:rPr>
          <w:rFonts w:ascii="Consolas" w:hAnsi="Consolas" w:eastAsia="Consolas"/>
          <w:sz w:val="15"/>
        </w:rPr>
        <w:t xml:space="preserve">      "resolved": "https://registry.npmjs.org/@types/estree/-/estree-1.0.9.tgz",</w:t>
      </w:r>
    </w:p>
    <w:p>
      <w:pPr>
        <w:pStyle w:val="Codigofuente"/>
        <w:keepLines/>
        <w:spacing w:after="0" w:line="240" w:lineRule="auto"/>
      </w:pPr>
      <w:r>
        <w:rPr>
          <w:rFonts w:ascii="Consolas" w:hAnsi="Consolas" w:eastAsia="Consolas"/>
          <w:sz w:val="15"/>
        </w:rPr>
        <w:t xml:space="preserve">      "integrity": "sha512-GhdPgy1el4/ImP05X05Uw4cw2/M93BCUmnEvWZNStlCzEKME4Fkk+YpoA5OiHNQmoS7Cafb8Xa3Pya8m1Qrzeg==",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"node_modules/@types/express": {</w:t>
      </w:r>
    </w:p>
    <w:p>
      <w:pPr>
        <w:pStyle w:val="Codigofuente"/>
        <w:keepLines/>
        <w:spacing w:after="0" w:line="240" w:lineRule="auto"/>
      </w:pPr>
      <w:r>
        <w:rPr>
          <w:rFonts w:ascii="Consolas" w:hAnsi="Consolas" w:eastAsia="Consolas"/>
          <w:sz w:val="15"/>
        </w:rPr>
        <w:t xml:space="preserve">      "version": "4.17.25",</w:t>
      </w:r>
    </w:p>
    <w:p>
      <w:pPr>
        <w:pStyle w:val="Codigofuente"/>
        <w:keepLines/>
        <w:spacing w:after="0" w:line="240" w:lineRule="auto"/>
      </w:pPr>
      <w:r>
        <w:rPr>
          <w:rFonts w:ascii="Consolas" w:hAnsi="Consolas" w:eastAsia="Consolas"/>
          <w:sz w:val="15"/>
        </w:rPr>
        <w:t xml:space="preserve">      "resolved": "https://registry.npmjs.org/@types/express/-/express-4.17.25.tgz",</w:t>
      </w:r>
    </w:p>
    <w:p>
      <w:pPr>
        <w:pStyle w:val="Codigofuente"/>
        <w:keepLines/>
        <w:spacing w:after="0" w:line="240" w:lineRule="auto"/>
      </w:pPr>
      <w:r>
        <w:rPr>
          <w:rFonts w:ascii="Consolas" w:hAnsi="Consolas" w:eastAsia="Consolas"/>
          <w:sz w:val="15"/>
        </w:rPr>
        <w:t xml:space="preserve">      "integrity": "sha512-dVd04UKsfpINUnK0yBoYHDF3xu7xVH4BuDotC/xGuycx4CgbP48X/KF/586bcObxT0HENHXEU8Nqtu6NR+eKhw==",</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"@types/body-parser": "*",</w:t>
      </w:r>
    </w:p>
    <w:p>
      <w:pPr>
        <w:pStyle w:val="Codigofuente"/>
        <w:keepLines/>
        <w:spacing w:after="0" w:line="240" w:lineRule="auto"/>
      </w:pPr>
      <w:r>
        <w:rPr>
          <w:rFonts w:ascii="Consolas" w:hAnsi="Consolas" w:eastAsia="Consolas"/>
          <w:sz w:val="15"/>
        </w:rPr>
        <w:t xml:space="preserve">        "@types/express-serve-static-core": "^4.17.33",</w:t>
      </w:r>
    </w:p>
    <w:p>
      <w:pPr>
        <w:pStyle w:val="Codigofuente"/>
        <w:keepLines/>
        <w:spacing w:after="0" w:line="240" w:lineRule="auto"/>
      </w:pPr>
      <w:r>
        <w:rPr>
          <w:rFonts w:ascii="Consolas" w:hAnsi="Consolas" w:eastAsia="Consolas"/>
          <w:sz w:val="15"/>
        </w:rPr>
        <w:t xml:space="preserve">        "@types/qs": "*",</w:t>
      </w:r>
    </w:p>
    <w:p>
      <w:pPr>
        <w:pStyle w:val="Codigofuente"/>
        <w:keepLines/>
        <w:spacing w:after="0" w:line="240" w:lineRule="auto"/>
      </w:pPr>
      <w:r>
        <w:rPr>
          <w:rFonts w:ascii="Consolas" w:hAnsi="Consolas" w:eastAsia="Consolas"/>
          <w:sz w:val="15"/>
        </w:rPr>
        <w:t xml:space="preserve">        "@types/serve-static":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"node_modules/@types/express-serve-static-core": {</w:t>
      </w:r>
    </w:p>
    <w:p>
      <w:pPr>
        <w:pStyle w:val="Codigofuente"/>
        <w:keepLines/>
        <w:spacing w:after="0" w:line="240" w:lineRule="auto"/>
      </w:pPr>
      <w:r>
        <w:rPr>
          <w:rFonts w:ascii="Consolas" w:hAnsi="Consolas" w:eastAsia="Consolas"/>
          <w:sz w:val="15"/>
        </w:rPr>
        <w:t xml:space="preserve">      "version": "4.19.9",</w:t>
      </w:r>
    </w:p>
    <w:p>
      <w:pPr>
        <w:pStyle w:val="Codigofuente"/>
        <w:keepLines/>
        <w:spacing w:after="0" w:line="240" w:lineRule="auto"/>
      </w:pPr>
      <w:r>
        <w:rPr>
          <w:rFonts w:ascii="Consolas" w:hAnsi="Consolas" w:eastAsia="Consolas"/>
          <w:sz w:val="15"/>
        </w:rPr>
        <w:t xml:space="preserve">      "resolved": "https://registry.npmjs.org/@types/express-serve-static-core/-/express-serve-static-core-4.19.9.tgz",</w:t>
      </w:r>
    </w:p>
    <w:p>
      <w:pPr>
        <w:pStyle w:val="Codigofuente"/>
        <w:keepLines/>
        <w:spacing w:after="0" w:line="240" w:lineRule="auto"/>
      </w:pPr>
      <w:r>
        <w:rPr>
          <w:rFonts w:ascii="Consolas" w:hAnsi="Consolas" w:eastAsia="Consolas"/>
          <w:sz w:val="15"/>
        </w:rPr>
        <w:t xml:space="preserve">      "integrity": "sha512-QP2ESEe/ImWY0HDwNAnK9PvEffUyhLTnWkk7KXzHfyeWAnlrDe1fN77bXl6ia8KT3wPlmA7t9/VPRpnf4Ex9sg==",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"@types/qs": "*",</w:t>
      </w:r>
    </w:p>
    <w:p>
      <w:pPr>
        <w:pStyle w:val="Codigofuente"/>
        <w:keepLines/>
        <w:spacing w:after="0" w:line="240" w:lineRule="auto"/>
      </w:pPr>
      <w:r>
        <w:rPr>
          <w:rFonts w:ascii="Consolas" w:hAnsi="Consolas" w:eastAsia="Consolas"/>
          <w:sz w:val="15"/>
        </w:rPr>
        <w:t xml:space="preserve">        "@types/range-parser": "*",</w:t>
      </w:r>
    </w:p>
    <w:p>
      <w:pPr>
        <w:pStyle w:val="Codigofuente"/>
        <w:keepLines/>
        <w:spacing w:after="0" w:line="240" w:lineRule="auto"/>
      </w:pPr>
      <w:r>
        <w:rPr>
          <w:rFonts w:ascii="Consolas" w:hAnsi="Consolas" w:eastAsia="Consolas"/>
          <w:sz w:val="15"/>
        </w:rPr>
        <w:t xml:space="preserve">        "@types/send":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"node_modules/@types/file-saver": {</w:t>
      </w:r>
    </w:p>
    <w:p>
      <w:pPr>
        <w:pStyle w:val="Codigofuente"/>
        <w:keepLines/>
        <w:spacing w:after="0" w:line="240" w:lineRule="auto"/>
      </w:pPr>
      <w:r>
        <w:rPr>
          <w:rFonts w:ascii="Consolas" w:hAnsi="Consolas" w:eastAsia="Consolas"/>
          <w:sz w:val="15"/>
        </w:rPr>
        <w:t xml:space="preserve">      "version": "2.0.7",</w:t>
      </w:r>
    </w:p>
    <w:p>
      <w:pPr>
        <w:pStyle w:val="Codigofuente"/>
        <w:keepLines/>
        <w:spacing w:after="0" w:line="240" w:lineRule="auto"/>
      </w:pPr>
      <w:r>
        <w:rPr>
          <w:rFonts w:ascii="Consolas" w:hAnsi="Consolas" w:eastAsia="Consolas"/>
          <w:sz w:val="15"/>
        </w:rPr>
        <w:t xml:space="preserve">      "resolved": "https://registry.npmjs.org/@types/file-saver/-/file-saver-2.0.7.tgz",</w:t>
      </w:r>
    </w:p>
    <w:p>
      <w:pPr>
        <w:pStyle w:val="Codigofuente"/>
        <w:keepLines/>
        <w:spacing w:after="0" w:line="240" w:lineRule="auto"/>
      </w:pPr>
      <w:r>
        <w:rPr>
          <w:rFonts w:ascii="Consolas" w:hAnsi="Consolas" w:eastAsia="Consolas"/>
          <w:sz w:val="15"/>
        </w:rPr>
        <w:t xml:space="preserve">      "integrity": "sha512-dNKVfHd/jk0SkR/exKGj2ggkB45MAkzvWCaqLUUgkyjITkGNzH8H+yUwr+BLJUBjZOe9w8X3wgmXhZDRg1ED6A==",</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"node_modules/@types/http-errors": {</w:t>
      </w:r>
    </w:p>
    <w:p>
      <w:pPr>
        <w:pStyle w:val="Codigofuente"/>
        <w:keepLines/>
        <w:spacing w:after="0" w:line="240" w:lineRule="auto"/>
      </w:pPr>
      <w:r>
        <w:rPr>
          <w:rFonts w:ascii="Consolas" w:hAnsi="Consolas" w:eastAsia="Consolas"/>
          <w:sz w:val="15"/>
        </w:rPr>
        <w:t xml:space="preserve">      "version": "2.0.5",</w:t>
      </w:r>
    </w:p>
    <w:p>
      <w:pPr>
        <w:pStyle w:val="Codigofuente"/>
        <w:keepLines/>
        <w:spacing w:after="0" w:line="240" w:lineRule="auto"/>
      </w:pPr>
      <w:r>
        <w:rPr>
          <w:rFonts w:ascii="Consolas" w:hAnsi="Consolas" w:eastAsia="Consolas"/>
          <w:sz w:val="15"/>
        </w:rPr>
        <w:t xml:space="preserve">      "resolved": "https://registry.npmjs.org/@types/http-errors/-/http-errors-2.0.5.tgz",</w:t>
      </w:r>
    </w:p>
    <w:p>
      <w:pPr>
        <w:pStyle w:val="Codigofuente"/>
        <w:keepLines/>
        <w:spacing w:after="0" w:line="240" w:lineRule="auto"/>
      </w:pPr>
      <w:r>
        <w:rPr>
          <w:rFonts w:ascii="Consolas" w:hAnsi="Consolas" w:eastAsia="Consolas"/>
          <w:sz w:val="15"/>
        </w:rPr>
        <w:t xml:space="preserve">      "integrity": "sha512-r8Tayk8HJnX0FztbZN7oVqGccWgw98T/0neJphO91KkmOzug1KkofZURD4UaD5uH8AqcFLfdPErnBod0u71/qg==",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"node_modules/@types/mime": {</w:t>
      </w:r>
    </w:p>
    <w:p>
      <w:pPr>
        <w:pStyle w:val="Codigofuente"/>
        <w:keepLines/>
        <w:spacing w:after="0" w:line="240" w:lineRule="auto"/>
      </w:pPr>
      <w:r>
        <w:rPr>
          <w:rFonts w:ascii="Consolas" w:hAnsi="Consolas" w:eastAsia="Consolas"/>
          <w:sz w:val="15"/>
        </w:rPr>
        <w:t xml:space="preserve">      "version": "1.3.5",</w:t>
      </w:r>
    </w:p>
    <w:p>
      <w:pPr>
        <w:pStyle w:val="Codigofuente"/>
        <w:keepLines/>
        <w:spacing w:after="0" w:line="240" w:lineRule="auto"/>
      </w:pPr>
      <w:r>
        <w:rPr>
          <w:rFonts w:ascii="Consolas" w:hAnsi="Consolas" w:eastAsia="Consolas"/>
          <w:sz w:val="15"/>
        </w:rPr>
        <w:t xml:space="preserve">      "resolved": "https://registry.npmjs.org/@types/mime/-/mime-1.3.5.tgz",</w:t>
      </w:r>
    </w:p>
    <w:p>
      <w:pPr>
        <w:pStyle w:val="Codigofuente"/>
        <w:keepLines/>
        <w:spacing w:after="0" w:line="240" w:lineRule="auto"/>
      </w:pPr>
      <w:r>
        <w:rPr>
          <w:rFonts w:ascii="Consolas" w:hAnsi="Consolas" w:eastAsia="Consolas"/>
          <w:sz w:val="15"/>
        </w:rPr>
        <w:t xml:space="preserve">      "integrity": "sha512-/pyBZWSLD2n0dcHE3hq8s8ZvcETHtEuF+3E7XVt0Ig2nvsVQXdghHVcEkIWjy9A0wKfTn97a/PSDYohKIlnP/w==",</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"node_modules/@types/node": {</w:t>
      </w:r>
    </w:p>
    <w:p>
      <w:pPr>
        <w:pStyle w:val="Codigofuente"/>
        <w:keepLines/>
        <w:spacing w:after="0" w:line="240" w:lineRule="auto"/>
      </w:pPr>
      <w:r>
        <w:rPr>
          <w:rFonts w:ascii="Consolas" w:hAnsi="Consolas" w:eastAsia="Consolas"/>
          <w:sz w:val="15"/>
        </w:rPr>
        <w:t xml:space="preserve">      "version": "22.20.1",</w:t>
      </w:r>
    </w:p>
    <w:p>
      <w:pPr>
        <w:pStyle w:val="Codigofuente"/>
        <w:keepLines/>
        <w:spacing w:after="0" w:line="240" w:lineRule="auto"/>
      </w:pPr>
      <w:r>
        <w:rPr>
          <w:rFonts w:ascii="Consolas" w:hAnsi="Consolas" w:eastAsia="Consolas"/>
          <w:sz w:val="15"/>
        </w:rPr>
        <w:t xml:space="preserve">      "resolved": "https://registry.npmjs.org/@types/node/-/node-22.20.1.tgz",</w:t>
      </w:r>
    </w:p>
    <w:p>
      <w:pPr>
        <w:pStyle w:val="Codigofuente"/>
        <w:keepLines/>
        <w:spacing w:after="0" w:line="240" w:lineRule="auto"/>
      </w:pPr>
      <w:r>
        <w:rPr>
          <w:rFonts w:ascii="Consolas" w:hAnsi="Consolas" w:eastAsia="Consolas"/>
          <w:sz w:val="15"/>
        </w:rPr>
        <w:t xml:space="preserve">      "integrity": "sha512-EANqOCF9QFyra+4pfxUcX9STKJpCLjMbObVzljIJomAWSnuSIEAvyzEU53GaajbXJEgdh0iEcPL+DGvpUd4k1Q==",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"undici-types": "~6.21.0"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"node_modules/@types/pako": {</w:t>
      </w:r>
    </w:p>
    <w:p>
      <w:pPr>
        <w:pStyle w:val="Codigofuente"/>
        <w:keepLines/>
        <w:spacing w:after="0" w:line="240" w:lineRule="auto"/>
      </w:pPr>
      <w:r>
        <w:rPr>
          <w:rFonts w:ascii="Consolas" w:hAnsi="Consolas" w:eastAsia="Consolas"/>
          <w:sz w:val="15"/>
        </w:rPr>
        <w:t xml:space="preserve">      "version": "2.0.4",</w:t>
      </w:r>
    </w:p>
    <w:p>
      <w:pPr>
        <w:pStyle w:val="Codigofuente"/>
        <w:keepLines/>
        <w:spacing w:after="0" w:line="240" w:lineRule="auto"/>
      </w:pPr>
      <w:r>
        <w:rPr>
          <w:rFonts w:ascii="Consolas" w:hAnsi="Consolas" w:eastAsia="Consolas"/>
          <w:sz w:val="15"/>
        </w:rPr>
        <w:t xml:space="preserve">      "resolved": "https://registry.npmjs.org/@types/pako/-/pako-2.0.4.tgz",</w:t>
      </w:r>
    </w:p>
    <w:p>
      <w:pPr>
        <w:pStyle w:val="Codigofuente"/>
        <w:keepLines/>
        <w:spacing w:after="0" w:line="240" w:lineRule="auto"/>
      </w:pPr>
      <w:r>
        <w:rPr>
          <w:rFonts w:ascii="Consolas" w:hAnsi="Consolas" w:eastAsia="Consolas"/>
          <w:sz w:val="15"/>
        </w:rPr>
        <w:t xml:space="preserve">      "integrity": "sha512-VWDCbrLeVXJM9fihYodcLiIv0ku+AlOa/TQ1SvYOaBuyrSKgEcro95LJyIsJ4vSo6BXIxOKxiJAat04CmST9Fw==",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"node_modules/@types/qs": {</w:t>
      </w:r>
    </w:p>
    <w:p>
      <w:pPr>
        <w:pStyle w:val="Codigofuente"/>
        <w:keepLines/>
        <w:spacing w:after="0" w:line="240" w:lineRule="auto"/>
      </w:pPr>
      <w:r>
        <w:rPr>
          <w:rFonts w:ascii="Consolas" w:hAnsi="Consolas" w:eastAsia="Consolas"/>
          <w:sz w:val="15"/>
        </w:rPr>
        <w:t xml:space="preserve">      "version": "6.15.1",</w:t>
      </w:r>
    </w:p>
    <w:p>
      <w:pPr>
        <w:pStyle w:val="Codigofuente"/>
        <w:keepLines/>
        <w:spacing w:after="0" w:line="240" w:lineRule="auto"/>
      </w:pPr>
      <w:r>
        <w:rPr>
          <w:rFonts w:ascii="Consolas" w:hAnsi="Consolas" w:eastAsia="Consolas"/>
          <w:sz w:val="15"/>
        </w:rPr>
        <w:t xml:space="preserve">      "resolved": "https://registry.npmjs.org/@types/qs/-/qs-6.15.1.tgz",</w:t>
      </w:r>
    </w:p>
    <w:p>
      <w:pPr>
        <w:pStyle w:val="Codigofuente"/>
        <w:keepLines/>
        <w:spacing w:after="0" w:line="240" w:lineRule="auto"/>
      </w:pPr>
      <w:r>
        <w:rPr>
          <w:rFonts w:ascii="Consolas" w:hAnsi="Consolas" w:eastAsia="Consolas"/>
          <w:sz w:val="15"/>
        </w:rPr>
        <w:t xml:space="preserve">      "integrity": "sha512-GZHUBZR9hckSUhrxmp1nG6NwdpM9fCunJwyThLW1X3AyHgd9IlHb6VANpQQqDr2o/qQp6McZ3y/IA2rVzKzSbw==",</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"node_modules/@types/raf": {</w:t>
      </w:r>
    </w:p>
    <w:p>
      <w:pPr>
        <w:pStyle w:val="Codigofuente"/>
        <w:keepLines/>
        <w:spacing w:after="0" w:line="240" w:lineRule="auto"/>
      </w:pPr>
      <w:r>
        <w:rPr>
          <w:rFonts w:ascii="Consolas" w:hAnsi="Consolas" w:eastAsia="Consolas"/>
          <w:sz w:val="15"/>
        </w:rPr>
        <w:t xml:space="preserve">      "version": "3.4.3",</w:t>
      </w:r>
    </w:p>
    <w:p>
      <w:pPr>
        <w:pStyle w:val="Codigofuente"/>
        <w:keepLines/>
        <w:spacing w:after="0" w:line="240" w:lineRule="auto"/>
      </w:pPr>
      <w:r>
        <w:rPr>
          <w:rFonts w:ascii="Consolas" w:hAnsi="Consolas" w:eastAsia="Consolas"/>
          <w:sz w:val="15"/>
        </w:rPr>
        <w:t xml:space="preserve">      "resolved": "https://registry.npmjs.org/@types/raf/-/raf-3.4.3.tgz",</w:t>
      </w:r>
    </w:p>
    <w:p>
      <w:pPr>
        <w:pStyle w:val="Codigofuente"/>
        <w:keepLines/>
        <w:spacing w:after="0" w:line="240" w:lineRule="auto"/>
      </w:pPr>
      <w:r>
        <w:rPr>
          <w:rFonts w:ascii="Consolas" w:hAnsi="Consolas" w:eastAsia="Consolas"/>
          <w:sz w:val="15"/>
        </w:rPr>
        <w:t xml:space="preserve">      "integrity": "sha512-c4YAvMedbPZ5tEyxzQdMoOhhJ4RD3rngZIdwC2/qDN3d7JpEhB6fiBRKVY1lg5B7Wk+uPBjn5f39j1/2MY1oOw==",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"node_modules/@types/range-parser": {</w:t>
      </w:r>
    </w:p>
    <w:p>
      <w:pPr>
        <w:pStyle w:val="Codigofuente"/>
        <w:keepLines/>
        <w:spacing w:after="0" w:line="240" w:lineRule="auto"/>
      </w:pPr>
      <w:r>
        <w:rPr>
          <w:rFonts w:ascii="Consolas" w:hAnsi="Consolas" w:eastAsia="Consolas"/>
          <w:sz w:val="15"/>
        </w:rPr>
        <w:t xml:space="preserve">      "version": "1.2.7",</w:t>
      </w:r>
    </w:p>
    <w:p>
      <w:pPr>
        <w:pStyle w:val="Codigofuente"/>
        <w:keepLines/>
        <w:spacing w:after="0" w:line="240" w:lineRule="auto"/>
      </w:pPr>
      <w:r>
        <w:rPr>
          <w:rFonts w:ascii="Consolas" w:hAnsi="Consolas" w:eastAsia="Consolas"/>
          <w:sz w:val="15"/>
        </w:rPr>
        <w:t xml:space="preserve">      "resolved": "https://registry.npmjs.org/@types/range-parser/-/range-parser-1.2.7.tgz",</w:t>
      </w:r>
    </w:p>
    <w:p>
      <w:pPr>
        <w:pStyle w:val="Codigofuente"/>
        <w:keepLines/>
        <w:spacing w:after="0" w:line="240" w:lineRule="auto"/>
      </w:pPr>
      <w:r>
        <w:rPr>
          <w:rFonts w:ascii="Consolas" w:hAnsi="Consolas" w:eastAsia="Consolas"/>
          <w:sz w:val="15"/>
        </w:rPr>
        <w:t xml:space="preserve">      "integrity": "sha512-hKormJbkJqzQGhziax5PItDUTMAM9uE2XXQmM37dyd4hVM+5aVl7oVxMVUiVQn2oCQFN/LKCZdvSM0pFRqbSmQ==",</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"node_modules/@types/react": {</w:t>
      </w:r>
    </w:p>
    <w:p>
      <w:pPr>
        <w:pStyle w:val="Codigofuente"/>
        <w:keepLines/>
        <w:spacing w:after="0" w:line="240" w:lineRule="auto"/>
      </w:pPr>
      <w:r>
        <w:rPr>
          <w:rFonts w:ascii="Consolas" w:hAnsi="Consolas" w:eastAsia="Consolas"/>
          <w:sz w:val="15"/>
        </w:rPr>
        <w:t xml:space="preserve">      "version": "19.2.18",</w:t>
      </w:r>
    </w:p>
    <w:p>
      <w:pPr>
        <w:pStyle w:val="Codigofuente"/>
        <w:keepLines/>
        <w:spacing w:after="0" w:line="240" w:lineRule="auto"/>
      </w:pPr>
      <w:r>
        <w:rPr>
          <w:rFonts w:ascii="Consolas" w:hAnsi="Consolas" w:eastAsia="Consolas"/>
          <w:sz w:val="15"/>
        </w:rPr>
        <w:t xml:space="preserve">      "resolved": "https://registry.npmjs.org/@types/react/-/react-19.2.18.tgz",</w:t>
      </w:r>
    </w:p>
    <w:p>
      <w:pPr>
        <w:pStyle w:val="Codigofuente"/>
        <w:keepLines/>
        <w:spacing w:after="0" w:line="240" w:lineRule="auto"/>
      </w:pPr>
      <w:r>
        <w:rPr>
          <w:rFonts w:ascii="Consolas" w:hAnsi="Consolas" w:eastAsia="Consolas"/>
          <w:sz w:val="15"/>
        </w:rPr>
        <w:t xml:space="preserve">      "integrity": "sha512-AnzbBERsrLKtk2XSfTbYRLjQPdy116Sty4q+T+Bp3IC4l6jNBvreVPAHmpq9qhXQM7CXZPjLVmGMw9sy+hxQ3w==",</w:t>
      </w:r>
    </w:p>
    <w:p>
      <w:pPr>
        <w:pStyle w:val="Codigofuente"/>
        <w:keepLines/>
        <w:spacing w:after="0" w:line="240" w:lineRule="auto"/>
      </w:pPr>
      <w:r>
        <w:rPr>
          <w:rFonts w:ascii="Consolas" w:hAnsi="Consolas" w:eastAsia="Consolas"/>
          <w:sz w:val="15"/>
        </w:rPr>
        <w:t xml:space="preserve">      "devOptional":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"csstype":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"node_modules/@types/retry": {</w:t>
      </w:r>
    </w:p>
    <w:p>
      <w:pPr>
        <w:pStyle w:val="Codigofuente"/>
        <w:keepLines/>
        <w:spacing w:after="0" w:line="240" w:lineRule="auto"/>
      </w:pPr>
      <w:r>
        <w:rPr>
          <w:rFonts w:ascii="Consolas" w:hAnsi="Consolas" w:eastAsia="Consolas"/>
          <w:sz w:val="15"/>
        </w:rPr>
        <w:t xml:space="preserve">      "version": "0.12.0",</w:t>
      </w:r>
    </w:p>
    <w:p>
      <w:pPr>
        <w:pStyle w:val="Codigofuente"/>
        <w:keepLines/>
        <w:spacing w:after="0" w:line="240" w:lineRule="auto"/>
      </w:pPr>
      <w:r>
        <w:rPr>
          <w:rFonts w:ascii="Consolas" w:hAnsi="Consolas" w:eastAsia="Consolas"/>
          <w:sz w:val="15"/>
        </w:rPr>
        <w:t xml:space="preserve">      "resolved": "https://registry.npmjs.org/@types/retry/-/retry-0.12.0.tgz",</w:t>
      </w:r>
    </w:p>
    <w:p>
      <w:pPr>
        <w:pStyle w:val="Codigofuente"/>
        <w:keepLines/>
        <w:spacing w:after="0" w:line="240" w:lineRule="auto"/>
      </w:pPr>
      <w:r>
        <w:rPr>
          <w:rFonts w:ascii="Consolas" w:hAnsi="Consolas" w:eastAsia="Consolas"/>
          <w:sz w:val="15"/>
        </w:rPr>
        <w:t xml:space="preserve">      "integrity": "sha512-wWKOClTTiizcZhXnPY4wikVAwmdYHp8q6DmC+EJUzAMsycb7HB32Kh9RN4+0gExjmPmZSAQjgURXIGATPegAvA==",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"node_modules/@types/send": {</w:t>
      </w:r>
    </w:p>
    <w:p>
      <w:pPr>
        <w:pStyle w:val="Codigofuente"/>
        <w:keepLines/>
        <w:spacing w:after="0" w:line="240" w:lineRule="auto"/>
      </w:pPr>
      <w:r>
        <w:rPr>
          <w:rFonts w:ascii="Consolas" w:hAnsi="Consolas" w:eastAsia="Consolas"/>
          <w:sz w:val="15"/>
        </w:rPr>
        <w:t xml:space="preserve">      "version": "1.2.1",</w:t>
      </w:r>
    </w:p>
    <w:p>
      <w:pPr>
        <w:pStyle w:val="Codigofuente"/>
        <w:keepLines/>
        <w:spacing w:after="0" w:line="240" w:lineRule="auto"/>
      </w:pPr>
      <w:r>
        <w:rPr>
          <w:rFonts w:ascii="Consolas" w:hAnsi="Consolas" w:eastAsia="Consolas"/>
          <w:sz w:val="15"/>
        </w:rPr>
        <w:t xml:space="preserve">      "resolved": "https://registry.npmjs.org/@types/send/-/send-1.2.1.tgz",</w:t>
      </w:r>
    </w:p>
    <w:p>
      <w:pPr>
        <w:pStyle w:val="Codigofuente"/>
        <w:keepLines/>
        <w:spacing w:after="0" w:line="240" w:lineRule="auto"/>
      </w:pPr>
      <w:r>
        <w:rPr>
          <w:rFonts w:ascii="Consolas" w:hAnsi="Consolas" w:eastAsia="Consolas"/>
          <w:sz w:val="15"/>
        </w:rPr>
        <w:t xml:space="preserve">      "integrity": "sha512-arsCikDvlU99zl1g69TcAB3mzZPpxgw0UQnaHeC1Nwb015xp8bknZv5rIfri9xTOcMuaVgvabfIRA7PSZVuZIQ==",</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"node_modules/@types/serve-static": {</w:t>
      </w:r>
    </w:p>
    <w:p>
      <w:pPr>
        <w:pStyle w:val="Codigofuente"/>
        <w:keepLines/>
        <w:spacing w:after="0" w:line="240" w:lineRule="auto"/>
      </w:pPr>
      <w:r>
        <w:rPr>
          <w:rFonts w:ascii="Consolas" w:hAnsi="Consolas" w:eastAsia="Consolas"/>
          <w:sz w:val="15"/>
        </w:rPr>
        <w:t xml:space="preserve">      "version": "1.15.10",</w:t>
      </w:r>
    </w:p>
    <w:p>
      <w:pPr>
        <w:pStyle w:val="Codigofuente"/>
        <w:keepLines/>
        <w:spacing w:after="0" w:line="240" w:lineRule="auto"/>
      </w:pPr>
      <w:r>
        <w:rPr>
          <w:rFonts w:ascii="Consolas" w:hAnsi="Consolas" w:eastAsia="Consolas"/>
          <w:sz w:val="15"/>
        </w:rPr>
        <w:t xml:space="preserve">      "resolved": "https://registry.npmjs.org/@types/serve-static/-/serve-static-1.15.10.tgz",</w:t>
      </w:r>
    </w:p>
    <w:p>
      <w:pPr>
        <w:pStyle w:val="Codigofuente"/>
        <w:keepLines/>
        <w:spacing w:after="0" w:line="240" w:lineRule="auto"/>
      </w:pPr>
      <w:r>
        <w:rPr>
          <w:rFonts w:ascii="Consolas" w:hAnsi="Consolas" w:eastAsia="Consolas"/>
          <w:sz w:val="15"/>
        </w:rPr>
        <w:t xml:space="preserve">      "integrity": "sha512-tRs1dB+g8Itk72rlSI2ZrW6vZg0YrLI81iQSTkMmOqnqCaNr/8Ek4VwWcN5vZgCYWbg/JJSGBlUaYGAOP73qBw==",</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"@types/http-errors":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"@types/send": "&lt;1"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"node_modules/@types/serve-static/node_modules/@types/send": {</w:t>
      </w:r>
    </w:p>
    <w:p>
      <w:pPr>
        <w:pStyle w:val="Codigofuente"/>
        <w:keepLines/>
        <w:spacing w:after="0" w:line="240" w:lineRule="auto"/>
      </w:pPr>
      <w:r>
        <w:rPr>
          <w:rFonts w:ascii="Consolas" w:hAnsi="Consolas" w:eastAsia="Consolas"/>
          <w:sz w:val="15"/>
        </w:rPr>
        <w:t xml:space="preserve">      "version": "0.17.6",</w:t>
      </w:r>
    </w:p>
    <w:p>
      <w:pPr>
        <w:pStyle w:val="Codigofuente"/>
        <w:keepLines/>
        <w:spacing w:after="0" w:line="240" w:lineRule="auto"/>
      </w:pPr>
      <w:r>
        <w:rPr>
          <w:rFonts w:ascii="Consolas" w:hAnsi="Consolas" w:eastAsia="Consolas"/>
          <w:sz w:val="15"/>
        </w:rPr>
        <w:t xml:space="preserve">      "resolved": "https://registry.npmjs.org/@types/send/-/send-0.17.6.tgz",</w:t>
      </w:r>
    </w:p>
    <w:p>
      <w:pPr>
        <w:pStyle w:val="Codigofuente"/>
        <w:keepLines/>
        <w:spacing w:after="0" w:line="240" w:lineRule="auto"/>
      </w:pPr>
      <w:r>
        <w:rPr>
          <w:rFonts w:ascii="Consolas" w:hAnsi="Consolas" w:eastAsia="Consolas"/>
          <w:sz w:val="15"/>
        </w:rPr>
        <w:t xml:space="preserve">      "integrity": "sha512-Uqt8rPBE8SY0RK8JB1EzVOIZ32uqy8HwdxCnoCOsYrvnswqmFZ/k+9Ikidlk/ImhsdvBsloHbAlewb2IEBV/Og==",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"@types/mime": "^1",</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"node_modules/@types/stats.js": {</w:t>
      </w:r>
    </w:p>
    <w:p>
      <w:pPr>
        <w:pStyle w:val="Codigofuente"/>
        <w:keepLines/>
        <w:spacing w:after="0" w:line="240" w:lineRule="auto"/>
      </w:pPr>
      <w:r>
        <w:rPr>
          <w:rFonts w:ascii="Consolas" w:hAnsi="Consolas" w:eastAsia="Consolas"/>
          <w:sz w:val="15"/>
        </w:rPr>
        <w:t xml:space="preserve">      "version": "0.17.4",</w:t>
      </w:r>
    </w:p>
    <w:p>
      <w:pPr>
        <w:pStyle w:val="Codigofuente"/>
        <w:keepLines/>
        <w:spacing w:after="0" w:line="240" w:lineRule="auto"/>
      </w:pPr>
      <w:r>
        <w:rPr>
          <w:rFonts w:ascii="Consolas" w:hAnsi="Consolas" w:eastAsia="Consolas"/>
          <w:sz w:val="15"/>
        </w:rPr>
        <w:t xml:space="preserve">      "resolved": "https://registry.npmjs.org/@types/stats.js/-/stats.js-0.17.4.tgz",</w:t>
      </w:r>
    </w:p>
    <w:p>
      <w:pPr>
        <w:pStyle w:val="Codigofuente"/>
        <w:keepLines/>
        <w:spacing w:after="0" w:line="240" w:lineRule="auto"/>
      </w:pPr>
      <w:r>
        <w:rPr>
          <w:rFonts w:ascii="Consolas" w:hAnsi="Consolas" w:eastAsia="Consolas"/>
          <w:sz w:val="15"/>
        </w:rPr>
        <w:t xml:space="preserve">      "integrity": "sha512-jIBvWWShCvlBqBNIZt0KAshWpvSjhkwkEu4ZUcASoAvhmrgAUI2t1dXrjSL4xXVLB4FznPrIsX3nKXFl/Dt4vA==",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"node_modules/@types/three": {</w:t>
      </w:r>
    </w:p>
    <w:p>
      <w:pPr>
        <w:pStyle w:val="Codigofuente"/>
        <w:keepLines/>
        <w:spacing w:after="0" w:line="240" w:lineRule="auto"/>
      </w:pPr>
      <w:r>
        <w:rPr>
          <w:rFonts w:ascii="Consolas" w:hAnsi="Consolas" w:eastAsia="Consolas"/>
          <w:sz w:val="15"/>
        </w:rPr>
        <w:t xml:space="preserve">      "version": "0.185.4",</w:t>
      </w:r>
    </w:p>
    <w:p>
      <w:pPr>
        <w:pStyle w:val="Codigofuente"/>
        <w:keepLines/>
        <w:spacing w:after="0" w:line="240" w:lineRule="auto"/>
      </w:pPr>
      <w:r>
        <w:rPr>
          <w:rFonts w:ascii="Consolas" w:hAnsi="Consolas" w:eastAsia="Consolas"/>
          <w:sz w:val="15"/>
        </w:rPr>
        <w:t xml:space="preserve">      "resolved": "https://registry.npmjs.org/@types/three/-/three-0.185.4.tgz",</w:t>
      </w:r>
    </w:p>
    <w:p>
      <w:pPr>
        <w:pStyle w:val="Codigofuente"/>
        <w:keepLines/>
        <w:spacing w:after="0" w:line="240" w:lineRule="auto"/>
      </w:pPr>
      <w:r>
        <w:rPr>
          <w:rFonts w:ascii="Consolas" w:hAnsi="Consolas" w:eastAsia="Consolas"/>
          <w:sz w:val="15"/>
        </w:rPr>
        <w:t xml:space="preserve">      "integrity": "sha512-gAsBIC07NIFrxjbf7tH2t71c38uulFfk/RFoC7FNBSjMRAQ8J1x/RBvusX0N5PJouaYFJawXQqfCQ0RKUx/1nA==",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"@dimforge/rapier3d-compat": "~0.12.0",</w:t>
      </w:r>
    </w:p>
    <w:p>
      <w:pPr>
        <w:pStyle w:val="Codigofuente"/>
        <w:keepLines/>
        <w:spacing w:after="0" w:line="240" w:lineRule="auto"/>
      </w:pPr>
      <w:r>
        <w:rPr>
          <w:rFonts w:ascii="Consolas" w:hAnsi="Consolas" w:eastAsia="Consolas"/>
          <w:sz w:val="15"/>
        </w:rPr>
        <w:t xml:space="preserve">        "@tweenjs/tween.js": "~23.1.3",</w:t>
      </w:r>
    </w:p>
    <w:p>
      <w:pPr>
        <w:pStyle w:val="Codigofuente"/>
        <w:keepLines/>
        <w:spacing w:after="0" w:line="240" w:lineRule="auto"/>
      </w:pPr>
      <w:r>
        <w:rPr>
          <w:rFonts w:ascii="Consolas" w:hAnsi="Consolas" w:eastAsia="Consolas"/>
          <w:sz w:val="15"/>
        </w:rPr>
        <w:t xml:space="preserve">        "@types/stats.js": "*",</w:t>
      </w:r>
    </w:p>
    <w:p>
      <w:pPr>
        <w:pStyle w:val="Codigofuente"/>
        <w:keepLines/>
        <w:spacing w:after="0" w:line="240" w:lineRule="auto"/>
      </w:pPr>
      <w:r>
        <w:rPr>
          <w:rFonts w:ascii="Consolas" w:hAnsi="Consolas" w:eastAsia="Consolas"/>
          <w:sz w:val="15"/>
        </w:rPr>
        <w:t xml:space="preserve">        "@types/webxr": "&gt;=0.5.17",</w:t>
      </w:r>
    </w:p>
    <w:p>
      <w:pPr>
        <w:pStyle w:val="Codigofuente"/>
        <w:keepLines/>
        <w:spacing w:after="0" w:line="240" w:lineRule="auto"/>
      </w:pPr>
      <w:r>
        <w:rPr>
          <w:rFonts w:ascii="Consolas" w:hAnsi="Consolas" w:eastAsia="Consolas"/>
          <w:sz w:val="15"/>
        </w:rPr>
        <w:t xml:space="preserve">        "fflate": "~0.8.2",</w:t>
      </w:r>
    </w:p>
    <w:p>
      <w:pPr>
        <w:pStyle w:val="Codigofuente"/>
        <w:keepLines/>
        <w:spacing w:after="0" w:line="240" w:lineRule="auto"/>
      </w:pPr>
      <w:r>
        <w:rPr>
          <w:rFonts w:ascii="Consolas" w:hAnsi="Consolas" w:eastAsia="Consolas"/>
          <w:sz w:val="15"/>
        </w:rPr>
        <w:t xml:space="preserve">        "meshoptimizer": "~1.1.1"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"node_modules/@types/trusted-types": {</w:t>
      </w:r>
    </w:p>
    <w:p>
      <w:pPr>
        <w:pStyle w:val="Codigofuente"/>
        <w:keepLines/>
        <w:spacing w:after="0" w:line="240" w:lineRule="auto"/>
      </w:pPr>
      <w:r>
        <w:rPr>
          <w:rFonts w:ascii="Consolas" w:hAnsi="Consolas" w:eastAsia="Consolas"/>
          <w:sz w:val="15"/>
        </w:rPr>
        <w:t xml:space="preserve">      "version": "2.0.7",</w:t>
      </w:r>
    </w:p>
    <w:p>
      <w:pPr>
        <w:pStyle w:val="Codigofuente"/>
        <w:keepLines/>
        <w:spacing w:after="0" w:line="240" w:lineRule="auto"/>
      </w:pPr>
      <w:r>
        <w:rPr>
          <w:rFonts w:ascii="Consolas" w:hAnsi="Consolas" w:eastAsia="Consolas"/>
          <w:sz w:val="15"/>
        </w:rPr>
        <w:t xml:space="preserve">      "resolved": "https://registry.npmjs.org/@types/trusted-types/-/trusted-types-2.0.7.tgz",</w:t>
      </w:r>
    </w:p>
    <w:p>
      <w:pPr>
        <w:pStyle w:val="Codigofuente"/>
        <w:keepLines/>
        <w:spacing w:after="0" w:line="240" w:lineRule="auto"/>
      </w:pPr>
      <w:r>
        <w:rPr>
          <w:rFonts w:ascii="Consolas" w:hAnsi="Consolas" w:eastAsia="Consolas"/>
          <w:sz w:val="15"/>
        </w:rPr>
        <w:t xml:space="preserve">      "integrity": "sha512-ScaPdn1dQczgbl0QFTeTOmVHFULt394XJgOQNoyVhZ6r2vLnMLJfBPd53SB52T/3G36VI1/g2MZaX0cwDuXsfw==",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"node_modules/@types/use-sync-external-store": {</w:t>
      </w:r>
    </w:p>
    <w:p>
      <w:pPr>
        <w:pStyle w:val="Codigofuente"/>
        <w:keepLines/>
        <w:spacing w:after="0" w:line="240" w:lineRule="auto"/>
      </w:pPr>
      <w:r>
        <w:rPr>
          <w:rFonts w:ascii="Consolas" w:hAnsi="Consolas" w:eastAsia="Consolas"/>
          <w:sz w:val="15"/>
        </w:rPr>
        <w:t xml:space="preserve">      "version": "0.0.6",</w:t>
      </w:r>
    </w:p>
    <w:p>
      <w:pPr>
        <w:pStyle w:val="Codigofuente"/>
        <w:keepLines/>
        <w:spacing w:after="0" w:line="240" w:lineRule="auto"/>
      </w:pPr>
      <w:r>
        <w:rPr>
          <w:rFonts w:ascii="Consolas" w:hAnsi="Consolas" w:eastAsia="Consolas"/>
          <w:sz w:val="15"/>
        </w:rPr>
        <w:t xml:space="preserve">      "resolved": "https://registry.npmjs.org/@types/use-sync-external-store/-/use-sync-external-store-0.0.6.tgz",</w:t>
      </w:r>
    </w:p>
    <w:p>
      <w:pPr>
        <w:pStyle w:val="Codigofuente"/>
        <w:keepLines/>
        <w:spacing w:after="0" w:line="240" w:lineRule="auto"/>
      </w:pPr>
      <w:r>
        <w:rPr>
          <w:rFonts w:ascii="Consolas" w:hAnsi="Consolas" w:eastAsia="Consolas"/>
          <w:sz w:val="15"/>
        </w:rPr>
        <w:t xml:space="preserve">      "integrity": "sha512-zFDAD+tlpf2r4asuHEj0XH6pY6i0g5NeAHPn+15wk3BV6JA69eERFXC1gyGThDkVa1zCyKr5jox1+2LbV/AMLg==",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"node_modules/@types/webxr": {</w:t>
      </w:r>
    </w:p>
    <w:p>
      <w:pPr>
        <w:pStyle w:val="Codigofuente"/>
        <w:keepLines/>
        <w:spacing w:after="0" w:line="240" w:lineRule="auto"/>
      </w:pPr>
      <w:r>
        <w:rPr>
          <w:rFonts w:ascii="Consolas" w:hAnsi="Consolas" w:eastAsia="Consolas"/>
          <w:sz w:val="15"/>
        </w:rPr>
        <w:t xml:space="preserve">      "version": "0.5.24",</w:t>
      </w:r>
    </w:p>
    <w:p>
      <w:pPr>
        <w:pStyle w:val="Codigofuente"/>
        <w:keepLines/>
        <w:spacing w:after="0" w:line="240" w:lineRule="auto"/>
      </w:pPr>
      <w:r>
        <w:rPr>
          <w:rFonts w:ascii="Consolas" w:hAnsi="Consolas" w:eastAsia="Consolas"/>
          <w:sz w:val="15"/>
        </w:rPr>
        <w:t xml:space="preserve">      "resolved": "https://registry.npmjs.org/@types/webxr/-/webxr-0.5.24.tgz",</w:t>
      </w:r>
    </w:p>
    <w:p>
      <w:pPr>
        <w:pStyle w:val="Codigofuente"/>
        <w:keepLines/>
        <w:spacing w:after="0" w:line="240" w:lineRule="auto"/>
      </w:pPr>
      <w:r>
        <w:rPr>
          <w:rFonts w:ascii="Consolas" w:hAnsi="Consolas" w:eastAsia="Consolas"/>
          <w:sz w:val="15"/>
        </w:rPr>
        <w:t xml:space="preserve">      "integrity": "sha512-h8fgEd/DpoS9CBrjEQXR+dIDraopAEfu4wYVNY2tEPwk60stPWhvZMf4Foo5FakuQ7HFZoa8WceaWFervK2Ovg==",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"node_modules/@vitejs/plugin-react": {</w:t>
      </w:r>
    </w:p>
    <w:p>
      <w:pPr>
        <w:pStyle w:val="Codigofuente"/>
        <w:keepLines/>
        <w:spacing w:after="0" w:line="240" w:lineRule="auto"/>
      </w:pPr>
      <w:r>
        <w:rPr>
          <w:rFonts w:ascii="Consolas" w:hAnsi="Consolas" w:eastAsia="Consolas"/>
          <w:sz w:val="15"/>
        </w:rPr>
        <w:t xml:space="preserve">      "version": "5.2.0",</w:t>
      </w:r>
    </w:p>
    <w:p>
      <w:pPr>
        <w:pStyle w:val="Codigofuente"/>
        <w:keepLines/>
        <w:spacing w:after="0" w:line="240" w:lineRule="auto"/>
      </w:pPr>
      <w:r>
        <w:rPr>
          <w:rFonts w:ascii="Consolas" w:hAnsi="Consolas" w:eastAsia="Consolas"/>
          <w:sz w:val="15"/>
        </w:rPr>
        <w:t xml:space="preserve">      "resolved": "https://registry.npmjs.org/@vitejs/plugin-react/-/plugin-react-5.2.0.tgz",</w:t>
      </w:r>
    </w:p>
    <w:p>
      <w:pPr>
        <w:pStyle w:val="Codigofuente"/>
        <w:keepLines/>
        <w:spacing w:after="0" w:line="240" w:lineRule="auto"/>
      </w:pPr>
      <w:r>
        <w:rPr>
          <w:rFonts w:ascii="Consolas" w:hAnsi="Consolas" w:eastAsia="Consolas"/>
          <w:sz w:val="15"/>
        </w:rPr>
        <w:t xml:space="preserve">      "integrity": "sha512-YmKkfhOAi3wsB1PhJq5Scj3GXMn3WvtQ/JC0xoopuHoXSdmtdStOpFrYaT1kie2YgFBcIe64ROzMYRjCrYOdYw==",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"@babel/core": "^7.29.0",</w:t>
      </w:r>
    </w:p>
    <w:p>
      <w:pPr>
        <w:pStyle w:val="Codigofuente"/>
        <w:keepLines/>
        <w:spacing w:after="0" w:line="240" w:lineRule="auto"/>
      </w:pPr>
      <w:r>
        <w:rPr>
          <w:rFonts w:ascii="Consolas" w:hAnsi="Consolas" w:eastAsia="Consolas"/>
          <w:sz w:val="15"/>
        </w:rPr>
        <w:t xml:space="preserve">        "@babel/plugin-transform-react-jsx-self": "^7.27.1",</w:t>
      </w:r>
    </w:p>
    <w:p>
      <w:pPr>
        <w:pStyle w:val="Codigofuente"/>
        <w:keepLines/>
        <w:spacing w:after="0" w:line="240" w:lineRule="auto"/>
      </w:pPr>
      <w:r>
        <w:rPr>
          <w:rFonts w:ascii="Consolas" w:hAnsi="Consolas" w:eastAsia="Consolas"/>
          <w:sz w:val="15"/>
        </w:rPr>
        <w:t xml:space="preserve">        "@babel/plugin-transform-react-jsx-source": "^7.27.1",</w:t>
      </w:r>
    </w:p>
    <w:p>
      <w:pPr>
        <w:pStyle w:val="Codigofuente"/>
        <w:keepLines/>
        <w:spacing w:after="0" w:line="240" w:lineRule="auto"/>
      </w:pPr>
      <w:r>
        <w:rPr>
          <w:rFonts w:ascii="Consolas" w:hAnsi="Consolas" w:eastAsia="Consolas"/>
          <w:sz w:val="15"/>
        </w:rPr>
        <w:t xml:space="preserve">        "@rolldown/pluginutils": "1.0.0-rc.3",</w:t>
      </w:r>
    </w:p>
    <w:p>
      <w:pPr>
        <w:pStyle w:val="Codigofuente"/>
        <w:keepLines/>
        <w:spacing w:after="0" w:line="240" w:lineRule="auto"/>
      </w:pPr>
      <w:r>
        <w:rPr>
          <w:rFonts w:ascii="Consolas" w:hAnsi="Consolas" w:eastAsia="Consolas"/>
          <w:sz w:val="15"/>
        </w:rPr>
        <w:t xml:space="preserve">        "@types/babel__core": "^7.20.5",</w:t>
      </w:r>
    </w:p>
    <w:p>
      <w:pPr>
        <w:pStyle w:val="Codigofuente"/>
        <w:keepLines/>
        <w:spacing w:after="0" w:line="240" w:lineRule="auto"/>
      </w:pPr>
      <w:r>
        <w:rPr>
          <w:rFonts w:ascii="Consolas" w:hAnsi="Consolas" w:eastAsia="Consolas"/>
          <w:sz w:val="15"/>
        </w:rPr>
        <w:t xml:space="preserve">        "react-refresh": "^0.18.0"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"^20.19.0 || &gt;=22.12.0"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"vite": "^4.2.0 || ^5.0.0 || ^6.0.0 || ^7.0.0 || ^8.0.0"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"node_modules/accepts": {</w:t>
      </w:r>
    </w:p>
    <w:p>
      <w:pPr>
        <w:pStyle w:val="Codigofuente"/>
        <w:keepLines/>
        <w:spacing w:after="0" w:line="240" w:lineRule="auto"/>
      </w:pPr>
      <w:r>
        <w:rPr>
          <w:rFonts w:ascii="Consolas" w:hAnsi="Consolas" w:eastAsia="Consolas"/>
          <w:sz w:val="15"/>
        </w:rPr>
        <w:t xml:space="preserve">      "version": "1.3.8",</w:t>
      </w:r>
    </w:p>
    <w:p>
      <w:pPr>
        <w:pStyle w:val="Codigofuente"/>
        <w:keepLines/>
        <w:spacing w:after="0" w:line="240" w:lineRule="auto"/>
      </w:pPr>
      <w:r>
        <w:rPr>
          <w:rFonts w:ascii="Consolas" w:hAnsi="Consolas" w:eastAsia="Consolas"/>
          <w:sz w:val="15"/>
        </w:rPr>
        <w:t xml:space="preserve">      "resolved": "https://registry.npmjs.org/accepts/-/accepts-1.3.8.tgz",</w:t>
      </w:r>
    </w:p>
    <w:p>
      <w:pPr>
        <w:pStyle w:val="Codigofuente"/>
        <w:keepLines/>
        <w:spacing w:after="0" w:line="240" w:lineRule="auto"/>
      </w:pPr>
      <w:r>
        <w:rPr>
          <w:rFonts w:ascii="Consolas" w:hAnsi="Consolas" w:eastAsia="Consolas"/>
          <w:sz w:val="15"/>
        </w:rPr>
        <w:t xml:space="preserve">      "integrity": "sha512-PYAthTa2m2VKxuvSD3DPC/Gy+U+sOA1LAuT8mkmRuvw+NACSaeXEQ+NHcVF7rONl6qcaxV3Uuemwawk+7+SJLw==",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"mime-types": "~2.1.34",</w:t>
      </w:r>
    </w:p>
    <w:p>
      <w:pPr>
        <w:pStyle w:val="Codigofuente"/>
        <w:keepLines/>
        <w:spacing w:after="0" w:line="240" w:lineRule="auto"/>
      </w:pPr>
      <w:r>
        <w:rPr>
          <w:rFonts w:ascii="Consolas" w:hAnsi="Consolas" w:eastAsia="Consolas"/>
          <w:sz w:val="15"/>
        </w:rPr>
        <w:t xml:space="preserve">        "negotiator": "0.6.3"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"node_modules/adler-32": {</w:t>
      </w:r>
    </w:p>
    <w:p>
      <w:pPr>
        <w:pStyle w:val="Codigofuente"/>
        <w:keepLines/>
        <w:spacing w:after="0" w:line="240" w:lineRule="auto"/>
      </w:pPr>
      <w:r>
        <w:rPr>
          <w:rFonts w:ascii="Consolas" w:hAnsi="Consolas" w:eastAsia="Consolas"/>
          <w:sz w:val="15"/>
        </w:rPr>
        <w:t xml:space="preserve">      "version": "1.3.1",</w:t>
      </w:r>
    </w:p>
    <w:p>
      <w:pPr>
        <w:pStyle w:val="Codigofuente"/>
        <w:keepLines/>
        <w:spacing w:after="0" w:line="240" w:lineRule="auto"/>
      </w:pPr>
      <w:r>
        <w:rPr>
          <w:rFonts w:ascii="Consolas" w:hAnsi="Consolas" w:eastAsia="Consolas"/>
          <w:sz w:val="15"/>
        </w:rPr>
        <w:t xml:space="preserve">      "resolved": "https://registry.npmjs.org/adler-32/-/adler-32-1.3.1.tgz",</w:t>
      </w:r>
    </w:p>
    <w:p>
      <w:pPr>
        <w:pStyle w:val="Codigofuente"/>
        <w:keepLines/>
        <w:spacing w:after="0" w:line="240" w:lineRule="auto"/>
      </w:pPr>
      <w:r>
        <w:rPr>
          <w:rFonts w:ascii="Consolas" w:hAnsi="Consolas" w:eastAsia="Consolas"/>
          <w:sz w:val="15"/>
        </w:rPr>
        <w:t xml:space="preserve">      "integrity": "sha512-ynZ4w/nUUv5rrsR8UUGoe1VC9hZj6V5hU9Qw1HlMDJGEJw5S7TfTErWTjMys6M7vr0YWcPqs3qAr4ss0nDfP+A==",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"node_modules/agent-base": {</w:t>
      </w:r>
    </w:p>
    <w:p>
      <w:pPr>
        <w:pStyle w:val="Codigofuente"/>
        <w:keepLines/>
        <w:spacing w:after="0" w:line="240" w:lineRule="auto"/>
      </w:pPr>
      <w:r>
        <w:rPr>
          <w:rFonts w:ascii="Consolas" w:hAnsi="Consolas" w:eastAsia="Consolas"/>
          <w:sz w:val="15"/>
        </w:rPr>
        <w:t xml:space="preserve">      "version": "7.1.4",</w:t>
      </w:r>
    </w:p>
    <w:p>
      <w:pPr>
        <w:pStyle w:val="Codigofuente"/>
        <w:keepLines/>
        <w:spacing w:after="0" w:line="240" w:lineRule="auto"/>
      </w:pPr>
      <w:r>
        <w:rPr>
          <w:rFonts w:ascii="Consolas" w:hAnsi="Consolas" w:eastAsia="Consolas"/>
          <w:sz w:val="15"/>
        </w:rPr>
        <w:t xml:space="preserve">      "resolved": "https://registry.npmjs.org/agent-base/-/agent-base-7.1.4.tgz",</w:t>
      </w:r>
    </w:p>
    <w:p>
      <w:pPr>
        <w:pStyle w:val="Codigofuente"/>
        <w:keepLines/>
        <w:spacing w:after="0" w:line="240" w:lineRule="auto"/>
      </w:pPr>
      <w:r>
        <w:rPr>
          <w:rFonts w:ascii="Consolas" w:hAnsi="Consolas" w:eastAsia="Consolas"/>
          <w:sz w:val="15"/>
        </w:rPr>
        <w:t xml:space="preserve">      "integrity": "sha512-MnA+YT8fwfJPgBx3m60MNqakm30XOkyIoH1y6huTQvC0PwZG7ki8NacLBcrPbNoo8vEZy7Jpuk7+jMO+CUovTQ==",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"node_modules/array-flatten":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"https://registry.npmjs.org/array-flatten/-/array-flatten-1.1.1.tgz",</w:t>
      </w:r>
    </w:p>
    <w:p>
      <w:pPr>
        <w:pStyle w:val="Codigofuente"/>
        <w:keepLines/>
        <w:spacing w:after="0" w:line="240" w:lineRule="auto"/>
      </w:pPr>
      <w:r>
        <w:rPr>
          <w:rFonts w:ascii="Consolas" w:hAnsi="Consolas" w:eastAsia="Consolas"/>
          <w:sz w:val="15"/>
        </w:rPr>
        <w:t xml:space="preserve">      "integrity": "sha512-PCVAQswWemu6UdxsDFFX/+gVeYqKAod3D3UVm91jHwynguOwAvYPhx8nNlM++NqRcK6CxxpUafjmhIdKiHibqg==",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"node_modules/autoprefixer": {</w:t>
      </w:r>
    </w:p>
    <w:p>
      <w:pPr>
        <w:pStyle w:val="Codigofuente"/>
        <w:keepLines/>
        <w:spacing w:after="0" w:line="240" w:lineRule="auto"/>
      </w:pPr>
      <w:r>
        <w:rPr>
          <w:rFonts w:ascii="Consolas" w:hAnsi="Consolas" w:eastAsia="Consolas"/>
          <w:sz w:val="15"/>
        </w:rPr>
        <w:t xml:space="preserve">      "version": "10.5.4",</w:t>
      </w:r>
    </w:p>
    <w:p>
      <w:pPr>
        <w:pStyle w:val="Codigofuente"/>
        <w:keepLines/>
        <w:spacing w:after="0" w:line="240" w:lineRule="auto"/>
      </w:pPr>
      <w:r>
        <w:rPr>
          <w:rFonts w:ascii="Consolas" w:hAnsi="Consolas" w:eastAsia="Consolas"/>
          <w:sz w:val="15"/>
        </w:rPr>
        <w:t xml:space="preserve">      "resolved": "https://registry.npmjs.org/autoprefixer/-/autoprefixer-10.5.4.tgz",</w:t>
      </w:r>
    </w:p>
    <w:p>
      <w:pPr>
        <w:pStyle w:val="Codigofuente"/>
        <w:keepLines/>
        <w:spacing w:after="0" w:line="240" w:lineRule="auto"/>
      </w:pPr>
      <w:r>
        <w:rPr>
          <w:rFonts w:ascii="Consolas" w:hAnsi="Consolas" w:eastAsia="Consolas"/>
          <w:sz w:val="15"/>
        </w:rPr>
        <w:t xml:space="preserve">      "integrity": "sha512-MaU0U/za7N3r6brxD4YB/l4NSrFzLPlANv6wEuQVaIPlD3L4W9rFcQPbL/EilY9BHhHvhfcz3gInDLrEtWT4EA==",</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"https://opencollective.com/postcss/"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"tidelift",</w:t>
      </w:r>
    </w:p>
    <w:p>
      <w:pPr>
        <w:pStyle w:val="Codigofuente"/>
        <w:keepLines/>
        <w:spacing w:after="0" w:line="240" w:lineRule="auto"/>
      </w:pPr>
      <w:r>
        <w:rPr>
          <w:rFonts w:ascii="Consolas" w:hAnsi="Consolas" w:eastAsia="Consolas"/>
          <w:sz w:val="15"/>
        </w:rPr>
        <w:t xml:space="preserve">          "url": "https://tidelift.com/funding/github/npm/autoprefixer"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"browserslist": "^4.28.6",</w:t>
      </w:r>
    </w:p>
    <w:p>
      <w:pPr>
        <w:pStyle w:val="Codigofuente"/>
        <w:keepLines/>
        <w:spacing w:after="0" w:line="240" w:lineRule="auto"/>
      </w:pPr>
      <w:r>
        <w:rPr>
          <w:rFonts w:ascii="Consolas" w:hAnsi="Consolas" w:eastAsia="Consolas"/>
          <w:sz w:val="15"/>
        </w:rPr>
        <w:t xml:space="preserve">        "caniuse-lite": "^1.0.30001806",</w:t>
      </w:r>
    </w:p>
    <w:p>
      <w:pPr>
        <w:pStyle w:val="Codigofuente"/>
        <w:keepLines/>
        <w:spacing w:after="0" w:line="240" w:lineRule="auto"/>
      </w:pPr>
      <w:r>
        <w:rPr>
          <w:rFonts w:ascii="Consolas" w:hAnsi="Consolas" w:eastAsia="Consolas"/>
          <w:sz w:val="15"/>
        </w:rPr>
        <w:t xml:space="preserve">        "fraction.js": "^5.3.4",</w:t>
      </w:r>
    </w:p>
    <w:p>
      <w:pPr>
        <w:pStyle w:val="Codigofuente"/>
        <w:keepLines/>
        <w:spacing w:after="0" w:line="240" w:lineRule="auto"/>
      </w:pPr>
      <w:r>
        <w:rPr>
          <w:rFonts w:ascii="Consolas" w:hAnsi="Consolas" w:eastAsia="Consolas"/>
          <w:sz w:val="15"/>
        </w:rPr>
        <w:t xml:space="preserve">        "picocolors": "^1.1.1",</w:t>
      </w:r>
    </w:p>
    <w:p>
      <w:pPr>
        <w:pStyle w:val="Codigofuente"/>
        <w:keepLines/>
        <w:spacing w:after="0" w:line="240" w:lineRule="auto"/>
      </w:pPr>
      <w:r>
        <w:rPr>
          <w:rFonts w:ascii="Consolas" w:hAnsi="Consolas" w:eastAsia="Consolas"/>
          <w:sz w:val="15"/>
        </w:rPr>
        <w:t xml:space="preserve">        "postcss-value-parser": "^4.2.0"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"autoprefixer": "bin/autoprefixer"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"^10 || ^12 || &gt;=14"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"postcss": "^8.1.0"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"node_modules/balanced-match": {</w:t>
      </w:r>
    </w:p>
    <w:p>
      <w:pPr>
        <w:pStyle w:val="Codigofuente"/>
        <w:keepLines/>
        <w:spacing w:after="0" w:line="240" w:lineRule="auto"/>
      </w:pPr>
      <w:r>
        <w:rPr>
          <w:rFonts w:ascii="Consolas" w:hAnsi="Consolas" w:eastAsia="Consolas"/>
          <w:sz w:val="15"/>
        </w:rPr>
        <w:t xml:space="preserve">      "version": "4.0.4",</w:t>
      </w:r>
    </w:p>
    <w:p>
      <w:pPr>
        <w:pStyle w:val="Codigofuente"/>
        <w:keepLines/>
        <w:spacing w:after="0" w:line="240" w:lineRule="auto"/>
      </w:pPr>
      <w:r>
        <w:rPr>
          <w:rFonts w:ascii="Consolas" w:hAnsi="Consolas" w:eastAsia="Consolas"/>
          <w:sz w:val="15"/>
        </w:rPr>
        <w:t xml:space="preserve">      "resolved": "https://registry.npmjs.org/balanced-match/-/balanced-match-4.0.4.tgz",</w:t>
      </w:r>
    </w:p>
    <w:p>
      <w:pPr>
        <w:pStyle w:val="Codigofuente"/>
        <w:keepLines/>
        <w:spacing w:after="0" w:line="240" w:lineRule="auto"/>
      </w:pPr>
      <w:r>
        <w:rPr>
          <w:rFonts w:ascii="Consolas" w:hAnsi="Consolas" w:eastAsia="Consolas"/>
          <w:sz w:val="15"/>
        </w:rPr>
        <w:t xml:space="preserve">      "integrity": "sha512-BLrgEcRTwX2o6gGxGOCNyMvGSp35YofuYzw9h1IMTRmKqttAZZVU67bdb9Pr2vUHA8+j3i2tJfjO6C6+4myGTA==",</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 ||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"node_modules/base64-arraybuffer":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"https://registry.npmjs.org/base64-arraybuffer/-/base64-arraybuffer-1.0.2.tgz",</w:t>
      </w:r>
    </w:p>
    <w:p>
      <w:pPr>
        <w:pStyle w:val="Codigofuente"/>
        <w:keepLines/>
        <w:spacing w:after="0" w:line="240" w:lineRule="auto"/>
      </w:pPr>
      <w:r>
        <w:rPr>
          <w:rFonts w:ascii="Consolas" w:hAnsi="Consolas" w:eastAsia="Consolas"/>
          <w:sz w:val="15"/>
        </w:rPr>
        <w:t xml:space="preserve">      "integrity": "sha512-I3yl4r9QB5ZRY3XuJVEPfc2XhZO6YweFPI+UovAzn+8/hb3oJ6lnysaFcjVpkCPfVWFUDvoZ8kmVDP7WyRtYtQ==",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"node_modules/base64-js": {</w:t>
      </w:r>
    </w:p>
    <w:p>
      <w:pPr>
        <w:pStyle w:val="Codigofuente"/>
        <w:keepLines/>
        <w:spacing w:after="0" w:line="240" w:lineRule="auto"/>
      </w:pPr>
      <w:r>
        <w:rPr>
          <w:rFonts w:ascii="Consolas" w:hAnsi="Consolas" w:eastAsia="Consolas"/>
          <w:sz w:val="15"/>
        </w:rPr>
        <w:t xml:space="preserve">      "version": "1.5.1",</w:t>
      </w:r>
    </w:p>
    <w:p>
      <w:pPr>
        <w:pStyle w:val="Codigofuente"/>
        <w:keepLines/>
        <w:spacing w:after="0" w:line="240" w:lineRule="auto"/>
      </w:pPr>
      <w:r>
        <w:rPr>
          <w:rFonts w:ascii="Consolas" w:hAnsi="Consolas" w:eastAsia="Consolas"/>
          <w:sz w:val="15"/>
        </w:rPr>
        <w:t xml:space="preserve">      "resolved": "https://registry.npmjs.org/base64-js/-/base64-js-1.5.1.tgz",</w:t>
      </w:r>
    </w:p>
    <w:p>
      <w:pPr>
        <w:pStyle w:val="Codigofuente"/>
        <w:keepLines/>
        <w:spacing w:after="0" w:line="240" w:lineRule="auto"/>
      </w:pPr>
      <w:r>
        <w:rPr>
          <w:rFonts w:ascii="Consolas" w:hAnsi="Consolas" w:eastAsia="Consolas"/>
          <w:sz w:val="15"/>
        </w:rPr>
        <w:t xml:space="preserve">      "integrity": "sha512-AKpaYlHn8t4SVbOHCy+b5+KKgvR4vrsD8vbvrbiQJps7fKDTkjkDry6ji0rUJjC0kzbNePLwzxq8iypo41qeWA==",</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"https://github.com/sponsors/feross"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"patreon",</w:t>
      </w:r>
    </w:p>
    <w:p>
      <w:pPr>
        <w:pStyle w:val="Codigofuente"/>
        <w:keepLines/>
        <w:spacing w:after="0" w:line="240" w:lineRule="auto"/>
      </w:pPr>
      <w:r>
        <w:rPr>
          <w:rFonts w:ascii="Consolas" w:hAnsi="Consolas" w:eastAsia="Consolas"/>
          <w:sz w:val="15"/>
        </w:rPr>
        <w:t xml:space="preserve">          "url": "https://www.patreon.com/feross"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"consulting",</w:t>
      </w:r>
    </w:p>
    <w:p>
      <w:pPr>
        <w:pStyle w:val="Codigofuente"/>
        <w:keepLines/>
        <w:spacing w:after="0" w:line="240" w:lineRule="auto"/>
      </w:pPr>
      <w:r>
        <w:rPr>
          <w:rFonts w:ascii="Consolas" w:hAnsi="Consolas" w:eastAsia="Consolas"/>
          <w:sz w:val="15"/>
        </w:rPr>
        <w:t xml:space="preserve">          "url": "https://feross.org/support"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"node_modules/baseline-browser-mapping": {</w:t>
      </w:r>
    </w:p>
    <w:p>
      <w:pPr>
        <w:pStyle w:val="Codigofuente"/>
        <w:keepLines/>
        <w:spacing w:after="0" w:line="240" w:lineRule="auto"/>
      </w:pPr>
      <w:r>
        <w:rPr>
          <w:rFonts w:ascii="Consolas" w:hAnsi="Consolas" w:eastAsia="Consolas"/>
          <w:sz w:val="15"/>
        </w:rPr>
        <w:t xml:space="preserve">      "version": "2.11.20",</w:t>
      </w:r>
    </w:p>
    <w:p>
      <w:pPr>
        <w:pStyle w:val="Codigofuente"/>
        <w:keepLines/>
        <w:spacing w:after="0" w:line="240" w:lineRule="auto"/>
      </w:pPr>
      <w:r>
        <w:rPr>
          <w:rFonts w:ascii="Consolas" w:hAnsi="Consolas" w:eastAsia="Consolas"/>
          <w:sz w:val="15"/>
        </w:rPr>
        <w:t xml:space="preserve">      "resolved": "https://registry.npmjs.org/baseline-browser-mapping/-/baseline-browser-mapping-2.11.20.tgz",</w:t>
      </w:r>
    </w:p>
    <w:p>
      <w:pPr>
        <w:pStyle w:val="Codigofuente"/>
        <w:keepLines/>
        <w:spacing w:after="0" w:line="240" w:lineRule="auto"/>
      </w:pPr>
      <w:r>
        <w:rPr>
          <w:rFonts w:ascii="Consolas" w:hAnsi="Consolas" w:eastAsia="Consolas"/>
          <w:sz w:val="15"/>
        </w:rPr>
        <w:t xml:space="preserve">      "integrity": "sha512-H0ulySigv6icDJ1F7SjtdCD6PrhTpdYCmP0CactWy1+ekh0AFd0o1Wn5T8b+hnTmdBx19u9yhL6wvCylXMY7zw==",</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"baseline-browser-mapping": "dist/cli.cjs"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"node_modules/bignumber.js": {</w:t>
      </w:r>
    </w:p>
    <w:p>
      <w:pPr>
        <w:pStyle w:val="Codigofuente"/>
        <w:keepLines/>
        <w:spacing w:after="0" w:line="240" w:lineRule="auto"/>
      </w:pPr>
      <w:r>
        <w:rPr>
          <w:rFonts w:ascii="Consolas" w:hAnsi="Consolas" w:eastAsia="Consolas"/>
          <w:sz w:val="15"/>
        </w:rPr>
        <w:t xml:space="preserve">      "version": "9.3.1",</w:t>
      </w:r>
    </w:p>
    <w:p>
      <w:pPr>
        <w:pStyle w:val="Codigofuente"/>
        <w:keepLines/>
        <w:spacing w:after="0" w:line="240" w:lineRule="auto"/>
      </w:pPr>
      <w:r>
        <w:rPr>
          <w:rFonts w:ascii="Consolas" w:hAnsi="Consolas" w:eastAsia="Consolas"/>
          <w:sz w:val="15"/>
        </w:rPr>
        <w:t xml:space="preserve">      "resolved": "https://registry.npmjs.org/bignumber.js/-/bignumber.js-9.3.1.tgz",</w:t>
      </w:r>
    </w:p>
    <w:p>
      <w:pPr>
        <w:pStyle w:val="Codigofuente"/>
        <w:keepLines/>
        <w:spacing w:after="0" w:line="240" w:lineRule="auto"/>
      </w:pPr>
      <w:r>
        <w:rPr>
          <w:rFonts w:ascii="Consolas" w:hAnsi="Consolas" w:eastAsia="Consolas"/>
          <w:sz w:val="15"/>
        </w:rPr>
        <w:t xml:space="preserve">      "integrity": "sha512-Ko0uX15oIUS7wJ3Rb30Fs6SkVbLmPBAKdlm7q9+ak9bbIeFf0MwuBsQV6z7+X768/cHsfg+WlysDWJcmthjsjQ==",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"node_modules/body-parser": {</w:t>
      </w:r>
    </w:p>
    <w:p>
      <w:pPr>
        <w:pStyle w:val="Codigofuente"/>
        <w:keepLines/>
        <w:spacing w:after="0" w:line="240" w:lineRule="auto"/>
      </w:pPr>
      <w:r>
        <w:rPr>
          <w:rFonts w:ascii="Consolas" w:hAnsi="Consolas" w:eastAsia="Consolas"/>
          <w:sz w:val="15"/>
        </w:rPr>
        <w:t xml:space="preserve">      "version": "1.20.6",</w:t>
      </w:r>
    </w:p>
    <w:p>
      <w:pPr>
        <w:pStyle w:val="Codigofuente"/>
        <w:keepLines/>
        <w:spacing w:after="0" w:line="240" w:lineRule="auto"/>
      </w:pPr>
      <w:r>
        <w:rPr>
          <w:rFonts w:ascii="Consolas" w:hAnsi="Consolas" w:eastAsia="Consolas"/>
          <w:sz w:val="15"/>
        </w:rPr>
        <w:t xml:space="preserve">      "resolved": "https://registry.npmjs.org/body-parser/-/body-parser-1.20.6.tgz",</w:t>
      </w:r>
    </w:p>
    <w:p>
      <w:pPr>
        <w:pStyle w:val="Codigofuente"/>
        <w:keepLines/>
        <w:spacing w:after="0" w:line="240" w:lineRule="auto"/>
      </w:pPr>
      <w:r>
        <w:rPr>
          <w:rFonts w:ascii="Consolas" w:hAnsi="Consolas" w:eastAsia="Consolas"/>
          <w:sz w:val="15"/>
        </w:rPr>
        <w:t xml:space="preserve">      "integrity": "sha512-p5tAzS57i5MV9fZFDj9LeIiTZEufbSe2eDozP+ElheSUq1m74CRq1jI4mYNDdVs9vQztXFLuk/Gd6BWTdwRJ5g==",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"bytes": "~3.1.2",</w:t>
      </w:r>
    </w:p>
    <w:p>
      <w:pPr>
        <w:pStyle w:val="Codigofuente"/>
        <w:keepLines/>
        <w:spacing w:after="0" w:line="240" w:lineRule="auto"/>
      </w:pPr>
      <w:r>
        <w:rPr>
          <w:rFonts w:ascii="Consolas" w:hAnsi="Consolas" w:eastAsia="Consolas"/>
          <w:sz w:val="15"/>
        </w:rPr>
        <w:t xml:space="preserve">        "content-type": "~1.0.5",</w:t>
      </w:r>
    </w:p>
    <w:p>
      <w:pPr>
        <w:pStyle w:val="Codigofuente"/>
        <w:keepLines/>
        <w:spacing w:after="0" w:line="240" w:lineRule="auto"/>
      </w:pPr>
      <w:r>
        <w:rPr>
          <w:rFonts w:ascii="Consolas" w:hAnsi="Consolas" w:eastAsia="Consolas"/>
          <w:sz w:val="15"/>
        </w:rPr>
        <w:t xml:space="preserve">        "debug": "2.6.9",</w:t>
      </w:r>
    </w:p>
    <w:p>
      <w:pPr>
        <w:pStyle w:val="Codigofuente"/>
        <w:keepLines/>
        <w:spacing w:after="0" w:line="240" w:lineRule="auto"/>
      </w:pPr>
      <w:r>
        <w:rPr>
          <w:rFonts w:ascii="Consolas" w:hAnsi="Consolas" w:eastAsia="Consolas"/>
          <w:sz w:val="15"/>
        </w:rPr>
        <w:t xml:space="preserve">        "depd": "2.0.0",</w:t>
      </w:r>
    </w:p>
    <w:p>
      <w:pPr>
        <w:pStyle w:val="Codigofuente"/>
        <w:keepLines/>
        <w:spacing w:after="0" w:line="240" w:lineRule="auto"/>
      </w:pPr>
      <w:r>
        <w:rPr>
          <w:rFonts w:ascii="Consolas" w:hAnsi="Consolas" w:eastAsia="Consolas"/>
          <w:sz w:val="15"/>
        </w:rPr>
        <w:t xml:space="preserve">        "destroy": "~1.2.0",</w:t>
      </w:r>
    </w:p>
    <w:p>
      <w:pPr>
        <w:pStyle w:val="Codigofuente"/>
        <w:keepLines/>
        <w:spacing w:after="0" w:line="240" w:lineRule="auto"/>
      </w:pPr>
      <w:r>
        <w:rPr>
          <w:rFonts w:ascii="Consolas" w:hAnsi="Consolas" w:eastAsia="Consolas"/>
          <w:sz w:val="15"/>
        </w:rPr>
        <w:t xml:space="preserve">        "http-errors": "~2.0.1",</w:t>
      </w:r>
    </w:p>
    <w:p>
      <w:pPr>
        <w:pStyle w:val="Codigofuente"/>
        <w:keepLines/>
        <w:spacing w:after="0" w:line="240" w:lineRule="auto"/>
      </w:pPr>
      <w:r>
        <w:rPr>
          <w:rFonts w:ascii="Consolas" w:hAnsi="Consolas" w:eastAsia="Consolas"/>
          <w:sz w:val="15"/>
        </w:rPr>
        <w:t xml:space="preserve">        "iconv-lite": "~0.4.24",</w:t>
      </w:r>
    </w:p>
    <w:p>
      <w:pPr>
        <w:pStyle w:val="Codigofuente"/>
        <w:keepLines/>
        <w:spacing w:after="0" w:line="240" w:lineRule="auto"/>
      </w:pPr>
      <w:r>
        <w:rPr>
          <w:rFonts w:ascii="Consolas" w:hAnsi="Consolas" w:eastAsia="Consolas"/>
          <w:sz w:val="15"/>
        </w:rPr>
        <w:t xml:space="preserve">        "on-finished": "~2.4.1",</w:t>
      </w:r>
    </w:p>
    <w:p>
      <w:pPr>
        <w:pStyle w:val="Codigofuente"/>
        <w:keepLines/>
        <w:spacing w:after="0" w:line="240" w:lineRule="auto"/>
      </w:pPr>
      <w:r>
        <w:rPr>
          <w:rFonts w:ascii="Consolas" w:hAnsi="Consolas" w:eastAsia="Consolas"/>
          <w:sz w:val="15"/>
        </w:rPr>
        <w:t xml:space="preserve">        "qs": "~6.15.1",</w:t>
      </w:r>
    </w:p>
    <w:p>
      <w:pPr>
        <w:pStyle w:val="Codigofuente"/>
        <w:keepLines/>
        <w:spacing w:after="0" w:line="240" w:lineRule="auto"/>
      </w:pPr>
      <w:r>
        <w:rPr>
          <w:rFonts w:ascii="Consolas" w:hAnsi="Consolas" w:eastAsia="Consolas"/>
          <w:sz w:val="15"/>
        </w:rPr>
        <w:t xml:space="preserve">        "raw-body": "~2.5.3",</w:t>
      </w:r>
    </w:p>
    <w:p>
      <w:pPr>
        <w:pStyle w:val="Codigofuente"/>
        <w:keepLines/>
        <w:spacing w:after="0" w:line="240" w:lineRule="auto"/>
      </w:pPr>
      <w:r>
        <w:rPr>
          <w:rFonts w:ascii="Consolas" w:hAnsi="Consolas" w:eastAsia="Consolas"/>
          <w:sz w:val="15"/>
        </w:rPr>
        <w:t xml:space="preserve">        "type-is": "~1.6.18",</w:t>
      </w:r>
    </w:p>
    <w:p>
      <w:pPr>
        <w:pStyle w:val="Codigofuente"/>
        <w:keepLines/>
        <w:spacing w:after="0" w:line="240" w:lineRule="auto"/>
      </w:pPr>
      <w:r>
        <w:rPr>
          <w:rFonts w:ascii="Consolas" w:hAnsi="Consolas" w:eastAsia="Consolas"/>
          <w:sz w:val="15"/>
        </w:rPr>
        <w:t xml:space="preserve">        "unpipe":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"npm": "1.2.8000 || &gt;= 1.4.16"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"node_modules/body-parser/node_modules/debug": {</w:t>
      </w:r>
    </w:p>
    <w:p>
      <w:pPr>
        <w:pStyle w:val="Codigofuente"/>
        <w:keepLines/>
        <w:spacing w:after="0" w:line="240" w:lineRule="auto"/>
      </w:pPr>
      <w:r>
        <w:rPr>
          <w:rFonts w:ascii="Consolas" w:hAnsi="Consolas" w:eastAsia="Consolas"/>
          <w:sz w:val="15"/>
        </w:rPr>
        <w:t xml:space="preserve">      "version": "2.6.9",</w:t>
      </w:r>
    </w:p>
    <w:p>
      <w:pPr>
        <w:pStyle w:val="Codigofuente"/>
        <w:keepLines/>
        <w:spacing w:after="0" w:line="240" w:lineRule="auto"/>
      </w:pPr>
      <w:r>
        <w:rPr>
          <w:rFonts w:ascii="Consolas" w:hAnsi="Consolas" w:eastAsia="Consolas"/>
          <w:sz w:val="15"/>
        </w:rPr>
        <w:t xml:space="preserve">      "resolved": "https://registry.npmjs.org/debug/-/debug-2.6.9.tgz",</w:t>
      </w:r>
    </w:p>
    <w:p>
      <w:pPr>
        <w:pStyle w:val="Codigofuente"/>
        <w:keepLines/>
        <w:spacing w:after="0" w:line="240" w:lineRule="auto"/>
      </w:pPr>
      <w:r>
        <w:rPr>
          <w:rFonts w:ascii="Consolas" w:hAnsi="Consolas" w:eastAsia="Consolas"/>
          <w:sz w:val="15"/>
        </w:rPr>
        <w:t xml:space="preserve">      "integrity": "sha512-bC7ElrdJaJnPbAP+1EotYvqZsb3ecl5wi6Bfi6BJTUcNowp6cvspg0jXznRTKDjm/E7AdgFBVeAPVMNcKGsHMA==",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"ms": "2.0.0"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"node_modules/body-parser/node_modules/ms":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"https://registry.npmjs.org/ms/-/ms-2.0.0.tgz",</w:t>
      </w:r>
    </w:p>
    <w:p>
      <w:pPr>
        <w:pStyle w:val="Codigofuente"/>
        <w:keepLines/>
        <w:spacing w:after="0" w:line="240" w:lineRule="auto"/>
      </w:pPr>
      <w:r>
        <w:rPr>
          <w:rFonts w:ascii="Consolas" w:hAnsi="Consolas" w:eastAsia="Consolas"/>
          <w:sz w:val="15"/>
        </w:rPr>
        <w:t xml:space="preserve">      "integrity": "sha512-Tpp60P6IUJDTuOq/5Z8cdskzJujfwqfOTkrwIwj7IRISpnkJnT6SyJ4PCPnGMoFjC9ddhal5KVIYtAt97ix05A==",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"node_modules/brace-expansion": {</w:t>
      </w:r>
    </w:p>
    <w:p>
      <w:pPr>
        <w:pStyle w:val="Codigofuente"/>
        <w:keepLines/>
        <w:spacing w:after="0" w:line="240" w:lineRule="auto"/>
      </w:pPr>
      <w:r>
        <w:rPr>
          <w:rFonts w:ascii="Consolas" w:hAnsi="Consolas" w:eastAsia="Consolas"/>
          <w:sz w:val="15"/>
        </w:rPr>
        <w:t xml:space="preserve">      "version": "5.0.9",</w:t>
      </w:r>
    </w:p>
    <w:p>
      <w:pPr>
        <w:pStyle w:val="Codigofuente"/>
        <w:keepLines/>
        <w:spacing w:after="0" w:line="240" w:lineRule="auto"/>
      </w:pPr>
      <w:r>
        <w:rPr>
          <w:rFonts w:ascii="Consolas" w:hAnsi="Consolas" w:eastAsia="Consolas"/>
          <w:sz w:val="15"/>
        </w:rPr>
        <w:t xml:space="preserve">      "resolved": "https://registry.npmjs.org/brace-expansion/-/brace-expansion-5.0.9.tgz",</w:t>
      </w:r>
    </w:p>
    <w:p>
      <w:pPr>
        <w:pStyle w:val="Codigofuente"/>
        <w:keepLines/>
        <w:spacing w:after="0" w:line="240" w:lineRule="auto"/>
      </w:pPr>
      <w:r>
        <w:rPr>
          <w:rFonts w:ascii="Consolas" w:hAnsi="Consolas" w:eastAsia="Consolas"/>
          <w:sz w:val="15"/>
        </w:rPr>
        <w:t xml:space="preserve">      "integrity": "sha512-ScQ4IuvIEF1TMlP7Zt+vjJ//9zlPb2SDcxWxM3bk8s6t6GGdJ7KO1dCcTidOPJKePW30LE/2cT7wCyPho9/Wxg==",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"balanced-match": "^4.0.2"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"node_modules/browserslist": {</w:t>
      </w:r>
    </w:p>
    <w:p>
      <w:pPr>
        <w:pStyle w:val="Codigofuente"/>
        <w:keepLines/>
        <w:spacing w:after="0" w:line="240" w:lineRule="auto"/>
      </w:pPr>
      <w:r>
        <w:rPr>
          <w:rFonts w:ascii="Consolas" w:hAnsi="Consolas" w:eastAsia="Consolas"/>
          <w:sz w:val="15"/>
        </w:rPr>
        <w:t xml:space="preserve">      "version": "4.28.8",</w:t>
      </w:r>
    </w:p>
    <w:p>
      <w:pPr>
        <w:pStyle w:val="Codigofuente"/>
        <w:keepLines/>
        <w:spacing w:after="0" w:line="240" w:lineRule="auto"/>
      </w:pPr>
      <w:r>
        <w:rPr>
          <w:rFonts w:ascii="Consolas" w:hAnsi="Consolas" w:eastAsia="Consolas"/>
          <w:sz w:val="15"/>
        </w:rPr>
        <w:t xml:space="preserve">      "resolved": "https://registry.npmjs.org/browserslist/-/browserslist-4.28.8.tgz",</w:t>
      </w:r>
    </w:p>
    <w:p>
      <w:pPr>
        <w:pStyle w:val="Codigofuente"/>
        <w:keepLines/>
        <w:spacing w:after="0" w:line="240" w:lineRule="auto"/>
      </w:pPr>
      <w:r>
        <w:rPr>
          <w:rFonts w:ascii="Consolas" w:hAnsi="Consolas" w:eastAsia="Consolas"/>
          <w:sz w:val="15"/>
        </w:rPr>
        <w:t xml:space="preserve">      "integrity": "sha512-V2NpofLblG64mfOtSgDhOJESZEGogzDMBv/q+W6oc4LXWP/q75eOXoOaaOu1EOadB9U4Bwx/e0yzbvwKH8zalA==",</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"https://opencollective.com/browserslist"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"tidelift",</w:t>
      </w:r>
    </w:p>
    <w:p>
      <w:pPr>
        <w:pStyle w:val="Codigofuente"/>
        <w:keepLines/>
        <w:spacing w:after="0" w:line="240" w:lineRule="auto"/>
      </w:pPr>
      <w:r>
        <w:rPr>
          <w:rFonts w:ascii="Consolas" w:hAnsi="Consolas" w:eastAsia="Consolas"/>
          <w:sz w:val="15"/>
        </w:rPr>
        <w:t xml:space="preserve">          "url": "https://tidelift.com/funding/github/npm/browserslist"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"baseline-browser-mapping": "^2.11.12",</w:t>
      </w:r>
    </w:p>
    <w:p>
      <w:pPr>
        <w:pStyle w:val="Codigofuente"/>
        <w:keepLines/>
        <w:spacing w:after="0" w:line="240" w:lineRule="auto"/>
      </w:pPr>
      <w:r>
        <w:rPr>
          <w:rFonts w:ascii="Consolas" w:hAnsi="Consolas" w:eastAsia="Consolas"/>
          <w:sz w:val="15"/>
        </w:rPr>
        <w:t xml:space="preserve">        "caniuse-lite": "^1.0.30001809",</w:t>
      </w:r>
    </w:p>
    <w:p>
      <w:pPr>
        <w:pStyle w:val="Codigofuente"/>
        <w:keepLines/>
        <w:spacing w:after="0" w:line="240" w:lineRule="auto"/>
      </w:pPr>
      <w:r>
        <w:rPr>
          <w:rFonts w:ascii="Consolas" w:hAnsi="Consolas" w:eastAsia="Consolas"/>
          <w:sz w:val="15"/>
        </w:rPr>
        <w:t xml:space="preserve">        "electron-to-chromium": "^1.5.402",</w:t>
      </w:r>
    </w:p>
    <w:p>
      <w:pPr>
        <w:pStyle w:val="Codigofuente"/>
        <w:keepLines/>
        <w:spacing w:after="0" w:line="240" w:lineRule="auto"/>
      </w:pPr>
      <w:r>
        <w:rPr>
          <w:rFonts w:ascii="Consolas" w:hAnsi="Consolas" w:eastAsia="Consolas"/>
          <w:sz w:val="15"/>
        </w:rPr>
        <w:t xml:space="preserve">        "node-releases": "^2.0.53",</w:t>
      </w:r>
    </w:p>
    <w:p>
      <w:pPr>
        <w:pStyle w:val="Codigofuente"/>
        <w:keepLines/>
        <w:spacing w:after="0" w:line="240" w:lineRule="auto"/>
      </w:pPr>
      <w:r>
        <w:rPr>
          <w:rFonts w:ascii="Consolas" w:hAnsi="Consolas" w:eastAsia="Consolas"/>
          <w:sz w:val="15"/>
        </w:rPr>
        <w:t xml:space="preserve">        "update-browserslist-db": "^1.3.0"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"browserslist": "cli.js"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"^6 || ^7 || ^8 || ^9 || ^10 || ^11 || ^12 || &gt;=13.7"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"node_modules/buffer-equal-constant-time":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"https://registry.npmjs.org/buffer-equal-constant-time/-/buffer-equal-constant-time-1.0.1.tgz",</w:t>
      </w:r>
    </w:p>
    <w:p>
      <w:pPr>
        <w:pStyle w:val="Codigofuente"/>
        <w:keepLines/>
        <w:spacing w:after="0" w:line="240" w:lineRule="auto"/>
      </w:pPr>
      <w:r>
        <w:rPr>
          <w:rFonts w:ascii="Consolas" w:hAnsi="Consolas" w:eastAsia="Consolas"/>
          <w:sz w:val="15"/>
        </w:rPr>
        <w:t xml:space="preserve">      "integrity": "sha512-zRpUiDwd/xk6ADqPMATG8vc9VPrkck7T07OIx0gnjmJAnHnTVXNQG3vfvWNuiZIkwu9KrKdA1iJKfsfTVxE6NA==",</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"node_modules/bytes": {</w:t>
      </w:r>
    </w:p>
    <w:p>
      <w:pPr>
        <w:pStyle w:val="Codigofuente"/>
        <w:keepLines/>
        <w:spacing w:after="0" w:line="240" w:lineRule="auto"/>
      </w:pPr>
      <w:r>
        <w:rPr>
          <w:rFonts w:ascii="Consolas" w:hAnsi="Consolas" w:eastAsia="Consolas"/>
          <w:sz w:val="15"/>
        </w:rPr>
        <w:t xml:space="preserve">      "version": "3.1.2",</w:t>
      </w:r>
    </w:p>
    <w:p>
      <w:pPr>
        <w:pStyle w:val="Codigofuente"/>
        <w:keepLines/>
        <w:spacing w:after="0" w:line="240" w:lineRule="auto"/>
      </w:pPr>
      <w:r>
        <w:rPr>
          <w:rFonts w:ascii="Consolas" w:hAnsi="Consolas" w:eastAsia="Consolas"/>
          <w:sz w:val="15"/>
        </w:rPr>
        <w:t xml:space="preserve">      "resolved": "https://registry.npmjs.org/bytes/-/bytes-3.1.2.tgz",</w:t>
      </w:r>
    </w:p>
    <w:p>
      <w:pPr>
        <w:pStyle w:val="Codigofuente"/>
        <w:keepLines/>
        <w:spacing w:after="0" w:line="240" w:lineRule="auto"/>
      </w:pPr>
      <w:r>
        <w:rPr>
          <w:rFonts w:ascii="Consolas" w:hAnsi="Consolas" w:eastAsia="Consolas"/>
          <w:sz w:val="15"/>
        </w:rPr>
        <w:t xml:space="preserve">      "integrity": "sha512-/Nf7TyzTx6S3yRJObOAV7956r8cr2+Oj8AC5dt8wSP3BQAoeX58NoHyCU8P8zGkNXStjTSi6fzO6F0pBdcYbEg==",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"node_modules/call-bind-apply-helpers":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"https://registry.npmjs.org/call-bind-apply-helpers/-/call-bind-apply-helpers-1.0.2.tgz",</w:t>
      </w:r>
    </w:p>
    <w:p>
      <w:pPr>
        <w:pStyle w:val="Codigofuente"/>
        <w:keepLines/>
        <w:spacing w:after="0" w:line="240" w:lineRule="auto"/>
      </w:pPr>
      <w:r>
        <w:rPr>
          <w:rFonts w:ascii="Consolas" w:hAnsi="Consolas" w:eastAsia="Consolas"/>
          <w:sz w:val="15"/>
        </w:rPr>
        <w:t xml:space="preserve">      "integrity": "sha512-Sp1ablJ0ivDkSzjcaJdxEunN5/XvksFJ2sMBFfq6x0ryhQV/2b/KwFe21cMpmHtPOSij8K99/wSfoEuTObmuMQ==",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"function-bind": "^1.1.2"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"node_modules/call-bound": {</w:t>
      </w:r>
    </w:p>
    <w:p>
      <w:pPr>
        <w:pStyle w:val="Codigofuente"/>
        <w:keepLines/>
        <w:spacing w:after="0" w:line="240" w:lineRule="auto"/>
      </w:pPr>
      <w:r>
        <w:rPr>
          <w:rFonts w:ascii="Consolas" w:hAnsi="Consolas" w:eastAsia="Consolas"/>
          <w:sz w:val="15"/>
        </w:rPr>
        <w:t xml:space="preserve">      "version": "1.0.4",</w:t>
      </w:r>
    </w:p>
    <w:p>
      <w:pPr>
        <w:pStyle w:val="Codigofuente"/>
        <w:keepLines/>
        <w:spacing w:after="0" w:line="240" w:lineRule="auto"/>
      </w:pPr>
      <w:r>
        <w:rPr>
          <w:rFonts w:ascii="Consolas" w:hAnsi="Consolas" w:eastAsia="Consolas"/>
          <w:sz w:val="15"/>
        </w:rPr>
        <w:t xml:space="preserve">      "resolved": "https://registry.npmjs.org/call-bound/-/call-bound-1.0.4.tgz",</w:t>
      </w:r>
    </w:p>
    <w:p>
      <w:pPr>
        <w:pStyle w:val="Codigofuente"/>
        <w:keepLines/>
        <w:spacing w:after="0" w:line="240" w:lineRule="auto"/>
      </w:pPr>
      <w:r>
        <w:rPr>
          <w:rFonts w:ascii="Consolas" w:hAnsi="Consolas" w:eastAsia="Consolas"/>
          <w:sz w:val="15"/>
        </w:rPr>
        <w:t xml:space="preserve">      "integrity": "sha512-+ys997U96po4Kx/ABpBCqhA9EuxJaQWDQg7295H4hBphv3IZg0boBKuwYpt4YXp6MZ5AmZQnU/tyMTlRpaSejg==",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"call-bind-apply-helpers": "^1.0.2",</w:t>
      </w:r>
    </w:p>
    <w:p>
      <w:pPr>
        <w:pStyle w:val="Codigofuente"/>
        <w:keepLines/>
        <w:spacing w:after="0" w:line="240" w:lineRule="auto"/>
      </w:pPr>
      <w:r>
        <w:rPr>
          <w:rFonts w:ascii="Consolas" w:hAnsi="Consolas" w:eastAsia="Consolas"/>
          <w:sz w:val="15"/>
        </w:rPr>
        <w:t xml:space="preserve">        "get-intrinsic": "^1.3.0"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"node_modules/caniuse-lite": {</w:t>
      </w:r>
    </w:p>
    <w:p>
      <w:pPr>
        <w:pStyle w:val="Codigofuente"/>
        <w:keepLines/>
        <w:spacing w:after="0" w:line="240" w:lineRule="auto"/>
      </w:pPr>
      <w:r>
        <w:rPr>
          <w:rFonts w:ascii="Consolas" w:hAnsi="Consolas" w:eastAsia="Consolas"/>
          <w:sz w:val="15"/>
        </w:rPr>
        <w:t xml:space="preserve">      "version": "1.0.30001810",</w:t>
      </w:r>
    </w:p>
    <w:p>
      <w:pPr>
        <w:pStyle w:val="Codigofuente"/>
        <w:keepLines/>
        <w:spacing w:after="0" w:line="240" w:lineRule="auto"/>
      </w:pPr>
      <w:r>
        <w:rPr>
          <w:rFonts w:ascii="Consolas" w:hAnsi="Consolas" w:eastAsia="Consolas"/>
          <w:sz w:val="15"/>
        </w:rPr>
        <w:t xml:space="preserve">      "resolved": "https://registry.npmjs.org/caniuse-lite/-/caniuse-lite-1.0.30001810.tgz",</w:t>
      </w:r>
    </w:p>
    <w:p>
      <w:pPr>
        <w:pStyle w:val="Codigofuente"/>
        <w:keepLines/>
        <w:spacing w:after="0" w:line="240" w:lineRule="auto"/>
      </w:pPr>
      <w:r>
        <w:rPr>
          <w:rFonts w:ascii="Consolas" w:hAnsi="Consolas" w:eastAsia="Consolas"/>
          <w:sz w:val="15"/>
        </w:rPr>
        <w:t xml:space="preserve">      "integrity": "sha512-TITQPUkaz+aVk5GL6NhOdwk1aEaNTSDPsGFWrTuhKGtjTF70jL/Oht2W4c6rXUe5fu7Ie19VIahAXHIIiWWNeg==",</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"https://opencollective.com/browserslist"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"tidelift",</w:t>
      </w:r>
    </w:p>
    <w:p>
      <w:pPr>
        <w:pStyle w:val="Codigofuente"/>
        <w:keepLines/>
        <w:spacing w:after="0" w:line="240" w:lineRule="auto"/>
      </w:pPr>
      <w:r>
        <w:rPr>
          <w:rFonts w:ascii="Consolas" w:hAnsi="Consolas" w:eastAsia="Consolas"/>
          <w:sz w:val="15"/>
        </w:rPr>
        <w:t xml:space="preserve">          "url": "https://tidelift.com/funding/github/npm/caniuse-lite"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"CC-BY-4.0"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"node_modules/canvg": {</w:t>
      </w:r>
    </w:p>
    <w:p>
      <w:pPr>
        <w:pStyle w:val="Codigofuente"/>
        <w:keepLines/>
        <w:spacing w:after="0" w:line="240" w:lineRule="auto"/>
      </w:pPr>
      <w:r>
        <w:rPr>
          <w:rFonts w:ascii="Consolas" w:hAnsi="Consolas" w:eastAsia="Consolas"/>
          <w:sz w:val="15"/>
        </w:rPr>
        <w:t xml:space="preserve">      "version": "3.0.11",</w:t>
      </w:r>
    </w:p>
    <w:p>
      <w:pPr>
        <w:pStyle w:val="Codigofuente"/>
        <w:keepLines/>
        <w:spacing w:after="0" w:line="240" w:lineRule="auto"/>
      </w:pPr>
      <w:r>
        <w:rPr>
          <w:rFonts w:ascii="Consolas" w:hAnsi="Consolas" w:eastAsia="Consolas"/>
          <w:sz w:val="15"/>
        </w:rPr>
        <w:t xml:space="preserve">      "resolved": "https://registry.npmjs.org/canvg/-/canvg-3.0.11.tgz",</w:t>
      </w:r>
    </w:p>
    <w:p>
      <w:pPr>
        <w:pStyle w:val="Codigofuente"/>
        <w:keepLines/>
        <w:spacing w:after="0" w:line="240" w:lineRule="auto"/>
      </w:pPr>
      <w:r>
        <w:rPr>
          <w:rFonts w:ascii="Consolas" w:hAnsi="Consolas" w:eastAsia="Consolas"/>
          <w:sz w:val="15"/>
        </w:rPr>
        <w:t xml:space="preserve">      "integrity": "sha512-5ON+q7jCTgMp9cjpu4Jo6XbvfYwSB2Ow3kzHKfIyJfaCAOHLbdKPQqGKgfED/R5B+3TFFfe8pegYA+b423SRyA==",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"@babel/runtime": "^7.12.5",</w:t>
      </w:r>
    </w:p>
    <w:p>
      <w:pPr>
        <w:pStyle w:val="Codigofuente"/>
        <w:keepLines/>
        <w:spacing w:after="0" w:line="240" w:lineRule="auto"/>
      </w:pPr>
      <w:r>
        <w:rPr>
          <w:rFonts w:ascii="Consolas" w:hAnsi="Consolas" w:eastAsia="Consolas"/>
          <w:sz w:val="15"/>
        </w:rPr>
        <w:t xml:space="preserve">        "@types/raf": "^3.4.0",</w:t>
      </w:r>
    </w:p>
    <w:p>
      <w:pPr>
        <w:pStyle w:val="Codigofuente"/>
        <w:keepLines/>
        <w:spacing w:after="0" w:line="240" w:lineRule="auto"/>
      </w:pPr>
      <w:r>
        <w:rPr>
          <w:rFonts w:ascii="Consolas" w:hAnsi="Consolas" w:eastAsia="Consolas"/>
          <w:sz w:val="15"/>
        </w:rPr>
        <w:t xml:space="preserve">        "core-js": "^3.8.3",</w:t>
      </w:r>
    </w:p>
    <w:p>
      <w:pPr>
        <w:pStyle w:val="Codigofuente"/>
        <w:keepLines/>
        <w:spacing w:after="0" w:line="240" w:lineRule="auto"/>
      </w:pPr>
      <w:r>
        <w:rPr>
          <w:rFonts w:ascii="Consolas" w:hAnsi="Consolas" w:eastAsia="Consolas"/>
          <w:sz w:val="15"/>
        </w:rPr>
        <w:t xml:space="preserve">        "raf": "^3.4.1",</w:t>
      </w:r>
    </w:p>
    <w:p>
      <w:pPr>
        <w:pStyle w:val="Codigofuente"/>
        <w:keepLines/>
        <w:spacing w:after="0" w:line="240" w:lineRule="auto"/>
      </w:pPr>
      <w:r>
        <w:rPr>
          <w:rFonts w:ascii="Consolas" w:hAnsi="Consolas" w:eastAsia="Consolas"/>
          <w:sz w:val="15"/>
        </w:rPr>
        <w:t xml:space="preserve">        "regenerator-runtime": "^0.13.7",</w:t>
      </w:r>
    </w:p>
    <w:p>
      <w:pPr>
        <w:pStyle w:val="Codigofuente"/>
        <w:keepLines/>
        <w:spacing w:after="0" w:line="240" w:lineRule="auto"/>
      </w:pPr>
      <w:r>
        <w:rPr>
          <w:rFonts w:ascii="Consolas" w:hAnsi="Consolas" w:eastAsia="Consolas"/>
          <w:sz w:val="15"/>
        </w:rPr>
        <w:t xml:space="preserve">        "rgbcolor": "^1.0.1",</w:t>
      </w:r>
    </w:p>
    <w:p>
      <w:pPr>
        <w:pStyle w:val="Codigofuente"/>
        <w:keepLines/>
        <w:spacing w:after="0" w:line="240" w:lineRule="auto"/>
      </w:pPr>
      <w:r>
        <w:rPr>
          <w:rFonts w:ascii="Consolas" w:hAnsi="Consolas" w:eastAsia="Consolas"/>
          <w:sz w:val="15"/>
        </w:rPr>
        <w:t xml:space="preserve">        "stackblur-canvas": "^2.0.0",</w:t>
      </w:r>
    </w:p>
    <w:p>
      <w:pPr>
        <w:pStyle w:val="Codigofuente"/>
        <w:keepLines/>
        <w:spacing w:after="0" w:line="240" w:lineRule="auto"/>
      </w:pPr>
      <w:r>
        <w:rPr>
          <w:rFonts w:ascii="Consolas" w:hAnsi="Consolas" w:eastAsia="Consolas"/>
          <w:sz w:val="15"/>
        </w:rPr>
        <w:t xml:space="preserve">        "svg-pathdata": "^6.0.3"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"node_modules/cfb": {</w:t>
      </w:r>
    </w:p>
    <w:p>
      <w:pPr>
        <w:pStyle w:val="Codigofuente"/>
        <w:keepLines/>
        <w:spacing w:after="0" w:line="240" w:lineRule="auto"/>
      </w:pPr>
      <w:r>
        <w:rPr>
          <w:rFonts w:ascii="Consolas" w:hAnsi="Consolas" w:eastAsia="Consolas"/>
          <w:sz w:val="15"/>
        </w:rPr>
        <w:t xml:space="preserve">      "version": "1.2.2",</w:t>
      </w:r>
    </w:p>
    <w:p>
      <w:pPr>
        <w:pStyle w:val="Codigofuente"/>
        <w:keepLines/>
        <w:spacing w:after="0" w:line="240" w:lineRule="auto"/>
      </w:pPr>
      <w:r>
        <w:rPr>
          <w:rFonts w:ascii="Consolas" w:hAnsi="Consolas" w:eastAsia="Consolas"/>
          <w:sz w:val="15"/>
        </w:rPr>
        <w:t xml:space="preserve">      "resolved": "https://registry.npmjs.org/cfb/-/cfb-1.2.2.tgz",</w:t>
      </w:r>
    </w:p>
    <w:p>
      <w:pPr>
        <w:pStyle w:val="Codigofuente"/>
        <w:keepLines/>
        <w:spacing w:after="0" w:line="240" w:lineRule="auto"/>
      </w:pPr>
      <w:r>
        <w:rPr>
          <w:rFonts w:ascii="Consolas" w:hAnsi="Consolas" w:eastAsia="Consolas"/>
          <w:sz w:val="15"/>
        </w:rPr>
        <w:t xml:space="preserve">      "integrity": "sha512-KfdUZsSOw19/ObEWasvBP/Ac4reZvAGauZhs6S/gqNhXhI7cKwvlH7ulj+dOEYnca4bm4SGo8C1bTAQvnTjgQA==",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"adler-32": "~1.3.0",</w:t>
      </w:r>
    </w:p>
    <w:p>
      <w:pPr>
        <w:pStyle w:val="Codigofuente"/>
        <w:keepLines/>
        <w:spacing w:after="0" w:line="240" w:lineRule="auto"/>
      </w:pPr>
      <w:r>
        <w:rPr>
          <w:rFonts w:ascii="Consolas" w:hAnsi="Consolas" w:eastAsia="Consolas"/>
          <w:sz w:val="15"/>
        </w:rPr>
        <w:t xml:space="preserve">        "crc-32": "~1.2.0"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"node_modules/client-only": {</w:t>
      </w:r>
    </w:p>
    <w:p>
      <w:pPr>
        <w:pStyle w:val="Codigofuente"/>
        <w:keepLines/>
        <w:spacing w:after="0" w:line="240" w:lineRule="auto"/>
      </w:pPr>
      <w:r>
        <w:rPr>
          <w:rFonts w:ascii="Consolas" w:hAnsi="Consolas" w:eastAsia="Consolas"/>
          <w:sz w:val="15"/>
        </w:rPr>
        <w:t xml:space="preserve">      "version": "0.0.1",</w:t>
      </w:r>
    </w:p>
    <w:p>
      <w:pPr>
        <w:pStyle w:val="Codigofuente"/>
        <w:keepLines/>
        <w:spacing w:after="0" w:line="240" w:lineRule="auto"/>
      </w:pPr>
      <w:r>
        <w:rPr>
          <w:rFonts w:ascii="Consolas" w:hAnsi="Consolas" w:eastAsia="Consolas"/>
          <w:sz w:val="15"/>
        </w:rPr>
        <w:t xml:space="preserve">      "resolved": "https://registry.npmjs.org/client-only/-/client-only-0.0.1.tgz",</w:t>
      </w:r>
    </w:p>
    <w:p>
      <w:pPr>
        <w:pStyle w:val="Codigofuente"/>
        <w:keepLines/>
        <w:spacing w:after="0" w:line="240" w:lineRule="auto"/>
      </w:pPr>
      <w:r>
        <w:rPr>
          <w:rFonts w:ascii="Consolas" w:hAnsi="Consolas" w:eastAsia="Consolas"/>
          <w:sz w:val="15"/>
        </w:rPr>
        <w:t xml:space="preserve">      "integrity": "sha512-IV3Ou0jSMzZrd3pZ48nLkT9DA7Ag1pnPzaiQhpW7c3RbcqqzvzzVu+L8gfqMp/8IM2MQtSiqaCxrrcfu8I8rMA==",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"node_modules/clsx": {</w:t>
      </w:r>
    </w:p>
    <w:p>
      <w:pPr>
        <w:pStyle w:val="Codigofuente"/>
        <w:keepLines/>
        <w:spacing w:after="0" w:line="240" w:lineRule="auto"/>
      </w:pPr>
      <w:r>
        <w:rPr>
          <w:rFonts w:ascii="Consolas" w:hAnsi="Consolas" w:eastAsia="Consolas"/>
          <w:sz w:val="15"/>
        </w:rPr>
        <w:t xml:space="preserve">      "version": "2.1.1",</w:t>
      </w:r>
    </w:p>
    <w:p>
      <w:pPr>
        <w:pStyle w:val="Codigofuente"/>
        <w:keepLines/>
        <w:spacing w:after="0" w:line="240" w:lineRule="auto"/>
      </w:pPr>
      <w:r>
        <w:rPr>
          <w:rFonts w:ascii="Consolas" w:hAnsi="Consolas" w:eastAsia="Consolas"/>
          <w:sz w:val="15"/>
        </w:rPr>
        <w:t xml:space="preserve">      "resolved": "https://registry.npmjs.org/clsx/-/clsx-2.1.1.tgz",</w:t>
      </w:r>
    </w:p>
    <w:p>
      <w:pPr>
        <w:pStyle w:val="Codigofuente"/>
        <w:keepLines/>
        <w:spacing w:after="0" w:line="240" w:lineRule="auto"/>
      </w:pPr>
      <w:r>
        <w:rPr>
          <w:rFonts w:ascii="Consolas" w:hAnsi="Consolas" w:eastAsia="Consolas"/>
          <w:sz w:val="15"/>
        </w:rPr>
        <w:t xml:space="preserve">      "integrity": "sha512-eYm0QWBtUrBWZWG0d386OGAw16Z995PiOVo2B7bjWSbHedGl5e0ZWaq65kOGgUSNesEIDkB9ISbTg/JK9dhCZA==",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"node_modules/codepage": {</w:t>
      </w:r>
    </w:p>
    <w:p>
      <w:pPr>
        <w:pStyle w:val="Codigofuente"/>
        <w:keepLines/>
        <w:spacing w:after="0" w:line="240" w:lineRule="auto"/>
      </w:pPr>
      <w:r>
        <w:rPr>
          <w:rFonts w:ascii="Consolas" w:hAnsi="Consolas" w:eastAsia="Consolas"/>
          <w:sz w:val="15"/>
        </w:rPr>
        <w:t xml:space="preserve">      "version": "1.15.0",</w:t>
      </w:r>
    </w:p>
    <w:p>
      <w:pPr>
        <w:pStyle w:val="Codigofuente"/>
        <w:keepLines/>
        <w:spacing w:after="0" w:line="240" w:lineRule="auto"/>
      </w:pPr>
      <w:r>
        <w:rPr>
          <w:rFonts w:ascii="Consolas" w:hAnsi="Consolas" w:eastAsia="Consolas"/>
          <w:sz w:val="15"/>
        </w:rPr>
        <w:t xml:space="preserve">      "resolved": "https://registry.npmjs.org/codepage/-/codepage-1.15.0.tgz",</w:t>
      </w:r>
    </w:p>
    <w:p>
      <w:pPr>
        <w:pStyle w:val="Codigofuente"/>
        <w:keepLines/>
        <w:spacing w:after="0" w:line="240" w:lineRule="auto"/>
      </w:pPr>
      <w:r>
        <w:rPr>
          <w:rFonts w:ascii="Consolas" w:hAnsi="Consolas" w:eastAsia="Consolas"/>
          <w:sz w:val="15"/>
        </w:rPr>
        <w:t xml:space="preserve">      "integrity": "sha512-3g6NUTPd/YtuuGrhMnOMRjFc+LJw/bnMp3+0r/Wcz3IXUuCosKRJvMphm5+Q+bvTVGcJJuRvVLuYba+WojaFaA==",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"node_modules/commander": {</w:t>
      </w:r>
    </w:p>
    <w:p>
      <w:pPr>
        <w:pStyle w:val="Codigofuente"/>
        <w:keepLines/>
        <w:spacing w:after="0" w:line="240" w:lineRule="auto"/>
      </w:pPr>
      <w:r>
        <w:rPr>
          <w:rFonts w:ascii="Consolas" w:hAnsi="Consolas" w:eastAsia="Consolas"/>
          <w:sz w:val="15"/>
        </w:rPr>
        <w:t xml:space="preserve">      "version": "2.17.1",</w:t>
      </w:r>
    </w:p>
    <w:p>
      <w:pPr>
        <w:pStyle w:val="Codigofuente"/>
        <w:keepLines/>
        <w:spacing w:after="0" w:line="240" w:lineRule="auto"/>
      </w:pPr>
      <w:r>
        <w:rPr>
          <w:rFonts w:ascii="Consolas" w:hAnsi="Consolas" w:eastAsia="Consolas"/>
          <w:sz w:val="15"/>
        </w:rPr>
        <w:t xml:space="preserve">      "resolved": "https://registry.npmjs.org/commander/-/commander-2.17.1.tgz",</w:t>
      </w:r>
    </w:p>
    <w:p>
      <w:pPr>
        <w:pStyle w:val="Codigofuente"/>
        <w:keepLines/>
        <w:spacing w:after="0" w:line="240" w:lineRule="auto"/>
      </w:pPr>
      <w:r>
        <w:rPr>
          <w:rFonts w:ascii="Consolas" w:hAnsi="Consolas" w:eastAsia="Consolas"/>
          <w:sz w:val="15"/>
        </w:rPr>
        <w:t xml:space="preserve">      "integrity": "sha512-wPMUt6FnH2yzG95SA6mzjQOEKUU3aLaDEmzs1ti+1E9h+CsrZghRlqEM/EJ4KscsQVG8uNN4uVreUeT8+drlgg==",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"node_modules/content-disposition": {</w:t>
      </w:r>
    </w:p>
    <w:p>
      <w:pPr>
        <w:pStyle w:val="Codigofuente"/>
        <w:keepLines/>
        <w:spacing w:after="0" w:line="240" w:lineRule="auto"/>
      </w:pPr>
      <w:r>
        <w:rPr>
          <w:rFonts w:ascii="Consolas" w:hAnsi="Consolas" w:eastAsia="Consolas"/>
          <w:sz w:val="15"/>
        </w:rPr>
        <w:t xml:space="preserve">      "version": "0.5.4",</w:t>
      </w:r>
    </w:p>
    <w:p>
      <w:pPr>
        <w:pStyle w:val="Codigofuente"/>
        <w:keepLines/>
        <w:spacing w:after="0" w:line="240" w:lineRule="auto"/>
      </w:pPr>
      <w:r>
        <w:rPr>
          <w:rFonts w:ascii="Consolas" w:hAnsi="Consolas" w:eastAsia="Consolas"/>
          <w:sz w:val="15"/>
        </w:rPr>
        <w:t xml:space="preserve">      "resolved": "https://registry.npmjs.org/content-disposition/-/content-disposition-0.5.4.tgz",</w:t>
      </w:r>
    </w:p>
    <w:p>
      <w:pPr>
        <w:pStyle w:val="Codigofuente"/>
        <w:keepLines/>
        <w:spacing w:after="0" w:line="240" w:lineRule="auto"/>
      </w:pPr>
      <w:r>
        <w:rPr>
          <w:rFonts w:ascii="Consolas" w:hAnsi="Consolas" w:eastAsia="Consolas"/>
          <w:sz w:val="15"/>
        </w:rPr>
        <w:t xml:space="preserve">      "integrity": "sha512-FveZTNuGw04cxlAiWbzi6zTAL/lhehaWbTtgluJh4/E95DqMwTmha3KZN1aAWA8cFIhHzMZUvLevkw5Rqk+tSQ==",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"safe-buffer": "5.2.1"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"node_modules/content-type": {</w:t>
      </w:r>
    </w:p>
    <w:p>
      <w:pPr>
        <w:pStyle w:val="Codigofuente"/>
        <w:keepLines/>
        <w:spacing w:after="0" w:line="240" w:lineRule="auto"/>
      </w:pPr>
      <w:r>
        <w:rPr>
          <w:rFonts w:ascii="Consolas" w:hAnsi="Consolas" w:eastAsia="Consolas"/>
          <w:sz w:val="15"/>
        </w:rPr>
        <w:t xml:space="preserve">      "version": "1.0.5",</w:t>
      </w:r>
    </w:p>
    <w:p>
      <w:pPr>
        <w:pStyle w:val="Codigofuente"/>
        <w:keepLines/>
        <w:spacing w:after="0" w:line="240" w:lineRule="auto"/>
      </w:pPr>
      <w:r>
        <w:rPr>
          <w:rFonts w:ascii="Consolas" w:hAnsi="Consolas" w:eastAsia="Consolas"/>
          <w:sz w:val="15"/>
        </w:rPr>
        <w:t xml:space="preserve">      "resolved": "https://registry.npmjs.org/content-type/-/content-type-1.0.5.tgz",</w:t>
      </w:r>
    </w:p>
    <w:p>
      <w:pPr>
        <w:pStyle w:val="Codigofuente"/>
        <w:keepLines/>
        <w:spacing w:after="0" w:line="240" w:lineRule="auto"/>
      </w:pPr>
      <w:r>
        <w:rPr>
          <w:rFonts w:ascii="Consolas" w:hAnsi="Consolas" w:eastAsia="Consolas"/>
          <w:sz w:val="15"/>
        </w:rPr>
        <w:t xml:space="preserve">      "integrity": "sha512-nTjqfcBFEipKdXCv4YDQWCfmcLZKm81ldF0pAopTvyrFGVbcR6P/VAAd5G7N+0tTr8QqiU0tFadD6FK4NtJwOA==",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"node_modules/convert-source-map":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"https://registry.npmjs.org/convert-source-map/-/convert-source-map-2.0.0.tgz",</w:t>
      </w:r>
    </w:p>
    <w:p>
      <w:pPr>
        <w:pStyle w:val="Codigofuente"/>
        <w:keepLines/>
        <w:spacing w:after="0" w:line="240" w:lineRule="auto"/>
      </w:pPr>
      <w:r>
        <w:rPr>
          <w:rFonts w:ascii="Consolas" w:hAnsi="Consolas" w:eastAsia="Consolas"/>
          <w:sz w:val="15"/>
        </w:rPr>
        <w:t xml:space="preserve">      "integrity": "sha512-Kvp459HrV2FEJ1CAsi1Ku+MY3kasH19TFykTz2xWmMeq6bk2NU3XXvfJ+Q61m0xktWwt+1HSYf3JZsTms3aRJg==",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"node_modules/cookie": {</w:t>
      </w:r>
    </w:p>
    <w:p>
      <w:pPr>
        <w:pStyle w:val="Codigofuente"/>
        <w:keepLines/>
        <w:spacing w:after="0" w:line="240" w:lineRule="auto"/>
      </w:pPr>
      <w:r>
        <w:rPr>
          <w:rFonts w:ascii="Consolas" w:hAnsi="Consolas" w:eastAsia="Consolas"/>
          <w:sz w:val="15"/>
        </w:rPr>
        <w:t xml:space="preserve">      "version": "0.7.2",</w:t>
      </w:r>
    </w:p>
    <w:p>
      <w:pPr>
        <w:pStyle w:val="Codigofuente"/>
        <w:keepLines/>
        <w:spacing w:after="0" w:line="240" w:lineRule="auto"/>
      </w:pPr>
      <w:r>
        <w:rPr>
          <w:rFonts w:ascii="Consolas" w:hAnsi="Consolas" w:eastAsia="Consolas"/>
          <w:sz w:val="15"/>
        </w:rPr>
        <w:t xml:space="preserve">      "resolved": "https://registry.npmjs.org/cookie/-/cookie-0.7.2.tgz",</w:t>
      </w:r>
    </w:p>
    <w:p>
      <w:pPr>
        <w:pStyle w:val="Codigofuente"/>
        <w:keepLines/>
        <w:spacing w:after="0" w:line="240" w:lineRule="auto"/>
      </w:pPr>
      <w:r>
        <w:rPr>
          <w:rFonts w:ascii="Consolas" w:hAnsi="Consolas" w:eastAsia="Consolas"/>
          <w:sz w:val="15"/>
        </w:rPr>
        <w:t xml:space="preserve">      "integrity": "sha512-yki5XnKuf750l50uGTllt6kKILY4nQ1eNIQatoXEByZ5dWgnKqbnqmTrBE5B4N7lrMJKQ2ytWMiTO2o0v6Ew/w==",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"node_modules/cookie-signature": {</w:t>
      </w:r>
    </w:p>
    <w:p>
      <w:pPr>
        <w:pStyle w:val="Codigofuente"/>
        <w:keepLines/>
        <w:spacing w:after="0" w:line="240" w:lineRule="auto"/>
      </w:pPr>
      <w:r>
        <w:rPr>
          <w:rFonts w:ascii="Consolas" w:hAnsi="Consolas" w:eastAsia="Consolas"/>
          <w:sz w:val="15"/>
        </w:rPr>
        <w:t xml:space="preserve">      "version": "1.0.7",</w:t>
      </w:r>
    </w:p>
    <w:p>
      <w:pPr>
        <w:pStyle w:val="Codigofuente"/>
        <w:keepLines/>
        <w:spacing w:after="0" w:line="240" w:lineRule="auto"/>
      </w:pPr>
      <w:r>
        <w:rPr>
          <w:rFonts w:ascii="Consolas" w:hAnsi="Consolas" w:eastAsia="Consolas"/>
          <w:sz w:val="15"/>
        </w:rPr>
        <w:t xml:space="preserve">      "resolved": "https://registry.npmjs.org/cookie-signature/-/cookie-signature-1.0.7.tgz",</w:t>
      </w:r>
    </w:p>
    <w:p>
      <w:pPr>
        <w:pStyle w:val="Codigofuente"/>
        <w:keepLines/>
        <w:spacing w:after="0" w:line="240" w:lineRule="auto"/>
      </w:pPr>
      <w:r>
        <w:rPr>
          <w:rFonts w:ascii="Consolas" w:hAnsi="Consolas" w:eastAsia="Consolas"/>
          <w:sz w:val="15"/>
        </w:rPr>
        <w:t xml:space="preserve">      "integrity": "sha512-NXdYc3dLr47pBkpUCHtKSwIOQXLVn8dZEuywboCOJY/osA0wFSLlSawr3KN8qXJEyX66FcONTH8EIlVuK0yyFA==",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"node_modules/core-js": {</w:t>
      </w:r>
    </w:p>
    <w:p>
      <w:pPr>
        <w:pStyle w:val="Codigofuente"/>
        <w:keepLines/>
        <w:spacing w:after="0" w:line="240" w:lineRule="auto"/>
      </w:pPr>
      <w:r>
        <w:rPr>
          <w:rFonts w:ascii="Consolas" w:hAnsi="Consolas" w:eastAsia="Consolas"/>
          <w:sz w:val="15"/>
        </w:rPr>
        <w:t xml:space="preserve">      "version": "3.50.0",</w:t>
      </w:r>
    </w:p>
    <w:p>
      <w:pPr>
        <w:pStyle w:val="Codigofuente"/>
        <w:keepLines/>
        <w:spacing w:after="0" w:line="240" w:lineRule="auto"/>
      </w:pPr>
      <w:r>
        <w:rPr>
          <w:rFonts w:ascii="Consolas" w:hAnsi="Consolas" w:eastAsia="Consolas"/>
          <w:sz w:val="15"/>
        </w:rPr>
        <w:t xml:space="preserve">      "resolved": "https://registry.npmjs.org/core-js/-/core-js-3.50.0.tgz",</w:t>
      </w:r>
    </w:p>
    <w:p>
      <w:pPr>
        <w:pStyle w:val="Codigofuente"/>
        <w:keepLines/>
        <w:spacing w:after="0" w:line="240" w:lineRule="auto"/>
      </w:pPr>
      <w:r>
        <w:rPr>
          <w:rFonts w:ascii="Consolas" w:hAnsi="Consolas" w:eastAsia="Consolas"/>
          <w:sz w:val="15"/>
        </w:rPr>
        <w:t xml:space="preserve">      "integrity": "sha512-BRWgOLKkFeCgRudR6zrs8p9XJZcE14grzKMMssoYrk6krtuEZ7MTKPIY5RzOnqsEKIR9kst7wNzphttraT+Yqw==",</w:t>
      </w:r>
    </w:p>
    <w:p>
      <w:pPr>
        <w:pStyle w:val="Codigofuente"/>
        <w:keepLines/>
        <w:spacing w:after="0" w:line="240" w:lineRule="auto"/>
      </w:pPr>
      <w:r>
        <w:rPr>
          <w:rFonts w:ascii="Consolas" w:hAnsi="Consolas" w:eastAsia="Consolas"/>
          <w:sz w:val="15"/>
        </w:rPr>
        <w:t xml:space="preserve">      "hasInstallScript":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"https://opencollective.com/core-js"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"node_modules/core-util-is": {</w:t>
      </w:r>
    </w:p>
    <w:p>
      <w:pPr>
        <w:pStyle w:val="Codigofuente"/>
        <w:keepLines/>
        <w:spacing w:after="0" w:line="240" w:lineRule="auto"/>
      </w:pPr>
      <w:r>
        <w:rPr>
          <w:rFonts w:ascii="Consolas" w:hAnsi="Consolas" w:eastAsia="Consolas"/>
          <w:sz w:val="15"/>
        </w:rPr>
        <w:t xml:space="preserve">      "version": "1.0.3",</w:t>
      </w:r>
    </w:p>
    <w:p>
      <w:pPr>
        <w:pStyle w:val="Codigofuente"/>
        <w:keepLines/>
        <w:spacing w:after="0" w:line="240" w:lineRule="auto"/>
      </w:pPr>
      <w:r>
        <w:rPr>
          <w:rFonts w:ascii="Consolas" w:hAnsi="Consolas" w:eastAsia="Consolas"/>
          <w:sz w:val="15"/>
        </w:rPr>
        <w:t xml:space="preserve">      "resolved": "https://registry.npmjs.org/core-util-is/-/core-util-is-1.0.3.tgz",</w:t>
      </w:r>
    </w:p>
    <w:p>
      <w:pPr>
        <w:pStyle w:val="Codigofuente"/>
        <w:keepLines/>
        <w:spacing w:after="0" w:line="240" w:lineRule="auto"/>
      </w:pPr>
      <w:r>
        <w:rPr>
          <w:rFonts w:ascii="Consolas" w:hAnsi="Consolas" w:eastAsia="Consolas"/>
          <w:sz w:val="15"/>
        </w:rPr>
        <w:t xml:space="preserve">      "integrity": "sha512-ZQBvi1DcpJ4GDqanjucZ2Hj3wEO5pZDS89BWbkcrvdxksJorwUDDZamX9ldFkp9aw2lmBDLgkObEA4DWNJ9FYQ==",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"node_modules/crc-32": {</w:t>
      </w:r>
    </w:p>
    <w:p>
      <w:pPr>
        <w:pStyle w:val="Codigofuente"/>
        <w:keepLines/>
        <w:spacing w:after="0" w:line="240" w:lineRule="auto"/>
      </w:pPr>
      <w:r>
        <w:rPr>
          <w:rFonts w:ascii="Consolas" w:hAnsi="Consolas" w:eastAsia="Consolas"/>
          <w:sz w:val="15"/>
        </w:rPr>
        <w:t xml:space="preserve">      "version": "1.2.2",</w:t>
      </w:r>
    </w:p>
    <w:p>
      <w:pPr>
        <w:pStyle w:val="Codigofuente"/>
        <w:keepLines/>
        <w:spacing w:after="0" w:line="240" w:lineRule="auto"/>
      </w:pPr>
      <w:r>
        <w:rPr>
          <w:rFonts w:ascii="Consolas" w:hAnsi="Consolas" w:eastAsia="Consolas"/>
          <w:sz w:val="15"/>
        </w:rPr>
        <w:t xml:space="preserve">      "resolved": "https://registry.npmjs.org/crc-32/-/crc-32-1.2.2.tgz",</w:t>
      </w:r>
    </w:p>
    <w:p>
      <w:pPr>
        <w:pStyle w:val="Codigofuente"/>
        <w:keepLines/>
        <w:spacing w:after="0" w:line="240" w:lineRule="auto"/>
      </w:pPr>
      <w:r>
        <w:rPr>
          <w:rFonts w:ascii="Consolas" w:hAnsi="Consolas" w:eastAsia="Consolas"/>
          <w:sz w:val="15"/>
        </w:rPr>
        <w:t xml:space="preserve">      "integrity": "sha512-ROmzCKrTnOwybPcJApAA6WBWij23HVfGVNKqqrZpuyZOHqK2CwHSvpGuyt/UNNvaIjEd8X5IFGp4Mh+Ie1IHJQ==",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"crc32": "bin/crc32.njs"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"node_modules/css-line-break": {</w:t>
      </w:r>
    </w:p>
    <w:p>
      <w:pPr>
        <w:pStyle w:val="Codigofuente"/>
        <w:keepLines/>
        <w:spacing w:after="0" w:line="240" w:lineRule="auto"/>
      </w:pPr>
      <w:r>
        <w:rPr>
          <w:rFonts w:ascii="Consolas" w:hAnsi="Consolas" w:eastAsia="Consolas"/>
          <w:sz w:val="15"/>
        </w:rPr>
        <w:t xml:space="preserve">      "version": "2.1.0",</w:t>
      </w:r>
    </w:p>
    <w:p>
      <w:pPr>
        <w:pStyle w:val="Codigofuente"/>
        <w:keepLines/>
        <w:spacing w:after="0" w:line="240" w:lineRule="auto"/>
      </w:pPr>
      <w:r>
        <w:rPr>
          <w:rFonts w:ascii="Consolas" w:hAnsi="Consolas" w:eastAsia="Consolas"/>
          <w:sz w:val="15"/>
        </w:rPr>
        <w:t xml:space="preserve">      "resolved": "https://registry.npmjs.org/css-line-break/-/css-line-break-2.1.0.tgz",</w:t>
      </w:r>
    </w:p>
    <w:p>
      <w:pPr>
        <w:pStyle w:val="Codigofuente"/>
        <w:keepLines/>
        <w:spacing w:after="0" w:line="240" w:lineRule="auto"/>
      </w:pPr>
      <w:r>
        <w:rPr>
          <w:rFonts w:ascii="Consolas" w:hAnsi="Consolas" w:eastAsia="Consolas"/>
          <w:sz w:val="15"/>
        </w:rPr>
        <w:t xml:space="preserve">      "integrity": "sha512-FHcKFCZcAha3LwfVBhCQbW2nCNbkZXn7KVUJcsT5/P8YmfsVja0FMPJr0B903j/E69HUphKiV9iQArX8SDYA4w==",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"utrie": "^1.0.2"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"node_modules/csstype": {</w:t>
      </w:r>
    </w:p>
    <w:p>
      <w:pPr>
        <w:pStyle w:val="Codigofuente"/>
        <w:keepLines/>
        <w:spacing w:after="0" w:line="240" w:lineRule="auto"/>
      </w:pPr>
      <w:r>
        <w:rPr>
          <w:rFonts w:ascii="Consolas" w:hAnsi="Consolas" w:eastAsia="Consolas"/>
          <w:sz w:val="15"/>
        </w:rPr>
        <w:t xml:space="preserve">      "version": "3.2.3",</w:t>
      </w:r>
    </w:p>
    <w:p>
      <w:pPr>
        <w:pStyle w:val="Codigofuente"/>
        <w:keepLines/>
        <w:spacing w:after="0" w:line="240" w:lineRule="auto"/>
      </w:pPr>
      <w:r>
        <w:rPr>
          <w:rFonts w:ascii="Consolas" w:hAnsi="Consolas" w:eastAsia="Consolas"/>
          <w:sz w:val="15"/>
        </w:rPr>
        <w:t xml:space="preserve">      "resolved": "https://registry.npmjs.org/csstype/-/csstype-3.2.3.tgz",</w:t>
      </w:r>
    </w:p>
    <w:p>
      <w:pPr>
        <w:pStyle w:val="Codigofuente"/>
        <w:keepLines/>
        <w:spacing w:after="0" w:line="240" w:lineRule="auto"/>
      </w:pPr>
      <w:r>
        <w:rPr>
          <w:rFonts w:ascii="Consolas" w:hAnsi="Consolas" w:eastAsia="Consolas"/>
          <w:sz w:val="15"/>
        </w:rPr>
        <w:t xml:space="preserve">      "integrity": "sha512-z1HGKcYy2xA8AGQfwrn0PAy+PB7X/GSj3UVJW9qKyn43xWa+gl5nXmU4qqLMRzWVLFC8KusUX8T/0kCiOYpAIQ==",</w:t>
      </w:r>
    </w:p>
    <w:p>
      <w:pPr>
        <w:pStyle w:val="Codigofuente"/>
        <w:keepLines/>
        <w:spacing w:after="0" w:line="240" w:lineRule="auto"/>
      </w:pPr>
      <w:r>
        <w:rPr>
          <w:rFonts w:ascii="Consolas" w:hAnsi="Consolas" w:eastAsia="Consolas"/>
          <w:sz w:val="15"/>
        </w:rPr>
        <w:t xml:space="preserve">      "devOptional":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"node_modules/d3-array": {</w:t>
      </w:r>
    </w:p>
    <w:p>
      <w:pPr>
        <w:pStyle w:val="Codigofuente"/>
        <w:keepLines/>
        <w:spacing w:after="0" w:line="240" w:lineRule="auto"/>
      </w:pPr>
      <w:r>
        <w:rPr>
          <w:rFonts w:ascii="Consolas" w:hAnsi="Consolas" w:eastAsia="Consolas"/>
          <w:sz w:val="15"/>
        </w:rPr>
        <w:t xml:space="preserve">      "version": "3.2.4",</w:t>
      </w:r>
    </w:p>
    <w:p>
      <w:pPr>
        <w:pStyle w:val="Codigofuente"/>
        <w:keepLines/>
        <w:spacing w:after="0" w:line="240" w:lineRule="auto"/>
      </w:pPr>
      <w:r>
        <w:rPr>
          <w:rFonts w:ascii="Consolas" w:hAnsi="Consolas" w:eastAsia="Consolas"/>
          <w:sz w:val="15"/>
        </w:rPr>
        <w:t xml:space="preserve">      "resolved": "https://registry.npmjs.org/d3-array/-/d3-array-3.2.4.tgz",</w:t>
      </w:r>
    </w:p>
    <w:p>
      <w:pPr>
        <w:pStyle w:val="Codigofuente"/>
        <w:keepLines/>
        <w:spacing w:after="0" w:line="240" w:lineRule="auto"/>
      </w:pPr>
      <w:r>
        <w:rPr>
          <w:rFonts w:ascii="Consolas" w:hAnsi="Consolas" w:eastAsia="Consolas"/>
          <w:sz w:val="15"/>
        </w:rPr>
        <w:t xml:space="preserve">      "integrity": "sha512-tdQAmyA18i4J7wprpYq8ClcxZy3SC31QMeByyCFyRt7BVHdREQZ5lpzoe5mFEYZUWe+oq8HBvk9JjpibyEV4Jg==",</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"internmap": "1 - 2"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"node_modules/d3-color": {</w:t>
      </w:r>
    </w:p>
    <w:p>
      <w:pPr>
        <w:pStyle w:val="Codigofuente"/>
        <w:keepLines/>
        <w:spacing w:after="0" w:line="240" w:lineRule="auto"/>
      </w:pPr>
      <w:r>
        <w:rPr>
          <w:rFonts w:ascii="Consolas" w:hAnsi="Consolas" w:eastAsia="Consolas"/>
          <w:sz w:val="15"/>
        </w:rPr>
        <w:t xml:space="preserve">      "version": "3.1.0",</w:t>
      </w:r>
    </w:p>
    <w:p>
      <w:pPr>
        <w:pStyle w:val="Codigofuente"/>
        <w:keepLines/>
        <w:spacing w:after="0" w:line="240" w:lineRule="auto"/>
      </w:pPr>
      <w:r>
        <w:rPr>
          <w:rFonts w:ascii="Consolas" w:hAnsi="Consolas" w:eastAsia="Consolas"/>
          <w:sz w:val="15"/>
        </w:rPr>
        <w:t xml:space="preserve">      "resolved": "https://registry.npmjs.org/d3-color/-/d3-color-3.1.0.tgz",</w:t>
      </w:r>
    </w:p>
    <w:p>
      <w:pPr>
        <w:pStyle w:val="Codigofuente"/>
        <w:keepLines/>
        <w:spacing w:after="0" w:line="240" w:lineRule="auto"/>
      </w:pPr>
      <w:r>
        <w:rPr>
          <w:rFonts w:ascii="Consolas" w:hAnsi="Consolas" w:eastAsia="Consolas"/>
          <w:sz w:val="15"/>
        </w:rPr>
        <w:t xml:space="preserve">      "integrity": "sha512-zg/chbXyeBtMQ1LbD/WSoW2DpC3I0mpmPdW+ynRTj/x2DAWYrIY7qeZIHidozwV24m4iavr15lNwIwLxRmOxhA==",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"node_modules/d3-ease": {</w:t>
      </w:r>
    </w:p>
    <w:p>
      <w:pPr>
        <w:pStyle w:val="Codigofuente"/>
        <w:keepLines/>
        <w:spacing w:after="0" w:line="240" w:lineRule="auto"/>
      </w:pPr>
      <w:r>
        <w:rPr>
          <w:rFonts w:ascii="Consolas" w:hAnsi="Consolas" w:eastAsia="Consolas"/>
          <w:sz w:val="15"/>
        </w:rPr>
        <w:t xml:space="preserve">      "version": "3.0.1",</w:t>
      </w:r>
    </w:p>
    <w:p>
      <w:pPr>
        <w:pStyle w:val="Codigofuente"/>
        <w:keepLines/>
        <w:spacing w:after="0" w:line="240" w:lineRule="auto"/>
      </w:pPr>
      <w:r>
        <w:rPr>
          <w:rFonts w:ascii="Consolas" w:hAnsi="Consolas" w:eastAsia="Consolas"/>
          <w:sz w:val="15"/>
        </w:rPr>
        <w:t xml:space="preserve">      "resolved": "https://registry.npmjs.org/d3-ease/-/d3-ease-3.0.1.tgz",</w:t>
      </w:r>
    </w:p>
    <w:p>
      <w:pPr>
        <w:pStyle w:val="Codigofuente"/>
        <w:keepLines/>
        <w:spacing w:after="0" w:line="240" w:lineRule="auto"/>
      </w:pPr>
      <w:r>
        <w:rPr>
          <w:rFonts w:ascii="Consolas" w:hAnsi="Consolas" w:eastAsia="Consolas"/>
          <w:sz w:val="15"/>
        </w:rPr>
        <w:t xml:space="preserve">      "integrity": "sha512-wR/XK3D3XcLIZwpbvQwQ5fK+8Ykds1ip7A2Txe0yxncXSdq1L9skcG7blcedkOX+ZcgxGAmLX1FrRGbADwzi0w==",</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"node_modules/d3-format": {</w:t>
      </w:r>
    </w:p>
    <w:p>
      <w:pPr>
        <w:pStyle w:val="Codigofuente"/>
        <w:keepLines/>
        <w:spacing w:after="0" w:line="240" w:lineRule="auto"/>
      </w:pPr>
      <w:r>
        <w:rPr>
          <w:rFonts w:ascii="Consolas" w:hAnsi="Consolas" w:eastAsia="Consolas"/>
          <w:sz w:val="15"/>
        </w:rPr>
        <w:t xml:space="preserve">      "version": "3.1.2",</w:t>
      </w:r>
    </w:p>
    <w:p>
      <w:pPr>
        <w:pStyle w:val="Codigofuente"/>
        <w:keepLines/>
        <w:spacing w:after="0" w:line="240" w:lineRule="auto"/>
      </w:pPr>
      <w:r>
        <w:rPr>
          <w:rFonts w:ascii="Consolas" w:hAnsi="Consolas" w:eastAsia="Consolas"/>
          <w:sz w:val="15"/>
        </w:rPr>
        <w:t xml:space="preserve">      "resolved": "https://registry.npmjs.org/d3-format/-/d3-format-3.1.2.tgz",</w:t>
      </w:r>
    </w:p>
    <w:p>
      <w:pPr>
        <w:pStyle w:val="Codigofuente"/>
        <w:keepLines/>
        <w:spacing w:after="0" w:line="240" w:lineRule="auto"/>
      </w:pPr>
      <w:r>
        <w:rPr>
          <w:rFonts w:ascii="Consolas" w:hAnsi="Consolas" w:eastAsia="Consolas"/>
          <w:sz w:val="15"/>
        </w:rPr>
        <w:t xml:space="preserve">      "integrity": "sha512-AJDdYOdnyRDV5b6ArilzCPPwc1ejkHcoyFarqlPqT7zRYjhavcT3uSrqcMvsgh2CgoPbK3RCwyHaVyxYcP2Arg==",</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"node_modules/d3-interpolate": {</w:t>
      </w:r>
    </w:p>
    <w:p>
      <w:pPr>
        <w:pStyle w:val="Codigofuente"/>
        <w:keepLines/>
        <w:spacing w:after="0" w:line="240" w:lineRule="auto"/>
      </w:pPr>
      <w:r>
        <w:rPr>
          <w:rFonts w:ascii="Consolas" w:hAnsi="Consolas" w:eastAsia="Consolas"/>
          <w:sz w:val="15"/>
        </w:rPr>
        <w:t xml:space="preserve">      "version": "3.0.1",</w:t>
      </w:r>
    </w:p>
    <w:p>
      <w:pPr>
        <w:pStyle w:val="Codigofuente"/>
        <w:keepLines/>
        <w:spacing w:after="0" w:line="240" w:lineRule="auto"/>
      </w:pPr>
      <w:r>
        <w:rPr>
          <w:rFonts w:ascii="Consolas" w:hAnsi="Consolas" w:eastAsia="Consolas"/>
          <w:sz w:val="15"/>
        </w:rPr>
        <w:t xml:space="preserve">      "resolved": "https://registry.npmjs.org/d3-interpolate/-/d3-interpolate-3.0.1.tgz",</w:t>
      </w:r>
    </w:p>
    <w:p>
      <w:pPr>
        <w:pStyle w:val="Codigofuente"/>
        <w:keepLines/>
        <w:spacing w:after="0" w:line="240" w:lineRule="auto"/>
      </w:pPr>
      <w:r>
        <w:rPr>
          <w:rFonts w:ascii="Consolas" w:hAnsi="Consolas" w:eastAsia="Consolas"/>
          <w:sz w:val="15"/>
        </w:rPr>
        <w:t xml:space="preserve">      "integrity": "sha512-3bYs1rOD33uo8aqJfKP3JWPAibgw8Zm2+L9vBKEHJ2Rg+viTR7o5Mmv5mZcieN+FRYaAOWX5SJATX6k1PWz72g==",</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"d3-color": "1 - 3"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"node_modules/d3-path": {</w:t>
      </w:r>
    </w:p>
    <w:p>
      <w:pPr>
        <w:pStyle w:val="Codigofuente"/>
        <w:keepLines/>
        <w:spacing w:after="0" w:line="240" w:lineRule="auto"/>
      </w:pPr>
      <w:r>
        <w:rPr>
          <w:rFonts w:ascii="Consolas" w:hAnsi="Consolas" w:eastAsia="Consolas"/>
          <w:sz w:val="15"/>
        </w:rPr>
        <w:t xml:space="preserve">      "version": "3.1.0",</w:t>
      </w:r>
    </w:p>
    <w:p>
      <w:pPr>
        <w:pStyle w:val="Codigofuente"/>
        <w:keepLines/>
        <w:spacing w:after="0" w:line="240" w:lineRule="auto"/>
      </w:pPr>
      <w:r>
        <w:rPr>
          <w:rFonts w:ascii="Consolas" w:hAnsi="Consolas" w:eastAsia="Consolas"/>
          <w:sz w:val="15"/>
        </w:rPr>
        <w:t xml:space="preserve">      "resolved": "https://registry.npmjs.org/d3-path/-/d3-path-3.1.0.tgz",</w:t>
      </w:r>
    </w:p>
    <w:p>
      <w:pPr>
        <w:pStyle w:val="Codigofuente"/>
        <w:keepLines/>
        <w:spacing w:after="0" w:line="240" w:lineRule="auto"/>
      </w:pPr>
      <w:r>
        <w:rPr>
          <w:rFonts w:ascii="Consolas" w:hAnsi="Consolas" w:eastAsia="Consolas"/>
          <w:sz w:val="15"/>
        </w:rPr>
        <w:t xml:space="preserve">      "integrity": "sha512-p3KP5HCf/bvjBSSKuXid6Zqijx7wIfNW+J/maPs+iwR35at5JCbLUT0LzF1cnjbCHWhqzQTIN2Jpe8pRebIEFQ==",</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"node_modules/d3-scale": {</w:t>
      </w:r>
    </w:p>
    <w:p>
      <w:pPr>
        <w:pStyle w:val="Codigofuente"/>
        <w:keepLines/>
        <w:spacing w:after="0" w:line="240" w:lineRule="auto"/>
      </w:pPr>
      <w:r>
        <w:rPr>
          <w:rFonts w:ascii="Consolas" w:hAnsi="Consolas" w:eastAsia="Consolas"/>
          <w:sz w:val="15"/>
        </w:rPr>
        <w:t xml:space="preserve">      "version": "4.0.2",</w:t>
      </w:r>
    </w:p>
    <w:p>
      <w:pPr>
        <w:pStyle w:val="Codigofuente"/>
        <w:keepLines/>
        <w:spacing w:after="0" w:line="240" w:lineRule="auto"/>
      </w:pPr>
      <w:r>
        <w:rPr>
          <w:rFonts w:ascii="Consolas" w:hAnsi="Consolas" w:eastAsia="Consolas"/>
          <w:sz w:val="15"/>
        </w:rPr>
        <w:t xml:space="preserve">      "resolved": "https://registry.npmjs.org/d3-scale/-/d3-scale-4.0.2.tgz",</w:t>
      </w:r>
    </w:p>
    <w:p>
      <w:pPr>
        <w:pStyle w:val="Codigofuente"/>
        <w:keepLines/>
        <w:spacing w:after="0" w:line="240" w:lineRule="auto"/>
      </w:pPr>
      <w:r>
        <w:rPr>
          <w:rFonts w:ascii="Consolas" w:hAnsi="Consolas" w:eastAsia="Consolas"/>
          <w:sz w:val="15"/>
        </w:rPr>
        <w:t xml:space="preserve">      "integrity": "sha512-GZW464g1SH7ag3Y7hXjf8RoUuAFIqklOAq3MRl4OaWabTFJY9PN/E1YklhXLh+OQ3fM9yS2nOkCoS+WLZ6kvxQ==",</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"d3-array": "2.10.0 - 3",</w:t>
      </w:r>
    </w:p>
    <w:p>
      <w:pPr>
        <w:pStyle w:val="Codigofuente"/>
        <w:keepLines/>
        <w:spacing w:after="0" w:line="240" w:lineRule="auto"/>
      </w:pPr>
      <w:r>
        <w:rPr>
          <w:rFonts w:ascii="Consolas" w:hAnsi="Consolas" w:eastAsia="Consolas"/>
          <w:sz w:val="15"/>
        </w:rPr>
        <w:t xml:space="preserve">        "d3-format": "1 - 3",</w:t>
      </w:r>
    </w:p>
    <w:p>
      <w:pPr>
        <w:pStyle w:val="Codigofuente"/>
        <w:keepLines/>
        <w:spacing w:after="0" w:line="240" w:lineRule="auto"/>
      </w:pPr>
      <w:r>
        <w:rPr>
          <w:rFonts w:ascii="Consolas" w:hAnsi="Consolas" w:eastAsia="Consolas"/>
          <w:sz w:val="15"/>
        </w:rPr>
        <w:t xml:space="preserve">        "d3-interpolate": "1.2.0 - 3",</w:t>
      </w:r>
    </w:p>
    <w:p>
      <w:pPr>
        <w:pStyle w:val="Codigofuente"/>
        <w:keepLines/>
        <w:spacing w:after="0" w:line="240" w:lineRule="auto"/>
      </w:pPr>
      <w:r>
        <w:rPr>
          <w:rFonts w:ascii="Consolas" w:hAnsi="Consolas" w:eastAsia="Consolas"/>
          <w:sz w:val="15"/>
        </w:rPr>
        <w:t xml:space="preserve">        "d3-time": "2.1.1 - 3",</w:t>
      </w:r>
    </w:p>
    <w:p>
      <w:pPr>
        <w:pStyle w:val="Codigofuente"/>
        <w:keepLines/>
        <w:spacing w:after="0" w:line="240" w:lineRule="auto"/>
      </w:pPr>
      <w:r>
        <w:rPr>
          <w:rFonts w:ascii="Consolas" w:hAnsi="Consolas" w:eastAsia="Consolas"/>
          <w:sz w:val="15"/>
        </w:rPr>
        <w:t xml:space="preserve">        "d3-time-format": "2 - 4"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"node_modules/d3-shape": {</w:t>
      </w:r>
    </w:p>
    <w:p>
      <w:pPr>
        <w:pStyle w:val="Codigofuente"/>
        <w:keepLines/>
        <w:spacing w:after="0" w:line="240" w:lineRule="auto"/>
      </w:pPr>
      <w:r>
        <w:rPr>
          <w:rFonts w:ascii="Consolas" w:hAnsi="Consolas" w:eastAsia="Consolas"/>
          <w:sz w:val="15"/>
        </w:rPr>
        <w:t xml:space="preserve">      "version": "3.2.0",</w:t>
      </w:r>
    </w:p>
    <w:p>
      <w:pPr>
        <w:pStyle w:val="Codigofuente"/>
        <w:keepLines/>
        <w:spacing w:after="0" w:line="240" w:lineRule="auto"/>
      </w:pPr>
      <w:r>
        <w:rPr>
          <w:rFonts w:ascii="Consolas" w:hAnsi="Consolas" w:eastAsia="Consolas"/>
          <w:sz w:val="15"/>
        </w:rPr>
        <w:t xml:space="preserve">      "resolved": "https://registry.npmjs.org/d3-shape/-/d3-shape-3.2.0.tgz",</w:t>
      </w:r>
    </w:p>
    <w:p>
      <w:pPr>
        <w:pStyle w:val="Codigofuente"/>
        <w:keepLines/>
        <w:spacing w:after="0" w:line="240" w:lineRule="auto"/>
      </w:pPr>
      <w:r>
        <w:rPr>
          <w:rFonts w:ascii="Consolas" w:hAnsi="Consolas" w:eastAsia="Consolas"/>
          <w:sz w:val="15"/>
        </w:rPr>
        <w:t xml:space="preserve">      "integrity": "sha512-SaLBuwGm3MOViRq2ABk3eLoxwZELpH6zhl3FbAoJ7Vm1gofKx6El1Ib5z23NUEhF9AsGl7y+dzLe5Cw2AArGTA==",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"d3-path": "^3.1.0"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"node_modules/d3-time": {</w:t>
      </w:r>
    </w:p>
    <w:p>
      <w:pPr>
        <w:pStyle w:val="Codigofuente"/>
        <w:keepLines/>
        <w:spacing w:after="0" w:line="240" w:lineRule="auto"/>
      </w:pPr>
      <w:r>
        <w:rPr>
          <w:rFonts w:ascii="Consolas" w:hAnsi="Consolas" w:eastAsia="Consolas"/>
          <w:sz w:val="15"/>
        </w:rPr>
        <w:t xml:space="preserve">      "version": "3.1.0",</w:t>
      </w:r>
    </w:p>
    <w:p>
      <w:pPr>
        <w:pStyle w:val="Codigofuente"/>
        <w:keepLines/>
        <w:spacing w:after="0" w:line="240" w:lineRule="auto"/>
      </w:pPr>
      <w:r>
        <w:rPr>
          <w:rFonts w:ascii="Consolas" w:hAnsi="Consolas" w:eastAsia="Consolas"/>
          <w:sz w:val="15"/>
        </w:rPr>
        <w:t xml:space="preserve">      "resolved": "https://registry.npmjs.org/d3-time/-/d3-time-3.1.0.tgz",</w:t>
      </w:r>
    </w:p>
    <w:p>
      <w:pPr>
        <w:pStyle w:val="Codigofuente"/>
        <w:keepLines/>
        <w:spacing w:after="0" w:line="240" w:lineRule="auto"/>
      </w:pPr>
      <w:r>
        <w:rPr>
          <w:rFonts w:ascii="Consolas" w:hAnsi="Consolas" w:eastAsia="Consolas"/>
          <w:sz w:val="15"/>
        </w:rPr>
        <w:t xml:space="preserve">      "integrity": "sha512-VqKjzBLejbSMT4IgbmVgDjpkYrNWUYJnbCGo874u7MMKIWsILRX+OpX/gTk8MqjpT1A/c6HY2dCA77ZN0lkQ2Q==",</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"d3-array": "2 - 3"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"node_modules/d3-time-format": {</w:t>
      </w:r>
    </w:p>
    <w:p>
      <w:pPr>
        <w:pStyle w:val="Codigofuente"/>
        <w:keepLines/>
        <w:spacing w:after="0" w:line="240" w:lineRule="auto"/>
      </w:pPr>
      <w:r>
        <w:rPr>
          <w:rFonts w:ascii="Consolas" w:hAnsi="Consolas" w:eastAsia="Consolas"/>
          <w:sz w:val="15"/>
        </w:rPr>
        <w:t xml:space="preserve">      "version": "4.1.0",</w:t>
      </w:r>
    </w:p>
    <w:p>
      <w:pPr>
        <w:pStyle w:val="Codigofuente"/>
        <w:keepLines/>
        <w:spacing w:after="0" w:line="240" w:lineRule="auto"/>
      </w:pPr>
      <w:r>
        <w:rPr>
          <w:rFonts w:ascii="Consolas" w:hAnsi="Consolas" w:eastAsia="Consolas"/>
          <w:sz w:val="15"/>
        </w:rPr>
        <w:t xml:space="preserve">      "resolved": "https://registry.npmjs.org/d3-time-format/-/d3-time-format-4.1.0.tgz",</w:t>
      </w:r>
    </w:p>
    <w:p>
      <w:pPr>
        <w:pStyle w:val="Codigofuente"/>
        <w:keepLines/>
        <w:spacing w:after="0" w:line="240" w:lineRule="auto"/>
      </w:pPr>
      <w:r>
        <w:rPr>
          <w:rFonts w:ascii="Consolas" w:hAnsi="Consolas" w:eastAsia="Consolas"/>
          <w:sz w:val="15"/>
        </w:rPr>
        <w:t xml:space="preserve">      "integrity": "sha512-dJxPBlzC7NugB2PDLwo9Q8JiTR3M3e4/XANkreKSUxF8vvXKqm1Yfq4Q5dl8budlunRVlUUaDUgFt7eA8D6NLg==",</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"d3-time": "1 - 3"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"node_modules/d3-timer": {</w:t>
      </w:r>
    </w:p>
    <w:p>
      <w:pPr>
        <w:pStyle w:val="Codigofuente"/>
        <w:keepLines/>
        <w:spacing w:after="0" w:line="240" w:lineRule="auto"/>
      </w:pPr>
      <w:r>
        <w:rPr>
          <w:rFonts w:ascii="Consolas" w:hAnsi="Consolas" w:eastAsia="Consolas"/>
          <w:sz w:val="15"/>
        </w:rPr>
        <w:t xml:space="preserve">      "version": "3.0.1",</w:t>
      </w:r>
    </w:p>
    <w:p>
      <w:pPr>
        <w:pStyle w:val="Codigofuente"/>
        <w:keepLines/>
        <w:spacing w:after="0" w:line="240" w:lineRule="auto"/>
      </w:pPr>
      <w:r>
        <w:rPr>
          <w:rFonts w:ascii="Consolas" w:hAnsi="Consolas" w:eastAsia="Consolas"/>
          <w:sz w:val="15"/>
        </w:rPr>
        <w:t xml:space="preserve">      "resolved": "https://registry.npmjs.org/d3-timer/-/d3-timer-3.0.1.tgz",</w:t>
      </w:r>
    </w:p>
    <w:p>
      <w:pPr>
        <w:pStyle w:val="Codigofuente"/>
        <w:keepLines/>
        <w:spacing w:after="0" w:line="240" w:lineRule="auto"/>
      </w:pPr>
      <w:r>
        <w:rPr>
          <w:rFonts w:ascii="Consolas" w:hAnsi="Consolas" w:eastAsia="Consolas"/>
          <w:sz w:val="15"/>
        </w:rPr>
        <w:t xml:space="preserve">      "integrity": "sha512-ndfJ/JxxMd3nw31uyKoY2naivF+r29V+Lc0svZxe1JvvIRmi8hUsrMvdOwgS1o6uBHmiz91geQ0ylPP0aj1VUA==",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"node_modules/data-uri-to-buffer": {</w:t>
      </w:r>
    </w:p>
    <w:p>
      <w:pPr>
        <w:pStyle w:val="Codigofuente"/>
        <w:keepLines/>
        <w:spacing w:after="0" w:line="240" w:lineRule="auto"/>
      </w:pPr>
      <w:r>
        <w:rPr>
          <w:rFonts w:ascii="Consolas" w:hAnsi="Consolas" w:eastAsia="Consolas"/>
          <w:sz w:val="15"/>
        </w:rPr>
        <w:t xml:space="preserve">      "version": "4.0.1",</w:t>
      </w:r>
    </w:p>
    <w:p>
      <w:pPr>
        <w:pStyle w:val="Codigofuente"/>
        <w:keepLines/>
        <w:spacing w:after="0" w:line="240" w:lineRule="auto"/>
      </w:pPr>
      <w:r>
        <w:rPr>
          <w:rFonts w:ascii="Consolas" w:hAnsi="Consolas" w:eastAsia="Consolas"/>
          <w:sz w:val="15"/>
        </w:rPr>
        <w:t xml:space="preserve">      "resolved": "https://registry.npmjs.org/data-uri-to-buffer/-/data-uri-to-buffer-4.0.1.tgz",</w:t>
      </w:r>
    </w:p>
    <w:p>
      <w:pPr>
        <w:pStyle w:val="Codigofuente"/>
        <w:keepLines/>
        <w:spacing w:after="0" w:line="240" w:lineRule="auto"/>
      </w:pPr>
      <w:r>
        <w:rPr>
          <w:rFonts w:ascii="Consolas" w:hAnsi="Consolas" w:eastAsia="Consolas"/>
          <w:sz w:val="15"/>
        </w:rPr>
        <w:t xml:space="preserve">      "integrity": "sha512-0R9ikRb668HB7QDxT1vkpuUBtqc53YyAwMwGeUFKRojY/NWKvdZ+9UYtRfGmhqNbRkTSVpMbmyhXipFFv2cb/A==",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"node_modules/debug": {</w:t>
      </w:r>
    </w:p>
    <w:p>
      <w:pPr>
        <w:pStyle w:val="Codigofuente"/>
        <w:keepLines/>
        <w:spacing w:after="0" w:line="240" w:lineRule="auto"/>
      </w:pPr>
      <w:r>
        <w:rPr>
          <w:rFonts w:ascii="Consolas" w:hAnsi="Consolas" w:eastAsia="Consolas"/>
          <w:sz w:val="15"/>
        </w:rPr>
        <w:t xml:space="preserve">      "version": "4.4.3",</w:t>
      </w:r>
    </w:p>
    <w:p>
      <w:pPr>
        <w:pStyle w:val="Codigofuente"/>
        <w:keepLines/>
        <w:spacing w:after="0" w:line="240" w:lineRule="auto"/>
      </w:pPr>
      <w:r>
        <w:rPr>
          <w:rFonts w:ascii="Consolas" w:hAnsi="Consolas" w:eastAsia="Consolas"/>
          <w:sz w:val="15"/>
        </w:rPr>
        <w:t xml:space="preserve">      "resolved": "https://registry.npmjs.org/debug/-/debug-4.4.3.tgz",</w:t>
      </w:r>
    </w:p>
    <w:p>
      <w:pPr>
        <w:pStyle w:val="Codigofuente"/>
        <w:keepLines/>
        <w:spacing w:after="0" w:line="240" w:lineRule="auto"/>
      </w:pPr>
      <w:r>
        <w:rPr>
          <w:rFonts w:ascii="Consolas" w:hAnsi="Consolas" w:eastAsia="Consolas"/>
          <w:sz w:val="15"/>
        </w:rPr>
        <w:t xml:space="preserve">      "integrity": "sha512-RGwwWnwQvkVfavKVt22FGLw+xYSdzARwm0ru6DhTVA3umU5hZc28V3kO4stgYryrTlLpuvgI9GiijltAjNbcqA==",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"ms": "^2.1.3"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"supports-color":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"node_modules/decimal.js-light": {</w:t>
      </w:r>
    </w:p>
    <w:p>
      <w:pPr>
        <w:pStyle w:val="Codigofuente"/>
        <w:keepLines/>
        <w:spacing w:after="0" w:line="240" w:lineRule="auto"/>
      </w:pPr>
      <w:r>
        <w:rPr>
          <w:rFonts w:ascii="Consolas" w:hAnsi="Consolas" w:eastAsia="Consolas"/>
          <w:sz w:val="15"/>
        </w:rPr>
        <w:t xml:space="preserve">      "version": "2.5.1",</w:t>
      </w:r>
    </w:p>
    <w:p>
      <w:pPr>
        <w:pStyle w:val="Codigofuente"/>
        <w:keepLines/>
        <w:spacing w:after="0" w:line="240" w:lineRule="auto"/>
      </w:pPr>
      <w:r>
        <w:rPr>
          <w:rFonts w:ascii="Consolas" w:hAnsi="Consolas" w:eastAsia="Consolas"/>
          <w:sz w:val="15"/>
        </w:rPr>
        <w:t xml:space="preserve">      "resolved": "https://registry.npmjs.org/decimal.js-light/-/decimal.js-light-2.5.1.tgz",</w:t>
      </w:r>
    </w:p>
    <w:p>
      <w:pPr>
        <w:pStyle w:val="Codigofuente"/>
        <w:keepLines/>
        <w:spacing w:after="0" w:line="240" w:lineRule="auto"/>
      </w:pPr>
      <w:r>
        <w:rPr>
          <w:rFonts w:ascii="Consolas" w:hAnsi="Consolas" w:eastAsia="Consolas"/>
          <w:sz w:val="15"/>
        </w:rPr>
        <w:t xml:space="preserve">      "integrity": "sha512-qIMFpTMZmny+MMIitAB6D7iVPEorVw6YQRWkvarTkT4tBeSLLiHzcwj6q0MmYSFCiVpiqPJTJEYIrpcPzVEIvg==",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"node_modules/depd":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"https://registry.npmjs.org/depd/-/depd-2.0.0.tgz",</w:t>
      </w:r>
    </w:p>
    <w:p>
      <w:pPr>
        <w:pStyle w:val="Codigofuente"/>
        <w:keepLines/>
        <w:spacing w:after="0" w:line="240" w:lineRule="auto"/>
      </w:pPr>
      <w:r>
        <w:rPr>
          <w:rFonts w:ascii="Consolas" w:hAnsi="Consolas" w:eastAsia="Consolas"/>
          <w:sz w:val="15"/>
        </w:rPr>
        <w:t xml:space="preserve">      "integrity": "sha512-g7nH6P6dyDioJogAAGprGpCtVImJhpPk/roCzdb3fIh61/s/nPsfR6onyMwkCAR/OlC3yBC0lESvUoQEAssIrw==",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"node_modules/destroy": {</w:t>
      </w:r>
    </w:p>
    <w:p>
      <w:pPr>
        <w:pStyle w:val="Codigofuente"/>
        <w:keepLines/>
        <w:spacing w:after="0" w:line="240" w:lineRule="auto"/>
      </w:pPr>
      <w:r>
        <w:rPr>
          <w:rFonts w:ascii="Consolas" w:hAnsi="Consolas" w:eastAsia="Consolas"/>
          <w:sz w:val="15"/>
        </w:rPr>
        <w:t xml:space="preserve">      "version": "1.2.0",</w:t>
      </w:r>
    </w:p>
    <w:p>
      <w:pPr>
        <w:pStyle w:val="Codigofuente"/>
        <w:keepLines/>
        <w:spacing w:after="0" w:line="240" w:lineRule="auto"/>
      </w:pPr>
      <w:r>
        <w:rPr>
          <w:rFonts w:ascii="Consolas" w:hAnsi="Consolas" w:eastAsia="Consolas"/>
          <w:sz w:val="15"/>
        </w:rPr>
        <w:t xml:space="preserve">      "resolved": "https://registry.npmjs.org/destroy/-/destroy-1.2.0.tgz",</w:t>
      </w:r>
    </w:p>
    <w:p>
      <w:pPr>
        <w:pStyle w:val="Codigofuente"/>
        <w:keepLines/>
        <w:spacing w:after="0" w:line="240" w:lineRule="auto"/>
      </w:pPr>
      <w:r>
        <w:rPr>
          <w:rFonts w:ascii="Consolas" w:hAnsi="Consolas" w:eastAsia="Consolas"/>
          <w:sz w:val="15"/>
        </w:rPr>
        <w:t xml:space="preserve">      "integrity": "sha512-2sJGJTaXIIaR1w4iJSNoN0hnMY7Gpc/n8D4qSCJw8QqFWXf7cuAgnEHxBpweaVcPevC2l3KpjYCx3NypQQgaJg==",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"npm": "1.2.8000 || &gt;= 1.4.16"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"node_modules/detect-libc": {</w:t>
      </w:r>
    </w:p>
    <w:p>
      <w:pPr>
        <w:pStyle w:val="Codigofuente"/>
        <w:keepLines/>
        <w:spacing w:after="0" w:line="240" w:lineRule="auto"/>
      </w:pPr>
      <w:r>
        <w:rPr>
          <w:rFonts w:ascii="Consolas" w:hAnsi="Consolas" w:eastAsia="Consolas"/>
          <w:sz w:val="15"/>
        </w:rPr>
        <w:t xml:space="preserve">      "version": "2.1.2",</w:t>
      </w:r>
    </w:p>
    <w:p>
      <w:pPr>
        <w:pStyle w:val="Codigofuente"/>
        <w:keepLines/>
        <w:spacing w:after="0" w:line="240" w:lineRule="auto"/>
      </w:pPr>
      <w:r>
        <w:rPr>
          <w:rFonts w:ascii="Consolas" w:hAnsi="Consolas" w:eastAsia="Consolas"/>
          <w:sz w:val="15"/>
        </w:rPr>
        <w:t xml:space="preserve">      "resolved": "https://registry.npmjs.org/detect-libc/-/detect-libc-2.1.2.tgz",</w:t>
      </w:r>
    </w:p>
    <w:p>
      <w:pPr>
        <w:pStyle w:val="Codigofuente"/>
        <w:keepLines/>
        <w:spacing w:after="0" w:line="240" w:lineRule="auto"/>
      </w:pPr>
      <w:r>
        <w:rPr>
          <w:rFonts w:ascii="Consolas" w:hAnsi="Consolas" w:eastAsia="Consolas"/>
          <w:sz w:val="15"/>
        </w:rPr>
        <w:t xml:space="preserve">      "integrity": "sha512-Btj2BOOO83o3WyH59e8MgXsxEQVcarkUOpEYrubB0urwnN10yQ364rsiByU11nZlqWYZm05i/of7io4mzihBtQ==",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"node_modules/docx": {</w:t>
      </w:r>
    </w:p>
    <w:p>
      <w:pPr>
        <w:pStyle w:val="Codigofuente"/>
        <w:keepLines/>
        <w:spacing w:after="0" w:line="240" w:lineRule="auto"/>
      </w:pPr>
      <w:r>
        <w:rPr>
          <w:rFonts w:ascii="Consolas" w:hAnsi="Consolas" w:eastAsia="Consolas"/>
          <w:sz w:val="15"/>
        </w:rPr>
        <w:t xml:space="preserve">      "version": "9.7.1",</w:t>
      </w:r>
    </w:p>
    <w:p>
      <w:pPr>
        <w:pStyle w:val="Codigofuente"/>
        <w:keepLines/>
        <w:spacing w:after="0" w:line="240" w:lineRule="auto"/>
      </w:pPr>
      <w:r>
        <w:rPr>
          <w:rFonts w:ascii="Consolas" w:hAnsi="Consolas" w:eastAsia="Consolas"/>
          <w:sz w:val="15"/>
        </w:rPr>
        <w:t xml:space="preserve">      "resolved": "https://registry.npmjs.org/docx/-/docx-9.7.1.tgz",</w:t>
      </w:r>
    </w:p>
    <w:p>
      <w:pPr>
        <w:pStyle w:val="Codigofuente"/>
        <w:keepLines/>
        <w:spacing w:after="0" w:line="240" w:lineRule="auto"/>
      </w:pPr>
      <w:r>
        <w:rPr>
          <w:rFonts w:ascii="Consolas" w:hAnsi="Consolas" w:eastAsia="Consolas"/>
          <w:sz w:val="15"/>
        </w:rPr>
        <w:t xml:space="preserve">      "integrity": "sha512-ilXFf9Moz47ABjFpDiA5s1w9lpb4EFSp7+5iiJSbfyYDM+bpZdAgLlSr7fW4aXhVe/E+F6QCv0EvRVFEd5CsWg==",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"@types/node": "^25.2.3",</w:t>
      </w:r>
    </w:p>
    <w:p>
      <w:pPr>
        <w:pStyle w:val="Codigofuente"/>
        <w:keepLines/>
        <w:spacing w:after="0" w:line="240" w:lineRule="auto"/>
      </w:pPr>
      <w:r>
        <w:rPr>
          <w:rFonts w:ascii="Consolas" w:hAnsi="Consolas" w:eastAsia="Consolas"/>
          <w:sz w:val="15"/>
        </w:rPr>
        <w:t xml:space="preserve">        "hash.js": "^1.1.7",</w:t>
      </w:r>
    </w:p>
    <w:p>
      <w:pPr>
        <w:pStyle w:val="Codigofuente"/>
        <w:keepLines/>
        <w:spacing w:after="0" w:line="240" w:lineRule="auto"/>
      </w:pPr>
      <w:r>
        <w:rPr>
          <w:rFonts w:ascii="Consolas" w:hAnsi="Consolas" w:eastAsia="Consolas"/>
          <w:sz w:val="15"/>
        </w:rPr>
        <w:t xml:space="preserve">        "jszip": "^3.10.1",</w:t>
      </w:r>
    </w:p>
    <w:p>
      <w:pPr>
        <w:pStyle w:val="Codigofuente"/>
        <w:keepLines/>
        <w:spacing w:after="0" w:line="240" w:lineRule="auto"/>
      </w:pPr>
      <w:r>
        <w:rPr>
          <w:rFonts w:ascii="Consolas" w:hAnsi="Consolas" w:eastAsia="Consolas"/>
          <w:sz w:val="15"/>
        </w:rPr>
        <w:t xml:space="preserve">        "nanoid": "^5.1.3",</w:t>
      </w:r>
    </w:p>
    <w:p>
      <w:pPr>
        <w:pStyle w:val="Codigofuente"/>
        <w:keepLines/>
        <w:spacing w:after="0" w:line="240" w:lineRule="auto"/>
      </w:pPr>
      <w:r>
        <w:rPr>
          <w:rFonts w:ascii="Consolas" w:hAnsi="Consolas" w:eastAsia="Consolas"/>
          <w:sz w:val="15"/>
        </w:rPr>
        <w:t xml:space="preserve">        "xml": "^1.0.1",</w:t>
      </w:r>
    </w:p>
    <w:p>
      <w:pPr>
        <w:pStyle w:val="Codigofuente"/>
        <w:keepLines/>
        <w:spacing w:after="0" w:line="240" w:lineRule="auto"/>
      </w:pPr>
      <w:r>
        <w:rPr>
          <w:rFonts w:ascii="Consolas" w:hAnsi="Consolas" w:eastAsia="Consolas"/>
          <w:sz w:val="15"/>
        </w:rPr>
        <w:t xml:space="preserve">        "xml-js": "^1.6.8"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"node_modules/docx/node_modules/@types/node": {</w:t>
      </w:r>
    </w:p>
    <w:p>
      <w:pPr>
        <w:pStyle w:val="Codigofuente"/>
        <w:keepLines/>
        <w:spacing w:after="0" w:line="240" w:lineRule="auto"/>
      </w:pPr>
      <w:r>
        <w:rPr>
          <w:rFonts w:ascii="Consolas" w:hAnsi="Consolas" w:eastAsia="Consolas"/>
          <w:sz w:val="15"/>
        </w:rPr>
        <w:t xml:space="preserve">      "version": "25.9.5",</w:t>
      </w:r>
    </w:p>
    <w:p>
      <w:pPr>
        <w:pStyle w:val="Codigofuente"/>
        <w:keepLines/>
        <w:spacing w:after="0" w:line="240" w:lineRule="auto"/>
      </w:pPr>
      <w:r>
        <w:rPr>
          <w:rFonts w:ascii="Consolas" w:hAnsi="Consolas" w:eastAsia="Consolas"/>
          <w:sz w:val="15"/>
        </w:rPr>
        <w:t xml:space="preserve">      "resolved": "https://registry.npmjs.org/@types/node/-/node-25.9.5.tgz",</w:t>
      </w:r>
    </w:p>
    <w:p>
      <w:pPr>
        <w:pStyle w:val="Codigofuente"/>
        <w:keepLines/>
        <w:spacing w:after="0" w:line="240" w:lineRule="auto"/>
      </w:pPr>
      <w:r>
        <w:rPr>
          <w:rFonts w:ascii="Consolas" w:hAnsi="Consolas" w:eastAsia="Consolas"/>
          <w:sz w:val="15"/>
        </w:rPr>
        <w:t xml:space="preserve">      "integrity": "sha512-OScDchr2fwuUmWdf4kZ9h7PcJiYDVInhJizG/biAq3cAvqwYktuy/TYGGdZNMtNTFUP7rnb0NU4TUdm82kt4Rg==",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"undici-types": "&gt;=7.24.0 &lt;7.24.7"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"node_modules/docx/node_modules/undici-types": {</w:t>
      </w:r>
    </w:p>
    <w:p>
      <w:pPr>
        <w:pStyle w:val="Codigofuente"/>
        <w:keepLines/>
        <w:spacing w:after="0" w:line="240" w:lineRule="auto"/>
      </w:pPr>
      <w:r>
        <w:rPr>
          <w:rFonts w:ascii="Consolas" w:hAnsi="Consolas" w:eastAsia="Consolas"/>
          <w:sz w:val="15"/>
        </w:rPr>
        <w:t xml:space="preserve">      "version": "7.24.6",</w:t>
      </w:r>
    </w:p>
    <w:p>
      <w:pPr>
        <w:pStyle w:val="Codigofuente"/>
        <w:keepLines/>
        <w:spacing w:after="0" w:line="240" w:lineRule="auto"/>
      </w:pPr>
      <w:r>
        <w:rPr>
          <w:rFonts w:ascii="Consolas" w:hAnsi="Consolas" w:eastAsia="Consolas"/>
          <w:sz w:val="15"/>
        </w:rPr>
        <w:t xml:space="preserve">      "resolved": "https://registry.npmjs.org/undici-types/-/undici-types-7.24.6.tgz",</w:t>
      </w:r>
    </w:p>
    <w:p>
      <w:pPr>
        <w:pStyle w:val="Codigofuente"/>
        <w:keepLines/>
        <w:spacing w:after="0" w:line="240" w:lineRule="auto"/>
      </w:pPr>
      <w:r>
        <w:rPr>
          <w:rFonts w:ascii="Consolas" w:hAnsi="Consolas" w:eastAsia="Consolas"/>
          <w:sz w:val="15"/>
        </w:rPr>
        <w:t xml:space="preserve">      "integrity": "sha512-WRNW+sJgj5OBN4/0JpHFqtqzhpbnV0GuB+OozA9gCL7a993SmU+1JBZCzLNxYsbMfIeDL+lTsphD5jN5N+n0zg==",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"node_modules/dompurify": {</w:t>
      </w:r>
    </w:p>
    <w:p>
      <w:pPr>
        <w:pStyle w:val="Codigofuente"/>
        <w:keepLines/>
        <w:spacing w:after="0" w:line="240" w:lineRule="auto"/>
      </w:pPr>
      <w:r>
        <w:rPr>
          <w:rFonts w:ascii="Consolas" w:hAnsi="Consolas" w:eastAsia="Consolas"/>
          <w:sz w:val="15"/>
        </w:rPr>
        <w:t xml:space="preserve">      "version": "3.4.14",</w:t>
      </w:r>
    </w:p>
    <w:p>
      <w:pPr>
        <w:pStyle w:val="Codigofuente"/>
        <w:keepLines/>
        <w:spacing w:after="0" w:line="240" w:lineRule="auto"/>
      </w:pPr>
      <w:r>
        <w:rPr>
          <w:rFonts w:ascii="Consolas" w:hAnsi="Consolas" w:eastAsia="Consolas"/>
          <w:sz w:val="15"/>
        </w:rPr>
        <w:t xml:space="preserve">      "resolved": "https://registry.npmjs.org/dompurify/-/dompurify-3.4.14.tgz",</w:t>
      </w:r>
    </w:p>
    <w:p>
      <w:pPr>
        <w:pStyle w:val="Codigofuente"/>
        <w:keepLines/>
        <w:spacing w:after="0" w:line="240" w:lineRule="auto"/>
      </w:pPr>
      <w:r>
        <w:rPr>
          <w:rFonts w:ascii="Consolas" w:hAnsi="Consolas" w:eastAsia="Consolas"/>
          <w:sz w:val="15"/>
        </w:rPr>
        <w:t xml:space="preserve">      "integrity": "sha512-dVoH9z+MY+C9IilgGCk3YfFqjLi3fChm2OiKJMzh6axrJ5qwxqWaZamgmHrpv22CN/KdbZJuGEGgfQoL00LTdg==",</w:t>
      </w:r>
    </w:p>
    <w:p>
      <w:pPr>
        <w:pStyle w:val="Codigofuente"/>
        <w:keepLines/>
        <w:spacing w:after="0" w:line="240" w:lineRule="auto"/>
      </w:pPr>
      <w:r>
        <w:rPr>
          <w:rFonts w:ascii="Consolas" w:hAnsi="Consolas" w:eastAsia="Consolas"/>
          <w:sz w:val="15"/>
        </w:rPr>
        <w:t xml:space="preserve">      "license": "(MPL-2.0 OR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"@types/trusted-types": "^2.0.7"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"node_modules/dotenv": {</w:t>
      </w:r>
    </w:p>
    <w:p>
      <w:pPr>
        <w:pStyle w:val="Codigofuente"/>
        <w:keepLines/>
        <w:spacing w:after="0" w:line="240" w:lineRule="auto"/>
      </w:pPr>
      <w:r>
        <w:rPr>
          <w:rFonts w:ascii="Consolas" w:hAnsi="Consolas" w:eastAsia="Consolas"/>
          <w:sz w:val="15"/>
        </w:rPr>
        <w:t xml:space="preserve">      "version": "17.4.2",</w:t>
      </w:r>
    </w:p>
    <w:p>
      <w:pPr>
        <w:pStyle w:val="Codigofuente"/>
        <w:keepLines/>
        <w:spacing w:after="0" w:line="240" w:lineRule="auto"/>
      </w:pPr>
      <w:r>
        <w:rPr>
          <w:rFonts w:ascii="Consolas" w:hAnsi="Consolas" w:eastAsia="Consolas"/>
          <w:sz w:val="15"/>
        </w:rPr>
        <w:t xml:space="preserve">      "resolved": "https://registry.npmjs.org/dotenv/-/dotenv-17.4.2.tgz",</w:t>
      </w:r>
    </w:p>
    <w:p>
      <w:pPr>
        <w:pStyle w:val="Codigofuente"/>
        <w:keepLines/>
        <w:spacing w:after="0" w:line="240" w:lineRule="auto"/>
      </w:pPr>
      <w:r>
        <w:rPr>
          <w:rFonts w:ascii="Consolas" w:hAnsi="Consolas" w:eastAsia="Consolas"/>
          <w:sz w:val="15"/>
        </w:rPr>
        <w:t xml:space="preserve">      "integrity": "sha512-nI4U3TottKAcAD9LLud4Cb7b2QztQMUEfHbvhTH09bqXTxnSie8WnjPALV/WMCrJZ6UV/qHJ6L03OqO3LcdYZw==",</w:t>
      </w:r>
    </w:p>
    <w:p>
      <w:pPr>
        <w:pStyle w:val="Codigofuente"/>
        <w:keepLines/>
        <w:spacing w:after="0" w:line="240" w:lineRule="auto"/>
      </w:pPr>
      <w:r>
        <w:rPr>
          <w:rFonts w:ascii="Consolas" w:hAnsi="Consolas" w:eastAsia="Consolas"/>
          <w:sz w:val="15"/>
        </w:rPr>
        <w:t xml:space="preserve">      "license": "BSD-2-Clause",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"https://dotenvx.com"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"node_modules/dunder-proto":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"https://registry.npmjs.org/dunder-proto/-/dunder-proto-1.0.1.tgz",</w:t>
      </w:r>
    </w:p>
    <w:p>
      <w:pPr>
        <w:pStyle w:val="Codigofuente"/>
        <w:keepLines/>
        <w:spacing w:after="0" w:line="240" w:lineRule="auto"/>
      </w:pPr>
      <w:r>
        <w:rPr>
          <w:rFonts w:ascii="Consolas" w:hAnsi="Consolas" w:eastAsia="Consolas"/>
          <w:sz w:val="15"/>
        </w:rPr>
        <w:t xml:space="preserve">      "integrity": "sha512-KIN/nDJBQRcXw0MLVhZE9iQHmG68qAVIBg9CqmUYjmQIhgij9U5MFvrqkUL5FbtyyzZuOeOt0zdeRe4UY7ct+A==",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"call-bind-apply-helpers": "^1.0.1",</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"gopd": "^1.2.0"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"node_modules/ecdsa-sig-formatter": {</w:t>
      </w:r>
    </w:p>
    <w:p>
      <w:pPr>
        <w:pStyle w:val="Codigofuente"/>
        <w:keepLines/>
        <w:spacing w:after="0" w:line="240" w:lineRule="auto"/>
      </w:pPr>
      <w:r>
        <w:rPr>
          <w:rFonts w:ascii="Consolas" w:hAnsi="Consolas" w:eastAsia="Consolas"/>
          <w:sz w:val="15"/>
        </w:rPr>
        <w:t xml:space="preserve">      "version": "1.0.11",</w:t>
      </w:r>
    </w:p>
    <w:p>
      <w:pPr>
        <w:pStyle w:val="Codigofuente"/>
        <w:keepLines/>
        <w:spacing w:after="0" w:line="240" w:lineRule="auto"/>
      </w:pPr>
      <w:r>
        <w:rPr>
          <w:rFonts w:ascii="Consolas" w:hAnsi="Consolas" w:eastAsia="Consolas"/>
          <w:sz w:val="15"/>
        </w:rPr>
        <w:t xml:space="preserve">      "resolved": "https://registry.npmjs.org/ecdsa-sig-formatter/-/ecdsa-sig-formatter-1.0.11.tgz",</w:t>
      </w:r>
    </w:p>
    <w:p>
      <w:pPr>
        <w:pStyle w:val="Codigofuente"/>
        <w:keepLines/>
        <w:spacing w:after="0" w:line="240" w:lineRule="auto"/>
      </w:pPr>
      <w:r>
        <w:rPr>
          <w:rFonts w:ascii="Consolas" w:hAnsi="Consolas" w:eastAsia="Consolas"/>
          <w:sz w:val="15"/>
        </w:rPr>
        <w:t xml:space="preserve">      "integrity": "sha512-nagl3RYrbNv6kQkeJIpt6NJZy8twLB/2vtz6yN9Z4vRKHN4/QZJIEbqohALSgwKdnksuY3k5Addp5lg8sVoVcQ==",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"safe-buffer": "^5.0.1"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"node_modules/ee-first":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"https://registry.npmjs.org/ee-first/-/ee-first-1.1.1.tgz",</w:t>
      </w:r>
    </w:p>
    <w:p>
      <w:pPr>
        <w:pStyle w:val="Codigofuente"/>
        <w:keepLines/>
        <w:spacing w:after="0" w:line="240" w:lineRule="auto"/>
      </w:pPr>
      <w:r>
        <w:rPr>
          <w:rFonts w:ascii="Consolas" w:hAnsi="Consolas" w:eastAsia="Consolas"/>
          <w:sz w:val="15"/>
        </w:rPr>
        <w:t xml:space="preserve">      "integrity": "sha512-WMwm9LhRUo+WUaRN+vRuETqG89IgZphVSNkdFgeb6sS/E4OrDIN7t48CAewSHXc6C8lefD8KKfr5vY61brQlow==",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"node_modules/electron-to-chromium": {</w:t>
      </w:r>
    </w:p>
    <w:p>
      <w:pPr>
        <w:pStyle w:val="Codigofuente"/>
        <w:keepLines/>
        <w:spacing w:after="0" w:line="240" w:lineRule="auto"/>
      </w:pPr>
      <w:r>
        <w:rPr>
          <w:rFonts w:ascii="Consolas" w:hAnsi="Consolas" w:eastAsia="Consolas"/>
          <w:sz w:val="15"/>
        </w:rPr>
        <w:t xml:space="preserve">      "version": "1.5.418",</w:t>
      </w:r>
    </w:p>
    <w:p>
      <w:pPr>
        <w:pStyle w:val="Codigofuente"/>
        <w:keepLines/>
        <w:spacing w:after="0" w:line="240" w:lineRule="auto"/>
      </w:pPr>
      <w:r>
        <w:rPr>
          <w:rFonts w:ascii="Consolas" w:hAnsi="Consolas" w:eastAsia="Consolas"/>
          <w:sz w:val="15"/>
        </w:rPr>
        <w:t xml:space="preserve">      "resolved": "https://registry.npmjs.org/electron-to-chromium/-/electron-to-chromium-1.5.418.tgz",</w:t>
      </w:r>
    </w:p>
    <w:p>
      <w:pPr>
        <w:pStyle w:val="Codigofuente"/>
        <w:keepLines/>
        <w:spacing w:after="0" w:line="240" w:lineRule="auto"/>
      </w:pPr>
      <w:r>
        <w:rPr>
          <w:rFonts w:ascii="Consolas" w:hAnsi="Consolas" w:eastAsia="Consolas"/>
          <w:sz w:val="15"/>
        </w:rPr>
        <w:t xml:space="preserve">      "integrity": "sha512-UzS26r3AEbG5wSoGVpJKqwHIU9zwQN7LHdVIThDrJpS0I5KdlXFMEb8543fhc9dVnIIAST6ar8rhwa00AL5MlA==",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"node_modules/encodeurl":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"https://registry.npmjs.org/encodeurl/-/encodeurl-2.0.0.tgz",</w:t>
      </w:r>
    </w:p>
    <w:p>
      <w:pPr>
        <w:pStyle w:val="Codigofuente"/>
        <w:keepLines/>
        <w:spacing w:after="0" w:line="240" w:lineRule="auto"/>
      </w:pPr>
      <w:r>
        <w:rPr>
          <w:rFonts w:ascii="Consolas" w:hAnsi="Consolas" w:eastAsia="Consolas"/>
          <w:sz w:val="15"/>
        </w:rPr>
        <w:t xml:space="preserve">      "integrity": "sha512-Q0n9HRi4m6JuGIV1eFlmvJB7ZEVxu93IrMyiMsGC0lrMJMWzRgx6WGquyfQgZVb31vhGgXnfmPNNXmxnOkRBrg==",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"node_modules/enhanced-resolve": {</w:t>
      </w:r>
    </w:p>
    <w:p>
      <w:pPr>
        <w:pStyle w:val="Codigofuente"/>
        <w:keepLines/>
        <w:spacing w:after="0" w:line="240" w:lineRule="auto"/>
      </w:pPr>
      <w:r>
        <w:rPr>
          <w:rFonts w:ascii="Consolas" w:hAnsi="Consolas" w:eastAsia="Consolas"/>
          <w:sz w:val="15"/>
        </w:rPr>
        <w:t xml:space="preserve">      "version": "5.24.5",</w:t>
      </w:r>
    </w:p>
    <w:p>
      <w:pPr>
        <w:pStyle w:val="Codigofuente"/>
        <w:keepLines/>
        <w:spacing w:after="0" w:line="240" w:lineRule="auto"/>
      </w:pPr>
      <w:r>
        <w:rPr>
          <w:rFonts w:ascii="Consolas" w:hAnsi="Consolas" w:eastAsia="Consolas"/>
          <w:sz w:val="15"/>
        </w:rPr>
        <w:t xml:space="preserve">      "resolved": "https://registry.npmjs.org/enhanced-resolve/-/enhanced-resolve-5.24.5.tgz",</w:t>
      </w:r>
    </w:p>
    <w:p>
      <w:pPr>
        <w:pStyle w:val="Codigofuente"/>
        <w:keepLines/>
        <w:spacing w:after="0" w:line="240" w:lineRule="auto"/>
      </w:pPr>
      <w:r>
        <w:rPr>
          <w:rFonts w:ascii="Consolas" w:hAnsi="Consolas" w:eastAsia="Consolas"/>
          <w:sz w:val="15"/>
        </w:rPr>
        <w:t xml:space="preserve">      "integrity": "sha512-L1l8TNvomm6UVW5B253AGxQagSQr+vGwhMlrrfRS2qmhx46AMpMVJKQYLvWYbysTMY8VoicOvzHzoHMbyzB+4A==",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"graceful-fs": "^4.2.4",</w:t>
      </w:r>
    </w:p>
    <w:p>
      <w:pPr>
        <w:pStyle w:val="Codigofuente"/>
        <w:keepLines/>
        <w:spacing w:after="0" w:line="240" w:lineRule="auto"/>
      </w:pPr>
      <w:r>
        <w:rPr>
          <w:rFonts w:ascii="Consolas" w:hAnsi="Consolas" w:eastAsia="Consolas"/>
          <w:sz w:val="15"/>
        </w:rPr>
        <w:t xml:space="preserve">        "tapable": "^2.3.3"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"&gt;=10.13.0"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"node_modules/es-define-property":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"https://registry.npmjs.org/es-define-property/-/es-define-property-1.0.1.tgz",</w:t>
      </w:r>
    </w:p>
    <w:p>
      <w:pPr>
        <w:pStyle w:val="Codigofuente"/>
        <w:keepLines/>
        <w:spacing w:after="0" w:line="240" w:lineRule="auto"/>
      </w:pPr>
      <w:r>
        <w:rPr>
          <w:rFonts w:ascii="Consolas" w:hAnsi="Consolas" w:eastAsia="Consolas"/>
          <w:sz w:val="15"/>
        </w:rPr>
        <w:t xml:space="preserve">      "integrity": "sha512-e3nRfgfUZ4rNGL232gUgX06QNyyez04KdjFrF+LTRoOXmrOgFKDg4BCdsjW8EnT69eqdYGmRpJwiPVYNrCaW3g==",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"node_modules/es-errors": {</w:t>
      </w:r>
    </w:p>
    <w:p>
      <w:pPr>
        <w:pStyle w:val="Codigofuente"/>
        <w:keepLines/>
        <w:spacing w:after="0" w:line="240" w:lineRule="auto"/>
      </w:pPr>
      <w:r>
        <w:rPr>
          <w:rFonts w:ascii="Consolas" w:hAnsi="Consolas" w:eastAsia="Consolas"/>
          <w:sz w:val="15"/>
        </w:rPr>
        <w:t xml:space="preserve">      "version": "1.3.0",</w:t>
      </w:r>
    </w:p>
    <w:p>
      <w:pPr>
        <w:pStyle w:val="Codigofuente"/>
        <w:keepLines/>
        <w:spacing w:after="0" w:line="240" w:lineRule="auto"/>
      </w:pPr>
      <w:r>
        <w:rPr>
          <w:rFonts w:ascii="Consolas" w:hAnsi="Consolas" w:eastAsia="Consolas"/>
          <w:sz w:val="15"/>
        </w:rPr>
        <w:t xml:space="preserve">      "resolved": "https://registry.npmjs.org/es-errors/-/es-errors-1.3.0.tgz",</w:t>
      </w:r>
    </w:p>
    <w:p>
      <w:pPr>
        <w:pStyle w:val="Codigofuente"/>
        <w:keepLines/>
        <w:spacing w:after="0" w:line="240" w:lineRule="auto"/>
      </w:pPr>
      <w:r>
        <w:rPr>
          <w:rFonts w:ascii="Consolas" w:hAnsi="Consolas" w:eastAsia="Consolas"/>
          <w:sz w:val="15"/>
        </w:rPr>
        <w:t xml:space="preserve">      "integrity": "sha512-Zf5H2Kxt2xjTvbJvP2ZWLEICxA6j+hAmMzIlypy4xcBg1vKVnx89Wy0GbS+kf5cwCVFFzdCFh2XSCFNULS6csw==",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"node_modules/es-object-atoms":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"https://registry.npmjs.org/es-object-atoms/-/es-object-atoms-1.1.2.tgz",</w:t>
      </w:r>
    </w:p>
    <w:p>
      <w:pPr>
        <w:pStyle w:val="Codigofuente"/>
        <w:keepLines/>
        <w:spacing w:after="0" w:line="240" w:lineRule="auto"/>
      </w:pPr>
      <w:r>
        <w:rPr>
          <w:rFonts w:ascii="Consolas" w:hAnsi="Consolas" w:eastAsia="Consolas"/>
          <w:sz w:val="15"/>
        </w:rPr>
        <w:t xml:space="preserve">      "integrity": "sha512-HWcBoN6NileqtSydK2FqHbS/LoDd2pqrnQHLyJzBj4kOp/ky2MWMN694xOfkK8/SnUsW2DH7EfyVlydKCsm1Zw==",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"node_modules/es-toolkit": {</w:t>
      </w:r>
    </w:p>
    <w:p>
      <w:pPr>
        <w:pStyle w:val="Codigofuente"/>
        <w:keepLines/>
        <w:spacing w:after="0" w:line="240" w:lineRule="auto"/>
      </w:pPr>
      <w:r>
        <w:rPr>
          <w:rFonts w:ascii="Consolas" w:hAnsi="Consolas" w:eastAsia="Consolas"/>
          <w:sz w:val="15"/>
        </w:rPr>
        <w:t xml:space="preserve">      "version": "1.52.0",</w:t>
      </w:r>
    </w:p>
    <w:p>
      <w:pPr>
        <w:pStyle w:val="Codigofuente"/>
        <w:keepLines/>
        <w:spacing w:after="0" w:line="240" w:lineRule="auto"/>
      </w:pPr>
      <w:r>
        <w:rPr>
          <w:rFonts w:ascii="Consolas" w:hAnsi="Consolas" w:eastAsia="Consolas"/>
          <w:sz w:val="15"/>
        </w:rPr>
        <w:t xml:space="preserve">      "resolved": "https://registry.npmjs.org/es-toolkit/-/es-toolkit-1.52.0.tgz",</w:t>
      </w:r>
    </w:p>
    <w:p>
      <w:pPr>
        <w:pStyle w:val="Codigofuente"/>
        <w:keepLines/>
        <w:spacing w:after="0" w:line="240" w:lineRule="auto"/>
      </w:pPr>
      <w:r>
        <w:rPr>
          <w:rFonts w:ascii="Consolas" w:hAnsi="Consolas" w:eastAsia="Consolas"/>
          <w:sz w:val="15"/>
        </w:rPr>
        <w:t xml:space="preserve">      "integrity": "sha512-XTNEJQh1tY1ZJVcf6ayP/2n4ZPyaHlW2FWs7xvw5ddPuhUVjLD3olQVQS7kf58JbAB48iL0uL/jerTrjtV3lDA==",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"workspaces": [</w:t>
      </w:r>
    </w:p>
    <w:p>
      <w:pPr>
        <w:pStyle w:val="Codigofuente"/>
        <w:keepLines/>
        <w:spacing w:after="0" w:line="240" w:lineRule="auto"/>
      </w:pPr>
      <w:r>
        <w:rPr>
          <w:rFonts w:ascii="Consolas" w:hAnsi="Consolas" w:eastAsia="Consolas"/>
          <w:sz w:val="15"/>
        </w:rPr>
        <w:t xml:space="preserve">        "docs",</w:t>
      </w:r>
    </w:p>
    <w:p>
      <w:pPr>
        <w:pStyle w:val="Codigofuente"/>
        <w:keepLines/>
        <w:spacing w:after="0" w:line="240" w:lineRule="auto"/>
      </w:pPr>
      <w:r>
        <w:rPr>
          <w:rFonts w:ascii="Consolas" w:hAnsi="Consolas" w:eastAsia="Consolas"/>
          <w:sz w:val="15"/>
        </w:rPr>
        <w:t xml:space="preserve">        "benchmarks",</w:t>
      </w:r>
    </w:p>
    <w:p>
      <w:pPr>
        <w:pStyle w:val="Codigofuente"/>
        <w:keepLines/>
        <w:spacing w:after="0" w:line="240" w:lineRule="auto"/>
      </w:pPr>
      <w:r>
        <w:rPr>
          <w:rFonts w:ascii="Consolas" w:hAnsi="Consolas" w:eastAsia="Consolas"/>
          <w:sz w:val="15"/>
        </w:rPr>
        <w:t xml:space="preserve">        "tests/types",</w:t>
      </w:r>
    </w:p>
    <w:p>
      <w:pPr>
        <w:pStyle w:val="Codigofuente"/>
        <w:keepLines/>
        <w:spacing w:after="0" w:line="240" w:lineRule="auto"/>
      </w:pPr>
      <w:r>
        <w:rPr>
          <w:rFonts w:ascii="Consolas" w:hAnsi="Consolas" w:eastAsia="Consolas"/>
          <w:sz w:val="15"/>
        </w:rPr>
        <w:t xml:space="preserve">        "tests/browser-compat"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"https://registry.npmjs.org/esbuild/-/esbuild-0.25.12.tgz",</w:t>
      </w:r>
    </w:p>
    <w:p>
      <w:pPr>
        <w:pStyle w:val="Codigofuente"/>
        <w:keepLines/>
        <w:spacing w:after="0" w:line="240" w:lineRule="auto"/>
      </w:pPr>
      <w:r>
        <w:rPr>
          <w:rFonts w:ascii="Consolas" w:hAnsi="Consolas" w:eastAsia="Consolas"/>
          <w:sz w:val="15"/>
        </w:rPr>
        <w:t xml:space="preserve">      "integrity": "sha512-bbPBYYrtZbkt6Os6FiTLCTFxvq4tt3JKall1vRwshA3fdVztsLAatFaZobhkBC8/BrPetoa0oksYoKXoG4ryJg==",</w:t>
      </w:r>
    </w:p>
    <w:p>
      <w:pPr>
        <w:pStyle w:val="Codigofuente"/>
        <w:keepLines/>
        <w:spacing w:after="0" w:line="240" w:lineRule="auto"/>
      </w:pPr>
      <w:r>
        <w:rPr>
          <w:rFonts w:ascii="Consolas" w:hAnsi="Consolas" w:eastAsia="Consolas"/>
          <w:sz w:val="15"/>
        </w:rPr>
        <w:t xml:space="preserve">      "hasInstallScript":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"esbuild": "bin/esbuild"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"@esbuild/aix-ppc64": "0.25.12",</w:t>
      </w:r>
    </w:p>
    <w:p>
      <w:pPr>
        <w:pStyle w:val="Codigofuente"/>
        <w:keepLines/>
        <w:spacing w:after="0" w:line="240" w:lineRule="auto"/>
      </w:pPr>
      <w:r>
        <w:rPr>
          <w:rFonts w:ascii="Consolas" w:hAnsi="Consolas" w:eastAsia="Consolas"/>
          <w:sz w:val="15"/>
        </w:rPr>
        <w:t xml:space="preserve">        "@esbuild/android-arm": "0.25.12",</w:t>
      </w:r>
    </w:p>
    <w:p>
      <w:pPr>
        <w:pStyle w:val="Codigofuente"/>
        <w:keepLines/>
        <w:spacing w:after="0" w:line="240" w:lineRule="auto"/>
      </w:pPr>
      <w:r>
        <w:rPr>
          <w:rFonts w:ascii="Consolas" w:hAnsi="Consolas" w:eastAsia="Consolas"/>
          <w:sz w:val="15"/>
        </w:rPr>
        <w:t xml:space="preserve">        "@esbuild/android-arm64": "0.25.12",</w:t>
      </w:r>
    </w:p>
    <w:p>
      <w:pPr>
        <w:pStyle w:val="Codigofuente"/>
        <w:keepLines/>
        <w:spacing w:after="0" w:line="240" w:lineRule="auto"/>
      </w:pPr>
      <w:r>
        <w:rPr>
          <w:rFonts w:ascii="Consolas" w:hAnsi="Consolas" w:eastAsia="Consolas"/>
          <w:sz w:val="15"/>
        </w:rPr>
        <w:t xml:space="preserve">        "@esbuild/android-x64": "0.25.12",</w:t>
      </w:r>
    </w:p>
    <w:p>
      <w:pPr>
        <w:pStyle w:val="Codigofuente"/>
        <w:keepLines/>
        <w:spacing w:after="0" w:line="240" w:lineRule="auto"/>
      </w:pPr>
      <w:r>
        <w:rPr>
          <w:rFonts w:ascii="Consolas" w:hAnsi="Consolas" w:eastAsia="Consolas"/>
          <w:sz w:val="15"/>
        </w:rPr>
        <w:t xml:space="preserve">        "@esbuild/darwin-arm64": "0.25.12",</w:t>
      </w:r>
    </w:p>
    <w:p>
      <w:pPr>
        <w:pStyle w:val="Codigofuente"/>
        <w:keepLines/>
        <w:spacing w:after="0" w:line="240" w:lineRule="auto"/>
      </w:pPr>
      <w:r>
        <w:rPr>
          <w:rFonts w:ascii="Consolas" w:hAnsi="Consolas" w:eastAsia="Consolas"/>
          <w:sz w:val="15"/>
        </w:rPr>
        <w:t xml:space="preserve">        "@esbuild/darwin-x64": "0.25.12",</w:t>
      </w:r>
    </w:p>
    <w:p>
      <w:pPr>
        <w:pStyle w:val="Codigofuente"/>
        <w:keepLines/>
        <w:spacing w:after="0" w:line="240" w:lineRule="auto"/>
      </w:pPr>
      <w:r>
        <w:rPr>
          <w:rFonts w:ascii="Consolas" w:hAnsi="Consolas" w:eastAsia="Consolas"/>
          <w:sz w:val="15"/>
        </w:rPr>
        <w:t xml:space="preserve">        "@esbuild/freebsd-arm64": "0.25.12",</w:t>
      </w:r>
    </w:p>
    <w:p>
      <w:pPr>
        <w:pStyle w:val="Codigofuente"/>
        <w:keepLines/>
        <w:spacing w:after="0" w:line="240" w:lineRule="auto"/>
      </w:pPr>
      <w:r>
        <w:rPr>
          <w:rFonts w:ascii="Consolas" w:hAnsi="Consolas" w:eastAsia="Consolas"/>
          <w:sz w:val="15"/>
        </w:rPr>
        <w:t xml:space="preserve">        "@esbuild/freebsd-x64": "0.25.12",</w:t>
      </w:r>
    </w:p>
    <w:p>
      <w:pPr>
        <w:pStyle w:val="Codigofuente"/>
        <w:keepLines/>
        <w:spacing w:after="0" w:line="240" w:lineRule="auto"/>
      </w:pPr>
      <w:r>
        <w:rPr>
          <w:rFonts w:ascii="Consolas" w:hAnsi="Consolas" w:eastAsia="Consolas"/>
          <w:sz w:val="15"/>
        </w:rPr>
        <w:t xml:space="preserve">        "@esbuild/linux-arm": "0.25.12",</w:t>
      </w:r>
    </w:p>
    <w:p>
      <w:pPr>
        <w:pStyle w:val="Codigofuente"/>
        <w:keepLines/>
        <w:spacing w:after="0" w:line="240" w:lineRule="auto"/>
      </w:pPr>
      <w:r>
        <w:rPr>
          <w:rFonts w:ascii="Consolas" w:hAnsi="Consolas" w:eastAsia="Consolas"/>
          <w:sz w:val="15"/>
        </w:rPr>
        <w:t xml:space="preserve">        "@esbuild/linux-arm64": "0.25.12",</w:t>
      </w:r>
    </w:p>
    <w:p>
      <w:pPr>
        <w:pStyle w:val="Codigofuente"/>
        <w:keepLines/>
        <w:spacing w:after="0" w:line="240" w:lineRule="auto"/>
      </w:pPr>
      <w:r>
        <w:rPr>
          <w:rFonts w:ascii="Consolas" w:hAnsi="Consolas" w:eastAsia="Consolas"/>
          <w:sz w:val="15"/>
        </w:rPr>
        <w:t xml:space="preserve">        "@esbuild/linux-ia32": "0.25.12",</w:t>
      </w:r>
    </w:p>
    <w:p>
      <w:pPr>
        <w:pStyle w:val="Codigofuente"/>
        <w:keepLines/>
        <w:spacing w:after="0" w:line="240" w:lineRule="auto"/>
      </w:pPr>
      <w:r>
        <w:rPr>
          <w:rFonts w:ascii="Consolas" w:hAnsi="Consolas" w:eastAsia="Consolas"/>
          <w:sz w:val="15"/>
        </w:rPr>
        <w:t xml:space="preserve">        "@esbuild/linux-loong64": "0.25.12",</w:t>
      </w:r>
    </w:p>
    <w:p>
      <w:pPr>
        <w:pStyle w:val="Codigofuente"/>
        <w:keepLines/>
        <w:spacing w:after="0" w:line="240" w:lineRule="auto"/>
      </w:pPr>
      <w:r>
        <w:rPr>
          <w:rFonts w:ascii="Consolas" w:hAnsi="Consolas" w:eastAsia="Consolas"/>
          <w:sz w:val="15"/>
        </w:rPr>
        <w:t xml:space="preserve">        "@esbuild/linux-mips64el": "0.25.12",</w:t>
      </w:r>
    </w:p>
    <w:p>
      <w:pPr>
        <w:pStyle w:val="Codigofuente"/>
        <w:keepLines/>
        <w:spacing w:after="0" w:line="240" w:lineRule="auto"/>
      </w:pPr>
      <w:r>
        <w:rPr>
          <w:rFonts w:ascii="Consolas" w:hAnsi="Consolas" w:eastAsia="Consolas"/>
          <w:sz w:val="15"/>
        </w:rPr>
        <w:t xml:space="preserve">        "@esbuild/linux-ppc64": "0.25.12",</w:t>
      </w:r>
    </w:p>
    <w:p>
      <w:pPr>
        <w:pStyle w:val="Codigofuente"/>
        <w:keepLines/>
        <w:spacing w:after="0" w:line="240" w:lineRule="auto"/>
      </w:pPr>
      <w:r>
        <w:rPr>
          <w:rFonts w:ascii="Consolas" w:hAnsi="Consolas" w:eastAsia="Consolas"/>
          <w:sz w:val="15"/>
        </w:rPr>
        <w:t xml:space="preserve">        "@esbuild/linux-riscv64": "0.25.12",</w:t>
      </w:r>
    </w:p>
    <w:p>
      <w:pPr>
        <w:pStyle w:val="Codigofuente"/>
        <w:keepLines/>
        <w:spacing w:after="0" w:line="240" w:lineRule="auto"/>
      </w:pPr>
      <w:r>
        <w:rPr>
          <w:rFonts w:ascii="Consolas" w:hAnsi="Consolas" w:eastAsia="Consolas"/>
          <w:sz w:val="15"/>
        </w:rPr>
        <w:t xml:space="preserve">        "@esbuild/linux-s390x": "0.25.12",</w:t>
      </w:r>
    </w:p>
    <w:p>
      <w:pPr>
        <w:pStyle w:val="Codigofuente"/>
        <w:keepLines/>
        <w:spacing w:after="0" w:line="240" w:lineRule="auto"/>
      </w:pPr>
      <w:r>
        <w:rPr>
          <w:rFonts w:ascii="Consolas" w:hAnsi="Consolas" w:eastAsia="Consolas"/>
          <w:sz w:val="15"/>
        </w:rPr>
        <w:t xml:space="preserve">        "@esbuild/linux-x64": "0.25.12",</w:t>
      </w:r>
    </w:p>
    <w:p>
      <w:pPr>
        <w:pStyle w:val="Codigofuente"/>
        <w:keepLines/>
        <w:spacing w:after="0" w:line="240" w:lineRule="auto"/>
      </w:pPr>
      <w:r>
        <w:rPr>
          <w:rFonts w:ascii="Consolas" w:hAnsi="Consolas" w:eastAsia="Consolas"/>
          <w:sz w:val="15"/>
        </w:rPr>
        <w:t xml:space="preserve">        "@esbuild/netbsd-arm64": "0.25.12",</w:t>
      </w:r>
    </w:p>
    <w:p>
      <w:pPr>
        <w:pStyle w:val="Codigofuente"/>
        <w:keepLines/>
        <w:spacing w:after="0" w:line="240" w:lineRule="auto"/>
      </w:pPr>
      <w:r>
        <w:rPr>
          <w:rFonts w:ascii="Consolas" w:hAnsi="Consolas" w:eastAsia="Consolas"/>
          <w:sz w:val="15"/>
        </w:rPr>
        <w:t xml:space="preserve">        "@esbuild/netbsd-x64": "0.25.12",</w:t>
      </w:r>
    </w:p>
    <w:p>
      <w:pPr>
        <w:pStyle w:val="Codigofuente"/>
        <w:keepLines/>
        <w:spacing w:after="0" w:line="240" w:lineRule="auto"/>
      </w:pPr>
      <w:r>
        <w:rPr>
          <w:rFonts w:ascii="Consolas" w:hAnsi="Consolas" w:eastAsia="Consolas"/>
          <w:sz w:val="15"/>
        </w:rPr>
        <w:t xml:space="preserve">        "@esbuild/openbsd-arm64": "0.25.12",</w:t>
      </w:r>
    </w:p>
    <w:p>
      <w:pPr>
        <w:pStyle w:val="Codigofuente"/>
        <w:keepLines/>
        <w:spacing w:after="0" w:line="240" w:lineRule="auto"/>
      </w:pPr>
      <w:r>
        <w:rPr>
          <w:rFonts w:ascii="Consolas" w:hAnsi="Consolas" w:eastAsia="Consolas"/>
          <w:sz w:val="15"/>
        </w:rPr>
        <w:t xml:space="preserve">        "@esbuild/openbsd-x64": "0.25.12",</w:t>
      </w:r>
    </w:p>
    <w:p>
      <w:pPr>
        <w:pStyle w:val="Codigofuente"/>
        <w:keepLines/>
        <w:spacing w:after="0" w:line="240" w:lineRule="auto"/>
      </w:pPr>
      <w:r>
        <w:rPr>
          <w:rFonts w:ascii="Consolas" w:hAnsi="Consolas" w:eastAsia="Consolas"/>
          <w:sz w:val="15"/>
        </w:rPr>
        <w:t xml:space="preserve">        "@esbuild/openharmony-arm64": "0.25.12",</w:t>
      </w:r>
    </w:p>
    <w:p>
      <w:pPr>
        <w:pStyle w:val="Codigofuente"/>
        <w:keepLines/>
        <w:spacing w:after="0" w:line="240" w:lineRule="auto"/>
      </w:pPr>
      <w:r>
        <w:rPr>
          <w:rFonts w:ascii="Consolas" w:hAnsi="Consolas" w:eastAsia="Consolas"/>
          <w:sz w:val="15"/>
        </w:rPr>
        <w:t xml:space="preserve">        "@esbuild/sunos-x64": "0.25.12",</w:t>
      </w:r>
    </w:p>
    <w:p>
      <w:pPr>
        <w:pStyle w:val="Codigofuente"/>
        <w:keepLines/>
        <w:spacing w:after="0" w:line="240" w:lineRule="auto"/>
      </w:pPr>
      <w:r>
        <w:rPr>
          <w:rFonts w:ascii="Consolas" w:hAnsi="Consolas" w:eastAsia="Consolas"/>
          <w:sz w:val="15"/>
        </w:rPr>
        <w:t xml:space="preserve">        "@esbuild/win32-arm64": "0.25.12",</w:t>
      </w:r>
    </w:p>
    <w:p>
      <w:pPr>
        <w:pStyle w:val="Codigofuente"/>
        <w:keepLines/>
        <w:spacing w:after="0" w:line="240" w:lineRule="auto"/>
      </w:pPr>
      <w:r>
        <w:rPr>
          <w:rFonts w:ascii="Consolas" w:hAnsi="Consolas" w:eastAsia="Consolas"/>
          <w:sz w:val="15"/>
        </w:rPr>
        <w:t xml:space="preserve">        "@esbuild/win32-ia32": "0.25.12",</w:t>
      </w:r>
    </w:p>
    <w:p>
      <w:pPr>
        <w:pStyle w:val="Codigofuente"/>
        <w:keepLines/>
        <w:spacing w:after="0" w:line="240" w:lineRule="auto"/>
      </w:pPr>
      <w:r>
        <w:rPr>
          <w:rFonts w:ascii="Consolas" w:hAnsi="Consolas" w:eastAsia="Consolas"/>
          <w:sz w:val="15"/>
        </w:rPr>
        <w:t xml:space="preserve">        "@esbuild/win32-x64": "0.25.12"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"node_modules/escalade": {</w:t>
      </w:r>
    </w:p>
    <w:p>
      <w:pPr>
        <w:pStyle w:val="Codigofuente"/>
        <w:keepLines/>
        <w:spacing w:after="0" w:line="240" w:lineRule="auto"/>
      </w:pPr>
      <w:r>
        <w:rPr>
          <w:rFonts w:ascii="Consolas" w:hAnsi="Consolas" w:eastAsia="Consolas"/>
          <w:sz w:val="15"/>
        </w:rPr>
        <w:t xml:space="preserve">      "version": "3.2.0",</w:t>
      </w:r>
    </w:p>
    <w:p>
      <w:pPr>
        <w:pStyle w:val="Codigofuente"/>
        <w:keepLines/>
        <w:spacing w:after="0" w:line="240" w:lineRule="auto"/>
      </w:pPr>
      <w:r>
        <w:rPr>
          <w:rFonts w:ascii="Consolas" w:hAnsi="Consolas" w:eastAsia="Consolas"/>
          <w:sz w:val="15"/>
        </w:rPr>
        <w:t xml:space="preserve">      "resolved": "https://registry.npmjs.org/escalade/-/escalade-3.2.0.tgz",</w:t>
      </w:r>
    </w:p>
    <w:p>
      <w:pPr>
        <w:pStyle w:val="Codigofuente"/>
        <w:keepLines/>
        <w:spacing w:after="0" w:line="240" w:lineRule="auto"/>
      </w:pPr>
      <w:r>
        <w:rPr>
          <w:rFonts w:ascii="Consolas" w:hAnsi="Consolas" w:eastAsia="Consolas"/>
          <w:sz w:val="15"/>
        </w:rPr>
        <w:t xml:space="preserve">      "integrity": "sha512-WUj2qlxaQtO4g6Pq5c29GTcWGDyd8itL8zTlipgECz3JesAiiOKotd8JU6otB3PACgG6xkJUyVhboMS+bje/jA==",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"node_modules/escape-html": {</w:t>
      </w:r>
    </w:p>
    <w:p>
      <w:pPr>
        <w:pStyle w:val="Codigofuente"/>
        <w:keepLines/>
        <w:spacing w:after="0" w:line="240" w:lineRule="auto"/>
      </w:pPr>
      <w:r>
        <w:rPr>
          <w:rFonts w:ascii="Consolas" w:hAnsi="Consolas" w:eastAsia="Consolas"/>
          <w:sz w:val="15"/>
        </w:rPr>
        <w:t xml:space="preserve">      "version": "1.0.3",</w:t>
      </w:r>
    </w:p>
    <w:p>
      <w:pPr>
        <w:pStyle w:val="Codigofuente"/>
        <w:keepLines/>
        <w:spacing w:after="0" w:line="240" w:lineRule="auto"/>
      </w:pPr>
      <w:r>
        <w:rPr>
          <w:rFonts w:ascii="Consolas" w:hAnsi="Consolas" w:eastAsia="Consolas"/>
          <w:sz w:val="15"/>
        </w:rPr>
        <w:t xml:space="preserve">      "resolved": "https://registry.npmjs.org/escape-html/-/escape-html-1.0.3.tgz",</w:t>
      </w:r>
    </w:p>
    <w:p>
      <w:pPr>
        <w:pStyle w:val="Codigofuente"/>
        <w:keepLines/>
        <w:spacing w:after="0" w:line="240" w:lineRule="auto"/>
      </w:pPr>
      <w:r>
        <w:rPr>
          <w:rFonts w:ascii="Consolas" w:hAnsi="Consolas" w:eastAsia="Consolas"/>
          <w:sz w:val="15"/>
        </w:rPr>
        <w:t xml:space="preserve">      "integrity": "sha512-NiSupZ4OeuGwr68lGIeym/ksIZMJodUGOSCZ/FSnTxcrekbvqrgdUxlJOMpijaKZVjAJrWrGs/6Jy8OMuyj9ow==",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"node_modules/etag": {</w:t>
      </w:r>
    </w:p>
    <w:p>
      <w:pPr>
        <w:pStyle w:val="Codigofuente"/>
        <w:keepLines/>
        <w:spacing w:after="0" w:line="240" w:lineRule="auto"/>
      </w:pPr>
      <w:r>
        <w:rPr>
          <w:rFonts w:ascii="Consolas" w:hAnsi="Consolas" w:eastAsia="Consolas"/>
          <w:sz w:val="15"/>
        </w:rPr>
        <w:t xml:space="preserve">      "version": "1.8.1",</w:t>
      </w:r>
    </w:p>
    <w:p>
      <w:pPr>
        <w:pStyle w:val="Codigofuente"/>
        <w:keepLines/>
        <w:spacing w:after="0" w:line="240" w:lineRule="auto"/>
      </w:pPr>
      <w:r>
        <w:rPr>
          <w:rFonts w:ascii="Consolas" w:hAnsi="Consolas" w:eastAsia="Consolas"/>
          <w:sz w:val="15"/>
        </w:rPr>
        <w:t xml:space="preserve">      "resolved": "https://registry.npmjs.org/etag/-/etag-1.8.1.tgz",</w:t>
      </w:r>
    </w:p>
    <w:p>
      <w:pPr>
        <w:pStyle w:val="Codigofuente"/>
        <w:keepLines/>
        <w:spacing w:after="0" w:line="240" w:lineRule="auto"/>
      </w:pPr>
      <w:r>
        <w:rPr>
          <w:rFonts w:ascii="Consolas" w:hAnsi="Consolas" w:eastAsia="Consolas"/>
          <w:sz w:val="15"/>
        </w:rPr>
        <w:t xml:space="preserve">      "integrity": "sha512-aIL5Fx7mawVa300al2BnEE4iNvo1qETxLrPI/o05L7z6go7fCw1J6EQmbK4FmJ2AS7kgVF/KEZWufBfdClMcPg==",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"node_modules/eventemitter3": {</w:t>
      </w:r>
    </w:p>
    <w:p>
      <w:pPr>
        <w:pStyle w:val="Codigofuente"/>
        <w:keepLines/>
        <w:spacing w:after="0" w:line="240" w:lineRule="auto"/>
      </w:pPr>
      <w:r>
        <w:rPr>
          <w:rFonts w:ascii="Consolas" w:hAnsi="Consolas" w:eastAsia="Consolas"/>
          <w:sz w:val="15"/>
        </w:rPr>
        <w:t xml:space="preserve">      "version": "5.0.4",</w:t>
      </w:r>
    </w:p>
    <w:p>
      <w:pPr>
        <w:pStyle w:val="Codigofuente"/>
        <w:keepLines/>
        <w:spacing w:after="0" w:line="240" w:lineRule="auto"/>
      </w:pPr>
      <w:r>
        <w:rPr>
          <w:rFonts w:ascii="Consolas" w:hAnsi="Consolas" w:eastAsia="Consolas"/>
          <w:sz w:val="15"/>
        </w:rPr>
        <w:t xml:space="preserve">      "resolved": "https://registry.npmjs.org/eventemitter3/-/eventemitter3-5.0.4.tgz",</w:t>
      </w:r>
    </w:p>
    <w:p>
      <w:pPr>
        <w:pStyle w:val="Codigofuente"/>
        <w:keepLines/>
        <w:spacing w:after="0" w:line="240" w:lineRule="auto"/>
      </w:pPr>
      <w:r>
        <w:rPr>
          <w:rFonts w:ascii="Consolas" w:hAnsi="Consolas" w:eastAsia="Consolas"/>
          <w:sz w:val="15"/>
        </w:rPr>
        <w:t xml:space="preserve">      "integrity": "sha512-mlsTRyGaPBjPedk6Bvw+aqbsXDtoAyAzm5MO7JgU+yVRyMQ5O8bD4Kcci7BS85f93veegeCPkL8R4GLClnjLFw==",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"node_modules/exit-on-epipe":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"https://registry.npmjs.org/exit-on-epipe/-/exit-on-epipe-1.0.1.tgz",</w:t>
      </w:r>
    </w:p>
    <w:p>
      <w:pPr>
        <w:pStyle w:val="Codigofuente"/>
        <w:keepLines/>
        <w:spacing w:after="0" w:line="240" w:lineRule="auto"/>
      </w:pPr>
      <w:r>
        <w:rPr>
          <w:rFonts w:ascii="Consolas" w:hAnsi="Consolas" w:eastAsia="Consolas"/>
          <w:sz w:val="15"/>
        </w:rPr>
        <w:t xml:space="preserve">      "integrity": "sha512-h2z5mrROTxce56S+pnvAV890uu7ls7f1kEvVGJbw1OlFH3/mlJ5bkXu0KRyW94v37zzHPiUd55iLn3DA7TjWpw==",</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"node_modules/express": {</w:t>
      </w:r>
    </w:p>
    <w:p>
      <w:pPr>
        <w:pStyle w:val="Codigofuente"/>
        <w:keepLines/>
        <w:spacing w:after="0" w:line="240" w:lineRule="auto"/>
      </w:pPr>
      <w:r>
        <w:rPr>
          <w:rFonts w:ascii="Consolas" w:hAnsi="Consolas" w:eastAsia="Consolas"/>
          <w:sz w:val="15"/>
        </w:rPr>
        <w:t xml:space="preserve">      "version": "4.22.2",</w:t>
      </w:r>
    </w:p>
    <w:p>
      <w:pPr>
        <w:pStyle w:val="Codigofuente"/>
        <w:keepLines/>
        <w:spacing w:after="0" w:line="240" w:lineRule="auto"/>
      </w:pPr>
      <w:r>
        <w:rPr>
          <w:rFonts w:ascii="Consolas" w:hAnsi="Consolas" w:eastAsia="Consolas"/>
          <w:sz w:val="15"/>
        </w:rPr>
        <w:t xml:space="preserve">      "resolved": "https://registry.npmjs.org/express/-/express-4.22.2.tgz",</w:t>
      </w:r>
    </w:p>
    <w:p>
      <w:pPr>
        <w:pStyle w:val="Codigofuente"/>
        <w:keepLines/>
        <w:spacing w:after="0" w:line="240" w:lineRule="auto"/>
      </w:pPr>
      <w:r>
        <w:rPr>
          <w:rFonts w:ascii="Consolas" w:hAnsi="Consolas" w:eastAsia="Consolas"/>
          <w:sz w:val="15"/>
        </w:rPr>
        <w:t xml:space="preserve">      "integrity": "sha512-IuL+Elrou2ZvCFHs18/CIzy2Nzvo25nZ1/D2eIZlz7c+QUayAcYoiM2BthCjs+EBHVpjYjcuLDAiCWgeIX3X1Q==",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"accepts": "~1.3.8",</w:t>
      </w:r>
    </w:p>
    <w:p>
      <w:pPr>
        <w:pStyle w:val="Codigofuente"/>
        <w:keepLines/>
        <w:spacing w:after="0" w:line="240" w:lineRule="auto"/>
      </w:pPr>
      <w:r>
        <w:rPr>
          <w:rFonts w:ascii="Consolas" w:hAnsi="Consolas" w:eastAsia="Consolas"/>
          <w:sz w:val="15"/>
        </w:rPr>
        <w:t xml:space="preserve">        "array-flatten": "1.1.1",</w:t>
      </w:r>
    </w:p>
    <w:p>
      <w:pPr>
        <w:pStyle w:val="Codigofuente"/>
        <w:keepLines/>
        <w:spacing w:after="0" w:line="240" w:lineRule="auto"/>
      </w:pPr>
      <w:r>
        <w:rPr>
          <w:rFonts w:ascii="Consolas" w:hAnsi="Consolas" w:eastAsia="Consolas"/>
          <w:sz w:val="15"/>
        </w:rPr>
        <w:t xml:space="preserve">        "body-parser": "~1.20.5",</w:t>
      </w:r>
    </w:p>
    <w:p>
      <w:pPr>
        <w:pStyle w:val="Codigofuente"/>
        <w:keepLines/>
        <w:spacing w:after="0" w:line="240" w:lineRule="auto"/>
      </w:pPr>
      <w:r>
        <w:rPr>
          <w:rFonts w:ascii="Consolas" w:hAnsi="Consolas" w:eastAsia="Consolas"/>
          <w:sz w:val="15"/>
        </w:rPr>
        <w:t xml:space="preserve">        "content-disposition": "~0.5.4",</w:t>
      </w:r>
    </w:p>
    <w:p>
      <w:pPr>
        <w:pStyle w:val="Codigofuente"/>
        <w:keepLines/>
        <w:spacing w:after="0" w:line="240" w:lineRule="auto"/>
      </w:pPr>
      <w:r>
        <w:rPr>
          <w:rFonts w:ascii="Consolas" w:hAnsi="Consolas" w:eastAsia="Consolas"/>
          <w:sz w:val="15"/>
        </w:rPr>
        <w:t xml:space="preserve">        "content-type": "~1.0.4",</w:t>
      </w:r>
    </w:p>
    <w:p>
      <w:pPr>
        <w:pStyle w:val="Codigofuente"/>
        <w:keepLines/>
        <w:spacing w:after="0" w:line="240" w:lineRule="auto"/>
      </w:pPr>
      <w:r>
        <w:rPr>
          <w:rFonts w:ascii="Consolas" w:hAnsi="Consolas" w:eastAsia="Consolas"/>
          <w:sz w:val="15"/>
        </w:rPr>
        <w:t xml:space="preserve">        "cookie": "~0.7.1",</w:t>
      </w:r>
    </w:p>
    <w:p>
      <w:pPr>
        <w:pStyle w:val="Codigofuente"/>
        <w:keepLines/>
        <w:spacing w:after="0" w:line="240" w:lineRule="auto"/>
      </w:pPr>
      <w:r>
        <w:rPr>
          <w:rFonts w:ascii="Consolas" w:hAnsi="Consolas" w:eastAsia="Consolas"/>
          <w:sz w:val="15"/>
        </w:rPr>
        <w:t xml:space="preserve">        "cookie-signature": "~1.0.6",</w:t>
      </w:r>
    </w:p>
    <w:p>
      <w:pPr>
        <w:pStyle w:val="Codigofuente"/>
        <w:keepLines/>
        <w:spacing w:after="0" w:line="240" w:lineRule="auto"/>
      </w:pPr>
      <w:r>
        <w:rPr>
          <w:rFonts w:ascii="Consolas" w:hAnsi="Consolas" w:eastAsia="Consolas"/>
          <w:sz w:val="15"/>
        </w:rPr>
        <w:t xml:space="preserve">        "debug": "2.6.9",</w:t>
      </w:r>
    </w:p>
    <w:p>
      <w:pPr>
        <w:pStyle w:val="Codigofuente"/>
        <w:keepLines/>
        <w:spacing w:after="0" w:line="240" w:lineRule="auto"/>
      </w:pPr>
      <w:r>
        <w:rPr>
          <w:rFonts w:ascii="Consolas" w:hAnsi="Consolas" w:eastAsia="Consolas"/>
          <w:sz w:val="15"/>
        </w:rPr>
        <w:t xml:space="preserve">        "depd": "2.0.0",</w:t>
      </w:r>
    </w:p>
    <w:p>
      <w:pPr>
        <w:pStyle w:val="Codigofuente"/>
        <w:keepLines/>
        <w:spacing w:after="0" w:line="240" w:lineRule="auto"/>
      </w:pPr>
      <w:r>
        <w:rPr>
          <w:rFonts w:ascii="Consolas" w:hAnsi="Consolas" w:eastAsia="Consolas"/>
          <w:sz w:val="15"/>
        </w:rPr>
        <w:t xml:space="preserve">        "encodeurl": "~2.0.0",</w:t>
      </w:r>
    </w:p>
    <w:p>
      <w:pPr>
        <w:pStyle w:val="Codigofuente"/>
        <w:keepLines/>
        <w:spacing w:after="0" w:line="240" w:lineRule="auto"/>
      </w:pPr>
      <w:r>
        <w:rPr>
          <w:rFonts w:ascii="Consolas" w:hAnsi="Consolas" w:eastAsia="Consolas"/>
          <w:sz w:val="15"/>
        </w:rPr>
        <w:t xml:space="preserve">        "escape-html": "~1.0.3",</w:t>
      </w:r>
    </w:p>
    <w:p>
      <w:pPr>
        <w:pStyle w:val="Codigofuente"/>
        <w:keepLines/>
        <w:spacing w:after="0" w:line="240" w:lineRule="auto"/>
      </w:pPr>
      <w:r>
        <w:rPr>
          <w:rFonts w:ascii="Consolas" w:hAnsi="Consolas" w:eastAsia="Consolas"/>
          <w:sz w:val="15"/>
        </w:rPr>
        <w:t xml:space="preserve">        "etag": "~1.8.1",</w:t>
      </w:r>
    </w:p>
    <w:p>
      <w:pPr>
        <w:pStyle w:val="Codigofuente"/>
        <w:keepLines/>
        <w:spacing w:after="0" w:line="240" w:lineRule="auto"/>
      </w:pPr>
      <w:r>
        <w:rPr>
          <w:rFonts w:ascii="Consolas" w:hAnsi="Consolas" w:eastAsia="Consolas"/>
          <w:sz w:val="15"/>
        </w:rPr>
        <w:t xml:space="preserve">        "finalhandler": "~1.3.1",</w:t>
      </w:r>
    </w:p>
    <w:p>
      <w:pPr>
        <w:pStyle w:val="Codigofuente"/>
        <w:keepLines/>
        <w:spacing w:after="0" w:line="240" w:lineRule="auto"/>
      </w:pPr>
      <w:r>
        <w:rPr>
          <w:rFonts w:ascii="Consolas" w:hAnsi="Consolas" w:eastAsia="Consolas"/>
          <w:sz w:val="15"/>
        </w:rPr>
        <w:t xml:space="preserve">        "fresh": "~0.5.2",</w:t>
      </w:r>
    </w:p>
    <w:p>
      <w:pPr>
        <w:pStyle w:val="Codigofuente"/>
        <w:keepLines/>
        <w:spacing w:after="0" w:line="240" w:lineRule="auto"/>
      </w:pPr>
      <w:r>
        <w:rPr>
          <w:rFonts w:ascii="Consolas" w:hAnsi="Consolas" w:eastAsia="Consolas"/>
          <w:sz w:val="15"/>
        </w:rPr>
        <w:t xml:space="preserve">        "http-errors": "~2.0.0",</w:t>
      </w:r>
    </w:p>
    <w:p>
      <w:pPr>
        <w:pStyle w:val="Codigofuente"/>
        <w:keepLines/>
        <w:spacing w:after="0" w:line="240" w:lineRule="auto"/>
      </w:pPr>
      <w:r>
        <w:rPr>
          <w:rFonts w:ascii="Consolas" w:hAnsi="Consolas" w:eastAsia="Consolas"/>
          <w:sz w:val="15"/>
        </w:rPr>
        <w:t xml:space="preserve">        "merge-descriptors": "1.0.3",</w:t>
      </w:r>
    </w:p>
    <w:p>
      <w:pPr>
        <w:pStyle w:val="Codigofuente"/>
        <w:keepLines/>
        <w:spacing w:after="0" w:line="240" w:lineRule="auto"/>
      </w:pPr>
      <w:r>
        <w:rPr>
          <w:rFonts w:ascii="Consolas" w:hAnsi="Consolas" w:eastAsia="Consolas"/>
          <w:sz w:val="15"/>
        </w:rPr>
        <w:t xml:space="preserve">        "methods": "~1.1.2",</w:t>
      </w:r>
    </w:p>
    <w:p>
      <w:pPr>
        <w:pStyle w:val="Codigofuente"/>
        <w:keepLines/>
        <w:spacing w:after="0" w:line="240" w:lineRule="auto"/>
      </w:pPr>
      <w:r>
        <w:rPr>
          <w:rFonts w:ascii="Consolas" w:hAnsi="Consolas" w:eastAsia="Consolas"/>
          <w:sz w:val="15"/>
        </w:rPr>
        <w:t xml:space="preserve">        "on-finished": "~2.4.1",</w:t>
      </w:r>
    </w:p>
    <w:p>
      <w:pPr>
        <w:pStyle w:val="Codigofuente"/>
        <w:keepLines/>
        <w:spacing w:after="0" w:line="240" w:lineRule="auto"/>
      </w:pPr>
      <w:r>
        <w:rPr>
          <w:rFonts w:ascii="Consolas" w:hAnsi="Consolas" w:eastAsia="Consolas"/>
          <w:sz w:val="15"/>
        </w:rPr>
        <w:t xml:space="preserve">        "parseurl": "~1.3.3",</w:t>
      </w:r>
    </w:p>
    <w:p>
      <w:pPr>
        <w:pStyle w:val="Codigofuente"/>
        <w:keepLines/>
        <w:spacing w:after="0" w:line="240" w:lineRule="auto"/>
      </w:pPr>
      <w:r>
        <w:rPr>
          <w:rFonts w:ascii="Consolas" w:hAnsi="Consolas" w:eastAsia="Consolas"/>
          <w:sz w:val="15"/>
        </w:rPr>
        <w:t xml:space="preserve">        "path-to-regexp": "~0.1.12",</w:t>
      </w:r>
    </w:p>
    <w:p>
      <w:pPr>
        <w:pStyle w:val="Codigofuente"/>
        <w:keepLines/>
        <w:spacing w:after="0" w:line="240" w:lineRule="auto"/>
      </w:pPr>
      <w:r>
        <w:rPr>
          <w:rFonts w:ascii="Consolas" w:hAnsi="Consolas" w:eastAsia="Consolas"/>
          <w:sz w:val="15"/>
        </w:rPr>
        <w:t xml:space="preserve">        "proxy-addr": "~2.0.7",</w:t>
      </w:r>
    </w:p>
    <w:p>
      <w:pPr>
        <w:pStyle w:val="Codigofuente"/>
        <w:keepLines/>
        <w:spacing w:after="0" w:line="240" w:lineRule="auto"/>
      </w:pPr>
      <w:r>
        <w:rPr>
          <w:rFonts w:ascii="Consolas" w:hAnsi="Consolas" w:eastAsia="Consolas"/>
          <w:sz w:val="15"/>
        </w:rPr>
        <w:t xml:space="preserve">        "qs": "~6.15.1",</w:t>
      </w:r>
    </w:p>
    <w:p>
      <w:pPr>
        <w:pStyle w:val="Codigofuente"/>
        <w:keepLines/>
        <w:spacing w:after="0" w:line="240" w:lineRule="auto"/>
      </w:pPr>
      <w:r>
        <w:rPr>
          <w:rFonts w:ascii="Consolas" w:hAnsi="Consolas" w:eastAsia="Consolas"/>
          <w:sz w:val="15"/>
        </w:rPr>
        <w:t xml:space="preserve">        "range-parser": "~1.2.1",</w:t>
      </w:r>
    </w:p>
    <w:p>
      <w:pPr>
        <w:pStyle w:val="Codigofuente"/>
        <w:keepLines/>
        <w:spacing w:after="0" w:line="240" w:lineRule="auto"/>
      </w:pPr>
      <w:r>
        <w:rPr>
          <w:rFonts w:ascii="Consolas" w:hAnsi="Consolas" w:eastAsia="Consolas"/>
          <w:sz w:val="15"/>
        </w:rPr>
        <w:t xml:space="preserve">        "safe-buffer": "5.2.1",</w:t>
      </w:r>
    </w:p>
    <w:p>
      <w:pPr>
        <w:pStyle w:val="Codigofuente"/>
        <w:keepLines/>
        <w:spacing w:after="0" w:line="240" w:lineRule="auto"/>
      </w:pPr>
      <w:r>
        <w:rPr>
          <w:rFonts w:ascii="Consolas" w:hAnsi="Consolas" w:eastAsia="Consolas"/>
          <w:sz w:val="15"/>
        </w:rPr>
        <w:t xml:space="preserve">        "send": "~0.19.0",</w:t>
      </w:r>
    </w:p>
    <w:p>
      <w:pPr>
        <w:pStyle w:val="Codigofuente"/>
        <w:keepLines/>
        <w:spacing w:after="0" w:line="240" w:lineRule="auto"/>
      </w:pPr>
      <w:r>
        <w:rPr>
          <w:rFonts w:ascii="Consolas" w:hAnsi="Consolas" w:eastAsia="Consolas"/>
          <w:sz w:val="15"/>
        </w:rPr>
        <w:t xml:space="preserve">        "serve-static": "~1.16.2",</w:t>
      </w:r>
    </w:p>
    <w:p>
      <w:pPr>
        <w:pStyle w:val="Codigofuente"/>
        <w:keepLines/>
        <w:spacing w:after="0" w:line="240" w:lineRule="auto"/>
      </w:pPr>
      <w:r>
        <w:rPr>
          <w:rFonts w:ascii="Consolas" w:hAnsi="Consolas" w:eastAsia="Consolas"/>
          <w:sz w:val="15"/>
        </w:rPr>
        <w:t xml:space="preserve">        "setprototypeof": "1.2.0",</w:t>
      </w:r>
    </w:p>
    <w:p>
      <w:pPr>
        <w:pStyle w:val="Codigofuente"/>
        <w:keepLines/>
        <w:spacing w:after="0" w:line="240" w:lineRule="auto"/>
      </w:pPr>
      <w:r>
        <w:rPr>
          <w:rFonts w:ascii="Consolas" w:hAnsi="Consolas" w:eastAsia="Consolas"/>
          <w:sz w:val="15"/>
        </w:rPr>
        <w:t xml:space="preserve">        "statuses": "~2.0.1",</w:t>
      </w:r>
    </w:p>
    <w:p>
      <w:pPr>
        <w:pStyle w:val="Codigofuente"/>
        <w:keepLines/>
        <w:spacing w:after="0" w:line="240" w:lineRule="auto"/>
      </w:pPr>
      <w:r>
        <w:rPr>
          <w:rFonts w:ascii="Consolas" w:hAnsi="Consolas" w:eastAsia="Consolas"/>
          <w:sz w:val="15"/>
        </w:rPr>
        <w:t xml:space="preserve">        "type-is": "~1.6.18",</w:t>
      </w:r>
    </w:p>
    <w:p>
      <w:pPr>
        <w:pStyle w:val="Codigofuente"/>
        <w:keepLines/>
        <w:spacing w:after="0" w:line="240" w:lineRule="auto"/>
      </w:pPr>
      <w:r>
        <w:rPr>
          <w:rFonts w:ascii="Consolas" w:hAnsi="Consolas" w:eastAsia="Consolas"/>
          <w:sz w:val="15"/>
        </w:rPr>
        <w:t xml:space="preserve">        "utils-merge": "1.0.1",</w:t>
      </w:r>
    </w:p>
    <w:p>
      <w:pPr>
        <w:pStyle w:val="Codigofuente"/>
        <w:keepLines/>
        <w:spacing w:after="0" w:line="240" w:lineRule="auto"/>
      </w:pPr>
      <w:r>
        <w:rPr>
          <w:rFonts w:ascii="Consolas" w:hAnsi="Consolas" w:eastAsia="Consolas"/>
          <w:sz w:val="15"/>
        </w:rPr>
        <w:t xml:space="preserve">        "vary": "~1.1.2"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"https://opencollective.com/express"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"node_modules/express/node_modules/debug": {</w:t>
      </w:r>
    </w:p>
    <w:p>
      <w:pPr>
        <w:pStyle w:val="Codigofuente"/>
        <w:keepLines/>
        <w:spacing w:after="0" w:line="240" w:lineRule="auto"/>
      </w:pPr>
      <w:r>
        <w:rPr>
          <w:rFonts w:ascii="Consolas" w:hAnsi="Consolas" w:eastAsia="Consolas"/>
          <w:sz w:val="15"/>
        </w:rPr>
        <w:t xml:space="preserve">      "version": "2.6.9",</w:t>
      </w:r>
    </w:p>
    <w:p>
      <w:pPr>
        <w:pStyle w:val="Codigofuente"/>
        <w:keepLines/>
        <w:spacing w:after="0" w:line="240" w:lineRule="auto"/>
      </w:pPr>
      <w:r>
        <w:rPr>
          <w:rFonts w:ascii="Consolas" w:hAnsi="Consolas" w:eastAsia="Consolas"/>
          <w:sz w:val="15"/>
        </w:rPr>
        <w:t xml:space="preserve">      "resolved": "https://registry.npmjs.org/debug/-/debug-2.6.9.tgz",</w:t>
      </w:r>
    </w:p>
    <w:p>
      <w:pPr>
        <w:pStyle w:val="Codigofuente"/>
        <w:keepLines/>
        <w:spacing w:after="0" w:line="240" w:lineRule="auto"/>
      </w:pPr>
      <w:r>
        <w:rPr>
          <w:rFonts w:ascii="Consolas" w:hAnsi="Consolas" w:eastAsia="Consolas"/>
          <w:sz w:val="15"/>
        </w:rPr>
        <w:t xml:space="preserve">      "integrity": "sha512-bC7ElrdJaJnPbAP+1EotYvqZsb3ecl5wi6Bfi6BJTUcNowp6cvspg0jXznRTKDjm/E7AdgFBVeAPVMNcKGsHMA==",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"ms": "2.0.0"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"node_modules/express/node_modules/ms":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"https://registry.npmjs.org/ms/-/ms-2.0.0.tgz",</w:t>
      </w:r>
    </w:p>
    <w:p>
      <w:pPr>
        <w:pStyle w:val="Codigofuente"/>
        <w:keepLines/>
        <w:spacing w:after="0" w:line="240" w:lineRule="auto"/>
      </w:pPr>
      <w:r>
        <w:rPr>
          <w:rFonts w:ascii="Consolas" w:hAnsi="Consolas" w:eastAsia="Consolas"/>
          <w:sz w:val="15"/>
        </w:rPr>
        <w:t xml:space="preserve">      "integrity": "sha512-Tpp60P6IUJDTuOq/5Z8cdskzJujfwqfOTkrwIwj7IRISpnkJnT6SyJ4PCPnGMoFjC9ddhal5KVIYtAt97ix05A==",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"node_modules/extend": {</w:t>
      </w:r>
    </w:p>
    <w:p>
      <w:pPr>
        <w:pStyle w:val="Codigofuente"/>
        <w:keepLines/>
        <w:spacing w:after="0" w:line="240" w:lineRule="auto"/>
      </w:pPr>
      <w:r>
        <w:rPr>
          <w:rFonts w:ascii="Consolas" w:hAnsi="Consolas" w:eastAsia="Consolas"/>
          <w:sz w:val="15"/>
        </w:rPr>
        <w:t xml:space="preserve">      "version": "3.0.2",</w:t>
      </w:r>
    </w:p>
    <w:p>
      <w:pPr>
        <w:pStyle w:val="Codigofuente"/>
        <w:keepLines/>
        <w:spacing w:after="0" w:line="240" w:lineRule="auto"/>
      </w:pPr>
      <w:r>
        <w:rPr>
          <w:rFonts w:ascii="Consolas" w:hAnsi="Consolas" w:eastAsia="Consolas"/>
          <w:sz w:val="15"/>
        </w:rPr>
        <w:t xml:space="preserve">      "resolved": "https://registry.npmjs.org/extend/-/extend-3.0.2.tgz",</w:t>
      </w:r>
    </w:p>
    <w:p>
      <w:pPr>
        <w:pStyle w:val="Codigofuente"/>
        <w:keepLines/>
        <w:spacing w:after="0" w:line="240" w:lineRule="auto"/>
      </w:pPr>
      <w:r>
        <w:rPr>
          <w:rFonts w:ascii="Consolas" w:hAnsi="Consolas" w:eastAsia="Consolas"/>
          <w:sz w:val="15"/>
        </w:rPr>
        <w:t xml:space="preserve">      "integrity": "sha512-fjquC59cD7CyW6urNXK0FBufkZcoiGG80wTuPujX590cB5Ttln20E2UB4S/WARVqhXffZl2LNgS+gQdPIIim/g==",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"node_modules/fast-png": {</w:t>
      </w:r>
    </w:p>
    <w:p>
      <w:pPr>
        <w:pStyle w:val="Codigofuente"/>
        <w:keepLines/>
        <w:spacing w:after="0" w:line="240" w:lineRule="auto"/>
      </w:pPr>
      <w:r>
        <w:rPr>
          <w:rFonts w:ascii="Consolas" w:hAnsi="Consolas" w:eastAsia="Consolas"/>
          <w:sz w:val="15"/>
        </w:rPr>
        <w:t xml:space="preserve">      "version": "6.4.0",</w:t>
      </w:r>
    </w:p>
    <w:p>
      <w:pPr>
        <w:pStyle w:val="Codigofuente"/>
        <w:keepLines/>
        <w:spacing w:after="0" w:line="240" w:lineRule="auto"/>
      </w:pPr>
      <w:r>
        <w:rPr>
          <w:rFonts w:ascii="Consolas" w:hAnsi="Consolas" w:eastAsia="Consolas"/>
          <w:sz w:val="15"/>
        </w:rPr>
        <w:t xml:space="preserve">      "resolved": "https://registry.npmjs.org/fast-png/-/fast-png-6.4.0.tgz",</w:t>
      </w:r>
    </w:p>
    <w:p>
      <w:pPr>
        <w:pStyle w:val="Codigofuente"/>
        <w:keepLines/>
        <w:spacing w:after="0" w:line="240" w:lineRule="auto"/>
      </w:pPr>
      <w:r>
        <w:rPr>
          <w:rFonts w:ascii="Consolas" w:hAnsi="Consolas" w:eastAsia="Consolas"/>
          <w:sz w:val="15"/>
        </w:rPr>
        <w:t xml:space="preserve">      "integrity": "sha512-kAqZq1TlgBjZcLr5mcN6NP5Rv4V2f22z00c3g8vRrwkcqjerx7BEhPbOnWCPqaHUl2XWQBJQvOT/FQhdMT7X/Q==",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"@types/pako": "^2.0.3",</w:t>
      </w:r>
    </w:p>
    <w:p>
      <w:pPr>
        <w:pStyle w:val="Codigofuente"/>
        <w:keepLines/>
        <w:spacing w:after="0" w:line="240" w:lineRule="auto"/>
      </w:pPr>
      <w:r>
        <w:rPr>
          <w:rFonts w:ascii="Consolas" w:hAnsi="Consolas" w:eastAsia="Consolas"/>
          <w:sz w:val="15"/>
        </w:rPr>
        <w:t xml:space="preserve">        "iobuffer": "^5.3.2",</w:t>
      </w:r>
    </w:p>
    <w:p>
      <w:pPr>
        <w:pStyle w:val="Codigofuente"/>
        <w:keepLines/>
        <w:spacing w:after="0" w:line="240" w:lineRule="auto"/>
      </w:pPr>
      <w:r>
        <w:rPr>
          <w:rFonts w:ascii="Consolas" w:hAnsi="Consolas" w:eastAsia="Consolas"/>
          <w:sz w:val="15"/>
        </w:rPr>
        <w:t xml:space="preserve">        "pako": "^2.1.0"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"node_modules/fdir": {</w:t>
      </w:r>
    </w:p>
    <w:p>
      <w:pPr>
        <w:pStyle w:val="Codigofuente"/>
        <w:keepLines/>
        <w:spacing w:after="0" w:line="240" w:lineRule="auto"/>
      </w:pPr>
      <w:r>
        <w:rPr>
          <w:rFonts w:ascii="Consolas" w:hAnsi="Consolas" w:eastAsia="Consolas"/>
          <w:sz w:val="15"/>
        </w:rPr>
        <w:t xml:space="preserve">      "version": "6.5.0",</w:t>
      </w:r>
    </w:p>
    <w:p>
      <w:pPr>
        <w:pStyle w:val="Codigofuente"/>
        <w:keepLines/>
        <w:spacing w:after="0" w:line="240" w:lineRule="auto"/>
      </w:pPr>
      <w:r>
        <w:rPr>
          <w:rFonts w:ascii="Consolas" w:hAnsi="Consolas" w:eastAsia="Consolas"/>
          <w:sz w:val="15"/>
        </w:rPr>
        <w:t xml:space="preserve">      "resolved": "https://registry.npmjs.org/fdir/-/fdir-6.5.0.tgz",</w:t>
      </w:r>
    </w:p>
    <w:p>
      <w:pPr>
        <w:pStyle w:val="Codigofuente"/>
        <w:keepLines/>
        <w:spacing w:after="0" w:line="240" w:lineRule="auto"/>
      </w:pPr>
      <w:r>
        <w:rPr>
          <w:rFonts w:ascii="Consolas" w:hAnsi="Consolas" w:eastAsia="Consolas"/>
          <w:sz w:val="15"/>
        </w:rPr>
        <w:t xml:space="preserve">      "integrity": "sha512-tIbYtZbucOs0BRGqPJkshJUYdL+SDH7dVM8gjy+ERp3WAUjLEFJE+02kanyHtwjWOnwrKYBiwAmM0p4kLJAnXg==",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"picomatch": "^3 ||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"picomatch":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"node_modules/fetch-blob": {</w:t>
      </w:r>
    </w:p>
    <w:p>
      <w:pPr>
        <w:pStyle w:val="Codigofuente"/>
        <w:keepLines/>
        <w:spacing w:after="0" w:line="240" w:lineRule="auto"/>
      </w:pPr>
      <w:r>
        <w:rPr>
          <w:rFonts w:ascii="Consolas" w:hAnsi="Consolas" w:eastAsia="Consolas"/>
          <w:sz w:val="15"/>
        </w:rPr>
        <w:t xml:space="preserve">      "version": "3.2.0",</w:t>
      </w:r>
    </w:p>
    <w:p>
      <w:pPr>
        <w:pStyle w:val="Codigofuente"/>
        <w:keepLines/>
        <w:spacing w:after="0" w:line="240" w:lineRule="auto"/>
      </w:pPr>
      <w:r>
        <w:rPr>
          <w:rFonts w:ascii="Consolas" w:hAnsi="Consolas" w:eastAsia="Consolas"/>
          <w:sz w:val="15"/>
        </w:rPr>
        <w:t xml:space="preserve">      "resolved": "https://registry.npmjs.org/fetch-blob/-/fetch-blob-3.2.0.tgz",</w:t>
      </w:r>
    </w:p>
    <w:p>
      <w:pPr>
        <w:pStyle w:val="Codigofuente"/>
        <w:keepLines/>
        <w:spacing w:after="0" w:line="240" w:lineRule="auto"/>
      </w:pPr>
      <w:r>
        <w:rPr>
          <w:rFonts w:ascii="Consolas" w:hAnsi="Consolas" w:eastAsia="Consolas"/>
          <w:sz w:val="15"/>
        </w:rPr>
        <w:t xml:space="preserve">      "integrity": "sha512-7yAQpD2UMJzLi1Dqv7qFYnPbaPx7ZfFK6PiIxQ4PfkGPyNyl2Ugx+a/umUonmKqjhM4DnfbMvdX6otXq83soQQ==",</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"https://github.com/sponsors/jimmywarting"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"paypal",</w:t>
      </w:r>
    </w:p>
    <w:p>
      <w:pPr>
        <w:pStyle w:val="Codigofuente"/>
        <w:keepLines/>
        <w:spacing w:after="0" w:line="240" w:lineRule="auto"/>
      </w:pPr>
      <w:r>
        <w:rPr>
          <w:rFonts w:ascii="Consolas" w:hAnsi="Consolas" w:eastAsia="Consolas"/>
          <w:sz w:val="15"/>
        </w:rPr>
        <w:t xml:space="preserve">          "url": "https://paypal.me/jimmywarting"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"node-domexception": "^1.0.0",</w:t>
      </w:r>
    </w:p>
    <w:p>
      <w:pPr>
        <w:pStyle w:val="Codigofuente"/>
        <w:keepLines/>
        <w:spacing w:after="0" w:line="240" w:lineRule="auto"/>
      </w:pPr>
      <w:r>
        <w:rPr>
          <w:rFonts w:ascii="Consolas" w:hAnsi="Consolas" w:eastAsia="Consolas"/>
          <w:sz w:val="15"/>
        </w:rPr>
        <w:t xml:space="preserve">        "web-streams-polyfill": "^3.0.3"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"^12.20 || &gt;= 14.13"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"node_modules/fflate": {</w:t>
      </w:r>
    </w:p>
    <w:p>
      <w:pPr>
        <w:pStyle w:val="Codigofuente"/>
        <w:keepLines/>
        <w:spacing w:after="0" w:line="240" w:lineRule="auto"/>
      </w:pPr>
      <w:r>
        <w:rPr>
          <w:rFonts w:ascii="Consolas" w:hAnsi="Consolas" w:eastAsia="Consolas"/>
          <w:sz w:val="15"/>
        </w:rPr>
        <w:t xml:space="preserve">      "version": "0.8.3",</w:t>
      </w:r>
    </w:p>
    <w:p>
      <w:pPr>
        <w:pStyle w:val="Codigofuente"/>
        <w:keepLines/>
        <w:spacing w:after="0" w:line="240" w:lineRule="auto"/>
      </w:pPr>
      <w:r>
        <w:rPr>
          <w:rFonts w:ascii="Consolas" w:hAnsi="Consolas" w:eastAsia="Consolas"/>
          <w:sz w:val="15"/>
        </w:rPr>
        <w:t xml:space="preserve">      "resolved": "https://registry.npmjs.org/fflate/-/fflate-0.8.3.tgz",</w:t>
      </w:r>
    </w:p>
    <w:p>
      <w:pPr>
        <w:pStyle w:val="Codigofuente"/>
        <w:keepLines/>
        <w:spacing w:after="0" w:line="240" w:lineRule="auto"/>
      </w:pPr>
      <w:r>
        <w:rPr>
          <w:rFonts w:ascii="Consolas" w:hAnsi="Consolas" w:eastAsia="Consolas"/>
          <w:sz w:val="15"/>
        </w:rPr>
        <w:t xml:space="preserve">      "integrity": "sha512-tbZNuJrLwGUp3zshBtdy4W+ORxZuIh8a5ilyIEQDC5rY1f3U20JMry0Ll3WBzU58EZKsEuJFXhb5gwv8CsPvgA==",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"node_modules/file-saver": {</w:t>
      </w:r>
    </w:p>
    <w:p>
      <w:pPr>
        <w:pStyle w:val="Codigofuente"/>
        <w:keepLines/>
        <w:spacing w:after="0" w:line="240" w:lineRule="auto"/>
      </w:pPr>
      <w:r>
        <w:rPr>
          <w:rFonts w:ascii="Consolas" w:hAnsi="Consolas" w:eastAsia="Consolas"/>
          <w:sz w:val="15"/>
        </w:rPr>
        <w:t xml:space="preserve">      "version": "2.0.5",</w:t>
      </w:r>
    </w:p>
    <w:p>
      <w:pPr>
        <w:pStyle w:val="Codigofuente"/>
        <w:keepLines/>
        <w:spacing w:after="0" w:line="240" w:lineRule="auto"/>
      </w:pPr>
      <w:r>
        <w:rPr>
          <w:rFonts w:ascii="Consolas" w:hAnsi="Consolas" w:eastAsia="Consolas"/>
          <w:sz w:val="15"/>
        </w:rPr>
        <w:t xml:space="preserve">      "resolved": "https://registry.npmjs.org/file-saver/-/file-saver-2.0.5.tgz",</w:t>
      </w:r>
    </w:p>
    <w:p>
      <w:pPr>
        <w:pStyle w:val="Codigofuente"/>
        <w:keepLines/>
        <w:spacing w:after="0" w:line="240" w:lineRule="auto"/>
      </w:pPr>
      <w:r>
        <w:rPr>
          <w:rFonts w:ascii="Consolas" w:hAnsi="Consolas" w:eastAsia="Consolas"/>
          <w:sz w:val="15"/>
        </w:rPr>
        <w:t xml:space="preserve">      "integrity": "sha512-P9bmyZ3h/PRG+Nzga+rbdI4OEpNDzAVyy74uVO9ATgzLK6VtAsYybF/+TOCvrc0MO793d6+42lLyZTw7/ArVzA==",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"node_modules/finalhandler": {</w:t>
      </w:r>
    </w:p>
    <w:p>
      <w:pPr>
        <w:pStyle w:val="Codigofuente"/>
        <w:keepLines/>
        <w:spacing w:after="0" w:line="240" w:lineRule="auto"/>
      </w:pPr>
      <w:r>
        <w:rPr>
          <w:rFonts w:ascii="Consolas" w:hAnsi="Consolas" w:eastAsia="Consolas"/>
          <w:sz w:val="15"/>
        </w:rPr>
        <w:t xml:space="preserve">      "version": "1.3.2",</w:t>
      </w:r>
    </w:p>
    <w:p>
      <w:pPr>
        <w:pStyle w:val="Codigofuente"/>
        <w:keepLines/>
        <w:spacing w:after="0" w:line="240" w:lineRule="auto"/>
      </w:pPr>
      <w:r>
        <w:rPr>
          <w:rFonts w:ascii="Consolas" w:hAnsi="Consolas" w:eastAsia="Consolas"/>
          <w:sz w:val="15"/>
        </w:rPr>
        <w:t xml:space="preserve">      "resolved": "https://registry.npmjs.org/finalhandler/-/finalhandler-1.3.2.tgz",</w:t>
      </w:r>
    </w:p>
    <w:p>
      <w:pPr>
        <w:pStyle w:val="Codigofuente"/>
        <w:keepLines/>
        <w:spacing w:after="0" w:line="240" w:lineRule="auto"/>
      </w:pPr>
      <w:r>
        <w:rPr>
          <w:rFonts w:ascii="Consolas" w:hAnsi="Consolas" w:eastAsia="Consolas"/>
          <w:sz w:val="15"/>
        </w:rPr>
        <w:t xml:space="preserve">      "integrity": "sha512-aA4RyPcd3badbdABGDuTXCMTtOneUCAYH/gxoYRTZlIJdF0YPWuGqiAsIrhNnnqdXGswYk6dGujem4w80UJFhg==",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"debug": "2.6.9",</w:t>
      </w:r>
    </w:p>
    <w:p>
      <w:pPr>
        <w:pStyle w:val="Codigofuente"/>
        <w:keepLines/>
        <w:spacing w:after="0" w:line="240" w:lineRule="auto"/>
      </w:pPr>
      <w:r>
        <w:rPr>
          <w:rFonts w:ascii="Consolas" w:hAnsi="Consolas" w:eastAsia="Consolas"/>
          <w:sz w:val="15"/>
        </w:rPr>
        <w:t xml:space="preserve">        "encodeurl": "~2.0.0",</w:t>
      </w:r>
    </w:p>
    <w:p>
      <w:pPr>
        <w:pStyle w:val="Codigofuente"/>
        <w:keepLines/>
        <w:spacing w:after="0" w:line="240" w:lineRule="auto"/>
      </w:pPr>
      <w:r>
        <w:rPr>
          <w:rFonts w:ascii="Consolas" w:hAnsi="Consolas" w:eastAsia="Consolas"/>
          <w:sz w:val="15"/>
        </w:rPr>
        <w:t xml:space="preserve">        "escape-html": "~1.0.3",</w:t>
      </w:r>
    </w:p>
    <w:p>
      <w:pPr>
        <w:pStyle w:val="Codigofuente"/>
        <w:keepLines/>
        <w:spacing w:after="0" w:line="240" w:lineRule="auto"/>
      </w:pPr>
      <w:r>
        <w:rPr>
          <w:rFonts w:ascii="Consolas" w:hAnsi="Consolas" w:eastAsia="Consolas"/>
          <w:sz w:val="15"/>
        </w:rPr>
        <w:t xml:space="preserve">        "on-finished": "~2.4.1",</w:t>
      </w:r>
    </w:p>
    <w:p>
      <w:pPr>
        <w:pStyle w:val="Codigofuente"/>
        <w:keepLines/>
        <w:spacing w:after="0" w:line="240" w:lineRule="auto"/>
      </w:pPr>
      <w:r>
        <w:rPr>
          <w:rFonts w:ascii="Consolas" w:hAnsi="Consolas" w:eastAsia="Consolas"/>
          <w:sz w:val="15"/>
        </w:rPr>
        <w:t xml:space="preserve">        "parseurl": "~1.3.3",</w:t>
      </w:r>
    </w:p>
    <w:p>
      <w:pPr>
        <w:pStyle w:val="Codigofuente"/>
        <w:keepLines/>
        <w:spacing w:after="0" w:line="240" w:lineRule="auto"/>
      </w:pPr>
      <w:r>
        <w:rPr>
          <w:rFonts w:ascii="Consolas" w:hAnsi="Consolas" w:eastAsia="Consolas"/>
          <w:sz w:val="15"/>
        </w:rPr>
        <w:t xml:space="preserve">        "statuses": "~2.0.2",</w:t>
      </w:r>
    </w:p>
    <w:p>
      <w:pPr>
        <w:pStyle w:val="Codigofuente"/>
        <w:keepLines/>
        <w:spacing w:after="0" w:line="240" w:lineRule="auto"/>
      </w:pPr>
      <w:r>
        <w:rPr>
          <w:rFonts w:ascii="Consolas" w:hAnsi="Consolas" w:eastAsia="Consolas"/>
          <w:sz w:val="15"/>
        </w:rPr>
        <w:t xml:space="preserve">        "unpipe":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"node_modules/finalhandler/node_modules/debug": {</w:t>
      </w:r>
    </w:p>
    <w:p>
      <w:pPr>
        <w:pStyle w:val="Codigofuente"/>
        <w:keepLines/>
        <w:spacing w:after="0" w:line="240" w:lineRule="auto"/>
      </w:pPr>
      <w:r>
        <w:rPr>
          <w:rFonts w:ascii="Consolas" w:hAnsi="Consolas" w:eastAsia="Consolas"/>
          <w:sz w:val="15"/>
        </w:rPr>
        <w:t xml:space="preserve">      "version": "2.6.9",</w:t>
      </w:r>
    </w:p>
    <w:p>
      <w:pPr>
        <w:pStyle w:val="Codigofuente"/>
        <w:keepLines/>
        <w:spacing w:after="0" w:line="240" w:lineRule="auto"/>
      </w:pPr>
      <w:r>
        <w:rPr>
          <w:rFonts w:ascii="Consolas" w:hAnsi="Consolas" w:eastAsia="Consolas"/>
          <w:sz w:val="15"/>
        </w:rPr>
        <w:t xml:space="preserve">      "resolved": "https://registry.npmjs.org/debug/-/debug-2.6.9.tgz",</w:t>
      </w:r>
    </w:p>
    <w:p>
      <w:pPr>
        <w:pStyle w:val="Codigofuente"/>
        <w:keepLines/>
        <w:spacing w:after="0" w:line="240" w:lineRule="auto"/>
      </w:pPr>
      <w:r>
        <w:rPr>
          <w:rFonts w:ascii="Consolas" w:hAnsi="Consolas" w:eastAsia="Consolas"/>
          <w:sz w:val="15"/>
        </w:rPr>
        <w:t xml:space="preserve">      "integrity": "sha512-bC7ElrdJaJnPbAP+1EotYvqZsb3ecl5wi6Bfi6BJTUcNowp6cvspg0jXznRTKDjm/E7AdgFBVeAPVMNcKGsHMA==",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"ms": "2.0.0"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"node_modules/finalhandler/node_modules/ms":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"https://registry.npmjs.org/ms/-/ms-2.0.0.tgz",</w:t>
      </w:r>
    </w:p>
    <w:p>
      <w:pPr>
        <w:pStyle w:val="Codigofuente"/>
        <w:keepLines/>
        <w:spacing w:after="0" w:line="240" w:lineRule="auto"/>
      </w:pPr>
      <w:r>
        <w:rPr>
          <w:rFonts w:ascii="Consolas" w:hAnsi="Consolas" w:eastAsia="Consolas"/>
          <w:sz w:val="15"/>
        </w:rPr>
        <w:t xml:space="preserve">      "integrity": "sha512-Tpp60P6IUJDTuOq/5Z8cdskzJujfwqfOTkrwIwj7IRISpnkJnT6SyJ4PCPnGMoFjC9ddhal5KVIYtAt97ix05A==",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"node_modules/formdata-polyfill": {</w:t>
      </w:r>
    </w:p>
    <w:p>
      <w:pPr>
        <w:pStyle w:val="Codigofuente"/>
        <w:keepLines/>
        <w:spacing w:after="0" w:line="240" w:lineRule="auto"/>
      </w:pPr>
      <w:r>
        <w:rPr>
          <w:rFonts w:ascii="Consolas" w:hAnsi="Consolas" w:eastAsia="Consolas"/>
          <w:sz w:val="15"/>
        </w:rPr>
        <w:t xml:space="preserve">      "version": "4.0.10",</w:t>
      </w:r>
    </w:p>
    <w:p>
      <w:pPr>
        <w:pStyle w:val="Codigofuente"/>
        <w:keepLines/>
        <w:spacing w:after="0" w:line="240" w:lineRule="auto"/>
      </w:pPr>
      <w:r>
        <w:rPr>
          <w:rFonts w:ascii="Consolas" w:hAnsi="Consolas" w:eastAsia="Consolas"/>
          <w:sz w:val="15"/>
        </w:rPr>
        <w:t xml:space="preserve">      "resolved": "https://registry.npmjs.org/formdata-polyfill/-/formdata-polyfill-4.0.10.tgz",</w:t>
      </w:r>
    </w:p>
    <w:p>
      <w:pPr>
        <w:pStyle w:val="Codigofuente"/>
        <w:keepLines/>
        <w:spacing w:after="0" w:line="240" w:lineRule="auto"/>
      </w:pPr>
      <w:r>
        <w:rPr>
          <w:rFonts w:ascii="Consolas" w:hAnsi="Consolas" w:eastAsia="Consolas"/>
          <w:sz w:val="15"/>
        </w:rPr>
        <w:t xml:space="preserve">      "integrity": "sha512-buewHzMvYL29jdeQTVILecSaZKnt/RJWjoZCF5OW60Z67/GmSLBkOFM7qh1PI3zFNtJbaZL5eQu1vLfazOwj4g==",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"fetch-blob": "^3.1.2"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"node_modules/forwarded": {</w:t>
      </w:r>
    </w:p>
    <w:p>
      <w:pPr>
        <w:pStyle w:val="Codigofuente"/>
        <w:keepLines/>
        <w:spacing w:after="0" w:line="240" w:lineRule="auto"/>
      </w:pPr>
      <w:r>
        <w:rPr>
          <w:rFonts w:ascii="Consolas" w:hAnsi="Consolas" w:eastAsia="Consolas"/>
          <w:sz w:val="15"/>
        </w:rPr>
        <w:t xml:space="preserve">      "version": "0.2.0",</w:t>
      </w:r>
    </w:p>
    <w:p>
      <w:pPr>
        <w:pStyle w:val="Codigofuente"/>
        <w:keepLines/>
        <w:spacing w:after="0" w:line="240" w:lineRule="auto"/>
      </w:pPr>
      <w:r>
        <w:rPr>
          <w:rFonts w:ascii="Consolas" w:hAnsi="Consolas" w:eastAsia="Consolas"/>
          <w:sz w:val="15"/>
        </w:rPr>
        <w:t xml:space="preserve">      "resolved": "https://registry.npmjs.org/forwarded/-/forwarded-0.2.0.tgz",</w:t>
      </w:r>
    </w:p>
    <w:p>
      <w:pPr>
        <w:pStyle w:val="Codigofuente"/>
        <w:keepLines/>
        <w:spacing w:after="0" w:line="240" w:lineRule="auto"/>
      </w:pPr>
      <w:r>
        <w:rPr>
          <w:rFonts w:ascii="Consolas" w:hAnsi="Consolas" w:eastAsia="Consolas"/>
          <w:sz w:val="15"/>
        </w:rPr>
        <w:t xml:space="preserve">      "integrity": "sha512-buRG0fpBtRHSTCOASe6hD258tEubFoRLb4ZNA6NxMVHNw2gOcwHo9wyablzMzOA5z9xA9L1KNjk/Nt6MT9aYow==",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"node_modules/frac":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"https://registry.npmjs.org/frac/-/frac-1.1.2.tgz",</w:t>
      </w:r>
    </w:p>
    <w:p>
      <w:pPr>
        <w:pStyle w:val="Codigofuente"/>
        <w:keepLines/>
        <w:spacing w:after="0" w:line="240" w:lineRule="auto"/>
      </w:pPr>
      <w:r>
        <w:rPr>
          <w:rFonts w:ascii="Consolas" w:hAnsi="Consolas" w:eastAsia="Consolas"/>
          <w:sz w:val="15"/>
        </w:rPr>
        <w:t xml:space="preserve">      "integrity": "sha512-w/XBfkibaTl3YDqASwfDUqkna4Z2p9cFSr1aHDt0WoMTECnRfBOv2WArlZILlqgWlmdIlALXGpM2AOhEk5W3IA==",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"node_modules/fraction.js": {</w:t>
      </w:r>
    </w:p>
    <w:p>
      <w:pPr>
        <w:pStyle w:val="Codigofuente"/>
        <w:keepLines/>
        <w:spacing w:after="0" w:line="240" w:lineRule="auto"/>
      </w:pPr>
      <w:r>
        <w:rPr>
          <w:rFonts w:ascii="Consolas" w:hAnsi="Consolas" w:eastAsia="Consolas"/>
          <w:sz w:val="15"/>
        </w:rPr>
        <w:t xml:space="preserve">      "version": "5.3.4",</w:t>
      </w:r>
    </w:p>
    <w:p>
      <w:pPr>
        <w:pStyle w:val="Codigofuente"/>
        <w:keepLines/>
        <w:spacing w:after="0" w:line="240" w:lineRule="auto"/>
      </w:pPr>
      <w:r>
        <w:rPr>
          <w:rFonts w:ascii="Consolas" w:hAnsi="Consolas" w:eastAsia="Consolas"/>
          <w:sz w:val="15"/>
        </w:rPr>
        <w:t xml:space="preserve">      "resolved": "https://registry.npmjs.org/fraction.js/-/fraction.js-5.3.4.tgz",</w:t>
      </w:r>
    </w:p>
    <w:p>
      <w:pPr>
        <w:pStyle w:val="Codigofuente"/>
        <w:keepLines/>
        <w:spacing w:after="0" w:line="240" w:lineRule="auto"/>
      </w:pPr>
      <w:r>
        <w:rPr>
          <w:rFonts w:ascii="Consolas" w:hAnsi="Consolas" w:eastAsia="Consolas"/>
          <w:sz w:val="15"/>
        </w:rPr>
        <w:t xml:space="preserve">      "integrity": "sha512-1X1NTtiJphryn/uLQz3whtY6jK3fTqoE3ohKs0tT+Ujr1W59oopxmoEh7Lu5p6vBaPbgoM0bzveAW4Qi5RyWDQ==",</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"https://github.com/sponsors/rawify"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"node_modules/framer-motion": {</w:t>
      </w:r>
    </w:p>
    <w:p>
      <w:pPr>
        <w:pStyle w:val="Codigofuente"/>
        <w:keepLines/>
        <w:spacing w:after="0" w:line="240" w:lineRule="auto"/>
      </w:pPr>
      <w:r>
        <w:rPr>
          <w:rFonts w:ascii="Consolas" w:hAnsi="Consolas" w:eastAsia="Consolas"/>
          <w:sz w:val="15"/>
        </w:rPr>
        <w:t xml:space="preserve">      "version": "12.43.0",</w:t>
      </w:r>
    </w:p>
    <w:p>
      <w:pPr>
        <w:pStyle w:val="Codigofuente"/>
        <w:keepLines/>
        <w:spacing w:after="0" w:line="240" w:lineRule="auto"/>
      </w:pPr>
      <w:r>
        <w:rPr>
          <w:rFonts w:ascii="Consolas" w:hAnsi="Consolas" w:eastAsia="Consolas"/>
          <w:sz w:val="15"/>
        </w:rPr>
        <w:t xml:space="preserve">      "resolved": "https://registry.npmjs.org/framer-motion/-/framer-motion-12.43.0.tgz",</w:t>
      </w:r>
    </w:p>
    <w:p>
      <w:pPr>
        <w:pStyle w:val="Codigofuente"/>
        <w:keepLines/>
        <w:spacing w:after="0" w:line="240" w:lineRule="auto"/>
      </w:pPr>
      <w:r>
        <w:rPr>
          <w:rFonts w:ascii="Consolas" w:hAnsi="Consolas" w:eastAsia="Consolas"/>
          <w:sz w:val="15"/>
        </w:rPr>
        <w:t xml:space="preserve">      "integrity": "sha512-1eaL3RvR/kAlbG7UYcpMptEyzPoENO0c6w7ZnB3/hh2vSAz/6uGAFn6fdoqTBguNstf3MsFhJHsD/0DHiclG+g==",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"motion-dom": "^12.43.0",</w:t>
      </w:r>
    </w:p>
    <w:p>
      <w:pPr>
        <w:pStyle w:val="Codigofuente"/>
        <w:keepLines/>
        <w:spacing w:after="0" w:line="240" w:lineRule="auto"/>
      </w:pPr>
      <w:r>
        <w:rPr>
          <w:rFonts w:ascii="Consolas" w:hAnsi="Consolas" w:eastAsia="Consolas"/>
          <w:sz w:val="15"/>
        </w:rPr>
        <w:t xml:space="preserve">        "motion-utils": "^12.39.0",</w:t>
      </w:r>
    </w:p>
    <w:p>
      <w:pPr>
        <w:pStyle w:val="Codigofuente"/>
        <w:keepLines/>
        <w:spacing w:after="0" w:line="240" w:lineRule="auto"/>
      </w:pPr>
      <w:r>
        <w:rPr>
          <w:rFonts w:ascii="Consolas" w:hAnsi="Consolas" w:eastAsia="Consolas"/>
          <w:sz w:val="15"/>
        </w:rPr>
        <w:t xml:space="preserve">        "tslib": "^2.4.0"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"@emotion/is-prop-valid": "*",</w:t>
      </w:r>
    </w:p>
    <w:p>
      <w:pPr>
        <w:pStyle w:val="Codigofuente"/>
        <w:keepLines/>
        <w:spacing w:after="0" w:line="240" w:lineRule="auto"/>
      </w:pPr>
      <w:r>
        <w:rPr>
          <w:rFonts w:ascii="Consolas" w:hAnsi="Consolas" w:eastAsia="Consolas"/>
          <w:sz w:val="15"/>
        </w:rPr>
        <w:t xml:space="preserve">        "react": "^18.0.0 || ^19.0.0",</w:t>
      </w:r>
    </w:p>
    <w:p>
      <w:pPr>
        <w:pStyle w:val="Codigofuente"/>
        <w:keepLines/>
        <w:spacing w:after="0" w:line="240" w:lineRule="auto"/>
      </w:pPr>
      <w:r>
        <w:rPr>
          <w:rFonts w:ascii="Consolas" w:hAnsi="Consolas" w:eastAsia="Consolas"/>
          <w:sz w:val="15"/>
        </w:rPr>
        <w:t xml:space="preserve">        "react-dom": "^18.0.0 || ^19.0.0"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"@emotion/is-prop-valid":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"react":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"react-dom":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"node_modules/fresh": {</w:t>
      </w:r>
    </w:p>
    <w:p>
      <w:pPr>
        <w:pStyle w:val="Codigofuente"/>
        <w:keepLines/>
        <w:spacing w:after="0" w:line="240" w:lineRule="auto"/>
      </w:pPr>
      <w:r>
        <w:rPr>
          <w:rFonts w:ascii="Consolas" w:hAnsi="Consolas" w:eastAsia="Consolas"/>
          <w:sz w:val="15"/>
        </w:rPr>
        <w:t xml:space="preserve">      "version": "0.5.2",</w:t>
      </w:r>
    </w:p>
    <w:p>
      <w:pPr>
        <w:pStyle w:val="Codigofuente"/>
        <w:keepLines/>
        <w:spacing w:after="0" w:line="240" w:lineRule="auto"/>
      </w:pPr>
      <w:r>
        <w:rPr>
          <w:rFonts w:ascii="Consolas" w:hAnsi="Consolas" w:eastAsia="Consolas"/>
          <w:sz w:val="15"/>
        </w:rPr>
        <w:t xml:space="preserve">      "resolved": "https://registry.npmjs.org/fresh/-/fresh-0.5.2.tgz",</w:t>
      </w:r>
    </w:p>
    <w:p>
      <w:pPr>
        <w:pStyle w:val="Codigofuente"/>
        <w:keepLines/>
        <w:spacing w:after="0" w:line="240" w:lineRule="auto"/>
      </w:pPr>
      <w:r>
        <w:rPr>
          <w:rFonts w:ascii="Consolas" w:hAnsi="Consolas" w:eastAsia="Consolas"/>
          <w:sz w:val="15"/>
        </w:rPr>
        <w:t xml:space="preserve">      "integrity": "sha512-zJ2mQYM18rEFOudeV4GShTGIQ7RbzA7ozbU9I/XBpm7kqgMywgmylMwXHxZJmkVoYkna9d2pVXVXPdYTP9ej8Q==",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"node_modules/fsevents": {</w:t>
      </w:r>
    </w:p>
    <w:p>
      <w:pPr>
        <w:pStyle w:val="Codigofuente"/>
        <w:keepLines/>
        <w:spacing w:after="0" w:line="240" w:lineRule="auto"/>
      </w:pPr>
      <w:r>
        <w:rPr>
          <w:rFonts w:ascii="Consolas" w:hAnsi="Consolas" w:eastAsia="Consolas"/>
          <w:sz w:val="15"/>
        </w:rPr>
        <w:t xml:space="preserve">      "version": "2.3.3",</w:t>
      </w:r>
    </w:p>
    <w:p>
      <w:pPr>
        <w:pStyle w:val="Codigofuente"/>
        <w:keepLines/>
        <w:spacing w:after="0" w:line="240" w:lineRule="auto"/>
      </w:pPr>
      <w:r>
        <w:rPr>
          <w:rFonts w:ascii="Consolas" w:hAnsi="Consolas" w:eastAsia="Consolas"/>
          <w:sz w:val="15"/>
        </w:rPr>
        <w:t xml:space="preserve">      "resolved": "https://registry.npmjs.org/fsevents/-/fsevents-2.3.3.tgz",</w:t>
      </w:r>
    </w:p>
    <w:p>
      <w:pPr>
        <w:pStyle w:val="Codigofuente"/>
        <w:keepLines/>
        <w:spacing w:after="0" w:line="240" w:lineRule="auto"/>
      </w:pPr>
      <w:r>
        <w:rPr>
          <w:rFonts w:ascii="Consolas" w:hAnsi="Consolas" w:eastAsia="Consolas"/>
          <w:sz w:val="15"/>
        </w:rPr>
        <w:t xml:space="preserve">      "integrity": "sha512-5xoDfX+fL7faATnagmWPpbFtwh/R77WmMMqqHGS65C3vvB0YHrgF+B1YmZ3441tMj5n63k0212XNoJwzlhffQw==",</w:t>
      </w:r>
    </w:p>
    <w:p>
      <w:pPr>
        <w:pStyle w:val="Codigofuente"/>
        <w:keepLines/>
        <w:spacing w:after="0" w:line="240" w:lineRule="auto"/>
      </w:pPr>
      <w:r>
        <w:rPr>
          <w:rFonts w:ascii="Consolas" w:hAnsi="Consolas" w:eastAsia="Consolas"/>
          <w:sz w:val="15"/>
        </w:rPr>
        <w:t xml:space="preserve">      "hasInstallScript":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"^8.16.0 || ^10.6.0 || &gt;=11.0.0"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"node_modules/function-bind":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"https://registry.npmjs.org/function-bind/-/function-bind-1.1.2.tgz",</w:t>
      </w:r>
    </w:p>
    <w:p>
      <w:pPr>
        <w:pStyle w:val="Codigofuente"/>
        <w:keepLines/>
        <w:spacing w:after="0" w:line="240" w:lineRule="auto"/>
      </w:pPr>
      <w:r>
        <w:rPr>
          <w:rFonts w:ascii="Consolas" w:hAnsi="Consolas" w:eastAsia="Consolas"/>
          <w:sz w:val="15"/>
        </w:rPr>
        <w:t xml:space="preserve">      "integrity": "sha512-7XHNxH7qX9xG5mIwxkhumTox/MIRNcOgDrxWsMt2pAr23WHp6MrRlN7FBSFpCpr+oVO0F744iUgR82nJMfG2SA==",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"node_modules/gaxios": {</w:t>
      </w:r>
    </w:p>
    <w:p>
      <w:pPr>
        <w:pStyle w:val="Codigofuente"/>
        <w:keepLines/>
        <w:spacing w:after="0" w:line="240" w:lineRule="auto"/>
      </w:pPr>
      <w:r>
        <w:rPr>
          <w:rFonts w:ascii="Consolas" w:hAnsi="Consolas" w:eastAsia="Consolas"/>
          <w:sz w:val="15"/>
        </w:rPr>
        <w:t xml:space="preserve">      "version": "7.3.1",</w:t>
      </w:r>
    </w:p>
    <w:p>
      <w:pPr>
        <w:pStyle w:val="Codigofuente"/>
        <w:keepLines/>
        <w:spacing w:after="0" w:line="240" w:lineRule="auto"/>
      </w:pPr>
      <w:r>
        <w:rPr>
          <w:rFonts w:ascii="Consolas" w:hAnsi="Consolas" w:eastAsia="Consolas"/>
          <w:sz w:val="15"/>
        </w:rPr>
        <w:t xml:space="preserve">      "resolved": "https://registry.npmjs.org/gaxios/-/gaxios-7.3.1.tgz",</w:t>
      </w:r>
    </w:p>
    <w:p>
      <w:pPr>
        <w:pStyle w:val="Codigofuente"/>
        <w:keepLines/>
        <w:spacing w:after="0" w:line="240" w:lineRule="auto"/>
      </w:pPr>
      <w:r>
        <w:rPr>
          <w:rFonts w:ascii="Consolas" w:hAnsi="Consolas" w:eastAsia="Consolas"/>
          <w:sz w:val="15"/>
        </w:rPr>
        <w:t xml:space="preserve">      "integrity": "sha512-kB3rzJV7d9juLZh8/56QTXCwQfxyhdOMdyYk1HdQKFtF8TJTDTZQJtixWIwXdE9Jji91mC41DUNpjleo4L4eAQ==",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"extend": "^3.0.2",</w:t>
      </w:r>
    </w:p>
    <w:p>
      <w:pPr>
        <w:pStyle w:val="Codigofuente"/>
        <w:keepLines/>
        <w:spacing w:after="0" w:line="240" w:lineRule="auto"/>
      </w:pPr>
      <w:r>
        <w:rPr>
          <w:rFonts w:ascii="Consolas" w:hAnsi="Consolas" w:eastAsia="Consolas"/>
          <w:sz w:val="15"/>
        </w:rPr>
        <w:t xml:space="preserve">        "https-proxy-agent": "^7.0.1",</w:t>
      </w:r>
    </w:p>
    <w:p>
      <w:pPr>
        <w:pStyle w:val="Codigofuente"/>
        <w:keepLines/>
        <w:spacing w:after="0" w:line="240" w:lineRule="auto"/>
      </w:pPr>
      <w:r>
        <w:rPr>
          <w:rFonts w:ascii="Consolas" w:hAnsi="Consolas" w:eastAsia="Consolas"/>
          <w:sz w:val="15"/>
        </w:rPr>
        <w:t xml:space="preserve">        "node-fetch": "^3.3.2"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"node_modules/gcp-metadata": {</w:t>
      </w:r>
    </w:p>
    <w:p>
      <w:pPr>
        <w:pStyle w:val="Codigofuente"/>
        <w:keepLines/>
        <w:spacing w:after="0" w:line="240" w:lineRule="auto"/>
      </w:pPr>
      <w:r>
        <w:rPr>
          <w:rFonts w:ascii="Consolas" w:hAnsi="Consolas" w:eastAsia="Consolas"/>
          <w:sz w:val="15"/>
        </w:rPr>
        <w:t xml:space="preserve">      "version": "8.1.2",</w:t>
      </w:r>
    </w:p>
    <w:p>
      <w:pPr>
        <w:pStyle w:val="Codigofuente"/>
        <w:keepLines/>
        <w:spacing w:after="0" w:line="240" w:lineRule="auto"/>
      </w:pPr>
      <w:r>
        <w:rPr>
          <w:rFonts w:ascii="Consolas" w:hAnsi="Consolas" w:eastAsia="Consolas"/>
          <w:sz w:val="15"/>
        </w:rPr>
        <w:t xml:space="preserve">      "resolved": "https://registry.npmjs.org/gcp-metadata/-/gcp-metadata-8.1.2.tgz",</w:t>
      </w:r>
    </w:p>
    <w:p>
      <w:pPr>
        <w:pStyle w:val="Codigofuente"/>
        <w:keepLines/>
        <w:spacing w:after="0" w:line="240" w:lineRule="auto"/>
      </w:pPr>
      <w:r>
        <w:rPr>
          <w:rFonts w:ascii="Consolas" w:hAnsi="Consolas" w:eastAsia="Consolas"/>
          <w:sz w:val="15"/>
        </w:rPr>
        <w:t xml:space="preserve">      "integrity": "sha512-zV/5HKTfCeKWnxG0Dmrw51hEWFGfcF2xiXqcA3+J90WDuP0SvoiSO5ORvcBsifmx/FoIjgQN3oNOGaQ5PhLFkg==",</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"gaxios": "^7.0.0",</w:t>
      </w:r>
    </w:p>
    <w:p>
      <w:pPr>
        <w:pStyle w:val="Codigofuente"/>
        <w:keepLines/>
        <w:spacing w:after="0" w:line="240" w:lineRule="auto"/>
      </w:pPr>
      <w:r>
        <w:rPr>
          <w:rFonts w:ascii="Consolas" w:hAnsi="Consolas" w:eastAsia="Consolas"/>
          <w:sz w:val="15"/>
        </w:rPr>
        <w:t xml:space="preserve">        "google-logging-utils": "^1.0.0",</w:t>
      </w:r>
    </w:p>
    <w:p>
      <w:pPr>
        <w:pStyle w:val="Codigofuente"/>
        <w:keepLines/>
        <w:spacing w:after="0" w:line="240" w:lineRule="auto"/>
      </w:pPr>
      <w:r>
        <w:rPr>
          <w:rFonts w:ascii="Consolas" w:hAnsi="Consolas" w:eastAsia="Consolas"/>
          <w:sz w:val="15"/>
        </w:rPr>
        <w:t xml:space="preserve">        "json-bigint":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"node_modules/gensync": {</w:t>
      </w:r>
    </w:p>
    <w:p>
      <w:pPr>
        <w:pStyle w:val="Codigofuente"/>
        <w:keepLines/>
        <w:spacing w:after="0" w:line="240" w:lineRule="auto"/>
      </w:pPr>
      <w:r>
        <w:rPr>
          <w:rFonts w:ascii="Consolas" w:hAnsi="Consolas" w:eastAsia="Consolas"/>
          <w:sz w:val="15"/>
        </w:rPr>
        <w:t xml:space="preserve">      "version": "1.0.0-beta.2",</w:t>
      </w:r>
    </w:p>
    <w:p>
      <w:pPr>
        <w:pStyle w:val="Codigofuente"/>
        <w:keepLines/>
        <w:spacing w:after="0" w:line="240" w:lineRule="auto"/>
      </w:pPr>
      <w:r>
        <w:rPr>
          <w:rFonts w:ascii="Consolas" w:hAnsi="Consolas" w:eastAsia="Consolas"/>
          <w:sz w:val="15"/>
        </w:rPr>
        <w:t xml:space="preserve">      "resolved": "https://registry.npmjs.org/gensync/-/gensync-1.0.0-beta.2.tgz",</w:t>
      </w:r>
    </w:p>
    <w:p>
      <w:pPr>
        <w:pStyle w:val="Codigofuente"/>
        <w:keepLines/>
        <w:spacing w:after="0" w:line="240" w:lineRule="auto"/>
      </w:pPr>
      <w:r>
        <w:rPr>
          <w:rFonts w:ascii="Consolas" w:hAnsi="Consolas" w:eastAsia="Consolas"/>
          <w:sz w:val="15"/>
        </w:rPr>
        <w:t xml:space="preserve">      "integrity": "sha512-3hN7NaskYvMDLQY55gnW3NQ+mesEAepTqlg+VEbj7zzqEMBVNhzcGYYeqFo/TlYz6eQiFcp1HcsCZO+nGgS8zg==",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"node_modules/get-intrinsic": {</w:t>
      </w:r>
    </w:p>
    <w:p>
      <w:pPr>
        <w:pStyle w:val="Codigofuente"/>
        <w:keepLines/>
        <w:spacing w:after="0" w:line="240" w:lineRule="auto"/>
      </w:pPr>
      <w:r>
        <w:rPr>
          <w:rFonts w:ascii="Consolas" w:hAnsi="Consolas" w:eastAsia="Consolas"/>
          <w:sz w:val="15"/>
        </w:rPr>
        <w:t xml:space="preserve">      "version": "1.3.0",</w:t>
      </w:r>
    </w:p>
    <w:p>
      <w:pPr>
        <w:pStyle w:val="Codigofuente"/>
        <w:keepLines/>
        <w:spacing w:after="0" w:line="240" w:lineRule="auto"/>
      </w:pPr>
      <w:r>
        <w:rPr>
          <w:rFonts w:ascii="Consolas" w:hAnsi="Consolas" w:eastAsia="Consolas"/>
          <w:sz w:val="15"/>
        </w:rPr>
        <w:t xml:space="preserve">      "resolved": "https://registry.npmjs.org/get-intrinsic/-/get-intrinsic-1.3.0.tgz",</w:t>
      </w:r>
    </w:p>
    <w:p>
      <w:pPr>
        <w:pStyle w:val="Codigofuente"/>
        <w:keepLines/>
        <w:spacing w:after="0" w:line="240" w:lineRule="auto"/>
      </w:pPr>
      <w:r>
        <w:rPr>
          <w:rFonts w:ascii="Consolas" w:hAnsi="Consolas" w:eastAsia="Consolas"/>
          <w:sz w:val="15"/>
        </w:rPr>
        <w:t xml:space="preserve">      "integrity": "sha512-9fSjSaos/fRIVIp+xSJlE6lfwhES7LNtKaCBIamHsjr2na1BiABJPo0mOjjz8GJDURarmCPGqaiVg5mfjb98CQ==",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"call-bind-apply-helpers": "^1.0.2",</w:t>
      </w:r>
    </w:p>
    <w:p>
      <w:pPr>
        <w:pStyle w:val="Codigofuente"/>
        <w:keepLines/>
        <w:spacing w:after="0" w:line="240" w:lineRule="auto"/>
      </w:pPr>
      <w:r>
        <w:rPr>
          <w:rFonts w:ascii="Consolas" w:hAnsi="Consolas" w:eastAsia="Consolas"/>
          <w:sz w:val="15"/>
        </w:rPr>
        <w:t xml:space="preserve">        "es-define-property": "^1.0.1",</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"es-object-atoms": "^1.1.1",</w:t>
      </w:r>
    </w:p>
    <w:p>
      <w:pPr>
        <w:pStyle w:val="Codigofuente"/>
        <w:keepLines/>
        <w:spacing w:after="0" w:line="240" w:lineRule="auto"/>
      </w:pPr>
      <w:r>
        <w:rPr>
          <w:rFonts w:ascii="Consolas" w:hAnsi="Consolas" w:eastAsia="Consolas"/>
          <w:sz w:val="15"/>
        </w:rPr>
        <w:t xml:space="preserve">        "function-bind": "^1.1.2",</w:t>
      </w:r>
    </w:p>
    <w:p>
      <w:pPr>
        <w:pStyle w:val="Codigofuente"/>
        <w:keepLines/>
        <w:spacing w:after="0" w:line="240" w:lineRule="auto"/>
      </w:pPr>
      <w:r>
        <w:rPr>
          <w:rFonts w:ascii="Consolas" w:hAnsi="Consolas" w:eastAsia="Consolas"/>
          <w:sz w:val="15"/>
        </w:rPr>
        <w:t xml:space="preserve">        "get-proto": "^1.0.1",</w:t>
      </w:r>
    </w:p>
    <w:p>
      <w:pPr>
        <w:pStyle w:val="Codigofuente"/>
        <w:keepLines/>
        <w:spacing w:after="0" w:line="240" w:lineRule="auto"/>
      </w:pPr>
      <w:r>
        <w:rPr>
          <w:rFonts w:ascii="Consolas" w:hAnsi="Consolas" w:eastAsia="Consolas"/>
          <w:sz w:val="15"/>
        </w:rPr>
        <w:t xml:space="preserve">        "gopd": "^1.2.0",</w:t>
      </w:r>
    </w:p>
    <w:p>
      <w:pPr>
        <w:pStyle w:val="Codigofuente"/>
        <w:keepLines/>
        <w:spacing w:after="0" w:line="240" w:lineRule="auto"/>
      </w:pPr>
      <w:r>
        <w:rPr>
          <w:rFonts w:ascii="Consolas" w:hAnsi="Consolas" w:eastAsia="Consolas"/>
          <w:sz w:val="15"/>
        </w:rPr>
        <w:t xml:space="preserve">        "has-symbols": "^1.1.0",</w:t>
      </w:r>
    </w:p>
    <w:p>
      <w:pPr>
        <w:pStyle w:val="Codigofuente"/>
        <w:keepLines/>
        <w:spacing w:after="0" w:line="240" w:lineRule="auto"/>
      </w:pPr>
      <w:r>
        <w:rPr>
          <w:rFonts w:ascii="Consolas" w:hAnsi="Consolas" w:eastAsia="Consolas"/>
          <w:sz w:val="15"/>
        </w:rPr>
        <w:t xml:space="preserve">        "hasown": "^2.0.2",</w:t>
      </w:r>
    </w:p>
    <w:p>
      <w:pPr>
        <w:pStyle w:val="Codigofuente"/>
        <w:keepLines/>
        <w:spacing w:after="0" w:line="240" w:lineRule="auto"/>
      </w:pPr>
      <w:r>
        <w:rPr>
          <w:rFonts w:ascii="Consolas" w:hAnsi="Consolas" w:eastAsia="Consolas"/>
          <w:sz w:val="15"/>
        </w:rPr>
        <w:t xml:space="preserve">        "math-intrinsics": "^1.1.0"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"node_modules/get-proto":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"https://registry.npmjs.org/get-proto/-/get-proto-1.0.1.tgz",</w:t>
      </w:r>
    </w:p>
    <w:p>
      <w:pPr>
        <w:pStyle w:val="Codigofuente"/>
        <w:keepLines/>
        <w:spacing w:after="0" w:line="240" w:lineRule="auto"/>
      </w:pPr>
      <w:r>
        <w:rPr>
          <w:rFonts w:ascii="Consolas" w:hAnsi="Consolas" w:eastAsia="Consolas"/>
          <w:sz w:val="15"/>
        </w:rPr>
        <w:t xml:space="preserve">      "integrity": "sha512-sTSfBjoXBp89JvIKIefqw7U2CCebsc74kiY6awiGogKtoSGbgjYE/G/+l9sF3MWFPNc9IcoOC4ODfKHfxFmp0g==",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"dunder-proto": "^1.0.1",</w:t>
      </w:r>
    </w:p>
    <w:p>
      <w:pPr>
        <w:pStyle w:val="Codigofuente"/>
        <w:keepLines/>
        <w:spacing w:after="0" w:line="240" w:lineRule="auto"/>
      </w:pPr>
      <w:r>
        <w:rPr>
          <w:rFonts w:ascii="Consolas" w:hAnsi="Consolas" w:eastAsia="Consolas"/>
          <w:sz w:val="15"/>
        </w:rPr>
        <w:t xml:space="preserve">        "es-object-atoms":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"node_modules/glob": {</w:t>
      </w:r>
    </w:p>
    <w:p>
      <w:pPr>
        <w:pStyle w:val="Codigofuente"/>
        <w:keepLines/>
        <w:spacing w:after="0" w:line="240" w:lineRule="auto"/>
      </w:pPr>
      <w:r>
        <w:rPr>
          <w:rFonts w:ascii="Consolas" w:hAnsi="Consolas" w:eastAsia="Consolas"/>
          <w:sz w:val="15"/>
        </w:rPr>
        <w:t xml:space="preserve">      "version": "13.0.6",</w:t>
      </w:r>
    </w:p>
    <w:p>
      <w:pPr>
        <w:pStyle w:val="Codigofuente"/>
        <w:keepLines/>
        <w:spacing w:after="0" w:line="240" w:lineRule="auto"/>
      </w:pPr>
      <w:r>
        <w:rPr>
          <w:rFonts w:ascii="Consolas" w:hAnsi="Consolas" w:eastAsia="Consolas"/>
          <w:sz w:val="15"/>
        </w:rPr>
        <w:t xml:space="preserve">      "resolved": "https://registry.npmjs.org/glob/-/glob-13.0.6.tgz",</w:t>
      </w:r>
    </w:p>
    <w:p>
      <w:pPr>
        <w:pStyle w:val="Codigofuente"/>
        <w:keepLines/>
        <w:spacing w:after="0" w:line="240" w:lineRule="auto"/>
      </w:pPr>
      <w:r>
        <w:rPr>
          <w:rFonts w:ascii="Consolas" w:hAnsi="Consolas" w:eastAsia="Consolas"/>
          <w:sz w:val="15"/>
        </w:rPr>
        <w:t xml:space="preserve">      "integrity": "sha512-Wjlyrolmm8uDpm/ogGyXZXb1Z+Ca2B8NbJwqBVg0axK9GbBeoS7yGV6vjXnYdGm6X53iehEuxxbyiKp8QmN4Vw==",</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"minimatch": "^10.2.2",</w:t>
      </w:r>
    </w:p>
    <w:p>
      <w:pPr>
        <w:pStyle w:val="Codigofuente"/>
        <w:keepLines/>
        <w:spacing w:after="0" w:line="240" w:lineRule="auto"/>
      </w:pPr>
      <w:r>
        <w:rPr>
          <w:rFonts w:ascii="Consolas" w:hAnsi="Consolas" w:eastAsia="Consolas"/>
          <w:sz w:val="15"/>
        </w:rPr>
        <w:t xml:space="preserve">        "minipass": "^7.1.3",</w:t>
      </w:r>
    </w:p>
    <w:p>
      <w:pPr>
        <w:pStyle w:val="Codigofuente"/>
        <w:keepLines/>
        <w:spacing w:after="0" w:line="240" w:lineRule="auto"/>
      </w:pPr>
      <w:r>
        <w:rPr>
          <w:rFonts w:ascii="Consolas" w:hAnsi="Consolas" w:eastAsia="Consolas"/>
          <w:sz w:val="15"/>
        </w:rPr>
        <w:t xml:space="preserve">        "path-scurry": "^2.0.2"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 ||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"https://github.com/sponsors/isaacs"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"node_modules/google-auth-library": {</w:t>
      </w:r>
    </w:p>
    <w:p>
      <w:pPr>
        <w:pStyle w:val="Codigofuente"/>
        <w:keepLines/>
        <w:spacing w:after="0" w:line="240" w:lineRule="auto"/>
      </w:pPr>
      <w:r>
        <w:rPr>
          <w:rFonts w:ascii="Consolas" w:hAnsi="Consolas" w:eastAsia="Consolas"/>
          <w:sz w:val="15"/>
        </w:rPr>
        <w:t xml:space="preserve">      "version": "10.9.1",</w:t>
      </w:r>
    </w:p>
    <w:p>
      <w:pPr>
        <w:pStyle w:val="Codigofuente"/>
        <w:keepLines/>
        <w:spacing w:after="0" w:line="240" w:lineRule="auto"/>
      </w:pPr>
      <w:r>
        <w:rPr>
          <w:rFonts w:ascii="Consolas" w:hAnsi="Consolas" w:eastAsia="Consolas"/>
          <w:sz w:val="15"/>
        </w:rPr>
        <w:t xml:space="preserve">      "resolved": "https://registry.npmjs.org/google-auth-library/-/google-auth-library-10.9.1.tgz",</w:t>
      </w:r>
    </w:p>
    <w:p>
      <w:pPr>
        <w:pStyle w:val="Codigofuente"/>
        <w:keepLines/>
        <w:spacing w:after="0" w:line="240" w:lineRule="auto"/>
      </w:pPr>
      <w:r>
        <w:rPr>
          <w:rFonts w:ascii="Consolas" w:hAnsi="Consolas" w:eastAsia="Consolas"/>
          <w:sz w:val="15"/>
        </w:rPr>
        <w:t xml:space="preserve">      "integrity": "sha512-i1ydyHrqcIxXkWh/uBmVkzCvIuq5yiK2ATndIe5XxKholrG/MTYP9xGYka4sQhrbIAgGjL2B6NOE7rFaiF3fXw==",</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"base64-js": "^1.3.0",</w:t>
      </w:r>
    </w:p>
    <w:p>
      <w:pPr>
        <w:pStyle w:val="Codigofuente"/>
        <w:keepLines/>
        <w:spacing w:after="0" w:line="240" w:lineRule="auto"/>
      </w:pPr>
      <w:r>
        <w:rPr>
          <w:rFonts w:ascii="Consolas" w:hAnsi="Consolas" w:eastAsia="Consolas"/>
          <w:sz w:val="15"/>
        </w:rPr>
        <w:t xml:space="preserve">        "ecdsa-sig-formatter": "^1.0.11",</w:t>
      </w:r>
    </w:p>
    <w:p>
      <w:pPr>
        <w:pStyle w:val="Codigofuente"/>
        <w:keepLines/>
        <w:spacing w:after="0" w:line="240" w:lineRule="auto"/>
      </w:pPr>
      <w:r>
        <w:rPr>
          <w:rFonts w:ascii="Consolas" w:hAnsi="Consolas" w:eastAsia="Consolas"/>
          <w:sz w:val="15"/>
        </w:rPr>
        <w:t xml:space="preserve">        "gaxios": "^7.1.4",</w:t>
      </w:r>
    </w:p>
    <w:p>
      <w:pPr>
        <w:pStyle w:val="Codigofuente"/>
        <w:keepLines/>
        <w:spacing w:after="0" w:line="240" w:lineRule="auto"/>
      </w:pPr>
      <w:r>
        <w:rPr>
          <w:rFonts w:ascii="Consolas" w:hAnsi="Consolas" w:eastAsia="Consolas"/>
          <w:sz w:val="15"/>
        </w:rPr>
        <w:t xml:space="preserve">        "gcp-metadata": "8.1.2",</w:t>
      </w:r>
    </w:p>
    <w:p>
      <w:pPr>
        <w:pStyle w:val="Codigofuente"/>
        <w:keepLines/>
        <w:spacing w:after="0" w:line="240" w:lineRule="auto"/>
      </w:pPr>
      <w:r>
        <w:rPr>
          <w:rFonts w:ascii="Consolas" w:hAnsi="Consolas" w:eastAsia="Consolas"/>
          <w:sz w:val="15"/>
        </w:rPr>
        <w:t xml:space="preserve">        "google-logging-utils": "1.1.3",</w:t>
      </w:r>
    </w:p>
    <w:p>
      <w:pPr>
        <w:pStyle w:val="Codigofuente"/>
        <w:keepLines/>
        <w:spacing w:after="0" w:line="240" w:lineRule="auto"/>
      </w:pPr>
      <w:r>
        <w:rPr>
          <w:rFonts w:ascii="Consolas" w:hAnsi="Consolas" w:eastAsia="Consolas"/>
          <w:sz w:val="15"/>
        </w:rPr>
        <w:t xml:space="preserve">        "jws": "^4.0.0"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"node_modules/google-logging-utils": {</w:t>
      </w:r>
    </w:p>
    <w:p>
      <w:pPr>
        <w:pStyle w:val="Codigofuente"/>
        <w:keepLines/>
        <w:spacing w:after="0" w:line="240" w:lineRule="auto"/>
      </w:pPr>
      <w:r>
        <w:rPr>
          <w:rFonts w:ascii="Consolas" w:hAnsi="Consolas" w:eastAsia="Consolas"/>
          <w:sz w:val="15"/>
        </w:rPr>
        <w:t xml:space="preserve">      "version": "1.1.3",</w:t>
      </w:r>
    </w:p>
    <w:p>
      <w:pPr>
        <w:pStyle w:val="Codigofuente"/>
        <w:keepLines/>
        <w:spacing w:after="0" w:line="240" w:lineRule="auto"/>
      </w:pPr>
      <w:r>
        <w:rPr>
          <w:rFonts w:ascii="Consolas" w:hAnsi="Consolas" w:eastAsia="Consolas"/>
          <w:sz w:val="15"/>
        </w:rPr>
        <w:t xml:space="preserve">      "resolved": "https://registry.npmjs.org/google-logging-utils/-/google-logging-utils-1.1.3.tgz",</w:t>
      </w:r>
    </w:p>
    <w:p>
      <w:pPr>
        <w:pStyle w:val="Codigofuente"/>
        <w:keepLines/>
        <w:spacing w:after="0" w:line="240" w:lineRule="auto"/>
      </w:pPr>
      <w:r>
        <w:rPr>
          <w:rFonts w:ascii="Consolas" w:hAnsi="Consolas" w:eastAsia="Consolas"/>
          <w:sz w:val="15"/>
        </w:rPr>
        <w:t xml:space="preserve">      "integrity": "sha512-eAmLkjDjAFCVXg7A1unxHsLf961m6y17QFqXqAXGj/gVkKFrEICfStRfwUlGNfeCEjNRa32JEWOUTlYXPyyKvA==",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"node_modules/gopd": {</w:t>
      </w:r>
    </w:p>
    <w:p>
      <w:pPr>
        <w:pStyle w:val="Codigofuente"/>
        <w:keepLines/>
        <w:spacing w:after="0" w:line="240" w:lineRule="auto"/>
      </w:pPr>
      <w:r>
        <w:rPr>
          <w:rFonts w:ascii="Consolas" w:hAnsi="Consolas" w:eastAsia="Consolas"/>
          <w:sz w:val="15"/>
        </w:rPr>
        <w:t xml:space="preserve">      "version": "1.2.0",</w:t>
      </w:r>
    </w:p>
    <w:p>
      <w:pPr>
        <w:pStyle w:val="Codigofuente"/>
        <w:keepLines/>
        <w:spacing w:after="0" w:line="240" w:lineRule="auto"/>
      </w:pPr>
      <w:r>
        <w:rPr>
          <w:rFonts w:ascii="Consolas" w:hAnsi="Consolas" w:eastAsia="Consolas"/>
          <w:sz w:val="15"/>
        </w:rPr>
        <w:t xml:space="preserve">      "resolved": "https://registry.npmjs.org/gopd/-/gopd-1.2.0.tgz",</w:t>
      </w:r>
    </w:p>
    <w:p>
      <w:pPr>
        <w:pStyle w:val="Codigofuente"/>
        <w:keepLines/>
        <w:spacing w:after="0" w:line="240" w:lineRule="auto"/>
      </w:pPr>
      <w:r>
        <w:rPr>
          <w:rFonts w:ascii="Consolas" w:hAnsi="Consolas" w:eastAsia="Consolas"/>
          <w:sz w:val="15"/>
        </w:rPr>
        <w:t xml:space="preserve">      "integrity": "sha512-ZUKRh6/kUFoAiTAtTYPZJ3hw9wNxx+BIBOijnlG9PnrJsCcSjs1wyyD6vJpaYtgnzDrKYRSqf3OO6Rfa93xsRg==",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"node_modules/graceful-fs": {</w:t>
      </w:r>
    </w:p>
    <w:p>
      <w:pPr>
        <w:pStyle w:val="Codigofuente"/>
        <w:keepLines/>
        <w:spacing w:after="0" w:line="240" w:lineRule="auto"/>
      </w:pPr>
      <w:r>
        <w:rPr>
          <w:rFonts w:ascii="Consolas" w:hAnsi="Consolas" w:eastAsia="Consolas"/>
          <w:sz w:val="15"/>
        </w:rPr>
        <w:t xml:space="preserve">      "version": "4.2.11",</w:t>
      </w:r>
    </w:p>
    <w:p>
      <w:pPr>
        <w:pStyle w:val="Codigofuente"/>
        <w:keepLines/>
        <w:spacing w:after="0" w:line="240" w:lineRule="auto"/>
      </w:pPr>
      <w:r>
        <w:rPr>
          <w:rFonts w:ascii="Consolas" w:hAnsi="Consolas" w:eastAsia="Consolas"/>
          <w:sz w:val="15"/>
        </w:rPr>
        <w:t xml:space="preserve">      "resolved": "https://registry.npmjs.org/graceful-fs/-/graceful-fs-4.2.11.tgz",</w:t>
      </w:r>
    </w:p>
    <w:p>
      <w:pPr>
        <w:pStyle w:val="Codigofuente"/>
        <w:keepLines/>
        <w:spacing w:after="0" w:line="240" w:lineRule="auto"/>
      </w:pPr>
      <w:r>
        <w:rPr>
          <w:rFonts w:ascii="Consolas" w:hAnsi="Consolas" w:eastAsia="Consolas"/>
          <w:sz w:val="15"/>
        </w:rPr>
        <w:t xml:space="preserve">      "integrity": "sha512-RbJ5/jmFcNNCcDV5o9eTnBLJ/HszWV0P73bc+Ff4nS/rJj+YaS6IGyiOL0VoBYX+l1Wrl3k63h/KrH+nhJ0XvQ==",</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"node_modules/has-symbols": {</w:t>
      </w:r>
    </w:p>
    <w:p>
      <w:pPr>
        <w:pStyle w:val="Codigofuente"/>
        <w:keepLines/>
        <w:spacing w:after="0" w:line="240" w:lineRule="auto"/>
      </w:pPr>
      <w:r>
        <w:rPr>
          <w:rFonts w:ascii="Consolas" w:hAnsi="Consolas" w:eastAsia="Consolas"/>
          <w:sz w:val="15"/>
        </w:rPr>
        <w:t xml:space="preserve">      "version": "1.1.0",</w:t>
      </w:r>
    </w:p>
    <w:p>
      <w:pPr>
        <w:pStyle w:val="Codigofuente"/>
        <w:keepLines/>
        <w:spacing w:after="0" w:line="240" w:lineRule="auto"/>
      </w:pPr>
      <w:r>
        <w:rPr>
          <w:rFonts w:ascii="Consolas" w:hAnsi="Consolas" w:eastAsia="Consolas"/>
          <w:sz w:val="15"/>
        </w:rPr>
        <w:t xml:space="preserve">      "resolved": "https://registry.npmjs.org/has-symbols/-/has-symbols-1.1.0.tgz",</w:t>
      </w:r>
    </w:p>
    <w:p>
      <w:pPr>
        <w:pStyle w:val="Codigofuente"/>
        <w:keepLines/>
        <w:spacing w:after="0" w:line="240" w:lineRule="auto"/>
      </w:pPr>
      <w:r>
        <w:rPr>
          <w:rFonts w:ascii="Consolas" w:hAnsi="Consolas" w:eastAsia="Consolas"/>
          <w:sz w:val="15"/>
        </w:rPr>
        <w:t xml:space="preserve">      "integrity": "sha512-1cDNdwJ2Jaohmb3sg4OmKaMBwuC48sYni5HUw2DvsC8LjGTLK9h+eb1X6RyuOHe4hT0ULCW68iomhjUoKUqlPQ==",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"node_modules/hash.js": {</w:t>
      </w:r>
    </w:p>
    <w:p>
      <w:pPr>
        <w:pStyle w:val="Codigofuente"/>
        <w:keepLines/>
        <w:spacing w:after="0" w:line="240" w:lineRule="auto"/>
      </w:pPr>
      <w:r>
        <w:rPr>
          <w:rFonts w:ascii="Consolas" w:hAnsi="Consolas" w:eastAsia="Consolas"/>
          <w:sz w:val="15"/>
        </w:rPr>
        <w:t xml:space="preserve">      "version": "1.1.7",</w:t>
      </w:r>
    </w:p>
    <w:p>
      <w:pPr>
        <w:pStyle w:val="Codigofuente"/>
        <w:keepLines/>
        <w:spacing w:after="0" w:line="240" w:lineRule="auto"/>
      </w:pPr>
      <w:r>
        <w:rPr>
          <w:rFonts w:ascii="Consolas" w:hAnsi="Consolas" w:eastAsia="Consolas"/>
          <w:sz w:val="15"/>
        </w:rPr>
        <w:t xml:space="preserve">      "resolved": "https://registry.npmjs.org/hash.js/-/hash.js-1.1.7.tgz",</w:t>
      </w:r>
    </w:p>
    <w:p>
      <w:pPr>
        <w:pStyle w:val="Codigofuente"/>
        <w:keepLines/>
        <w:spacing w:after="0" w:line="240" w:lineRule="auto"/>
      </w:pPr>
      <w:r>
        <w:rPr>
          <w:rFonts w:ascii="Consolas" w:hAnsi="Consolas" w:eastAsia="Consolas"/>
          <w:sz w:val="15"/>
        </w:rPr>
        <w:t xml:space="preserve">      "integrity": "sha512-taOaskGt4z4SOANNseOviYDvjEJinIkRgmp7LbKP2YTTmVxWBl87s/uzK9r+44BclBSp2X7K1hqeNfz9JbBeXA==",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"inherits": "^2.0.3",</w:t>
      </w:r>
    </w:p>
    <w:p>
      <w:pPr>
        <w:pStyle w:val="Codigofuente"/>
        <w:keepLines/>
        <w:spacing w:after="0" w:line="240" w:lineRule="auto"/>
      </w:pPr>
      <w:r>
        <w:rPr>
          <w:rFonts w:ascii="Consolas" w:hAnsi="Consolas" w:eastAsia="Consolas"/>
          <w:sz w:val="15"/>
        </w:rPr>
        <w:t xml:space="preserve">        "minimalistic-assert": "^1.0.1"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"node_modules/hasown": {</w:t>
      </w:r>
    </w:p>
    <w:p>
      <w:pPr>
        <w:pStyle w:val="Codigofuente"/>
        <w:keepLines/>
        <w:spacing w:after="0" w:line="240" w:lineRule="auto"/>
      </w:pPr>
      <w:r>
        <w:rPr>
          <w:rFonts w:ascii="Consolas" w:hAnsi="Consolas" w:eastAsia="Consolas"/>
          <w:sz w:val="15"/>
        </w:rPr>
        <w:t xml:space="preserve">      "version": "2.0.4",</w:t>
      </w:r>
    </w:p>
    <w:p>
      <w:pPr>
        <w:pStyle w:val="Codigofuente"/>
        <w:keepLines/>
        <w:spacing w:after="0" w:line="240" w:lineRule="auto"/>
      </w:pPr>
      <w:r>
        <w:rPr>
          <w:rFonts w:ascii="Consolas" w:hAnsi="Consolas" w:eastAsia="Consolas"/>
          <w:sz w:val="15"/>
        </w:rPr>
        <w:t xml:space="preserve">      "resolved": "https://registry.npmjs.org/hasown/-/hasown-2.0.4.tgz",</w:t>
      </w:r>
    </w:p>
    <w:p>
      <w:pPr>
        <w:pStyle w:val="Codigofuente"/>
        <w:keepLines/>
        <w:spacing w:after="0" w:line="240" w:lineRule="auto"/>
      </w:pPr>
      <w:r>
        <w:rPr>
          <w:rFonts w:ascii="Consolas" w:hAnsi="Consolas" w:eastAsia="Consolas"/>
          <w:sz w:val="15"/>
        </w:rPr>
        <w:t xml:space="preserve">      "integrity": "sha512-T2UbfbBEF32wiepXIsMlTW9+dDYC6wMh/t/vYA4tuOMKqWz/n3vr1NFSxQiyP+zk2mXsoMA/i/7qV6LKut1t1A==",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"function-bind": "^1.1.2"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"node_modules/html2canvas": {</w:t>
      </w:r>
    </w:p>
    <w:p>
      <w:pPr>
        <w:pStyle w:val="Codigofuente"/>
        <w:keepLines/>
        <w:spacing w:after="0" w:line="240" w:lineRule="auto"/>
      </w:pPr>
      <w:r>
        <w:rPr>
          <w:rFonts w:ascii="Consolas" w:hAnsi="Consolas" w:eastAsia="Consolas"/>
          <w:sz w:val="15"/>
        </w:rPr>
        <w:t xml:space="preserve">      "version": "1.4.1",</w:t>
      </w:r>
    </w:p>
    <w:p>
      <w:pPr>
        <w:pStyle w:val="Codigofuente"/>
        <w:keepLines/>
        <w:spacing w:after="0" w:line="240" w:lineRule="auto"/>
      </w:pPr>
      <w:r>
        <w:rPr>
          <w:rFonts w:ascii="Consolas" w:hAnsi="Consolas" w:eastAsia="Consolas"/>
          <w:sz w:val="15"/>
        </w:rPr>
        <w:t xml:space="preserve">      "resolved": "https://registry.npmjs.org/html2canvas/-/html2canvas-1.4.1.tgz",</w:t>
      </w:r>
    </w:p>
    <w:p>
      <w:pPr>
        <w:pStyle w:val="Codigofuente"/>
        <w:keepLines/>
        <w:spacing w:after="0" w:line="240" w:lineRule="auto"/>
      </w:pPr>
      <w:r>
        <w:rPr>
          <w:rFonts w:ascii="Consolas" w:hAnsi="Consolas" w:eastAsia="Consolas"/>
          <w:sz w:val="15"/>
        </w:rPr>
        <w:t xml:space="preserve">      "integrity": "sha512-fPU6BHNpsyIhr8yyMpTLLxAbkaK8ArIBcmZIRiBLiDhjeqvXolaEmDGmELFuX9I4xDcaKKcJl+TKZLqruBbmWA==",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"css-line-break": "^2.1.0",</w:t>
      </w:r>
    </w:p>
    <w:p>
      <w:pPr>
        <w:pStyle w:val="Codigofuente"/>
        <w:keepLines/>
        <w:spacing w:after="0" w:line="240" w:lineRule="auto"/>
      </w:pPr>
      <w:r>
        <w:rPr>
          <w:rFonts w:ascii="Consolas" w:hAnsi="Consolas" w:eastAsia="Consolas"/>
          <w:sz w:val="15"/>
        </w:rPr>
        <w:t xml:space="preserve">        "text-segmentation": "^1.0.3"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"node_modules/http-errors": {</w:t>
      </w:r>
    </w:p>
    <w:p>
      <w:pPr>
        <w:pStyle w:val="Codigofuente"/>
        <w:keepLines/>
        <w:spacing w:after="0" w:line="240" w:lineRule="auto"/>
      </w:pPr>
      <w:r>
        <w:rPr>
          <w:rFonts w:ascii="Consolas" w:hAnsi="Consolas" w:eastAsia="Consolas"/>
          <w:sz w:val="15"/>
        </w:rPr>
        <w:t xml:space="preserve">      "version": "2.0.1",</w:t>
      </w:r>
    </w:p>
    <w:p>
      <w:pPr>
        <w:pStyle w:val="Codigofuente"/>
        <w:keepLines/>
        <w:spacing w:after="0" w:line="240" w:lineRule="auto"/>
      </w:pPr>
      <w:r>
        <w:rPr>
          <w:rFonts w:ascii="Consolas" w:hAnsi="Consolas" w:eastAsia="Consolas"/>
          <w:sz w:val="15"/>
        </w:rPr>
        <w:t xml:space="preserve">      "resolved": "https://registry.npmjs.org/http-errors/-/http-errors-2.0.1.tgz",</w:t>
      </w:r>
    </w:p>
    <w:p>
      <w:pPr>
        <w:pStyle w:val="Codigofuente"/>
        <w:keepLines/>
        <w:spacing w:after="0" w:line="240" w:lineRule="auto"/>
      </w:pPr>
      <w:r>
        <w:rPr>
          <w:rFonts w:ascii="Consolas" w:hAnsi="Consolas" w:eastAsia="Consolas"/>
          <w:sz w:val="15"/>
        </w:rPr>
        <w:t xml:space="preserve">      "integrity": "sha512-4FbRdAX+bSdmo4AUFuS0WNiPz8NgFt+r8ThgNWmlrjQjt1Q7ZR9+zTlce2859x4KSXrwIsaeTqDoKQmtP8pLmQ==",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"depd": "~2.0.0",</w:t>
      </w:r>
    </w:p>
    <w:p>
      <w:pPr>
        <w:pStyle w:val="Codigofuente"/>
        <w:keepLines/>
        <w:spacing w:after="0" w:line="240" w:lineRule="auto"/>
      </w:pPr>
      <w:r>
        <w:rPr>
          <w:rFonts w:ascii="Consolas" w:hAnsi="Consolas" w:eastAsia="Consolas"/>
          <w:sz w:val="15"/>
        </w:rPr>
        <w:t xml:space="preserve">        "inherits": "~2.0.4",</w:t>
      </w:r>
    </w:p>
    <w:p>
      <w:pPr>
        <w:pStyle w:val="Codigofuente"/>
        <w:keepLines/>
        <w:spacing w:after="0" w:line="240" w:lineRule="auto"/>
      </w:pPr>
      <w:r>
        <w:rPr>
          <w:rFonts w:ascii="Consolas" w:hAnsi="Consolas" w:eastAsia="Consolas"/>
          <w:sz w:val="15"/>
        </w:rPr>
        <w:t xml:space="preserve">        "setprototypeof": "~1.2.0",</w:t>
      </w:r>
    </w:p>
    <w:p>
      <w:pPr>
        <w:pStyle w:val="Codigofuente"/>
        <w:keepLines/>
        <w:spacing w:after="0" w:line="240" w:lineRule="auto"/>
      </w:pPr>
      <w:r>
        <w:rPr>
          <w:rFonts w:ascii="Consolas" w:hAnsi="Consolas" w:eastAsia="Consolas"/>
          <w:sz w:val="15"/>
        </w:rPr>
        <w:t xml:space="preserve">        "statuses": "~2.0.2",</w:t>
      </w:r>
    </w:p>
    <w:p>
      <w:pPr>
        <w:pStyle w:val="Codigofuente"/>
        <w:keepLines/>
        <w:spacing w:after="0" w:line="240" w:lineRule="auto"/>
      </w:pPr>
      <w:r>
        <w:rPr>
          <w:rFonts w:ascii="Consolas" w:hAnsi="Consolas" w:eastAsia="Consolas"/>
          <w:sz w:val="15"/>
        </w:rPr>
        <w:t xml:space="preserve">        "toidentifier": "~1.0.1"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"https://opencollective.com/express"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"node_modules/https-proxy-agent": {</w:t>
      </w:r>
    </w:p>
    <w:p>
      <w:pPr>
        <w:pStyle w:val="Codigofuente"/>
        <w:keepLines/>
        <w:spacing w:after="0" w:line="240" w:lineRule="auto"/>
      </w:pPr>
      <w:r>
        <w:rPr>
          <w:rFonts w:ascii="Consolas" w:hAnsi="Consolas" w:eastAsia="Consolas"/>
          <w:sz w:val="15"/>
        </w:rPr>
        <w:t xml:space="preserve">      "version": "7.0.6",</w:t>
      </w:r>
    </w:p>
    <w:p>
      <w:pPr>
        <w:pStyle w:val="Codigofuente"/>
        <w:keepLines/>
        <w:spacing w:after="0" w:line="240" w:lineRule="auto"/>
      </w:pPr>
      <w:r>
        <w:rPr>
          <w:rFonts w:ascii="Consolas" w:hAnsi="Consolas" w:eastAsia="Consolas"/>
          <w:sz w:val="15"/>
        </w:rPr>
        <w:t xml:space="preserve">      "resolved": "https://registry.npmjs.org/https-proxy-agent/-/https-proxy-agent-7.0.6.tgz",</w:t>
      </w:r>
    </w:p>
    <w:p>
      <w:pPr>
        <w:pStyle w:val="Codigofuente"/>
        <w:keepLines/>
        <w:spacing w:after="0" w:line="240" w:lineRule="auto"/>
      </w:pPr>
      <w:r>
        <w:rPr>
          <w:rFonts w:ascii="Consolas" w:hAnsi="Consolas" w:eastAsia="Consolas"/>
          <w:sz w:val="15"/>
        </w:rPr>
        <w:t xml:space="preserve">      "integrity": "sha512-vK9P5/iUfdl95AI+JVyUuIcVtd4ofvtrOr3HNtM2yxC9bnMbEdp3x01OhQNnjb8IJYi38VlTE3mBXwcfvywuSw==",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"agent-base": "^7.1.2",</w:t>
      </w:r>
    </w:p>
    <w:p>
      <w:pPr>
        <w:pStyle w:val="Codigofuente"/>
        <w:keepLines/>
        <w:spacing w:after="0" w:line="240" w:lineRule="auto"/>
      </w:pPr>
      <w:r>
        <w:rPr>
          <w:rFonts w:ascii="Consolas" w:hAnsi="Consolas" w:eastAsia="Consolas"/>
          <w:sz w:val="15"/>
        </w:rPr>
        <w:t xml:space="preserve">        "debug":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"node_modules/iconv-lite": {</w:t>
      </w:r>
    </w:p>
    <w:p>
      <w:pPr>
        <w:pStyle w:val="Codigofuente"/>
        <w:keepLines/>
        <w:spacing w:after="0" w:line="240" w:lineRule="auto"/>
      </w:pPr>
      <w:r>
        <w:rPr>
          <w:rFonts w:ascii="Consolas" w:hAnsi="Consolas" w:eastAsia="Consolas"/>
          <w:sz w:val="15"/>
        </w:rPr>
        <w:t xml:space="preserve">      "version": "0.4.24",</w:t>
      </w:r>
    </w:p>
    <w:p>
      <w:pPr>
        <w:pStyle w:val="Codigofuente"/>
        <w:keepLines/>
        <w:spacing w:after="0" w:line="240" w:lineRule="auto"/>
      </w:pPr>
      <w:r>
        <w:rPr>
          <w:rFonts w:ascii="Consolas" w:hAnsi="Consolas" w:eastAsia="Consolas"/>
          <w:sz w:val="15"/>
        </w:rPr>
        <w:t xml:space="preserve">      "resolved": "https://registry.npmjs.org/iconv-lite/-/iconv-lite-0.4.24.tgz",</w:t>
      </w:r>
    </w:p>
    <w:p>
      <w:pPr>
        <w:pStyle w:val="Codigofuente"/>
        <w:keepLines/>
        <w:spacing w:after="0" w:line="240" w:lineRule="auto"/>
      </w:pPr>
      <w:r>
        <w:rPr>
          <w:rFonts w:ascii="Consolas" w:hAnsi="Consolas" w:eastAsia="Consolas"/>
          <w:sz w:val="15"/>
        </w:rPr>
        <w:t xml:space="preserve">      "integrity": "sha512-v3MXnZAcvnywkTUEZomIActle7RXXeedOR31wwl7VlyoXO4Qi9arvSenNQWne1TcRwhCL1HwLI21bEqdpj8/rA==",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"safer-buffer": "&gt;= 2.1.2 &lt;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"node_modules/immediate": {</w:t>
      </w:r>
    </w:p>
    <w:p>
      <w:pPr>
        <w:pStyle w:val="Codigofuente"/>
        <w:keepLines/>
        <w:spacing w:after="0" w:line="240" w:lineRule="auto"/>
      </w:pPr>
      <w:r>
        <w:rPr>
          <w:rFonts w:ascii="Consolas" w:hAnsi="Consolas" w:eastAsia="Consolas"/>
          <w:sz w:val="15"/>
        </w:rPr>
        <w:t xml:space="preserve">      "version": "3.0.6",</w:t>
      </w:r>
    </w:p>
    <w:p>
      <w:pPr>
        <w:pStyle w:val="Codigofuente"/>
        <w:keepLines/>
        <w:spacing w:after="0" w:line="240" w:lineRule="auto"/>
      </w:pPr>
      <w:r>
        <w:rPr>
          <w:rFonts w:ascii="Consolas" w:hAnsi="Consolas" w:eastAsia="Consolas"/>
          <w:sz w:val="15"/>
        </w:rPr>
        <w:t xml:space="preserve">      "resolved": "https://registry.npmjs.org/immediate/-/immediate-3.0.6.tgz",</w:t>
      </w:r>
    </w:p>
    <w:p>
      <w:pPr>
        <w:pStyle w:val="Codigofuente"/>
        <w:keepLines/>
        <w:spacing w:after="0" w:line="240" w:lineRule="auto"/>
      </w:pPr>
      <w:r>
        <w:rPr>
          <w:rFonts w:ascii="Consolas" w:hAnsi="Consolas" w:eastAsia="Consolas"/>
          <w:sz w:val="15"/>
        </w:rPr>
        <w:t xml:space="preserve">      "integrity": "sha512-XXOFtyqDjNDAQxVfYxuF7g9Il/IbWmmlQg2MYKOH8ExIT1qg6xc4zyS3HaEEATgs1btfzxq15ciUiY7gjSXRGQ==",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"node_modules/immer": {</w:t>
      </w:r>
    </w:p>
    <w:p>
      <w:pPr>
        <w:pStyle w:val="Codigofuente"/>
        <w:keepLines/>
        <w:spacing w:after="0" w:line="240" w:lineRule="auto"/>
      </w:pPr>
      <w:r>
        <w:rPr>
          <w:rFonts w:ascii="Consolas" w:hAnsi="Consolas" w:eastAsia="Consolas"/>
          <w:sz w:val="15"/>
        </w:rPr>
        <w:t xml:space="preserve">      "version": "11.1.18",</w:t>
      </w:r>
    </w:p>
    <w:p>
      <w:pPr>
        <w:pStyle w:val="Codigofuente"/>
        <w:keepLines/>
        <w:spacing w:after="0" w:line="240" w:lineRule="auto"/>
      </w:pPr>
      <w:r>
        <w:rPr>
          <w:rFonts w:ascii="Consolas" w:hAnsi="Consolas" w:eastAsia="Consolas"/>
          <w:sz w:val="15"/>
        </w:rPr>
        <w:t xml:space="preserve">      "resolved": "https://registry.npmjs.org/immer/-/immer-11.1.18.tgz",</w:t>
      </w:r>
    </w:p>
    <w:p>
      <w:pPr>
        <w:pStyle w:val="Codigofuente"/>
        <w:keepLines/>
        <w:spacing w:after="0" w:line="240" w:lineRule="auto"/>
      </w:pPr>
      <w:r>
        <w:rPr>
          <w:rFonts w:ascii="Consolas" w:hAnsi="Consolas" w:eastAsia="Consolas"/>
          <w:sz w:val="15"/>
        </w:rPr>
        <w:t xml:space="preserve">      "integrity": "sha512-EQyQtLiYW029lyoczMl/Hh4Xu7cDecSc58JRYpHyL4tIAu3eqd1yJzQX04d2BZHDkzFFvm6qJEJWOtfDSWAXbQ==",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"https://opencollective.com/immer"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"node_modules/inherits": {</w:t>
      </w:r>
    </w:p>
    <w:p>
      <w:pPr>
        <w:pStyle w:val="Codigofuente"/>
        <w:keepLines/>
        <w:spacing w:after="0" w:line="240" w:lineRule="auto"/>
      </w:pPr>
      <w:r>
        <w:rPr>
          <w:rFonts w:ascii="Consolas" w:hAnsi="Consolas" w:eastAsia="Consolas"/>
          <w:sz w:val="15"/>
        </w:rPr>
        <w:t xml:space="preserve">      "version": "2.0.4",</w:t>
      </w:r>
    </w:p>
    <w:p>
      <w:pPr>
        <w:pStyle w:val="Codigofuente"/>
        <w:keepLines/>
        <w:spacing w:after="0" w:line="240" w:lineRule="auto"/>
      </w:pPr>
      <w:r>
        <w:rPr>
          <w:rFonts w:ascii="Consolas" w:hAnsi="Consolas" w:eastAsia="Consolas"/>
          <w:sz w:val="15"/>
        </w:rPr>
        <w:t xml:space="preserve">      "resolved": "https://registry.npmjs.org/inherits/-/inherits-2.0.4.tgz",</w:t>
      </w:r>
    </w:p>
    <w:p>
      <w:pPr>
        <w:pStyle w:val="Codigofuente"/>
        <w:keepLines/>
        <w:spacing w:after="0" w:line="240" w:lineRule="auto"/>
      </w:pPr>
      <w:r>
        <w:rPr>
          <w:rFonts w:ascii="Consolas" w:hAnsi="Consolas" w:eastAsia="Consolas"/>
          <w:sz w:val="15"/>
        </w:rPr>
        <w:t xml:space="preserve">      "integrity": "sha512-k/vGaX4/Yla3WzyMCvTQOXYeIHvqOKtnqBduzTHpzpQZzAskKMhZ2K+EnBiSM9zGSoIFeMpXKxa4dYeZIQqewQ==",</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"node_modules/internmap": {</w:t>
      </w:r>
    </w:p>
    <w:p>
      <w:pPr>
        <w:pStyle w:val="Codigofuente"/>
        <w:keepLines/>
        <w:spacing w:after="0" w:line="240" w:lineRule="auto"/>
      </w:pPr>
      <w:r>
        <w:rPr>
          <w:rFonts w:ascii="Consolas" w:hAnsi="Consolas" w:eastAsia="Consolas"/>
          <w:sz w:val="15"/>
        </w:rPr>
        <w:t xml:space="preserve">      "version": "2.0.3",</w:t>
      </w:r>
    </w:p>
    <w:p>
      <w:pPr>
        <w:pStyle w:val="Codigofuente"/>
        <w:keepLines/>
        <w:spacing w:after="0" w:line="240" w:lineRule="auto"/>
      </w:pPr>
      <w:r>
        <w:rPr>
          <w:rFonts w:ascii="Consolas" w:hAnsi="Consolas" w:eastAsia="Consolas"/>
          <w:sz w:val="15"/>
        </w:rPr>
        <w:t xml:space="preserve">      "resolved": "https://registry.npmjs.org/internmap/-/internmap-2.0.3.tgz",</w:t>
      </w:r>
    </w:p>
    <w:p>
      <w:pPr>
        <w:pStyle w:val="Codigofuente"/>
        <w:keepLines/>
        <w:spacing w:after="0" w:line="240" w:lineRule="auto"/>
      </w:pPr>
      <w:r>
        <w:rPr>
          <w:rFonts w:ascii="Consolas" w:hAnsi="Consolas" w:eastAsia="Consolas"/>
          <w:sz w:val="15"/>
        </w:rPr>
        <w:t xml:space="preserve">      "integrity": "sha512-5Hh7Y1wQbvY5ooGgPbDaL5iYLAPzMTUrjMulskHLH6wnv/A+1q5rgEaiuqEjB+oxGXIVZs1FF+R/KPN3ZSQYYg==",</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"node_modules/iobuffer": {</w:t>
      </w:r>
    </w:p>
    <w:p>
      <w:pPr>
        <w:pStyle w:val="Codigofuente"/>
        <w:keepLines/>
        <w:spacing w:after="0" w:line="240" w:lineRule="auto"/>
      </w:pPr>
      <w:r>
        <w:rPr>
          <w:rFonts w:ascii="Consolas" w:hAnsi="Consolas" w:eastAsia="Consolas"/>
          <w:sz w:val="15"/>
        </w:rPr>
        <w:t xml:space="preserve">      "version": "5.4.0",</w:t>
      </w:r>
    </w:p>
    <w:p>
      <w:pPr>
        <w:pStyle w:val="Codigofuente"/>
        <w:keepLines/>
        <w:spacing w:after="0" w:line="240" w:lineRule="auto"/>
      </w:pPr>
      <w:r>
        <w:rPr>
          <w:rFonts w:ascii="Consolas" w:hAnsi="Consolas" w:eastAsia="Consolas"/>
          <w:sz w:val="15"/>
        </w:rPr>
        <w:t xml:space="preserve">      "resolved": "https://registry.npmjs.org/iobuffer/-/iobuffer-5.4.0.tgz",</w:t>
      </w:r>
    </w:p>
    <w:p>
      <w:pPr>
        <w:pStyle w:val="Codigofuente"/>
        <w:keepLines/>
        <w:spacing w:after="0" w:line="240" w:lineRule="auto"/>
      </w:pPr>
      <w:r>
        <w:rPr>
          <w:rFonts w:ascii="Consolas" w:hAnsi="Consolas" w:eastAsia="Consolas"/>
          <w:sz w:val="15"/>
        </w:rPr>
        <w:t xml:space="preserve">      "integrity": "sha512-DRebOWuqDvxunfkNJAlc3IzWIPD5xVxwUNbHr7xKB8E6aLJxIPfNX3CoMJghcFjpv6RWQsrcJbghtEwSPoJqMA==",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"node_modules/ipaddr.js": {</w:t>
      </w:r>
    </w:p>
    <w:p>
      <w:pPr>
        <w:pStyle w:val="Codigofuente"/>
        <w:keepLines/>
        <w:spacing w:after="0" w:line="240" w:lineRule="auto"/>
      </w:pPr>
      <w:r>
        <w:rPr>
          <w:rFonts w:ascii="Consolas" w:hAnsi="Consolas" w:eastAsia="Consolas"/>
          <w:sz w:val="15"/>
        </w:rPr>
        <w:t xml:space="preserve">      "version": "1.9.1",</w:t>
      </w:r>
    </w:p>
    <w:p>
      <w:pPr>
        <w:pStyle w:val="Codigofuente"/>
        <w:keepLines/>
        <w:spacing w:after="0" w:line="240" w:lineRule="auto"/>
      </w:pPr>
      <w:r>
        <w:rPr>
          <w:rFonts w:ascii="Consolas" w:hAnsi="Consolas" w:eastAsia="Consolas"/>
          <w:sz w:val="15"/>
        </w:rPr>
        <w:t xml:space="preserve">      "resolved": "https://registry.npmjs.org/ipaddr.js/-/ipaddr.js-1.9.1.tgz",</w:t>
      </w:r>
    </w:p>
    <w:p>
      <w:pPr>
        <w:pStyle w:val="Codigofuente"/>
        <w:keepLines/>
        <w:spacing w:after="0" w:line="240" w:lineRule="auto"/>
      </w:pPr>
      <w:r>
        <w:rPr>
          <w:rFonts w:ascii="Consolas" w:hAnsi="Consolas" w:eastAsia="Consolas"/>
          <w:sz w:val="15"/>
        </w:rPr>
        <w:t xml:space="preserve">      "integrity": "sha512-0KI/607xoxSToH7GjN1FfSbLoU0+btTicjsQSWQlh/hZykN8KpmMf7uYwPW3R+akZ6R/w18ZlXSHBYXiYUPO3g==",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"node_modules/isarray": {</w:t>
      </w:r>
    </w:p>
    <w:p>
      <w:pPr>
        <w:pStyle w:val="Codigofuente"/>
        <w:keepLines/>
        <w:spacing w:after="0" w:line="240" w:lineRule="auto"/>
      </w:pPr>
      <w:r>
        <w:rPr>
          <w:rFonts w:ascii="Consolas" w:hAnsi="Consolas" w:eastAsia="Consolas"/>
          <w:sz w:val="15"/>
        </w:rPr>
        <w:t xml:space="preserve">      "version": "1.0.0",</w:t>
      </w:r>
    </w:p>
    <w:p>
      <w:pPr>
        <w:pStyle w:val="Codigofuente"/>
        <w:keepLines/>
        <w:spacing w:after="0" w:line="240" w:lineRule="auto"/>
      </w:pPr>
      <w:r>
        <w:rPr>
          <w:rFonts w:ascii="Consolas" w:hAnsi="Consolas" w:eastAsia="Consolas"/>
          <w:sz w:val="15"/>
        </w:rPr>
        <w:t xml:space="preserve">      "resolved": "https://registry.npmjs.org/isarray/-/isarray-1.0.0.tgz",</w:t>
      </w:r>
    </w:p>
    <w:p>
      <w:pPr>
        <w:pStyle w:val="Codigofuente"/>
        <w:keepLines/>
        <w:spacing w:after="0" w:line="240" w:lineRule="auto"/>
      </w:pPr>
      <w:r>
        <w:rPr>
          <w:rFonts w:ascii="Consolas" w:hAnsi="Consolas" w:eastAsia="Consolas"/>
          <w:sz w:val="15"/>
        </w:rPr>
        <w:t xml:space="preserve">      "integrity": "sha512-VLghIWNM6ELQzo7zwmcg0NmTVyWKYjvIeM83yjp0wRDTmUnrM678fQbcKBo6n2CJEF0szoG//ytg+TKla89ALQ==",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"node_modules/jiti": {</w:t>
      </w:r>
    </w:p>
    <w:p>
      <w:pPr>
        <w:pStyle w:val="Codigofuente"/>
        <w:keepLines/>
        <w:spacing w:after="0" w:line="240" w:lineRule="auto"/>
      </w:pPr>
      <w:r>
        <w:rPr>
          <w:rFonts w:ascii="Consolas" w:hAnsi="Consolas" w:eastAsia="Consolas"/>
          <w:sz w:val="15"/>
        </w:rPr>
        <w:t xml:space="preserve">      "version": "2.7.0",</w:t>
      </w:r>
    </w:p>
    <w:p>
      <w:pPr>
        <w:pStyle w:val="Codigofuente"/>
        <w:keepLines/>
        <w:spacing w:after="0" w:line="240" w:lineRule="auto"/>
      </w:pPr>
      <w:r>
        <w:rPr>
          <w:rFonts w:ascii="Consolas" w:hAnsi="Consolas" w:eastAsia="Consolas"/>
          <w:sz w:val="15"/>
        </w:rPr>
        <w:t xml:space="preserve">      "resolved": "https://registry.npmjs.org/jiti/-/jiti-2.7.0.tgz",</w:t>
      </w:r>
    </w:p>
    <w:p>
      <w:pPr>
        <w:pStyle w:val="Codigofuente"/>
        <w:keepLines/>
        <w:spacing w:after="0" w:line="240" w:lineRule="auto"/>
      </w:pPr>
      <w:r>
        <w:rPr>
          <w:rFonts w:ascii="Consolas" w:hAnsi="Consolas" w:eastAsia="Consolas"/>
          <w:sz w:val="15"/>
        </w:rPr>
        <w:t xml:space="preserve">      "integrity": "sha512-AC/7JofJvZGrrneWNaEnJeOLUx+JlGt7tNa0wZiRPT4MY1wmfKjt2+6O2p2uz2+skll8OZZmJMNqeke7kKbNgQ==",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"jiti": "lib/jiti-cli.mjs"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"node_modules/js-tokens": {</w:t>
      </w:r>
    </w:p>
    <w:p>
      <w:pPr>
        <w:pStyle w:val="Codigofuente"/>
        <w:keepLines/>
        <w:spacing w:after="0" w:line="240" w:lineRule="auto"/>
      </w:pPr>
      <w:r>
        <w:rPr>
          <w:rFonts w:ascii="Consolas" w:hAnsi="Consolas" w:eastAsia="Consolas"/>
          <w:sz w:val="15"/>
        </w:rPr>
        <w:t xml:space="preserve">      "version": "4.0.0",</w:t>
      </w:r>
    </w:p>
    <w:p>
      <w:pPr>
        <w:pStyle w:val="Codigofuente"/>
        <w:keepLines/>
        <w:spacing w:after="0" w:line="240" w:lineRule="auto"/>
      </w:pPr>
      <w:r>
        <w:rPr>
          <w:rFonts w:ascii="Consolas" w:hAnsi="Consolas" w:eastAsia="Consolas"/>
          <w:sz w:val="15"/>
        </w:rPr>
        <w:t xml:space="preserve">      "resolved": "https://registry.npmjs.org/js-tokens/-/js-tokens-4.0.0.tgz",</w:t>
      </w:r>
    </w:p>
    <w:p>
      <w:pPr>
        <w:pStyle w:val="Codigofuente"/>
        <w:keepLines/>
        <w:spacing w:after="0" w:line="240" w:lineRule="auto"/>
      </w:pPr>
      <w:r>
        <w:rPr>
          <w:rFonts w:ascii="Consolas" w:hAnsi="Consolas" w:eastAsia="Consolas"/>
          <w:sz w:val="15"/>
        </w:rPr>
        <w:t xml:space="preserve">      "integrity": "sha512-RdJUflcE3cUzKiMqQgsCu06FPu9UdIJO0beYbPhHN4k6apgJtifcoCtT9bcxOpYBtpD2kCM6Sbzg4CausW/PKQ==",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"node_modules/jsesc": {</w:t>
      </w:r>
    </w:p>
    <w:p>
      <w:pPr>
        <w:pStyle w:val="Codigofuente"/>
        <w:keepLines/>
        <w:spacing w:after="0" w:line="240" w:lineRule="auto"/>
      </w:pPr>
      <w:r>
        <w:rPr>
          <w:rFonts w:ascii="Consolas" w:hAnsi="Consolas" w:eastAsia="Consolas"/>
          <w:sz w:val="15"/>
        </w:rPr>
        <w:t xml:space="preserve">      "version": "3.1.0",</w:t>
      </w:r>
    </w:p>
    <w:p>
      <w:pPr>
        <w:pStyle w:val="Codigofuente"/>
        <w:keepLines/>
        <w:spacing w:after="0" w:line="240" w:lineRule="auto"/>
      </w:pPr>
      <w:r>
        <w:rPr>
          <w:rFonts w:ascii="Consolas" w:hAnsi="Consolas" w:eastAsia="Consolas"/>
          <w:sz w:val="15"/>
        </w:rPr>
        <w:t xml:space="preserve">      "resolved": "https://registry.npmjs.org/jsesc/-/jsesc-3.1.0.tgz",</w:t>
      </w:r>
    </w:p>
    <w:p>
      <w:pPr>
        <w:pStyle w:val="Codigofuente"/>
        <w:keepLines/>
        <w:spacing w:after="0" w:line="240" w:lineRule="auto"/>
      </w:pPr>
      <w:r>
        <w:rPr>
          <w:rFonts w:ascii="Consolas" w:hAnsi="Consolas" w:eastAsia="Consolas"/>
          <w:sz w:val="15"/>
        </w:rPr>
        <w:t xml:space="preserve">      "integrity": "sha512-/sM3dO2FOzXjKQhJuo0Q173wf2KOo8t4I8vHy6lF9poUp7bKT0/NHE8fPX23PwfhnykfqnC2xRxOnVw5XuGIaA==",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"jsesc": "bin/jsesc"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"node_modules/json-bigint": {</w:t>
      </w:r>
    </w:p>
    <w:p>
      <w:pPr>
        <w:pStyle w:val="Codigofuente"/>
        <w:keepLines/>
        <w:spacing w:after="0" w:line="240" w:lineRule="auto"/>
      </w:pPr>
      <w:r>
        <w:rPr>
          <w:rFonts w:ascii="Consolas" w:hAnsi="Consolas" w:eastAsia="Consolas"/>
          <w:sz w:val="15"/>
        </w:rPr>
        <w:t xml:space="preserve">      "version": "1.0.0",</w:t>
      </w:r>
    </w:p>
    <w:p>
      <w:pPr>
        <w:pStyle w:val="Codigofuente"/>
        <w:keepLines/>
        <w:spacing w:after="0" w:line="240" w:lineRule="auto"/>
      </w:pPr>
      <w:r>
        <w:rPr>
          <w:rFonts w:ascii="Consolas" w:hAnsi="Consolas" w:eastAsia="Consolas"/>
          <w:sz w:val="15"/>
        </w:rPr>
        <w:t xml:space="preserve">      "resolved": "https://registry.npmjs.org/json-bigint/-/json-bigint-1.0.0.tgz",</w:t>
      </w:r>
    </w:p>
    <w:p>
      <w:pPr>
        <w:pStyle w:val="Codigofuente"/>
        <w:keepLines/>
        <w:spacing w:after="0" w:line="240" w:lineRule="auto"/>
      </w:pPr>
      <w:r>
        <w:rPr>
          <w:rFonts w:ascii="Consolas" w:hAnsi="Consolas" w:eastAsia="Consolas"/>
          <w:sz w:val="15"/>
        </w:rPr>
        <w:t xml:space="preserve">      "integrity": "sha512-SiPv/8VpZuWbvLSMtTDU8hEfrZWg/mH/nV/b4o0CYbSxu1UIQPLdwKOCIyLQX+VIPO5vrLX3i8qtqFyhdPSUSQ==",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"bignumber.js": "^9.0.0"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"node_modules/json5": {</w:t>
      </w:r>
    </w:p>
    <w:p>
      <w:pPr>
        <w:pStyle w:val="Codigofuente"/>
        <w:keepLines/>
        <w:spacing w:after="0" w:line="240" w:lineRule="auto"/>
      </w:pPr>
      <w:r>
        <w:rPr>
          <w:rFonts w:ascii="Consolas" w:hAnsi="Consolas" w:eastAsia="Consolas"/>
          <w:sz w:val="15"/>
        </w:rPr>
        <w:t xml:space="preserve">      "version": "2.2.3",</w:t>
      </w:r>
    </w:p>
    <w:p>
      <w:pPr>
        <w:pStyle w:val="Codigofuente"/>
        <w:keepLines/>
        <w:spacing w:after="0" w:line="240" w:lineRule="auto"/>
      </w:pPr>
      <w:r>
        <w:rPr>
          <w:rFonts w:ascii="Consolas" w:hAnsi="Consolas" w:eastAsia="Consolas"/>
          <w:sz w:val="15"/>
        </w:rPr>
        <w:t xml:space="preserve">      "resolved": "https://registry.npmjs.org/json5/-/json5-2.2.3.tgz",</w:t>
      </w:r>
    </w:p>
    <w:p>
      <w:pPr>
        <w:pStyle w:val="Codigofuente"/>
        <w:keepLines/>
        <w:spacing w:after="0" w:line="240" w:lineRule="auto"/>
      </w:pPr>
      <w:r>
        <w:rPr>
          <w:rFonts w:ascii="Consolas" w:hAnsi="Consolas" w:eastAsia="Consolas"/>
          <w:sz w:val="15"/>
        </w:rPr>
        <w:t xml:space="preserve">      "integrity": "sha512-XmOWe7eyHYH14cLdVPoyg+GOH3rYX++KpzrylJwSW98t3Nk+U8XOl8FWKOgwtzdb8lXGf6zYwDUzeHMWfxasyg==",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"json5": "lib/cli.js"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"node_modules/jspdf": {</w:t>
      </w:r>
    </w:p>
    <w:p>
      <w:pPr>
        <w:pStyle w:val="Codigofuente"/>
        <w:keepLines/>
        <w:spacing w:after="0" w:line="240" w:lineRule="auto"/>
      </w:pPr>
      <w:r>
        <w:rPr>
          <w:rFonts w:ascii="Consolas" w:hAnsi="Consolas" w:eastAsia="Consolas"/>
          <w:sz w:val="15"/>
        </w:rPr>
        <w:t xml:space="preserve">      "version": "4.2.1",</w:t>
      </w:r>
    </w:p>
    <w:p>
      <w:pPr>
        <w:pStyle w:val="Codigofuente"/>
        <w:keepLines/>
        <w:spacing w:after="0" w:line="240" w:lineRule="auto"/>
      </w:pPr>
      <w:r>
        <w:rPr>
          <w:rFonts w:ascii="Consolas" w:hAnsi="Consolas" w:eastAsia="Consolas"/>
          <w:sz w:val="15"/>
        </w:rPr>
        <w:t xml:space="preserve">      "resolved": "https://registry.npmjs.org/jspdf/-/jspdf-4.2.1.tgz",</w:t>
      </w:r>
    </w:p>
    <w:p>
      <w:pPr>
        <w:pStyle w:val="Codigofuente"/>
        <w:keepLines/>
        <w:spacing w:after="0" w:line="240" w:lineRule="auto"/>
      </w:pPr>
      <w:r>
        <w:rPr>
          <w:rFonts w:ascii="Consolas" w:hAnsi="Consolas" w:eastAsia="Consolas"/>
          <w:sz w:val="15"/>
        </w:rPr>
        <w:t xml:space="preserve">      "integrity": "sha512-YyAXyvnmjTbR4bHQRLzex3CuINCDlQnBqoSYyjJwTP2x9jDLuKDzy7aKUl0hgx3uhcl7xzg32agn5vlie6HIlQ==",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"@babel/runtime": "^7.28.6",</w:t>
      </w:r>
    </w:p>
    <w:p>
      <w:pPr>
        <w:pStyle w:val="Codigofuente"/>
        <w:keepLines/>
        <w:spacing w:after="0" w:line="240" w:lineRule="auto"/>
      </w:pPr>
      <w:r>
        <w:rPr>
          <w:rFonts w:ascii="Consolas" w:hAnsi="Consolas" w:eastAsia="Consolas"/>
          <w:sz w:val="15"/>
        </w:rPr>
        <w:t xml:space="preserve">        "fast-png": "^6.2.0",</w:t>
      </w:r>
    </w:p>
    <w:p>
      <w:pPr>
        <w:pStyle w:val="Codigofuente"/>
        <w:keepLines/>
        <w:spacing w:after="0" w:line="240" w:lineRule="auto"/>
      </w:pPr>
      <w:r>
        <w:rPr>
          <w:rFonts w:ascii="Consolas" w:hAnsi="Consolas" w:eastAsia="Consolas"/>
          <w:sz w:val="15"/>
        </w:rPr>
        <w:t xml:space="preserve">        "fflate": "^0.8.1"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"canvg": "^3.0.11",</w:t>
      </w:r>
    </w:p>
    <w:p>
      <w:pPr>
        <w:pStyle w:val="Codigofuente"/>
        <w:keepLines/>
        <w:spacing w:after="0" w:line="240" w:lineRule="auto"/>
      </w:pPr>
      <w:r>
        <w:rPr>
          <w:rFonts w:ascii="Consolas" w:hAnsi="Consolas" w:eastAsia="Consolas"/>
          <w:sz w:val="15"/>
        </w:rPr>
        <w:t xml:space="preserve">        "core-js": "^3.6.0",</w:t>
      </w:r>
    </w:p>
    <w:p>
      <w:pPr>
        <w:pStyle w:val="Codigofuente"/>
        <w:keepLines/>
        <w:spacing w:after="0" w:line="240" w:lineRule="auto"/>
      </w:pPr>
      <w:r>
        <w:rPr>
          <w:rFonts w:ascii="Consolas" w:hAnsi="Consolas" w:eastAsia="Consolas"/>
          <w:sz w:val="15"/>
        </w:rPr>
        <w:t xml:space="preserve">        "dompurify": "^3.3.1",</w:t>
      </w:r>
    </w:p>
    <w:p>
      <w:pPr>
        <w:pStyle w:val="Codigofuente"/>
        <w:keepLines/>
        <w:spacing w:after="0" w:line="240" w:lineRule="auto"/>
      </w:pPr>
      <w:r>
        <w:rPr>
          <w:rFonts w:ascii="Consolas" w:hAnsi="Consolas" w:eastAsia="Consolas"/>
          <w:sz w:val="15"/>
        </w:rPr>
        <w:t xml:space="preserve">        "html2canvas": "^1.0.0-rc.5"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"node_modules/jspdf-autotable": {</w:t>
      </w:r>
    </w:p>
    <w:p>
      <w:pPr>
        <w:pStyle w:val="Codigofuente"/>
        <w:keepLines/>
        <w:spacing w:after="0" w:line="240" w:lineRule="auto"/>
      </w:pPr>
      <w:r>
        <w:rPr>
          <w:rFonts w:ascii="Consolas" w:hAnsi="Consolas" w:eastAsia="Consolas"/>
          <w:sz w:val="15"/>
        </w:rPr>
        <w:t xml:space="preserve">      "version": "5.0.8",</w:t>
      </w:r>
    </w:p>
    <w:p>
      <w:pPr>
        <w:pStyle w:val="Codigofuente"/>
        <w:keepLines/>
        <w:spacing w:after="0" w:line="240" w:lineRule="auto"/>
      </w:pPr>
      <w:r>
        <w:rPr>
          <w:rFonts w:ascii="Consolas" w:hAnsi="Consolas" w:eastAsia="Consolas"/>
          <w:sz w:val="15"/>
        </w:rPr>
        <w:t xml:space="preserve">      "resolved": "https://registry.npmjs.org/jspdf-autotable/-/jspdf-autotable-5.0.8.tgz",</w:t>
      </w:r>
    </w:p>
    <w:p>
      <w:pPr>
        <w:pStyle w:val="Codigofuente"/>
        <w:keepLines/>
        <w:spacing w:after="0" w:line="240" w:lineRule="auto"/>
      </w:pPr>
      <w:r>
        <w:rPr>
          <w:rFonts w:ascii="Consolas" w:hAnsi="Consolas" w:eastAsia="Consolas"/>
          <w:sz w:val="15"/>
        </w:rPr>
        <w:t xml:space="preserve">      "integrity": "sha512-Hy05N86yBO7CXBrnSLOge7i1ZYpKH2DjQ94iybaP7vBhSInjvRBgDc99ngKzSbSO8Jc98ZCally8I6n0tj2RJQ==",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"jspdf": "^2 || ^3 ||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"node_modules/jszip": {</w:t>
      </w:r>
    </w:p>
    <w:p>
      <w:pPr>
        <w:pStyle w:val="Codigofuente"/>
        <w:keepLines/>
        <w:spacing w:after="0" w:line="240" w:lineRule="auto"/>
      </w:pPr>
      <w:r>
        <w:rPr>
          <w:rFonts w:ascii="Consolas" w:hAnsi="Consolas" w:eastAsia="Consolas"/>
          <w:sz w:val="15"/>
        </w:rPr>
        <w:t xml:space="preserve">      "version": "3.10.1",</w:t>
      </w:r>
    </w:p>
    <w:p>
      <w:pPr>
        <w:pStyle w:val="Codigofuente"/>
        <w:keepLines/>
        <w:spacing w:after="0" w:line="240" w:lineRule="auto"/>
      </w:pPr>
      <w:r>
        <w:rPr>
          <w:rFonts w:ascii="Consolas" w:hAnsi="Consolas" w:eastAsia="Consolas"/>
          <w:sz w:val="15"/>
        </w:rPr>
        <w:t xml:space="preserve">      "resolved": "https://registry.npmjs.org/jszip/-/jszip-3.10.1.tgz",</w:t>
      </w:r>
    </w:p>
    <w:p>
      <w:pPr>
        <w:pStyle w:val="Codigofuente"/>
        <w:keepLines/>
        <w:spacing w:after="0" w:line="240" w:lineRule="auto"/>
      </w:pPr>
      <w:r>
        <w:rPr>
          <w:rFonts w:ascii="Consolas" w:hAnsi="Consolas" w:eastAsia="Consolas"/>
          <w:sz w:val="15"/>
        </w:rPr>
        <w:t xml:space="preserve">      "integrity": "sha512-xXDvecyTpGLrqFrvkrUSoxxfJI5AH7U8zxxtVclpsUtMCq4JQ290LY8AW5c7Ggnr/Y/oK+bQMbqK2qmtk3pN4g==",</w:t>
      </w:r>
    </w:p>
    <w:p>
      <w:pPr>
        <w:pStyle w:val="Codigofuente"/>
        <w:keepLines/>
        <w:spacing w:after="0" w:line="240" w:lineRule="auto"/>
      </w:pPr>
      <w:r>
        <w:rPr>
          <w:rFonts w:ascii="Consolas" w:hAnsi="Consolas" w:eastAsia="Consolas"/>
          <w:sz w:val="15"/>
        </w:rPr>
        <w:t xml:space="preserve">      "license": "(MIT OR GPL-3.0-or-later)",</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"lie": "~3.3.0",</w:t>
      </w:r>
    </w:p>
    <w:p>
      <w:pPr>
        <w:pStyle w:val="Codigofuente"/>
        <w:keepLines/>
        <w:spacing w:after="0" w:line="240" w:lineRule="auto"/>
      </w:pPr>
      <w:r>
        <w:rPr>
          <w:rFonts w:ascii="Consolas" w:hAnsi="Consolas" w:eastAsia="Consolas"/>
          <w:sz w:val="15"/>
        </w:rPr>
        <w:t xml:space="preserve">        "pako": "~1.0.2",</w:t>
      </w:r>
    </w:p>
    <w:p>
      <w:pPr>
        <w:pStyle w:val="Codigofuente"/>
        <w:keepLines/>
        <w:spacing w:after="0" w:line="240" w:lineRule="auto"/>
      </w:pPr>
      <w:r>
        <w:rPr>
          <w:rFonts w:ascii="Consolas" w:hAnsi="Consolas" w:eastAsia="Consolas"/>
          <w:sz w:val="15"/>
        </w:rPr>
        <w:t xml:space="preserve">        "readable-stream": "~2.3.6",</w:t>
      </w:r>
    </w:p>
    <w:p>
      <w:pPr>
        <w:pStyle w:val="Codigofuente"/>
        <w:keepLines/>
        <w:spacing w:after="0" w:line="240" w:lineRule="auto"/>
      </w:pPr>
      <w:r>
        <w:rPr>
          <w:rFonts w:ascii="Consolas" w:hAnsi="Consolas" w:eastAsia="Consolas"/>
          <w:sz w:val="15"/>
        </w:rPr>
        <w:t xml:space="preserve">        "setimmediate": "^1.0.5"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"node_modules/jszip/node_modules/pako": {</w:t>
      </w:r>
    </w:p>
    <w:p>
      <w:pPr>
        <w:pStyle w:val="Codigofuente"/>
        <w:keepLines/>
        <w:spacing w:after="0" w:line="240" w:lineRule="auto"/>
      </w:pPr>
      <w:r>
        <w:rPr>
          <w:rFonts w:ascii="Consolas" w:hAnsi="Consolas" w:eastAsia="Consolas"/>
          <w:sz w:val="15"/>
        </w:rPr>
        <w:t xml:space="preserve">      "version": "1.0.11",</w:t>
      </w:r>
    </w:p>
    <w:p>
      <w:pPr>
        <w:pStyle w:val="Codigofuente"/>
        <w:keepLines/>
        <w:spacing w:after="0" w:line="240" w:lineRule="auto"/>
      </w:pPr>
      <w:r>
        <w:rPr>
          <w:rFonts w:ascii="Consolas" w:hAnsi="Consolas" w:eastAsia="Consolas"/>
          <w:sz w:val="15"/>
        </w:rPr>
        <w:t xml:space="preserve">      "resolved": "https://registry.npmjs.org/pako/-/pako-1.0.11.tgz",</w:t>
      </w:r>
    </w:p>
    <w:p>
      <w:pPr>
        <w:pStyle w:val="Codigofuente"/>
        <w:keepLines/>
        <w:spacing w:after="0" w:line="240" w:lineRule="auto"/>
      </w:pPr>
      <w:r>
        <w:rPr>
          <w:rFonts w:ascii="Consolas" w:hAnsi="Consolas" w:eastAsia="Consolas"/>
          <w:sz w:val="15"/>
        </w:rPr>
        <w:t xml:space="preserve">      "integrity": "sha512-4hLB8Py4zZce5s4yd9XzopqwVv/yGNhV1Bl8NTmCq1763HeK2+EwVTv+leGeL13Dnh2wfbqowVPXCIO0z4taYw==",</w:t>
      </w:r>
    </w:p>
    <w:p>
      <w:pPr>
        <w:pStyle w:val="Codigofuente"/>
        <w:keepLines/>
        <w:spacing w:after="0" w:line="240" w:lineRule="auto"/>
      </w:pPr>
      <w:r>
        <w:rPr>
          <w:rFonts w:ascii="Consolas" w:hAnsi="Consolas" w:eastAsia="Consolas"/>
          <w:sz w:val="15"/>
        </w:rPr>
        <w:t xml:space="preserve">      "license": "(MIT AND Zlib)"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"node_modules/jwa": {</w:t>
      </w:r>
    </w:p>
    <w:p>
      <w:pPr>
        <w:pStyle w:val="Codigofuente"/>
        <w:keepLines/>
        <w:spacing w:after="0" w:line="240" w:lineRule="auto"/>
      </w:pPr>
      <w:r>
        <w:rPr>
          <w:rFonts w:ascii="Consolas" w:hAnsi="Consolas" w:eastAsia="Consolas"/>
          <w:sz w:val="15"/>
        </w:rPr>
        <w:t xml:space="preserve">      "version": "2.0.1",</w:t>
      </w:r>
    </w:p>
    <w:p>
      <w:pPr>
        <w:pStyle w:val="Codigofuente"/>
        <w:keepLines/>
        <w:spacing w:after="0" w:line="240" w:lineRule="auto"/>
      </w:pPr>
      <w:r>
        <w:rPr>
          <w:rFonts w:ascii="Consolas" w:hAnsi="Consolas" w:eastAsia="Consolas"/>
          <w:sz w:val="15"/>
        </w:rPr>
        <w:t xml:space="preserve">      "resolved": "https://registry.npmjs.org/jwa/-/jwa-2.0.1.tgz",</w:t>
      </w:r>
    </w:p>
    <w:p>
      <w:pPr>
        <w:pStyle w:val="Codigofuente"/>
        <w:keepLines/>
        <w:spacing w:after="0" w:line="240" w:lineRule="auto"/>
      </w:pPr>
      <w:r>
        <w:rPr>
          <w:rFonts w:ascii="Consolas" w:hAnsi="Consolas" w:eastAsia="Consolas"/>
          <w:sz w:val="15"/>
        </w:rPr>
        <w:t xml:space="preserve">      "integrity": "sha512-hRF04fqJIP8Abbkq5NKGN0Bbr3JxlQ+qhZufXVr0DvujKy93ZCbXZMHDL4EOtodSbCWxOqR8MS1tXA5hwqCXDg==",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"buffer-equal-constant-time": "^1.0.1",</w:t>
      </w:r>
    </w:p>
    <w:p>
      <w:pPr>
        <w:pStyle w:val="Codigofuente"/>
        <w:keepLines/>
        <w:spacing w:after="0" w:line="240" w:lineRule="auto"/>
      </w:pPr>
      <w:r>
        <w:rPr>
          <w:rFonts w:ascii="Consolas" w:hAnsi="Consolas" w:eastAsia="Consolas"/>
          <w:sz w:val="15"/>
        </w:rPr>
        <w:t xml:space="preserve">        "ecdsa-sig-formatter": "1.0.11",</w:t>
      </w:r>
    </w:p>
    <w:p>
      <w:pPr>
        <w:pStyle w:val="Codigofuente"/>
        <w:keepLines/>
        <w:spacing w:after="0" w:line="240" w:lineRule="auto"/>
      </w:pPr>
      <w:r>
        <w:rPr>
          <w:rFonts w:ascii="Consolas" w:hAnsi="Consolas" w:eastAsia="Consolas"/>
          <w:sz w:val="15"/>
        </w:rPr>
        <w:t xml:space="preserve">        "safe-buffer": "^5.0.1"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"node_modules/jws": {</w:t>
      </w:r>
    </w:p>
    <w:p>
      <w:pPr>
        <w:pStyle w:val="Codigofuente"/>
        <w:keepLines/>
        <w:spacing w:after="0" w:line="240" w:lineRule="auto"/>
      </w:pPr>
      <w:r>
        <w:rPr>
          <w:rFonts w:ascii="Consolas" w:hAnsi="Consolas" w:eastAsia="Consolas"/>
          <w:sz w:val="15"/>
        </w:rPr>
        <w:t xml:space="preserve">      "version": "4.0.1",</w:t>
      </w:r>
    </w:p>
    <w:p>
      <w:pPr>
        <w:pStyle w:val="Codigofuente"/>
        <w:keepLines/>
        <w:spacing w:after="0" w:line="240" w:lineRule="auto"/>
      </w:pPr>
      <w:r>
        <w:rPr>
          <w:rFonts w:ascii="Consolas" w:hAnsi="Consolas" w:eastAsia="Consolas"/>
          <w:sz w:val="15"/>
        </w:rPr>
        <w:t xml:space="preserve">      "resolved": "https://registry.npmjs.org/jws/-/jws-4.0.1.tgz",</w:t>
      </w:r>
    </w:p>
    <w:p>
      <w:pPr>
        <w:pStyle w:val="Codigofuente"/>
        <w:keepLines/>
        <w:spacing w:after="0" w:line="240" w:lineRule="auto"/>
      </w:pPr>
      <w:r>
        <w:rPr>
          <w:rFonts w:ascii="Consolas" w:hAnsi="Consolas" w:eastAsia="Consolas"/>
          <w:sz w:val="15"/>
        </w:rPr>
        <w:t xml:space="preserve">      "integrity": "sha512-EKI/M/yqPncGUUh44xz0PxSidXFr/+r0pA70+gIYhjv+et7yxM+s29Y+VGDkovRofQem0fs7Uvf4+YmAdyRduA==",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"jwa": "^2.0.1",</w:t>
      </w:r>
    </w:p>
    <w:p>
      <w:pPr>
        <w:pStyle w:val="Codigofuente"/>
        <w:keepLines/>
        <w:spacing w:after="0" w:line="240" w:lineRule="auto"/>
      </w:pPr>
      <w:r>
        <w:rPr>
          <w:rFonts w:ascii="Consolas" w:hAnsi="Consolas" w:eastAsia="Consolas"/>
          <w:sz w:val="15"/>
        </w:rPr>
        <w:t xml:space="preserve">        "safe-buffer": "^5.0.1"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"node_modules/lie": {</w:t>
      </w:r>
    </w:p>
    <w:p>
      <w:pPr>
        <w:pStyle w:val="Codigofuente"/>
        <w:keepLines/>
        <w:spacing w:after="0" w:line="240" w:lineRule="auto"/>
      </w:pPr>
      <w:r>
        <w:rPr>
          <w:rFonts w:ascii="Consolas" w:hAnsi="Consolas" w:eastAsia="Consolas"/>
          <w:sz w:val="15"/>
        </w:rPr>
        <w:t xml:space="preserve">      "version": "3.3.0",</w:t>
      </w:r>
    </w:p>
    <w:p>
      <w:pPr>
        <w:pStyle w:val="Codigofuente"/>
        <w:keepLines/>
        <w:spacing w:after="0" w:line="240" w:lineRule="auto"/>
      </w:pPr>
      <w:r>
        <w:rPr>
          <w:rFonts w:ascii="Consolas" w:hAnsi="Consolas" w:eastAsia="Consolas"/>
          <w:sz w:val="15"/>
        </w:rPr>
        <w:t xml:space="preserve">      "resolved": "https://registry.npmjs.org/lie/-/lie-3.3.0.tgz",</w:t>
      </w:r>
    </w:p>
    <w:p>
      <w:pPr>
        <w:pStyle w:val="Codigofuente"/>
        <w:keepLines/>
        <w:spacing w:after="0" w:line="240" w:lineRule="auto"/>
      </w:pPr>
      <w:r>
        <w:rPr>
          <w:rFonts w:ascii="Consolas" w:hAnsi="Consolas" w:eastAsia="Consolas"/>
          <w:sz w:val="15"/>
        </w:rPr>
        <w:t xml:space="preserve">      "integrity": "sha512-UaiMJzeWRlEujzAuw5LokY1L5ecNQYZKfmyZ9L7wDHb/p5etKaxXhohBcrw0EYby+G/NA52vRSN4N39dxHAIwQ==",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"immediate": "~3.0.5"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"https://registry.npmjs.org/lightningcss/-/lightningcss-1.32.0.tgz",</w:t>
      </w:r>
    </w:p>
    <w:p>
      <w:pPr>
        <w:pStyle w:val="Codigofuente"/>
        <w:keepLines/>
        <w:spacing w:after="0" w:line="240" w:lineRule="auto"/>
      </w:pPr>
      <w:r>
        <w:rPr>
          <w:rFonts w:ascii="Consolas" w:hAnsi="Consolas" w:eastAsia="Consolas"/>
          <w:sz w:val="15"/>
        </w:rPr>
        <w:t xml:space="preserve">      "integrity": "sha512-NXYBzinNrblfraPGyrbPoD19C1h9lfI/1mzgWYvXUTe414Gz/X1FD2XBZSZM7rRTrMA8JL3OtAaGifrIKhQ5yQ==",</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"detect-libc": "^2.0.3"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"lightningcss-android-arm64": "1.32.0",</w:t>
      </w:r>
    </w:p>
    <w:p>
      <w:pPr>
        <w:pStyle w:val="Codigofuente"/>
        <w:keepLines/>
        <w:spacing w:after="0" w:line="240" w:lineRule="auto"/>
      </w:pPr>
      <w:r>
        <w:rPr>
          <w:rFonts w:ascii="Consolas" w:hAnsi="Consolas" w:eastAsia="Consolas"/>
          <w:sz w:val="15"/>
        </w:rPr>
        <w:t xml:space="preserve">        "lightningcss-darwin-arm64": "1.32.0",</w:t>
      </w:r>
    </w:p>
    <w:p>
      <w:pPr>
        <w:pStyle w:val="Codigofuente"/>
        <w:keepLines/>
        <w:spacing w:after="0" w:line="240" w:lineRule="auto"/>
      </w:pPr>
      <w:r>
        <w:rPr>
          <w:rFonts w:ascii="Consolas" w:hAnsi="Consolas" w:eastAsia="Consolas"/>
          <w:sz w:val="15"/>
        </w:rPr>
        <w:t xml:space="preserve">        "lightningcss-darwin-x64": "1.32.0",</w:t>
      </w:r>
    </w:p>
    <w:p>
      <w:pPr>
        <w:pStyle w:val="Codigofuente"/>
        <w:keepLines/>
        <w:spacing w:after="0" w:line="240" w:lineRule="auto"/>
      </w:pPr>
      <w:r>
        <w:rPr>
          <w:rFonts w:ascii="Consolas" w:hAnsi="Consolas" w:eastAsia="Consolas"/>
          <w:sz w:val="15"/>
        </w:rPr>
        <w:t xml:space="preserve">        "lightningcss-freebsd-x64": "1.32.0",</w:t>
      </w:r>
    </w:p>
    <w:p>
      <w:pPr>
        <w:pStyle w:val="Codigofuente"/>
        <w:keepLines/>
        <w:spacing w:after="0" w:line="240" w:lineRule="auto"/>
      </w:pPr>
      <w:r>
        <w:rPr>
          <w:rFonts w:ascii="Consolas" w:hAnsi="Consolas" w:eastAsia="Consolas"/>
          <w:sz w:val="15"/>
        </w:rPr>
        <w:t xml:space="preserve">        "lightningcss-linux-arm-gnueabihf": "1.32.0",</w:t>
      </w:r>
    </w:p>
    <w:p>
      <w:pPr>
        <w:pStyle w:val="Codigofuente"/>
        <w:keepLines/>
        <w:spacing w:after="0" w:line="240" w:lineRule="auto"/>
      </w:pPr>
      <w:r>
        <w:rPr>
          <w:rFonts w:ascii="Consolas" w:hAnsi="Consolas" w:eastAsia="Consolas"/>
          <w:sz w:val="15"/>
        </w:rPr>
        <w:t xml:space="preserve">        "lightningcss-linux-arm64-gnu": "1.32.0",</w:t>
      </w:r>
    </w:p>
    <w:p>
      <w:pPr>
        <w:pStyle w:val="Codigofuente"/>
        <w:keepLines/>
        <w:spacing w:after="0" w:line="240" w:lineRule="auto"/>
      </w:pPr>
      <w:r>
        <w:rPr>
          <w:rFonts w:ascii="Consolas" w:hAnsi="Consolas" w:eastAsia="Consolas"/>
          <w:sz w:val="15"/>
        </w:rPr>
        <w:t xml:space="preserve">        "lightningcss-linux-arm64-musl": "1.32.0",</w:t>
      </w:r>
    </w:p>
    <w:p>
      <w:pPr>
        <w:pStyle w:val="Codigofuente"/>
        <w:keepLines/>
        <w:spacing w:after="0" w:line="240" w:lineRule="auto"/>
      </w:pPr>
      <w:r>
        <w:rPr>
          <w:rFonts w:ascii="Consolas" w:hAnsi="Consolas" w:eastAsia="Consolas"/>
          <w:sz w:val="15"/>
        </w:rPr>
        <w:t xml:space="preserve">        "lightningcss-linux-x64-gnu": "1.32.0",</w:t>
      </w:r>
    </w:p>
    <w:p>
      <w:pPr>
        <w:pStyle w:val="Codigofuente"/>
        <w:keepLines/>
        <w:spacing w:after="0" w:line="240" w:lineRule="auto"/>
      </w:pPr>
      <w:r>
        <w:rPr>
          <w:rFonts w:ascii="Consolas" w:hAnsi="Consolas" w:eastAsia="Consolas"/>
          <w:sz w:val="15"/>
        </w:rPr>
        <w:t xml:space="preserve">        "lightningcss-linux-x64-musl": "1.32.0",</w:t>
      </w:r>
    </w:p>
    <w:p>
      <w:pPr>
        <w:pStyle w:val="Codigofuente"/>
        <w:keepLines/>
        <w:spacing w:after="0" w:line="240" w:lineRule="auto"/>
      </w:pPr>
      <w:r>
        <w:rPr>
          <w:rFonts w:ascii="Consolas" w:hAnsi="Consolas" w:eastAsia="Consolas"/>
          <w:sz w:val="15"/>
        </w:rPr>
        <w:t xml:space="preserve">        "lightningcss-win32-arm64-msvc": "1.32.0",</w:t>
      </w:r>
    </w:p>
    <w:p>
      <w:pPr>
        <w:pStyle w:val="Codigofuente"/>
        <w:keepLines/>
        <w:spacing w:after="0" w:line="240" w:lineRule="auto"/>
      </w:pPr>
      <w:r>
        <w:rPr>
          <w:rFonts w:ascii="Consolas" w:hAnsi="Consolas" w:eastAsia="Consolas"/>
          <w:sz w:val="15"/>
        </w:rPr>
        <w:t xml:space="preserve">        "lightningcss-win32-x64-msvc": "1.32.0"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"node_modules/lightningcss-android-arm64":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"https://registry.npmjs.org/lightningcss-android-arm64/-/lightningcss-android-arm64-1.32.0.tgz",</w:t>
      </w:r>
    </w:p>
    <w:p>
      <w:pPr>
        <w:pStyle w:val="Codigofuente"/>
        <w:keepLines/>
        <w:spacing w:after="0" w:line="240" w:lineRule="auto"/>
      </w:pPr>
      <w:r>
        <w:rPr>
          <w:rFonts w:ascii="Consolas" w:hAnsi="Consolas" w:eastAsia="Consolas"/>
          <w:sz w:val="15"/>
        </w:rPr>
        <w:t xml:space="preserve">      "integrity": "sha512-YK7/ClTt4kAK0vo6w3X+Pnm0D2cf2vPHbhOXdoNti1Ga0al1P4TBZhwjATvjNwLEBCnKvjJc2jQgHXH0NEwlAg==",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"node_modules/lightningcss-darwin-arm64":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"https://registry.npmjs.org/lightningcss-darwin-arm64/-/lightningcss-darwin-arm64-1.32.0.tgz",</w:t>
      </w:r>
    </w:p>
    <w:p>
      <w:pPr>
        <w:pStyle w:val="Codigofuente"/>
        <w:keepLines/>
        <w:spacing w:after="0" w:line="240" w:lineRule="auto"/>
      </w:pPr>
      <w:r>
        <w:rPr>
          <w:rFonts w:ascii="Consolas" w:hAnsi="Consolas" w:eastAsia="Consolas"/>
          <w:sz w:val="15"/>
        </w:rPr>
        <w:t xml:space="preserve">      "integrity": "sha512-RzeG9Ju5bag2Bv1/lwlVJvBE3q6TtXskdZLLCyfg5pt+HLz9BqlICO7LZM7VHNTTn/5PRhHFBSjk5lc4cmscPQ==",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"node_modules/lightningcss-darwin-x64":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"https://registry.npmjs.org/lightningcss-darwin-x64/-/lightningcss-darwin-x64-1.32.0.tgz",</w:t>
      </w:r>
    </w:p>
    <w:p>
      <w:pPr>
        <w:pStyle w:val="Codigofuente"/>
        <w:keepLines/>
        <w:spacing w:after="0" w:line="240" w:lineRule="auto"/>
      </w:pPr>
      <w:r>
        <w:rPr>
          <w:rFonts w:ascii="Consolas" w:hAnsi="Consolas" w:eastAsia="Consolas"/>
          <w:sz w:val="15"/>
        </w:rPr>
        <w:t xml:space="preserve">      "integrity": "sha512-U+QsBp2m/s2wqpUYT/6wnlagdZbtZdndSmut/NJqlCcMLTWp5muCrID+K5UJ6jqD2BFshejCYXniPDbNh73V8w==",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"node_modules/lightningcss-freebsd-x64":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"https://registry.npmjs.org/lightningcss-freebsd-x64/-/lightningcss-freebsd-x64-1.32.0.tgz",</w:t>
      </w:r>
    </w:p>
    <w:p>
      <w:pPr>
        <w:pStyle w:val="Codigofuente"/>
        <w:keepLines/>
        <w:spacing w:after="0" w:line="240" w:lineRule="auto"/>
      </w:pPr>
      <w:r>
        <w:rPr>
          <w:rFonts w:ascii="Consolas" w:hAnsi="Consolas" w:eastAsia="Consolas"/>
          <w:sz w:val="15"/>
        </w:rPr>
        <w:t xml:space="preserve">      "integrity": "sha512-JCTigedEksZk3tHTTthnMdVfGf61Fky8Ji2E4YjUTEQX14xiy/lTzXnu1vwiZe3bYe0q+SpsSH/CTeDXK6WHig==",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"node_modules/lightningcss-linux-arm-gnueabihf":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"https://registry.npmjs.org/lightningcss-linux-arm-gnueabihf/-/lightningcss-linux-arm-gnueabihf-1.32.0.tgz",</w:t>
      </w:r>
    </w:p>
    <w:p>
      <w:pPr>
        <w:pStyle w:val="Codigofuente"/>
        <w:keepLines/>
        <w:spacing w:after="0" w:line="240" w:lineRule="auto"/>
      </w:pPr>
      <w:r>
        <w:rPr>
          <w:rFonts w:ascii="Consolas" w:hAnsi="Consolas" w:eastAsia="Consolas"/>
          <w:sz w:val="15"/>
        </w:rPr>
        <w:t xml:space="preserve">      "integrity": "sha512-x6rnnpRa2GL0zQOkt6rts3YDPzduLpWvwAF6EMhXFVZXD4tPrBkEFqzGowzCsIWsPjqSK+tyNEODUBXeeVHSkw==",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"node_modules/lightningcss-linux-arm64-gnu":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"https://registry.npmjs.org/lightningcss-linux-arm64-gnu/-/lightningcss-linux-arm64-gnu-1.32.0.tgz",</w:t>
      </w:r>
    </w:p>
    <w:p>
      <w:pPr>
        <w:pStyle w:val="Codigofuente"/>
        <w:keepLines/>
        <w:spacing w:after="0" w:line="240" w:lineRule="auto"/>
      </w:pPr>
      <w:r>
        <w:rPr>
          <w:rFonts w:ascii="Consolas" w:hAnsi="Consolas" w:eastAsia="Consolas"/>
          <w:sz w:val="15"/>
        </w:rPr>
        <w:t xml:space="preserve">      "integrity": "sha512-0nnMyoyOLRJXfbMOilaSRcLH3Jw5z9HDNGfT/gwCPgaDjnx0i8w7vBzFLFR1f6CMLKF8gVbebmkUN3fa/kQJpQ==",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"node_modules/lightningcss-linux-arm64-musl":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"https://registry.npmjs.org/lightningcss-linux-arm64-musl/-/lightningcss-linux-arm64-musl-1.32.0.tgz",</w:t>
      </w:r>
    </w:p>
    <w:p>
      <w:pPr>
        <w:pStyle w:val="Codigofuente"/>
        <w:keepLines/>
        <w:spacing w:after="0" w:line="240" w:lineRule="auto"/>
      </w:pPr>
      <w:r>
        <w:rPr>
          <w:rFonts w:ascii="Consolas" w:hAnsi="Consolas" w:eastAsia="Consolas"/>
          <w:sz w:val="15"/>
        </w:rPr>
        <w:t xml:space="preserve">      "integrity": "sha512-UpQkoenr4UJEzgVIYpI80lDFvRmPVg6oqboNHfoH4CQIfNA+HOrZ7Mo7KZP02dC6LjghPQJeBsvXhJod/wnIBg==",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"node_modules/lightningcss-linux-x64-gnu":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"https://registry.npmjs.org/lightningcss-linux-x64-gnu/-/lightningcss-linux-x64-gnu-1.32.0.tgz",</w:t>
      </w:r>
    </w:p>
    <w:p>
      <w:pPr>
        <w:pStyle w:val="Codigofuente"/>
        <w:keepLines/>
        <w:spacing w:after="0" w:line="240" w:lineRule="auto"/>
      </w:pPr>
      <w:r>
        <w:rPr>
          <w:rFonts w:ascii="Consolas" w:hAnsi="Consolas" w:eastAsia="Consolas"/>
          <w:sz w:val="15"/>
        </w:rPr>
        <w:t xml:space="preserve">      "integrity": "sha512-V7Qr52IhZmdKPVr+Vtw8o+WLsQJYCTd8loIfpDaMRWGUZfBOYEJeyJIkqGIDMZPwPx24pUMfwSxxI8phr/MbOA==",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"node_modules/lightningcss-linux-x64-musl":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"https://registry.npmjs.org/lightningcss-linux-x64-musl/-/lightningcss-linux-x64-musl-1.32.0.tgz",</w:t>
      </w:r>
    </w:p>
    <w:p>
      <w:pPr>
        <w:pStyle w:val="Codigofuente"/>
        <w:keepLines/>
        <w:spacing w:after="0" w:line="240" w:lineRule="auto"/>
      </w:pPr>
      <w:r>
        <w:rPr>
          <w:rFonts w:ascii="Consolas" w:hAnsi="Consolas" w:eastAsia="Consolas"/>
          <w:sz w:val="15"/>
        </w:rPr>
        <w:t xml:space="preserve">      "integrity": "sha512-bYcLp+Vb0awsiXg/80uCRezCYHNg1/l3mt0gzHnWV9XP1W5sKa5/TCdGWaR/zBM2PeF/HbsQv/j2URNOiVuxWg==",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"node_modules/lightningcss-win32-arm64-msvc":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"https://registry.npmjs.org/lightningcss-win32-arm64-msvc/-/lightningcss-win32-arm64-msvc-1.32.0.tgz",</w:t>
      </w:r>
    </w:p>
    <w:p>
      <w:pPr>
        <w:pStyle w:val="Codigofuente"/>
        <w:keepLines/>
        <w:spacing w:after="0" w:line="240" w:lineRule="auto"/>
      </w:pPr>
      <w:r>
        <w:rPr>
          <w:rFonts w:ascii="Consolas" w:hAnsi="Consolas" w:eastAsia="Consolas"/>
          <w:sz w:val="15"/>
        </w:rPr>
        <w:t xml:space="preserve">      "integrity": "sha512-8SbC8BR40pS6baCM8sbtYDSwEVQd4JlFTOlaD3gWGHfThTcABnNDBda6eTZeqbofalIJhFx0qKzgHJmcPTnGdw==",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"node_modules/lightningcss-win32-x64-msvc":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"https://registry.npmjs.org/lightningcss-win32-x64-msvc/-/lightningcss-win32-x64-msvc-1.32.0.tgz",</w:t>
      </w:r>
    </w:p>
    <w:p>
      <w:pPr>
        <w:pStyle w:val="Codigofuente"/>
        <w:keepLines/>
        <w:spacing w:after="0" w:line="240" w:lineRule="auto"/>
      </w:pPr>
      <w:r>
        <w:rPr>
          <w:rFonts w:ascii="Consolas" w:hAnsi="Consolas" w:eastAsia="Consolas"/>
          <w:sz w:val="15"/>
        </w:rPr>
        <w:t xml:space="preserve">      "integrity": "sha512-Amq9B/SoZYdDi1kFrojnoqPLxYhQ4Wo5XiL8EVJrVsB8ARoC1PWW6VGtT0WKCemjy8aC+louJnjS7U18x3b06Q==",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"node_modules/long": {</w:t>
      </w:r>
    </w:p>
    <w:p>
      <w:pPr>
        <w:pStyle w:val="Codigofuente"/>
        <w:keepLines/>
        <w:spacing w:after="0" w:line="240" w:lineRule="auto"/>
      </w:pPr>
      <w:r>
        <w:rPr>
          <w:rFonts w:ascii="Consolas" w:hAnsi="Consolas" w:eastAsia="Consolas"/>
          <w:sz w:val="15"/>
        </w:rPr>
        <w:t xml:space="preserve">      "version": "5.3.2",</w:t>
      </w:r>
    </w:p>
    <w:p>
      <w:pPr>
        <w:pStyle w:val="Codigofuente"/>
        <w:keepLines/>
        <w:spacing w:after="0" w:line="240" w:lineRule="auto"/>
      </w:pPr>
      <w:r>
        <w:rPr>
          <w:rFonts w:ascii="Consolas" w:hAnsi="Consolas" w:eastAsia="Consolas"/>
          <w:sz w:val="15"/>
        </w:rPr>
        <w:t xml:space="preserve">      "resolved": "https://registry.npmjs.org/long/-/long-5.3.2.tgz",</w:t>
      </w:r>
    </w:p>
    <w:p>
      <w:pPr>
        <w:pStyle w:val="Codigofuente"/>
        <w:keepLines/>
        <w:spacing w:after="0" w:line="240" w:lineRule="auto"/>
      </w:pPr>
      <w:r>
        <w:rPr>
          <w:rFonts w:ascii="Consolas" w:hAnsi="Consolas" w:eastAsia="Consolas"/>
          <w:sz w:val="15"/>
        </w:rPr>
        <w:t xml:space="preserve">      "integrity": "sha512-mNAgZ1GmyNhD7AuqnTG3/VQ26o760+ZYBPKjPvugO8+nLbYfX6TVpJPseBvopbdY+qpZ/lKUnmEc1LeZYS3QAA==",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"node_modules/lru-cache": {</w:t>
      </w:r>
    </w:p>
    <w:p>
      <w:pPr>
        <w:pStyle w:val="Codigofuente"/>
        <w:keepLines/>
        <w:spacing w:after="0" w:line="240" w:lineRule="auto"/>
      </w:pPr>
      <w:r>
        <w:rPr>
          <w:rFonts w:ascii="Consolas" w:hAnsi="Consolas" w:eastAsia="Consolas"/>
          <w:sz w:val="15"/>
        </w:rPr>
        <w:t xml:space="preserve">      "version": "5.1.1",</w:t>
      </w:r>
    </w:p>
    <w:p>
      <w:pPr>
        <w:pStyle w:val="Codigofuente"/>
        <w:keepLines/>
        <w:spacing w:after="0" w:line="240" w:lineRule="auto"/>
      </w:pPr>
      <w:r>
        <w:rPr>
          <w:rFonts w:ascii="Consolas" w:hAnsi="Consolas" w:eastAsia="Consolas"/>
          <w:sz w:val="15"/>
        </w:rPr>
        <w:t xml:space="preserve">      "resolved": "https://registry.npmjs.org/lru-cache/-/lru-cache-5.1.1.tgz",</w:t>
      </w:r>
    </w:p>
    <w:p>
      <w:pPr>
        <w:pStyle w:val="Codigofuente"/>
        <w:keepLines/>
        <w:spacing w:after="0" w:line="240" w:lineRule="auto"/>
      </w:pPr>
      <w:r>
        <w:rPr>
          <w:rFonts w:ascii="Consolas" w:hAnsi="Consolas" w:eastAsia="Consolas"/>
          <w:sz w:val="15"/>
        </w:rPr>
        <w:t xml:space="preserve">      "integrity": "sha512-KpNARQA3Iwv+jTA0utUVVbrh+Jlrr1Fv0e56GGzAFOXN7dk/FviaDW8LHmK52DlcH4WP2n6gI8vN1aesBFgo9w==",</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"yallist": "^3.0.2"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"node_modules/lucide-react": {</w:t>
      </w:r>
    </w:p>
    <w:p>
      <w:pPr>
        <w:pStyle w:val="Codigofuente"/>
        <w:keepLines/>
        <w:spacing w:after="0" w:line="240" w:lineRule="auto"/>
      </w:pPr>
      <w:r>
        <w:rPr>
          <w:rFonts w:ascii="Consolas" w:hAnsi="Consolas" w:eastAsia="Consolas"/>
          <w:sz w:val="15"/>
        </w:rPr>
        <w:t xml:space="preserve">      "version": "0.546.0",</w:t>
      </w:r>
    </w:p>
    <w:p>
      <w:pPr>
        <w:pStyle w:val="Codigofuente"/>
        <w:keepLines/>
        <w:spacing w:after="0" w:line="240" w:lineRule="auto"/>
      </w:pPr>
      <w:r>
        <w:rPr>
          <w:rFonts w:ascii="Consolas" w:hAnsi="Consolas" w:eastAsia="Consolas"/>
          <w:sz w:val="15"/>
        </w:rPr>
        <w:t xml:space="preserve">      "resolved": "https://registry.npmjs.org/lucide-react/-/lucide-react-0.546.0.tgz",</w:t>
      </w:r>
    </w:p>
    <w:p>
      <w:pPr>
        <w:pStyle w:val="Codigofuente"/>
        <w:keepLines/>
        <w:spacing w:after="0" w:line="240" w:lineRule="auto"/>
      </w:pPr>
      <w:r>
        <w:rPr>
          <w:rFonts w:ascii="Consolas" w:hAnsi="Consolas" w:eastAsia="Consolas"/>
          <w:sz w:val="15"/>
        </w:rPr>
        <w:t xml:space="preserve">      "integrity": "sha512-Z94u6fKT43lKeYHiVyvyR8fT7pwCzDu7RyMPpTvh054+xahSgj4HFQ+NmflvzdXsoAjYGdCguGaFKYuvq0ThCQ==",</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"react": "^16.5.1 || ^17.0.0 || ^18.0.0 || ^19.0.0"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"node_modules/magic-string": {</w:t>
      </w:r>
    </w:p>
    <w:p>
      <w:pPr>
        <w:pStyle w:val="Codigofuente"/>
        <w:keepLines/>
        <w:spacing w:after="0" w:line="240" w:lineRule="auto"/>
      </w:pPr>
      <w:r>
        <w:rPr>
          <w:rFonts w:ascii="Consolas" w:hAnsi="Consolas" w:eastAsia="Consolas"/>
          <w:sz w:val="15"/>
        </w:rPr>
        <w:t xml:space="preserve">      "version": "0.30.21",</w:t>
      </w:r>
    </w:p>
    <w:p>
      <w:pPr>
        <w:pStyle w:val="Codigofuente"/>
        <w:keepLines/>
        <w:spacing w:after="0" w:line="240" w:lineRule="auto"/>
      </w:pPr>
      <w:r>
        <w:rPr>
          <w:rFonts w:ascii="Consolas" w:hAnsi="Consolas" w:eastAsia="Consolas"/>
          <w:sz w:val="15"/>
        </w:rPr>
        <w:t xml:space="preserve">      "resolved": "https://registry.npmjs.org/magic-string/-/magic-string-0.30.21.tgz",</w:t>
      </w:r>
    </w:p>
    <w:p>
      <w:pPr>
        <w:pStyle w:val="Codigofuente"/>
        <w:keepLines/>
        <w:spacing w:after="0" w:line="240" w:lineRule="auto"/>
      </w:pPr>
      <w:r>
        <w:rPr>
          <w:rFonts w:ascii="Consolas" w:hAnsi="Consolas" w:eastAsia="Consolas"/>
          <w:sz w:val="15"/>
        </w:rPr>
        <w:t xml:space="preserve">      "integrity": "sha512-vd2F4YUyEXKGcLHoq+TEyCjxueSeHnFxyyjNp80yg0XV4vUhnDer/lvvlqM/arB5bXQN5K2/3oinyCRyx8T2CQ==",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"@jridgewell/sourcemap-codec": "^1.5.5"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"node_modules/math-intrinsics": {</w:t>
      </w:r>
    </w:p>
    <w:p>
      <w:pPr>
        <w:pStyle w:val="Codigofuente"/>
        <w:keepLines/>
        <w:spacing w:after="0" w:line="240" w:lineRule="auto"/>
      </w:pPr>
      <w:r>
        <w:rPr>
          <w:rFonts w:ascii="Consolas" w:hAnsi="Consolas" w:eastAsia="Consolas"/>
          <w:sz w:val="15"/>
        </w:rPr>
        <w:t xml:space="preserve">      "version": "1.1.0",</w:t>
      </w:r>
    </w:p>
    <w:p>
      <w:pPr>
        <w:pStyle w:val="Codigofuente"/>
        <w:keepLines/>
        <w:spacing w:after="0" w:line="240" w:lineRule="auto"/>
      </w:pPr>
      <w:r>
        <w:rPr>
          <w:rFonts w:ascii="Consolas" w:hAnsi="Consolas" w:eastAsia="Consolas"/>
          <w:sz w:val="15"/>
        </w:rPr>
        <w:t xml:space="preserve">      "resolved": "https://registry.npmjs.org/math-intrinsics/-/math-intrinsics-1.1.0.tgz",</w:t>
      </w:r>
    </w:p>
    <w:p>
      <w:pPr>
        <w:pStyle w:val="Codigofuente"/>
        <w:keepLines/>
        <w:spacing w:after="0" w:line="240" w:lineRule="auto"/>
      </w:pPr>
      <w:r>
        <w:rPr>
          <w:rFonts w:ascii="Consolas" w:hAnsi="Consolas" w:eastAsia="Consolas"/>
          <w:sz w:val="15"/>
        </w:rPr>
        <w:t xml:space="preserve">      "integrity": "sha512-/IXtbwEk5HTPyEwyKX6hGkYXxM9nbj64B+ilVJnC/R6B0pH5G4V3b0pVbL7DBj4tkhBAppbQUlf6F6Xl9LHu1g==",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"node_modules/media-typer": {</w:t>
      </w:r>
    </w:p>
    <w:p>
      <w:pPr>
        <w:pStyle w:val="Codigofuente"/>
        <w:keepLines/>
        <w:spacing w:after="0" w:line="240" w:lineRule="auto"/>
      </w:pPr>
      <w:r>
        <w:rPr>
          <w:rFonts w:ascii="Consolas" w:hAnsi="Consolas" w:eastAsia="Consolas"/>
          <w:sz w:val="15"/>
        </w:rPr>
        <w:t xml:space="preserve">      "version": "0.3.0",</w:t>
      </w:r>
    </w:p>
    <w:p>
      <w:pPr>
        <w:pStyle w:val="Codigofuente"/>
        <w:keepLines/>
        <w:spacing w:after="0" w:line="240" w:lineRule="auto"/>
      </w:pPr>
      <w:r>
        <w:rPr>
          <w:rFonts w:ascii="Consolas" w:hAnsi="Consolas" w:eastAsia="Consolas"/>
          <w:sz w:val="15"/>
        </w:rPr>
        <w:t xml:space="preserve">      "resolved": "https://registry.npmjs.org/media-typer/-/media-typer-0.3.0.tgz",</w:t>
      </w:r>
    </w:p>
    <w:p>
      <w:pPr>
        <w:pStyle w:val="Codigofuente"/>
        <w:keepLines/>
        <w:spacing w:after="0" w:line="240" w:lineRule="auto"/>
      </w:pPr>
      <w:r>
        <w:rPr>
          <w:rFonts w:ascii="Consolas" w:hAnsi="Consolas" w:eastAsia="Consolas"/>
          <w:sz w:val="15"/>
        </w:rPr>
        <w:t xml:space="preserve">      "integrity": "sha512-dq+qelQ9akHpcOl/gUVRTxVIOkAJ1wR3QAvb4RsVjS8oVoFjDGTc679wJYmUmknUF5HwMLOgb5O+a3KxfWapPQ==",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"node_modules/merge-descriptors": {</w:t>
      </w:r>
    </w:p>
    <w:p>
      <w:pPr>
        <w:pStyle w:val="Codigofuente"/>
        <w:keepLines/>
        <w:spacing w:after="0" w:line="240" w:lineRule="auto"/>
      </w:pPr>
      <w:r>
        <w:rPr>
          <w:rFonts w:ascii="Consolas" w:hAnsi="Consolas" w:eastAsia="Consolas"/>
          <w:sz w:val="15"/>
        </w:rPr>
        <w:t xml:space="preserve">      "version": "1.0.3",</w:t>
      </w:r>
    </w:p>
    <w:p>
      <w:pPr>
        <w:pStyle w:val="Codigofuente"/>
        <w:keepLines/>
        <w:spacing w:after="0" w:line="240" w:lineRule="auto"/>
      </w:pPr>
      <w:r>
        <w:rPr>
          <w:rFonts w:ascii="Consolas" w:hAnsi="Consolas" w:eastAsia="Consolas"/>
          <w:sz w:val="15"/>
        </w:rPr>
        <w:t xml:space="preserve">      "resolved": "https://registry.npmjs.org/merge-descriptors/-/merge-descriptors-1.0.3.tgz",</w:t>
      </w:r>
    </w:p>
    <w:p>
      <w:pPr>
        <w:pStyle w:val="Codigofuente"/>
        <w:keepLines/>
        <w:spacing w:after="0" w:line="240" w:lineRule="auto"/>
      </w:pPr>
      <w:r>
        <w:rPr>
          <w:rFonts w:ascii="Consolas" w:hAnsi="Consolas" w:eastAsia="Consolas"/>
          <w:sz w:val="15"/>
        </w:rPr>
        <w:t xml:space="preserve">      "integrity": "sha512-gaNvAS7TZ897/rVaZ0nMtAyxNyi/pdbjbAwUpFQpN70GqnVfOiXpeUUMKRBmzXaSQ8DdTX4/0ms62r2K+hE6mQ==",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"https://github.com/sponsors/sindresorhus"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"node_modules/meshoptimizer":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"https://registry.npmjs.org/meshoptimizer/-/meshoptimizer-1.1.1.tgz",</w:t>
      </w:r>
    </w:p>
    <w:p>
      <w:pPr>
        <w:pStyle w:val="Codigofuente"/>
        <w:keepLines/>
        <w:spacing w:after="0" w:line="240" w:lineRule="auto"/>
      </w:pPr>
      <w:r>
        <w:rPr>
          <w:rFonts w:ascii="Consolas" w:hAnsi="Consolas" w:eastAsia="Consolas"/>
          <w:sz w:val="15"/>
        </w:rPr>
        <w:t xml:space="preserve">      "integrity": "sha512-oRFNWJRDA/WTrVj7NWvqa5HqE1t9MYDj2VaWirQCzCCrAd2GHrqR/sQezCxiWATPNlKTcRaPRHPJwIRoPBAp5g==",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"node_modules/methods":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"https://registry.npmjs.org/methods/-/methods-1.1.2.tgz",</w:t>
      </w:r>
    </w:p>
    <w:p>
      <w:pPr>
        <w:pStyle w:val="Codigofuente"/>
        <w:keepLines/>
        <w:spacing w:after="0" w:line="240" w:lineRule="auto"/>
      </w:pPr>
      <w:r>
        <w:rPr>
          <w:rFonts w:ascii="Consolas" w:hAnsi="Consolas" w:eastAsia="Consolas"/>
          <w:sz w:val="15"/>
        </w:rPr>
        <w:t xml:space="preserve">      "integrity": "sha512-iclAHeNqNm68zFtnZ0e+1L2yUIdvzNoauKU4WBA3VvH/vPFieF7qfRlwUZU+DA9P9bPXIS90ulxoUoCH23sV2w==",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"node_modules/mime": {</w:t>
      </w:r>
    </w:p>
    <w:p>
      <w:pPr>
        <w:pStyle w:val="Codigofuente"/>
        <w:keepLines/>
        <w:spacing w:after="0" w:line="240" w:lineRule="auto"/>
      </w:pPr>
      <w:r>
        <w:rPr>
          <w:rFonts w:ascii="Consolas" w:hAnsi="Consolas" w:eastAsia="Consolas"/>
          <w:sz w:val="15"/>
        </w:rPr>
        <w:t xml:space="preserve">      "version": "1.6.0",</w:t>
      </w:r>
    </w:p>
    <w:p>
      <w:pPr>
        <w:pStyle w:val="Codigofuente"/>
        <w:keepLines/>
        <w:spacing w:after="0" w:line="240" w:lineRule="auto"/>
      </w:pPr>
      <w:r>
        <w:rPr>
          <w:rFonts w:ascii="Consolas" w:hAnsi="Consolas" w:eastAsia="Consolas"/>
          <w:sz w:val="15"/>
        </w:rPr>
        <w:t xml:space="preserve">      "resolved": "https://registry.npmjs.org/mime/-/mime-1.6.0.tgz",</w:t>
      </w:r>
    </w:p>
    <w:p>
      <w:pPr>
        <w:pStyle w:val="Codigofuente"/>
        <w:keepLines/>
        <w:spacing w:after="0" w:line="240" w:lineRule="auto"/>
      </w:pPr>
      <w:r>
        <w:rPr>
          <w:rFonts w:ascii="Consolas" w:hAnsi="Consolas" w:eastAsia="Consolas"/>
          <w:sz w:val="15"/>
        </w:rPr>
        <w:t xml:space="preserve">      "integrity": "sha512-x0Vn8spI+wuJ1O6S7gnbaQg8Pxh4NNHb7KSINmEWKiPE4RKOplvijn+NkmYmmRgP68mc70j2EbeTFRsrswaQeg==",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"mime": "cli.js"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"node_modules/mime-db": {</w:t>
      </w:r>
    </w:p>
    <w:p>
      <w:pPr>
        <w:pStyle w:val="Codigofuente"/>
        <w:keepLines/>
        <w:spacing w:after="0" w:line="240" w:lineRule="auto"/>
      </w:pPr>
      <w:r>
        <w:rPr>
          <w:rFonts w:ascii="Consolas" w:hAnsi="Consolas" w:eastAsia="Consolas"/>
          <w:sz w:val="15"/>
        </w:rPr>
        <w:t xml:space="preserve">      "version": "1.52.0",</w:t>
      </w:r>
    </w:p>
    <w:p>
      <w:pPr>
        <w:pStyle w:val="Codigofuente"/>
        <w:keepLines/>
        <w:spacing w:after="0" w:line="240" w:lineRule="auto"/>
      </w:pPr>
      <w:r>
        <w:rPr>
          <w:rFonts w:ascii="Consolas" w:hAnsi="Consolas" w:eastAsia="Consolas"/>
          <w:sz w:val="15"/>
        </w:rPr>
        <w:t xml:space="preserve">      "resolved": "https://registry.npmjs.org/mime-db/-/mime-db-1.52.0.tgz",</w:t>
      </w:r>
    </w:p>
    <w:p>
      <w:pPr>
        <w:pStyle w:val="Codigofuente"/>
        <w:keepLines/>
        <w:spacing w:after="0" w:line="240" w:lineRule="auto"/>
      </w:pPr>
      <w:r>
        <w:rPr>
          <w:rFonts w:ascii="Consolas" w:hAnsi="Consolas" w:eastAsia="Consolas"/>
          <w:sz w:val="15"/>
        </w:rPr>
        <w:t xml:space="preserve">      "integrity": "sha512-sPU4uV7dYlvtWJxwwxHD0PuihVNiE7TyAbQ5SWxDCB9mUYvOgroQOwYQQOKPJ8CIbE+1ETVlOoK1UC2nU3gYvg==",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"node_modules/mime-types": {</w:t>
      </w:r>
    </w:p>
    <w:p>
      <w:pPr>
        <w:pStyle w:val="Codigofuente"/>
        <w:keepLines/>
        <w:spacing w:after="0" w:line="240" w:lineRule="auto"/>
      </w:pPr>
      <w:r>
        <w:rPr>
          <w:rFonts w:ascii="Consolas" w:hAnsi="Consolas" w:eastAsia="Consolas"/>
          <w:sz w:val="15"/>
        </w:rPr>
        <w:t xml:space="preserve">      "version": "2.1.35",</w:t>
      </w:r>
    </w:p>
    <w:p>
      <w:pPr>
        <w:pStyle w:val="Codigofuente"/>
        <w:keepLines/>
        <w:spacing w:after="0" w:line="240" w:lineRule="auto"/>
      </w:pPr>
      <w:r>
        <w:rPr>
          <w:rFonts w:ascii="Consolas" w:hAnsi="Consolas" w:eastAsia="Consolas"/>
          <w:sz w:val="15"/>
        </w:rPr>
        <w:t xml:space="preserve">      "resolved": "https://registry.npmjs.org/mime-types/-/mime-types-2.1.35.tgz",</w:t>
      </w:r>
    </w:p>
    <w:p>
      <w:pPr>
        <w:pStyle w:val="Codigofuente"/>
        <w:keepLines/>
        <w:spacing w:after="0" w:line="240" w:lineRule="auto"/>
      </w:pPr>
      <w:r>
        <w:rPr>
          <w:rFonts w:ascii="Consolas" w:hAnsi="Consolas" w:eastAsia="Consolas"/>
          <w:sz w:val="15"/>
        </w:rPr>
        <w:t xml:space="preserve">      "integrity": "sha512-ZDY+bPm5zTTF+YpCrAU9nK0UgICYPT0QtT1NZWFv4s++TNkcgVaT0g6+4R2uI4MjQjzysHB1zxuWL50hzaeXiw==",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"mime-db": "1.52.0"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"node_modules/minimalistic-assert":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"https://registry.npmjs.org/minimalistic-assert/-/minimalistic-assert-1.0.1.tgz",</w:t>
      </w:r>
    </w:p>
    <w:p>
      <w:pPr>
        <w:pStyle w:val="Codigofuente"/>
        <w:keepLines/>
        <w:spacing w:after="0" w:line="240" w:lineRule="auto"/>
      </w:pPr>
      <w:r>
        <w:rPr>
          <w:rFonts w:ascii="Consolas" w:hAnsi="Consolas" w:eastAsia="Consolas"/>
          <w:sz w:val="15"/>
        </w:rPr>
        <w:t xml:space="preserve">      "integrity": "sha512-UtJcAD4yEaGtjPezWuO9wC4nwUnVH/8/Im3yEHQP4b67cXlD/Qr9hdITCU1xDbSEXg2XKNaP8jsReV7vQd00/A==",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"node_modules/minimatch": {</w:t>
      </w:r>
    </w:p>
    <w:p>
      <w:pPr>
        <w:pStyle w:val="Codigofuente"/>
        <w:keepLines/>
        <w:spacing w:after="0" w:line="240" w:lineRule="auto"/>
      </w:pPr>
      <w:r>
        <w:rPr>
          <w:rFonts w:ascii="Consolas" w:hAnsi="Consolas" w:eastAsia="Consolas"/>
          <w:sz w:val="15"/>
        </w:rPr>
        <w:t xml:space="preserve">      "version": "10.2.6",</w:t>
      </w:r>
    </w:p>
    <w:p>
      <w:pPr>
        <w:pStyle w:val="Codigofuente"/>
        <w:keepLines/>
        <w:spacing w:after="0" w:line="240" w:lineRule="auto"/>
      </w:pPr>
      <w:r>
        <w:rPr>
          <w:rFonts w:ascii="Consolas" w:hAnsi="Consolas" w:eastAsia="Consolas"/>
          <w:sz w:val="15"/>
        </w:rPr>
        <w:t xml:space="preserve">      "resolved": "https://registry.npmjs.org/minimatch/-/minimatch-10.2.6.tgz",</w:t>
      </w:r>
    </w:p>
    <w:p>
      <w:pPr>
        <w:pStyle w:val="Codigofuente"/>
        <w:keepLines/>
        <w:spacing w:after="0" w:line="240" w:lineRule="auto"/>
      </w:pPr>
      <w:r>
        <w:rPr>
          <w:rFonts w:ascii="Consolas" w:hAnsi="Consolas" w:eastAsia="Consolas"/>
          <w:sz w:val="15"/>
        </w:rPr>
        <w:t xml:space="preserve">      "integrity": "sha512-vpLQEs+VLCr1nU0BXS07maYoFwlDAH0gngQuuttxIwutDFEMHq2blX+8vpgxDdK3J1PwjCJiep77OitTZ4Ll1A==",</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"brace-expansion": "^5.0.8"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 ||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"https://github.com/sponsors/isaacs"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"node_modules/minipass": {</w:t>
      </w:r>
    </w:p>
    <w:p>
      <w:pPr>
        <w:pStyle w:val="Codigofuente"/>
        <w:keepLines/>
        <w:spacing w:after="0" w:line="240" w:lineRule="auto"/>
      </w:pPr>
      <w:r>
        <w:rPr>
          <w:rFonts w:ascii="Consolas" w:hAnsi="Consolas" w:eastAsia="Consolas"/>
          <w:sz w:val="15"/>
        </w:rPr>
        <w:t xml:space="preserve">      "version": "7.1.3",</w:t>
      </w:r>
    </w:p>
    <w:p>
      <w:pPr>
        <w:pStyle w:val="Codigofuente"/>
        <w:keepLines/>
        <w:spacing w:after="0" w:line="240" w:lineRule="auto"/>
      </w:pPr>
      <w:r>
        <w:rPr>
          <w:rFonts w:ascii="Consolas" w:hAnsi="Consolas" w:eastAsia="Consolas"/>
          <w:sz w:val="15"/>
        </w:rPr>
        <w:t xml:space="preserve">      "resolved": "https://registry.npmjs.org/minipass/-/minipass-7.1.3.tgz",</w:t>
      </w:r>
    </w:p>
    <w:p>
      <w:pPr>
        <w:pStyle w:val="Codigofuente"/>
        <w:keepLines/>
        <w:spacing w:after="0" w:line="240" w:lineRule="auto"/>
      </w:pPr>
      <w:r>
        <w:rPr>
          <w:rFonts w:ascii="Consolas" w:hAnsi="Consolas" w:eastAsia="Consolas"/>
          <w:sz w:val="15"/>
        </w:rPr>
        <w:t xml:space="preserve">      "integrity": "sha512-tEBHqDnIoM/1rXME1zgka9g6Q2lcoCkxHLuc7ODJ5BxbP5d4c2Z5cGgtXAku59200Cx7diuHTOYfSBD8n6mm8A==",</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"&gt;=16 || 14 &gt;=14.17"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"node_modules/motion": {</w:t>
      </w:r>
    </w:p>
    <w:p>
      <w:pPr>
        <w:pStyle w:val="Codigofuente"/>
        <w:keepLines/>
        <w:spacing w:after="0" w:line="240" w:lineRule="auto"/>
      </w:pPr>
      <w:r>
        <w:rPr>
          <w:rFonts w:ascii="Consolas" w:hAnsi="Consolas" w:eastAsia="Consolas"/>
          <w:sz w:val="15"/>
        </w:rPr>
        <w:t xml:space="preserve">      "version": "12.43.0",</w:t>
      </w:r>
    </w:p>
    <w:p>
      <w:pPr>
        <w:pStyle w:val="Codigofuente"/>
        <w:keepLines/>
        <w:spacing w:after="0" w:line="240" w:lineRule="auto"/>
      </w:pPr>
      <w:r>
        <w:rPr>
          <w:rFonts w:ascii="Consolas" w:hAnsi="Consolas" w:eastAsia="Consolas"/>
          <w:sz w:val="15"/>
        </w:rPr>
        <w:t xml:space="preserve">      "resolved": "https://registry.npmjs.org/motion/-/motion-12.43.0.tgz",</w:t>
      </w:r>
    </w:p>
    <w:p>
      <w:pPr>
        <w:pStyle w:val="Codigofuente"/>
        <w:keepLines/>
        <w:spacing w:after="0" w:line="240" w:lineRule="auto"/>
      </w:pPr>
      <w:r>
        <w:rPr>
          <w:rFonts w:ascii="Consolas" w:hAnsi="Consolas" w:eastAsia="Consolas"/>
          <w:sz w:val="15"/>
        </w:rPr>
        <w:t xml:space="preserve">      "integrity": "sha512-BQgQbSa9Hn3/mtbib0MK53y6JSANa+YKUKlaYnWzAVDH424RYQ5LVpV3pNiWH00BA2z4ojsSdMzqT7g2FQwjuQ==",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"framer-motion": "^12.43.0",</w:t>
      </w:r>
    </w:p>
    <w:p>
      <w:pPr>
        <w:pStyle w:val="Codigofuente"/>
        <w:keepLines/>
        <w:spacing w:after="0" w:line="240" w:lineRule="auto"/>
      </w:pPr>
      <w:r>
        <w:rPr>
          <w:rFonts w:ascii="Consolas" w:hAnsi="Consolas" w:eastAsia="Consolas"/>
          <w:sz w:val="15"/>
        </w:rPr>
        <w:t xml:space="preserve">        "tslib": "^2.4.0"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"@emotion/is-prop-valid": "*",</w:t>
      </w:r>
    </w:p>
    <w:p>
      <w:pPr>
        <w:pStyle w:val="Codigofuente"/>
        <w:keepLines/>
        <w:spacing w:after="0" w:line="240" w:lineRule="auto"/>
      </w:pPr>
      <w:r>
        <w:rPr>
          <w:rFonts w:ascii="Consolas" w:hAnsi="Consolas" w:eastAsia="Consolas"/>
          <w:sz w:val="15"/>
        </w:rPr>
        <w:t xml:space="preserve">        "react": "^18.0.0 || ^19.0.0",</w:t>
      </w:r>
    </w:p>
    <w:p>
      <w:pPr>
        <w:pStyle w:val="Codigofuente"/>
        <w:keepLines/>
        <w:spacing w:after="0" w:line="240" w:lineRule="auto"/>
      </w:pPr>
      <w:r>
        <w:rPr>
          <w:rFonts w:ascii="Consolas" w:hAnsi="Consolas" w:eastAsia="Consolas"/>
          <w:sz w:val="15"/>
        </w:rPr>
        <w:t xml:space="preserve">        "react-dom": "^18.0.0 || ^19.0.0"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"@emotion/is-prop-valid":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"react":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"react-dom":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"node_modules/motion-dom": {</w:t>
      </w:r>
    </w:p>
    <w:p>
      <w:pPr>
        <w:pStyle w:val="Codigofuente"/>
        <w:keepLines/>
        <w:spacing w:after="0" w:line="240" w:lineRule="auto"/>
      </w:pPr>
      <w:r>
        <w:rPr>
          <w:rFonts w:ascii="Consolas" w:hAnsi="Consolas" w:eastAsia="Consolas"/>
          <w:sz w:val="15"/>
        </w:rPr>
        <w:t xml:space="preserve">      "version": "12.43.0",</w:t>
      </w:r>
    </w:p>
    <w:p>
      <w:pPr>
        <w:pStyle w:val="Codigofuente"/>
        <w:keepLines/>
        <w:spacing w:after="0" w:line="240" w:lineRule="auto"/>
      </w:pPr>
      <w:r>
        <w:rPr>
          <w:rFonts w:ascii="Consolas" w:hAnsi="Consolas" w:eastAsia="Consolas"/>
          <w:sz w:val="15"/>
        </w:rPr>
        <w:t xml:space="preserve">      "resolved": "https://registry.npmjs.org/motion-dom/-/motion-dom-12.43.0.tgz",</w:t>
      </w:r>
    </w:p>
    <w:p>
      <w:pPr>
        <w:pStyle w:val="Codigofuente"/>
        <w:keepLines/>
        <w:spacing w:after="0" w:line="240" w:lineRule="auto"/>
      </w:pPr>
      <w:r>
        <w:rPr>
          <w:rFonts w:ascii="Consolas" w:hAnsi="Consolas" w:eastAsia="Consolas"/>
          <w:sz w:val="15"/>
        </w:rPr>
        <w:t xml:space="preserve">      "integrity": "sha512-azKON4d9S65PEoFUiQTMTgPheEmzf2QngdRc50AKfJp9Q9mmcBVw22c8eMq9k8kxOFHdL7+WZY7N/5F/lwiDag==",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"motion-utils": "^12.39.0"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"node_modules/motion-utils": {</w:t>
      </w:r>
    </w:p>
    <w:p>
      <w:pPr>
        <w:pStyle w:val="Codigofuente"/>
        <w:keepLines/>
        <w:spacing w:after="0" w:line="240" w:lineRule="auto"/>
      </w:pPr>
      <w:r>
        <w:rPr>
          <w:rFonts w:ascii="Consolas" w:hAnsi="Consolas" w:eastAsia="Consolas"/>
          <w:sz w:val="15"/>
        </w:rPr>
        <w:t xml:space="preserve">      "version": "12.39.0",</w:t>
      </w:r>
    </w:p>
    <w:p>
      <w:pPr>
        <w:pStyle w:val="Codigofuente"/>
        <w:keepLines/>
        <w:spacing w:after="0" w:line="240" w:lineRule="auto"/>
      </w:pPr>
      <w:r>
        <w:rPr>
          <w:rFonts w:ascii="Consolas" w:hAnsi="Consolas" w:eastAsia="Consolas"/>
          <w:sz w:val="15"/>
        </w:rPr>
        <w:t xml:space="preserve">      "resolved": "https://registry.npmjs.org/motion-utils/-/motion-utils-12.39.0.tgz",</w:t>
      </w:r>
    </w:p>
    <w:p>
      <w:pPr>
        <w:pStyle w:val="Codigofuente"/>
        <w:keepLines/>
        <w:spacing w:after="0" w:line="240" w:lineRule="auto"/>
      </w:pPr>
      <w:r>
        <w:rPr>
          <w:rFonts w:ascii="Consolas" w:hAnsi="Consolas" w:eastAsia="Consolas"/>
          <w:sz w:val="15"/>
        </w:rPr>
        <w:t xml:space="preserve">      "integrity": "sha512-8nadJAJjTtqRkmRF36FoJTrywK9nnFmnPwnSMyxaOCU7GDjN9RTMJIxx9De8ErM+vpPhMccr/6fo5WciyQLnMQ==",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"node_modules/ms": {</w:t>
      </w:r>
    </w:p>
    <w:p>
      <w:pPr>
        <w:pStyle w:val="Codigofuente"/>
        <w:keepLines/>
        <w:spacing w:after="0" w:line="240" w:lineRule="auto"/>
      </w:pPr>
      <w:r>
        <w:rPr>
          <w:rFonts w:ascii="Consolas" w:hAnsi="Consolas" w:eastAsia="Consolas"/>
          <w:sz w:val="15"/>
        </w:rPr>
        <w:t xml:space="preserve">      "version": "2.1.3",</w:t>
      </w:r>
    </w:p>
    <w:p>
      <w:pPr>
        <w:pStyle w:val="Codigofuente"/>
        <w:keepLines/>
        <w:spacing w:after="0" w:line="240" w:lineRule="auto"/>
      </w:pPr>
      <w:r>
        <w:rPr>
          <w:rFonts w:ascii="Consolas" w:hAnsi="Consolas" w:eastAsia="Consolas"/>
          <w:sz w:val="15"/>
        </w:rPr>
        <w:t xml:space="preserve">      "resolved": "https://registry.npmjs.org/ms/-/ms-2.1.3.tgz",</w:t>
      </w:r>
    </w:p>
    <w:p>
      <w:pPr>
        <w:pStyle w:val="Codigofuente"/>
        <w:keepLines/>
        <w:spacing w:after="0" w:line="240" w:lineRule="auto"/>
      </w:pPr>
      <w:r>
        <w:rPr>
          <w:rFonts w:ascii="Consolas" w:hAnsi="Consolas" w:eastAsia="Consolas"/>
          <w:sz w:val="15"/>
        </w:rPr>
        <w:t xml:space="preserve">      "integrity": "sha512-6FlzubTLZG3J2a/NVCAleEhjzq5oxgHyaCU9yYXvcLsvoVaHJq/s5xXI6/XXP6tz7R9xAOtHnSO/tXtF3WRTlA==",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"node_modules/nanoid": {</w:t>
      </w:r>
    </w:p>
    <w:p>
      <w:pPr>
        <w:pStyle w:val="Codigofuente"/>
        <w:keepLines/>
        <w:spacing w:after="0" w:line="240" w:lineRule="auto"/>
      </w:pPr>
      <w:r>
        <w:rPr>
          <w:rFonts w:ascii="Consolas" w:hAnsi="Consolas" w:eastAsia="Consolas"/>
          <w:sz w:val="15"/>
        </w:rPr>
        <w:t xml:space="preserve">      "version": "5.1.16",</w:t>
      </w:r>
    </w:p>
    <w:p>
      <w:pPr>
        <w:pStyle w:val="Codigofuente"/>
        <w:keepLines/>
        <w:spacing w:after="0" w:line="240" w:lineRule="auto"/>
      </w:pPr>
      <w:r>
        <w:rPr>
          <w:rFonts w:ascii="Consolas" w:hAnsi="Consolas" w:eastAsia="Consolas"/>
          <w:sz w:val="15"/>
        </w:rPr>
        <w:t xml:space="preserve">      "resolved": "https://registry.npmjs.org/nanoid/-/nanoid-5.1.16.tgz",</w:t>
      </w:r>
    </w:p>
    <w:p>
      <w:pPr>
        <w:pStyle w:val="Codigofuente"/>
        <w:keepLines/>
        <w:spacing w:after="0" w:line="240" w:lineRule="auto"/>
      </w:pPr>
      <w:r>
        <w:rPr>
          <w:rFonts w:ascii="Consolas" w:hAnsi="Consolas" w:eastAsia="Consolas"/>
          <w:sz w:val="15"/>
        </w:rPr>
        <w:t xml:space="preserve">      "integrity": "sha512-kVrnsrJqMR8+oLJnGEmSWw9BivK5mt7H3FZatVRjrc5wGqFYuBxX1yG7+A7Gi5AefkX6t/oCkizcQgpu0cY1dQ==",</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"nanoid": "bin/nanoid.js"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 || &gt;=20"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"node_modules/negotiator": {</w:t>
      </w:r>
    </w:p>
    <w:p>
      <w:pPr>
        <w:pStyle w:val="Codigofuente"/>
        <w:keepLines/>
        <w:spacing w:after="0" w:line="240" w:lineRule="auto"/>
      </w:pPr>
      <w:r>
        <w:rPr>
          <w:rFonts w:ascii="Consolas" w:hAnsi="Consolas" w:eastAsia="Consolas"/>
          <w:sz w:val="15"/>
        </w:rPr>
        <w:t xml:space="preserve">      "version": "0.6.3",</w:t>
      </w:r>
    </w:p>
    <w:p>
      <w:pPr>
        <w:pStyle w:val="Codigofuente"/>
        <w:keepLines/>
        <w:spacing w:after="0" w:line="240" w:lineRule="auto"/>
      </w:pPr>
      <w:r>
        <w:rPr>
          <w:rFonts w:ascii="Consolas" w:hAnsi="Consolas" w:eastAsia="Consolas"/>
          <w:sz w:val="15"/>
        </w:rPr>
        <w:t xml:space="preserve">      "resolved": "https://registry.npmjs.org/negotiator/-/negotiator-0.6.3.tgz",</w:t>
      </w:r>
    </w:p>
    <w:p>
      <w:pPr>
        <w:pStyle w:val="Codigofuente"/>
        <w:keepLines/>
        <w:spacing w:after="0" w:line="240" w:lineRule="auto"/>
      </w:pPr>
      <w:r>
        <w:rPr>
          <w:rFonts w:ascii="Consolas" w:hAnsi="Consolas" w:eastAsia="Consolas"/>
          <w:sz w:val="15"/>
        </w:rPr>
        <w:t xml:space="preserve">      "integrity": "sha512-+EUsqGPLsM+j/zdChZjsnX51g4XrHFOIXwfnCVPGlQk/k5giakcKsuxCObBRu6DSm9opw/O6slWbJdghQM4bBg==",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"https://registry.npmjs.org/next/-/next-15.5.25.tgz",</w:t>
      </w:r>
    </w:p>
    <w:p>
      <w:pPr>
        <w:pStyle w:val="Codigofuente"/>
        <w:keepLines/>
        <w:spacing w:after="0" w:line="240" w:lineRule="auto"/>
      </w:pPr>
      <w:r>
        <w:rPr>
          <w:rFonts w:ascii="Consolas" w:hAnsi="Consolas" w:eastAsia="Consolas"/>
          <w:sz w:val="15"/>
        </w:rPr>
        <w:t xml:space="preserve">      "integrity": "sha512-OMWNulIIqKM2ykvC2qMjIt0IoavB4UB2SCs4iXJ6z6847FvyH8jBmBWcvrF5iuhTu8Przh20Fo/aoszIdqx4PA==",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"@next/env": "15.5.25",</w:t>
      </w:r>
    </w:p>
    <w:p>
      <w:pPr>
        <w:pStyle w:val="Codigofuente"/>
        <w:keepLines/>
        <w:spacing w:after="0" w:line="240" w:lineRule="auto"/>
      </w:pPr>
      <w:r>
        <w:rPr>
          <w:rFonts w:ascii="Consolas" w:hAnsi="Consolas" w:eastAsia="Consolas"/>
          <w:sz w:val="15"/>
        </w:rPr>
        <w:t xml:space="preserve">        "@swc/helpers": "0.5.15",</w:t>
      </w:r>
    </w:p>
    <w:p>
      <w:pPr>
        <w:pStyle w:val="Codigofuente"/>
        <w:keepLines/>
        <w:spacing w:after="0" w:line="240" w:lineRule="auto"/>
      </w:pPr>
      <w:r>
        <w:rPr>
          <w:rFonts w:ascii="Consolas" w:hAnsi="Consolas" w:eastAsia="Consolas"/>
          <w:sz w:val="15"/>
        </w:rPr>
        <w:t xml:space="preserve">        "caniuse-lite": "^1.0.30001579",</w:t>
      </w:r>
    </w:p>
    <w:p>
      <w:pPr>
        <w:pStyle w:val="Codigofuente"/>
        <w:keepLines/>
        <w:spacing w:after="0" w:line="240" w:lineRule="auto"/>
      </w:pPr>
      <w:r>
        <w:rPr>
          <w:rFonts w:ascii="Consolas" w:hAnsi="Consolas" w:eastAsia="Consolas"/>
          <w:sz w:val="15"/>
        </w:rPr>
        <w:t xml:space="preserve">        "postcss": "8.4.31",</w:t>
      </w:r>
    </w:p>
    <w:p>
      <w:pPr>
        <w:pStyle w:val="Codigofuente"/>
        <w:keepLines/>
        <w:spacing w:after="0" w:line="240" w:lineRule="auto"/>
      </w:pPr>
      <w:r>
        <w:rPr>
          <w:rFonts w:ascii="Consolas" w:hAnsi="Consolas" w:eastAsia="Consolas"/>
          <w:sz w:val="15"/>
        </w:rPr>
        <w:t xml:space="preserve">        "styled-jsx": "5.1.6"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"next": "dist/bin/next"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"^18.18.0 || ^19.8.0 || &gt;= 20.0.0"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"@next/swc-darwin-arm64": "15.5.25",</w:t>
      </w:r>
    </w:p>
    <w:p>
      <w:pPr>
        <w:pStyle w:val="Codigofuente"/>
        <w:keepLines/>
        <w:spacing w:after="0" w:line="240" w:lineRule="auto"/>
      </w:pPr>
      <w:r>
        <w:rPr>
          <w:rFonts w:ascii="Consolas" w:hAnsi="Consolas" w:eastAsia="Consolas"/>
          <w:sz w:val="15"/>
        </w:rPr>
        <w:t xml:space="preserve">        "@next/swc-darwin-x64": "15.5.25",</w:t>
      </w:r>
    </w:p>
    <w:p>
      <w:pPr>
        <w:pStyle w:val="Codigofuente"/>
        <w:keepLines/>
        <w:spacing w:after="0" w:line="240" w:lineRule="auto"/>
      </w:pPr>
      <w:r>
        <w:rPr>
          <w:rFonts w:ascii="Consolas" w:hAnsi="Consolas" w:eastAsia="Consolas"/>
          <w:sz w:val="15"/>
        </w:rPr>
        <w:t xml:space="preserve">        "@next/swc-linux-arm64-gnu": "15.5.25",</w:t>
      </w:r>
    </w:p>
    <w:p>
      <w:pPr>
        <w:pStyle w:val="Codigofuente"/>
        <w:keepLines/>
        <w:spacing w:after="0" w:line="240" w:lineRule="auto"/>
      </w:pPr>
      <w:r>
        <w:rPr>
          <w:rFonts w:ascii="Consolas" w:hAnsi="Consolas" w:eastAsia="Consolas"/>
          <w:sz w:val="15"/>
        </w:rPr>
        <w:t xml:space="preserve">        "@next/swc-linux-arm64-musl": "15.5.25",</w:t>
      </w:r>
    </w:p>
    <w:p>
      <w:pPr>
        <w:pStyle w:val="Codigofuente"/>
        <w:keepLines/>
        <w:spacing w:after="0" w:line="240" w:lineRule="auto"/>
      </w:pPr>
      <w:r>
        <w:rPr>
          <w:rFonts w:ascii="Consolas" w:hAnsi="Consolas" w:eastAsia="Consolas"/>
          <w:sz w:val="15"/>
        </w:rPr>
        <w:t xml:space="preserve">        "@next/swc-linux-x64-gnu": "15.5.25",</w:t>
      </w:r>
    </w:p>
    <w:p>
      <w:pPr>
        <w:pStyle w:val="Codigofuente"/>
        <w:keepLines/>
        <w:spacing w:after="0" w:line="240" w:lineRule="auto"/>
      </w:pPr>
      <w:r>
        <w:rPr>
          <w:rFonts w:ascii="Consolas" w:hAnsi="Consolas" w:eastAsia="Consolas"/>
          <w:sz w:val="15"/>
        </w:rPr>
        <w:t xml:space="preserve">        "@next/swc-linux-x64-musl": "15.5.25",</w:t>
      </w:r>
    </w:p>
    <w:p>
      <w:pPr>
        <w:pStyle w:val="Codigofuente"/>
        <w:keepLines/>
        <w:spacing w:after="0" w:line="240" w:lineRule="auto"/>
      </w:pPr>
      <w:r>
        <w:rPr>
          <w:rFonts w:ascii="Consolas" w:hAnsi="Consolas" w:eastAsia="Consolas"/>
          <w:sz w:val="15"/>
        </w:rPr>
        <w:t xml:space="preserve">        "@next/swc-win32-arm64-msvc": "15.5.25",</w:t>
      </w:r>
    </w:p>
    <w:p>
      <w:pPr>
        <w:pStyle w:val="Codigofuente"/>
        <w:keepLines/>
        <w:spacing w:after="0" w:line="240" w:lineRule="auto"/>
      </w:pPr>
      <w:r>
        <w:rPr>
          <w:rFonts w:ascii="Consolas" w:hAnsi="Consolas" w:eastAsia="Consolas"/>
          <w:sz w:val="15"/>
        </w:rPr>
        <w:t xml:space="preserve">        "@next/swc-win32-x64-msvc": "15.5.25",</w:t>
      </w:r>
    </w:p>
    <w:p>
      <w:pPr>
        <w:pStyle w:val="Codigofuente"/>
        <w:keepLines/>
        <w:spacing w:after="0" w:line="240" w:lineRule="auto"/>
      </w:pPr>
      <w:r>
        <w:rPr>
          <w:rFonts w:ascii="Consolas" w:hAnsi="Consolas" w:eastAsia="Consolas"/>
          <w:sz w:val="15"/>
        </w:rPr>
        <w:t xml:space="preserve">        "sharp": "^0.34.3 || ^0.35.4"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"@opentelemetry/api": "^1.1.0",</w:t>
      </w:r>
    </w:p>
    <w:p>
      <w:pPr>
        <w:pStyle w:val="Codigofuente"/>
        <w:keepLines/>
        <w:spacing w:after="0" w:line="240" w:lineRule="auto"/>
      </w:pPr>
      <w:r>
        <w:rPr>
          <w:rFonts w:ascii="Consolas" w:hAnsi="Consolas" w:eastAsia="Consolas"/>
          <w:sz w:val="15"/>
        </w:rPr>
        <w:t xml:space="preserve">        "@playwright/test": "^1.51.1",</w:t>
      </w:r>
    </w:p>
    <w:p>
      <w:pPr>
        <w:pStyle w:val="Codigofuente"/>
        <w:keepLines/>
        <w:spacing w:after="0" w:line="240" w:lineRule="auto"/>
      </w:pPr>
      <w:r>
        <w:rPr>
          <w:rFonts w:ascii="Consolas" w:hAnsi="Consolas" w:eastAsia="Consolas"/>
          <w:sz w:val="15"/>
        </w:rPr>
        <w:t xml:space="preserve">        "babel-plugin-react-compiler": "*",</w:t>
      </w:r>
    </w:p>
    <w:p>
      <w:pPr>
        <w:pStyle w:val="Codigofuente"/>
        <w:keepLines/>
        <w:spacing w:after="0" w:line="240" w:lineRule="auto"/>
      </w:pPr>
      <w:r>
        <w:rPr>
          <w:rFonts w:ascii="Consolas" w:hAnsi="Consolas" w:eastAsia="Consolas"/>
          <w:sz w:val="15"/>
        </w:rPr>
        <w:t xml:space="preserve">        "react": "^18.2.0 || 19.0.0-rc-de68d2f4-20241204 || ^19.0.0",</w:t>
      </w:r>
    </w:p>
    <w:p>
      <w:pPr>
        <w:pStyle w:val="Codigofuente"/>
        <w:keepLines/>
        <w:spacing w:after="0" w:line="240" w:lineRule="auto"/>
      </w:pPr>
      <w:r>
        <w:rPr>
          <w:rFonts w:ascii="Consolas" w:hAnsi="Consolas" w:eastAsia="Consolas"/>
          <w:sz w:val="15"/>
        </w:rPr>
        <w:t xml:space="preserve">        "react-dom": "^18.2.0 || 19.0.0-rc-de68d2f4-20241204 || ^19.0.0",</w:t>
      </w:r>
    </w:p>
    <w:p>
      <w:pPr>
        <w:pStyle w:val="Codigofuente"/>
        <w:keepLines/>
        <w:spacing w:after="0" w:line="240" w:lineRule="auto"/>
      </w:pPr>
      <w:r>
        <w:rPr>
          <w:rFonts w:ascii="Consolas" w:hAnsi="Consolas" w:eastAsia="Consolas"/>
          <w:sz w:val="15"/>
        </w:rPr>
        <w:t xml:space="preserve">        "sass": "^1.3.0"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"@opentelemetry/api":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"@playwright/test":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"babel-plugin-react-compiler":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"sass":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"node_modules/next/node_modules/nanoid": {</w:t>
      </w:r>
    </w:p>
    <w:p>
      <w:pPr>
        <w:pStyle w:val="Codigofuente"/>
        <w:keepLines/>
        <w:spacing w:after="0" w:line="240" w:lineRule="auto"/>
      </w:pPr>
      <w:r>
        <w:rPr>
          <w:rFonts w:ascii="Consolas" w:hAnsi="Consolas" w:eastAsia="Consolas"/>
          <w:sz w:val="15"/>
        </w:rPr>
        <w:t xml:space="preserve">      "version": "3.3.18",</w:t>
      </w:r>
    </w:p>
    <w:p>
      <w:pPr>
        <w:pStyle w:val="Codigofuente"/>
        <w:keepLines/>
        <w:spacing w:after="0" w:line="240" w:lineRule="auto"/>
      </w:pPr>
      <w:r>
        <w:rPr>
          <w:rFonts w:ascii="Consolas" w:hAnsi="Consolas" w:eastAsia="Consolas"/>
          <w:sz w:val="15"/>
        </w:rPr>
        <w:t xml:space="preserve">      "resolved": "https://registry.npmjs.org/nanoid/-/nanoid-3.3.18.tgz",</w:t>
      </w:r>
    </w:p>
    <w:p>
      <w:pPr>
        <w:pStyle w:val="Codigofuente"/>
        <w:keepLines/>
        <w:spacing w:after="0" w:line="240" w:lineRule="auto"/>
      </w:pPr>
      <w:r>
        <w:rPr>
          <w:rFonts w:ascii="Consolas" w:hAnsi="Consolas" w:eastAsia="Consolas"/>
          <w:sz w:val="15"/>
        </w:rPr>
        <w:t xml:space="preserve">      "integrity": "sha512-DTg4MJbGMWkfi6VZFdNt2/caMbQy4Ou+Op/hJQvGEWcnVfoA1QA+xzRKAzw9jD6+GVOOeYr/mIcuDSdug6F6+w==",</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"nanoid": "bin/nanoid.cjs"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"^10 || ^12 || ^13.7 || ^14 || &gt;=15.0.1"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"node_modules/next/node_modules/postcss": {</w:t>
      </w:r>
    </w:p>
    <w:p>
      <w:pPr>
        <w:pStyle w:val="Codigofuente"/>
        <w:keepLines/>
        <w:spacing w:after="0" w:line="240" w:lineRule="auto"/>
      </w:pPr>
      <w:r>
        <w:rPr>
          <w:rFonts w:ascii="Consolas" w:hAnsi="Consolas" w:eastAsia="Consolas"/>
          <w:sz w:val="15"/>
        </w:rPr>
        <w:t xml:space="preserve">      "version": "8.4.31",</w:t>
      </w:r>
    </w:p>
    <w:p>
      <w:pPr>
        <w:pStyle w:val="Codigofuente"/>
        <w:keepLines/>
        <w:spacing w:after="0" w:line="240" w:lineRule="auto"/>
      </w:pPr>
      <w:r>
        <w:rPr>
          <w:rFonts w:ascii="Consolas" w:hAnsi="Consolas" w:eastAsia="Consolas"/>
          <w:sz w:val="15"/>
        </w:rPr>
        <w:t xml:space="preserve">      "resolved": "https://registry.npmjs.org/postcss/-/postcss-8.4.31.tgz",</w:t>
      </w:r>
    </w:p>
    <w:p>
      <w:pPr>
        <w:pStyle w:val="Codigofuente"/>
        <w:keepLines/>
        <w:spacing w:after="0" w:line="240" w:lineRule="auto"/>
      </w:pPr>
      <w:r>
        <w:rPr>
          <w:rFonts w:ascii="Consolas" w:hAnsi="Consolas" w:eastAsia="Consolas"/>
          <w:sz w:val="15"/>
        </w:rPr>
        <w:t xml:space="preserve">      "integrity": "sha512-PS08Iboia9mts/2ygV3eLpY5ghnUcfLV/EXTOW1E2qYxJKGGBUtNjN76FYHnMs36RmARn41bC0AZmn+rR0OVpQ==",</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"https://opencollective.com/postcss/"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"tidelift",</w:t>
      </w:r>
    </w:p>
    <w:p>
      <w:pPr>
        <w:pStyle w:val="Codigofuente"/>
        <w:keepLines/>
        <w:spacing w:after="0" w:line="240" w:lineRule="auto"/>
      </w:pPr>
      <w:r>
        <w:rPr>
          <w:rFonts w:ascii="Consolas" w:hAnsi="Consolas" w:eastAsia="Consolas"/>
          <w:sz w:val="15"/>
        </w:rPr>
        <w:t xml:space="preserve">          "url": "https://tidelift.com/funding/github/npm/postcss"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"nanoid": "^3.3.6",</w:t>
      </w:r>
    </w:p>
    <w:p>
      <w:pPr>
        <w:pStyle w:val="Codigofuente"/>
        <w:keepLines/>
        <w:spacing w:after="0" w:line="240" w:lineRule="auto"/>
      </w:pPr>
      <w:r>
        <w:rPr>
          <w:rFonts w:ascii="Consolas" w:hAnsi="Consolas" w:eastAsia="Consolas"/>
          <w:sz w:val="15"/>
        </w:rPr>
        <w:t xml:space="preserve">        "picocolors": "^1.0.0",</w:t>
      </w:r>
    </w:p>
    <w:p>
      <w:pPr>
        <w:pStyle w:val="Codigofuente"/>
        <w:keepLines/>
        <w:spacing w:after="0" w:line="240" w:lineRule="auto"/>
      </w:pPr>
      <w:r>
        <w:rPr>
          <w:rFonts w:ascii="Consolas" w:hAnsi="Consolas" w:eastAsia="Consolas"/>
          <w:sz w:val="15"/>
        </w:rPr>
        <w:t xml:space="preserve">        "source-map-js": "^1.0.2"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"^10 || ^12 || &gt;=14"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"node_modules/node-domexception": {</w:t>
      </w:r>
    </w:p>
    <w:p>
      <w:pPr>
        <w:pStyle w:val="Codigofuente"/>
        <w:keepLines/>
        <w:spacing w:after="0" w:line="240" w:lineRule="auto"/>
      </w:pPr>
      <w:r>
        <w:rPr>
          <w:rFonts w:ascii="Consolas" w:hAnsi="Consolas" w:eastAsia="Consolas"/>
          <w:sz w:val="15"/>
        </w:rPr>
        <w:t xml:space="preserve">      "version": "1.0.0",</w:t>
      </w:r>
    </w:p>
    <w:p>
      <w:pPr>
        <w:pStyle w:val="Codigofuente"/>
        <w:keepLines/>
        <w:spacing w:after="0" w:line="240" w:lineRule="auto"/>
      </w:pPr>
      <w:r>
        <w:rPr>
          <w:rFonts w:ascii="Consolas" w:hAnsi="Consolas" w:eastAsia="Consolas"/>
          <w:sz w:val="15"/>
        </w:rPr>
        <w:t xml:space="preserve">      "resolved": "https://registry.npmjs.org/node-domexception/-/node-domexception-1.0.0.tgz",</w:t>
      </w:r>
    </w:p>
    <w:p>
      <w:pPr>
        <w:pStyle w:val="Codigofuente"/>
        <w:keepLines/>
        <w:spacing w:after="0" w:line="240" w:lineRule="auto"/>
      </w:pPr>
      <w:r>
        <w:rPr>
          <w:rFonts w:ascii="Consolas" w:hAnsi="Consolas" w:eastAsia="Consolas"/>
          <w:sz w:val="15"/>
        </w:rPr>
        <w:t xml:space="preserve">      "integrity": "sha512-/jKZoMpw0F8GRwl4/eLROPA3cfcXtLApP0QzLmUT/HuPCZWyB7IY9ZrMeKw2O/nFIqPQB3PVM9aYm0F312AXDQ==",</w:t>
      </w:r>
    </w:p>
    <w:p>
      <w:pPr>
        <w:pStyle w:val="Codigofuente"/>
        <w:keepLines/>
        <w:spacing w:after="0" w:line="240" w:lineRule="auto"/>
      </w:pPr>
      <w:r>
        <w:rPr>
          <w:rFonts w:ascii="Consolas" w:hAnsi="Consolas" w:eastAsia="Consolas"/>
          <w:sz w:val="15"/>
        </w:rPr>
        <w:t xml:space="preserve">      "deprecated": "Use your platform's native DOMException instead",</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"https://github.com/sponsors/jimmywarting"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"https://paypal.me/jimmywarting"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"&gt;=10.5.0"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"node_modules/node-fetch": {</w:t>
      </w:r>
    </w:p>
    <w:p>
      <w:pPr>
        <w:pStyle w:val="Codigofuente"/>
        <w:keepLines/>
        <w:spacing w:after="0" w:line="240" w:lineRule="auto"/>
      </w:pPr>
      <w:r>
        <w:rPr>
          <w:rFonts w:ascii="Consolas" w:hAnsi="Consolas" w:eastAsia="Consolas"/>
          <w:sz w:val="15"/>
        </w:rPr>
        <w:t xml:space="preserve">      "version": "3.3.2",</w:t>
      </w:r>
    </w:p>
    <w:p>
      <w:pPr>
        <w:pStyle w:val="Codigofuente"/>
        <w:keepLines/>
        <w:spacing w:after="0" w:line="240" w:lineRule="auto"/>
      </w:pPr>
      <w:r>
        <w:rPr>
          <w:rFonts w:ascii="Consolas" w:hAnsi="Consolas" w:eastAsia="Consolas"/>
          <w:sz w:val="15"/>
        </w:rPr>
        <w:t xml:space="preserve">      "resolved": "https://registry.npmjs.org/node-fetch/-/node-fetch-3.3.2.tgz",</w:t>
      </w:r>
    </w:p>
    <w:p>
      <w:pPr>
        <w:pStyle w:val="Codigofuente"/>
        <w:keepLines/>
        <w:spacing w:after="0" w:line="240" w:lineRule="auto"/>
      </w:pPr>
      <w:r>
        <w:rPr>
          <w:rFonts w:ascii="Consolas" w:hAnsi="Consolas" w:eastAsia="Consolas"/>
          <w:sz w:val="15"/>
        </w:rPr>
        <w:t xml:space="preserve">      "integrity": "sha512-dRB78srN/l6gqWulah9SrxeYnxeddIG30+GOqK/9OlLVyLg3HPnr6SqOWTWOXKRwC2eGYCkZ59NNuSgvSrpgOA==",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"data-uri-to-buffer": "^4.0.0",</w:t>
      </w:r>
    </w:p>
    <w:p>
      <w:pPr>
        <w:pStyle w:val="Codigofuente"/>
        <w:keepLines/>
        <w:spacing w:after="0" w:line="240" w:lineRule="auto"/>
      </w:pPr>
      <w:r>
        <w:rPr>
          <w:rFonts w:ascii="Consolas" w:hAnsi="Consolas" w:eastAsia="Consolas"/>
          <w:sz w:val="15"/>
        </w:rPr>
        <w:t xml:space="preserve">        "fetch-blob": "^3.1.4",</w:t>
      </w:r>
    </w:p>
    <w:p>
      <w:pPr>
        <w:pStyle w:val="Codigofuente"/>
        <w:keepLines/>
        <w:spacing w:after="0" w:line="240" w:lineRule="auto"/>
      </w:pPr>
      <w:r>
        <w:rPr>
          <w:rFonts w:ascii="Consolas" w:hAnsi="Consolas" w:eastAsia="Consolas"/>
          <w:sz w:val="15"/>
        </w:rPr>
        <w:t xml:space="preserve">        "formdata-polyfill": "^4.0.10"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"^12.20.0 || ^14.13.1 || &gt;=16.0.0"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"https://opencollective.com/node-fetch"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"node_modules/node-releases": {</w:t>
      </w:r>
    </w:p>
    <w:p>
      <w:pPr>
        <w:pStyle w:val="Codigofuente"/>
        <w:keepLines/>
        <w:spacing w:after="0" w:line="240" w:lineRule="auto"/>
      </w:pPr>
      <w:r>
        <w:rPr>
          <w:rFonts w:ascii="Consolas" w:hAnsi="Consolas" w:eastAsia="Consolas"/>
          <w:sz w:val="15"/>
        </w:rPr>
        <w:t xml:space="preserve">      "version": "2.0.54",</w:t>
      </w:r>
    </w:p>
    <w:p>
      <w:pPr>
        <w:pStyle w:val="Codigofuente"/>
        <w:keepLines/>
        <w:spacing w:after="0" w:line="240" w:lineRule="auto"/>
      </w:pPr>
      <w:r>
        <w:rPr>
          <w:rFonts w:ascii="Consolas" w:hAnsi="Consolas" w:eastAsia="Consolas"/>
          <w:sz w:val="15"/>
        </w:rPr>
        <w:t xml:space="preserve">      "resolved": "https://registry.npmjs.org/node-releases/-/node-releases-2.0.54.tgz",</w:t>
      </w:r>
    </w:p>
    <w:p>
      <w:pPr>
        <w:pStyle w:val="Codigofuente"/>
        <w:keepLines/>
        <w:spacing w:after="0" w:line="240" w:lineRule="auto"/>
      </w:pPr>
      <w:r>
        <w:rPr>
          <w:rFonts w:ascii="Consolas" w:hAnsi="Consolas" w:eastAsia="Consolas"/>
          <w:sz w:val="15"/>
        </w:rPr>
        <w:t xml:space="preserve">      "integrity": "sha512-YHs7BmmcsdAI5Ozuf8JZo6PT0mv2GIWC9vMfvUC3dp65M8hn7Ux8CPL+2oBI7juNuj9d0ndhTcznq2ODBps9cQ==",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"node_modules/object-inspect": {</w:t>
      </w:r>
    </w:p>
    <w:p>
      <w:pPr>
        <w:pStyle w:val="Codigofuente"/>
        <w:keepLines/>
        <w:spacing w:after="0" w:line="240" w:lineRule="auto"/>
      </w:pPr>
      <w:r>
        <w:rPr>
          <w:rFonts w:ascii="Consolas" w:hAnsi="Consolas" w:eastAsia="Consolas"/>
          <w:sz w:val="15"/>
        </w:rPr>
        <w:t xml:space="preserve">      "version": "1.13.4",</w:t>
      </w:r>
    </w:p>
    <w:p>
      <w:pPr>
        <w:pStyle w:val="Codigofuente"/>
        <w:keepLines/>
        <w:spacing w:after="0" w:line="240" w:lineRule="auto"/>
      </w:pPr>
      <w:r>
        <w:rPr>
          <w:rFonts w:ascii="Consolas" w:hAnsi="Consolas" w:eastAsia="Consolas"/>
          <w:sz w:val="15"/>
        </w:rPr>
        <w:t xml:space="preserve">      "resolved": "https://registry.npmjs.org/object-inspect/-/object-inspect-1.13.4.tgz",</w:t>
      </w:r>
    </w:p>
    <w:p>
      <w:pPr>
        <w:pStyle w:val="Codigofuente"/>
        <w:keepLines/>
        <w:spacing w:after="0" w:line="240" w:lineRule="auto"/>
      </w:pPr>
      <w:r>
        <w:rPr>
          <w:rFonts w:ascii="Consolas" w:hAnsi="Consolas" w:eastAsia="Consolas"/>
          <w:sz w:val="15"/>
        </w:rPr>
        <w:t xml:space="preserve">      "integrity": "sha512-W67iLl4J2EXEGTbfeHCffrjDfitvLANg0UlX3wFUUSTx92KXRFegMHUVgSqE+wvhAbi4WqjGg9czysTV2Epbew==",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"node_modules/on-finished": {</w:t>
      </w:r>
    </w:p>
    <w:p>
      <w:pPr>
        <w:pStyle w:val="Codigofuente"/>
        <w:keepLines/>
        <w:spacing w:after="0" w:line="240" w:lineRule="auto"/>
      </w:pPr>
      <w:r>
        <w:rPr>
          <w:rFonts w:ascii="Consolas" w:hAnsi="Consolas" w:eastAsia="Consolas"/>
          <w:sz w:val="15"/>
        </w:rPr>
        <w:t xml:space="preserve">      "version": "2.4.1",</w:t>
      </w:r>
    </w:p>
    <w:p>
      <w:pPr>
        <w:pStyle w:val="Codigofuente"/>
        <w:keepLines/>
        <w:spacing w:after="0" w:line="240" w:lineRule="auto"/>
      </w:pPr>
      <w:r>
        <w:rPr>
          <w:rFonts w:ascii="Consolas" w:hAnsi="Consolas" w:eastAsia="Consolas"/>
          <w:sz w:val="15"/>
        </w:rPr>
        <w:t xml:space="preserve">      "resolved": "https://registry.npmjs.org/on-finished/-/on-finished-2.4.1.tgz",</w:t>
      </w:r>
    </w:p>
    <w:p>
      <w:pPr>
        <w:pStyle w:val="Codigofuente"/>
        <w:keepLines/>
        <w:spacing w:after="0" w:line="240" w:lineRule="auto"/>
      </w:pPr>
      <w:r>
        <w:rPr>
          <w:rFonts w:ascii="Consolas" w:hAnsi="Consolas" w:eastAsia="Consolas"/>
          <w:sz w:val="15"/>
        </w:rPr>
        <w:t xml:space="preserve">      "integrity": "sha512-oVlzkg3ENAhCk2zdv7IJwd/QUD4z2RxRwpkcGY8psCVcCYZNq4wYnVWALHM+brtuJjePWiYF/ClmuDr8Ch5+kg==",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"ee-first": "1.1.1"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"node_modules/p-retry": {</w:t>
      </w:r>
    </w:p>
    <w:p>
      <w:pPr>
        <w:pStyle w:val="Codigofuente"/>
        <w:keepLines/>
        <w:spacing w:after="0" w:line="240" w:lineRule="auto"/>
      </w:pPr>
      <w:r>
        <w:rPr>
          <w:rFonts w:ascii="Consolas" w:hAnsi="Consolas" w:eastAsia="Consolas"/>
          <w:sz w:val="15"/>
        </w:rPr>
        <w:t xml:space="preserve">      "version": "4.6.2",</w:t>
      </w:r>
    </w:p>
    <w:p>
      <w:pPr>
        <w:pStyle w:val="Codigofuente"/>
        <w:keepLines/>
        <w:spacing w:after="0" w:line="240" w:lineRule="auto"/>
      </w:pPr>
      <w:r>
        <w:rPr>
          <w:rFonts w:ascii="Consolas" w:hAnsi="Consolas" w:eastAsia="Consolas"/>
          <w:sz w:val="15"/>
        </w:rPr>
        <w:t xml:space="preserve">      "resolved": "https://registry.npmjs.org/p-retry/-/p-retry-4.6.2.tgz",</w:t>
      </w:r>
    </w:p>
    <w:p>
      <w:pPr>
        <w:pStyle w:val="Codigofuente"/>
        <w:keepLines/>
        <w:spacing w:after="0" w:line="240" w:lineRule="auto"/>
      </w:pPr>
      <w:r>
        <w:rPr>
          <w:rFonts w:ascii="Consolas" w:hAnsi="Consolas" w:eastAsia="Consolas"/>
          <w:sz w:val="15"/>
        </w:rPr>
        <w:t xml:space="preserve">      "integrity": "sha512-312Id396EbJdvRONlngUx0NydfrIQ5lsYu0znKVUzVvArzEIt08V1qhtyESbGVd1FGX7UKtiFp5uwKZdM8wIuQ==",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"@types/retry": "0.12.0",</w:t>
      </w:r>
    </w:p>
    <w:p>
      <w:pPr>
        <w:pStyle w:val="Codigofuente"/>
        <w:keepLines/>
        <w:spacing w:after="0" w:line="240" w:lineRule="auto"/>
      </w:pPr>
      <w:r>
        <w:rPr>
          <w:rFonts w:ascii="Consolas" w:hAnsi="Consolas" w:eastAsia="Consolas"/>
          <w:sz w:val="15"/>
        </w:rPr>
        <w:t xml:space="preserve">        "retry": "^0.13.1"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"node_modules/package-json-from-dist":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"https://registry.npmjs.org/package-json-from-dist/-/package-json-from-dist-1.0.1.tgz",</w:t>
      </w:r>
    </w:p>
    <w:p>
      <w:pPr>
        <w:pStyle w:val="Codigofuente"/>
        <w:keepLines/>
        <w:spacing w:after="0" w:line="240" w:lineRule="auto"/>
      </w:pPr>
      <w:r>
        <w:rPr>
          <w:rFonts w:ascii="Consolas" w:hAnsi="Consolas" w:eastAsia="Consolas"/>
          <w:sz w:val="15"/>
        </w:rPr>
        <w:t xml:space="preserve">      "integrity": "sha512-UEZIS3/by4OC8vL3P2dTXRETpebLI2NiI5vIrjaD/5UtrkFX/tNbwjTSRAGC/+7CAo2pIcBaRgWmcBBHcsaCIw==",</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"node_modules/pako": {</w:t>
      </w:r>
    </w:p>
    <w:p>
      <w:pPr>
        <w:pStyle w:val="Codigofuente"/>
        <w:keepLines/>
        <w:spacing w:after="0" w:line="240" w:lineRule="auto"/>
      </w:pPr>
      <w:r>
        <w:rPr>
          <w:rFonts w:ascii="Consolas" w:hAnsi="Consolas" w:eastAsia="Consolas"/>
          <w:sz w:val="15"/>
        </w:rPr>
        <w:t xml:space="preserve">      "version": "2.2.0",</w:t>
      </w:r>
    </w:p>
    <w:p>
      <w:pPr>
        <w:pStyle w:val="Codigofuente"/>
        <w:keepLines/>
        <w:spacing w:after="0" w:line="240" w:lineRule="auto"/>
      </w:pPr>
      <w:r>
        <w:rPr>
          <w:rFonts w:ascii="Consolas" w:hAnsi="Consolas" w:eastAsia="Consolas"/>
          <w:sz w:val="15"/>
        </w:rPr>
        <w:t xml:space="preserve">      "resolved": "https://registry.npmjs.org/pako/-/pako-2.2.0.tgz",</w:t>
      </w:r>
    </w:p>
    <w:p>
      <w:pPr>
        <w:pStyle w:val="Codigofuente"/>
        <w:keepLines/>
        <w:spacing w:after="0" w:line="240" w:lineRule="auto"/>
      </w:pPr>
      <w:r>
        <w:rPr>
          <w:rFonts w:ascii="Consolas" w:hAnsi="Consolas" w:eastAsia="Consolas"/>
          <w:sz w:val="15"/>
        </w:rPr>
        <w:t xml:space="preserve">      "integrity": "sha512-zJq6RP/5q+TO2OpFV3FHzlPnFjmkb7Nc99a5SNjJE+uu/PkpChs+NIZSSzbBoD+6kjiISXjfYdwj1ZRQ81dz/w==",</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"https://github.com/sponsors/puzrin"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"https://github.com/sponsors/nodeca"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 AND Zlib)"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"node_modules/parseurl":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"https://registry.npmjs.org/parseurl/-/parseurl-1.3.3.tgz",</w:t>
      </w:r>
    </w:p>
    <w:p>
      <w:pPr>
        <w:pStyle w:val="Codigofuente"/>
        <w:keepLines/>
        <w:spacing w:after="0" w:line="240" w:lineRule="auto"/>
      </w:pPr>
      <w:r>
        <w:rPr>
          <w:rFonts w:ascii="Consolas" w:hAnsi="Consolas" w:eastAsia="Consolas"/>
          <w:sz w:val="15"/>
        </w:rPr>
        <w:t xml:space="preserve">      "integrity": "sha512-CiyeOxFT/JZyN5m0z9PfXw4SCBJ6Sygz1Dpl0wqjlhDEGGBP1GnsUVEL0p63hoG1fcj3fHynXi9NYO4nWOL+qQ==",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"node_modules/path-scurry": {</w:t>
      </w:r>
    </w:p>
    <w:p>
      <w:pPr>
        <w:pStyle w:val="Codigofuente"/>
        <w:keepLines/>
        <w:spacing w:after="0" w:line="240" w:lineRule="auto"/>
      </w:pPr>
      <w:r>
        <w:rPr>
          <w:rFonts w:ascii="Consolas" w:hAnsi="Consolas" w:eastAsia="Consolas"/>
          <w:sz w:val="15"/>
        </w:rPr>
        <w:t xml:space="preserve">      "version": "2.0.2",</w:t>
      </w:r>
    </w:p>
    <w:p>
      <w:pPr>
        <w:pStyle w:val="Codigofuente"/>
        <w:keepLines/>
        <w:spacing w:after="0" w:line="240" w:lineRule="auto"/>
      </w:pPr>
      <w:r>
        <w:rPr>
          <w:rFonts w:ascii="Consolas" w:hAnsi="Consolas" w:eastAsia="Consolas"/>
          <w:sz w:val="15"/>
        </w:rPr>
        <w:t xml:space="preserve">      "resolved": "https://registry.npmjs.org/path-scurry/-/path-scurry-2.0.2.tgz",</w:t>
      </w:r>
    </w:p>
    <w:p>
      <w:pPr>
        <w:pStyle w:val="Codigofuente"/>
        <w:keepLines/>
        <w:spacing w:after="0" w:line="240" w:lineRule="auto"/>
      </w:pPr>
      <w:r>
        <w:rPr>
          <w:rFonts w:ascii="Consolas" w:hAnsi="Consolas" w:eastAsia="Consolas"/>
          <w:sz w:val="15"/>
        </w:rPr>
        <w:t xml:space="preserve">      "integrity": "sha512-3O/iVVsJAPsOnpwWIeD+d6z/7PmqApyQePUtCndjatj/9I5LylHvt5qluFaBT3I5h3r1ejfR056c+FCv+NnNXg==",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"lru-cache": "^11.0.0",</w:t>
      </w:r>
    </w:p>
    <w:p>
      <w:pPr>
        <w:pStyle w:val="Codigofuente"/>
        <w:keepLines/>
        <w:spacing w:after="0" w:line="240" w:lineRule="auto"/>
      </w:pPr>
      <w:r>
        <w:rPr>
          <w:rFonts w:ascii="Consolas" w:hAnsi="Consolas" w:eastAsia="Consolas"/>
          <w:sz w:val="15"/>
        </w:rPr>
        <w:t xml:space="preserve">        "minipass": "^7.1.2"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 ||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"https://github.com/sponsors/isaacs"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"node_modules/path-scurry/node_modules/lru-cache": {</w:t>
      </w:r>
    </w:p>
    <w:p>
      <w:pPr>
        <w:pStyle w:val="Codigofuente"/>
        <w:keepLines/>
        <w:spacing w:after="0" w:line="240" w:lineRule="auto"/>
      </w:pPr>
      <w:r>
        <w:rPr>
          <w:rFonts w:ascii="Consolas" w:hAnsi="Consolas" w:eastAsia="Consolas"/>
          <w:sz w:val="15"/>
        </w:rPr>
        <w:t xml:space="preserve">      "version": "11.5.2",</w:t>
      </w:r>
    </w:p>
    <w:p>
      <w:pPr>
        <w:pStyle w:val="Codigofuente"/>
        <w:keepLines/>
        <w:spacing w:after="0" w:line="240" w:lineRule="auto"/>
      </w:pPr>
      <w:r>
        <w:rPr>
          <w:rFonts w:ascii="Consolas" w:hAnsi="Consolas" w:eastAsia="Consolas"/>
          <w:sz w:val="15"/>
        </w:rPr>
        <w:t xml:space="preserve">      "resolved": "https://registry.npmjs.org/lru-cache/-/lru-cache-11.5.2.tgz",</w:t>
      </w:r>
    </w:p>
    <w:p>
      <w:pPr>
        <w:pStyle w:val="Codigofuente"/>
        <w:keepLines/>
        <w:spacing w:after="0" w:line="240" w:lineRule="auto"/>
      </w:pPr>
      <w:r>
        <w:rPr>
          <w:rFonts w:ascii="Consolas" w:hAnsi="Consolas" w:eastAsia="Consolas"/>
          <w:sz w:val="15"/>
        </w:rPr>
        <w:t xml:space="preserve">      "integrity": "sha512-4pfM1Ff0x50o0tQwb5ucw/RzNyD0/YJME6IVcStalZuMWxdt3sR3huStTtxz4PUmvZfRguvDejasvQ2kifR11g==",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"node_modules/path-to-regexp": {</w:t>
      </w:r>
    </w:p>
    <w:p>
      <w:pPr>
        <w:pStyle w:val="Codigofuente"/>
        <w:keepLines/>
        <w:spacing w:after="0" w:line="240" w:lineRule="auto"/>
      </w:pPr>
      <w:r>
        <w:rPr>
          <w:rFonts w:ascii="Consolas" w:hAnsi="Consolas" w:eastAsia="Consolas"/>
          <w:sz w:val="15"/>
        </w:rPr>
        <w:t xml:space="preserve">      "version": "0.1.13",</w:t>
      </w:r>
    </w:p>
    <w:p>
      <w:pPr>
        <w:pStyle w:val="Codigofuente"/>
        <w:keepLines/>
        <w:spacing w:after="0" w:line="240" w:lineRule="auto"/>
      </w:pPr>
      <w:r>
        <w:rPr>
          <w:rFonts w:ascii="Consolas" w:hAnsi="Consolas" w:eastAsia="Consolas"/>
          <w:sz w:val="15"/>
        </w:rPr>
        <w:t xml:space="preserve">      "resolved": "https://registry.npmjs.org/path-to-regexp/-/path-to-regexp-0.1.13.tgz",</w:t>
      </w:r>
    </w:p>
    <w:p>
      <w:pPr>
        <w:pStyle w:val="Codigofuente"/>
        <w:keepLines/>
        <w:spacing w:after="0" w:line="240" w:lineRule="auto"/>
      </w:pPr>
      <w:r>
        <w:rPr>
          <w:rFonts w:ascii="Consolas" w:hAnsi="Consolas" w:eastAsia="Consolas"/>
          <w:sz w:val="15"/>
        </w:rPr>
        <w:t xml:space="preserve">      "integrity": "sha512-A/AGNMFN3c8bOlvV9RreMdrv7jsmF9XIfDeCd87+I8RNg6s78BhJxMu69NEMHBSJFxKidViTEdruRwEk/WIKqA==",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"node_modules/performance-now": {</w:t>
      </w:r>
    </w:p>
    <w:p>
      <w:pPr>
        <w:pStyle w:val="Codigofuente"/>
        <w:keepLines/>
        <w:spacing w:after="0" w:line="240" w:lineRule="auto"/>
      </w:pPr>
      <w:r>
        <w:rPr>
          <w:rFonts w:ascii="Consolas" w:hAnsi="Consolas" w:eastAsia="Consolas"/>
          <w:sz w:val="15"/>
        </w:rPr>
        <w:t xml:space="preserve">      "version": "2.1.0",</w:t>
      </w:r>
    </w:p>
    <w:p>
      <w:pPr>
        <w:pStyle w:val="Codigofuente"/>
        <w:keepLines/>
        <w:spacing w:after="0" w:line="240" w:lineRule="auto"/>
      </w:pPr>
      <w:r>
        <w:rPr>
          <w:rFonts w:ascii="Consolas" w:hAnsi="Consolas" w:eastAsia="Consolas"/>
          <w:sz w:val="15"/>
        </w:rPr>
        <w:t xml:space="preserve">      "resolved": "https://registry.npmjs.org/performance-now/-/performance-now-2.1.0.tgz",</w:t>
      </w:r>
    </w:p>
    <w:p>
      <w:pPr>
        <w:pStyle w:val="Codigofuente"/>
        <w:keepLines/>
        <w:spacing w:after="0" w:line="240" w:lineRule="auto"/>
      </w:pPr>
      <w:r>
        <w:rPr>
          <w:rFonts w:ascii="Consolas" w:hAnsi="Consolas" w:eastAsia="Consolas"/>
          <w:sz w:val="15"/>
        </w:rPr>
        <w:t xml:space="preserve">      "integrity": "sha512-7EAHlyLHI56VEIdK57uwHdHKIaAGbnXPiw0yWbarQZOKaKpvUIgW0jWRVLiatnM+XXlSwsanIBH/hzGMJulMow==",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"node_modules/picocolors":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"https://registry.npmjs.org/picocolors/-/picocolors-1.1.1.tgz",</w:t>
      </w:r>
    </w:p>
    <w:p>
      <w:pPr>
        <w:pStyle w:val="Codigofuente"/>
        <w:keepLines/>
        <w:spacing w:after="0" w:line="240" w:lineRule="auto"/>
      </w:pPr>
      <w:r>
        <w:rPr>
          <w:rFonts w:ascii="Consolas" w:hAnsi="Consolas" w:eastAsia="Consolas"/>
          <w:sz w:val="15"/>
        </w:rPr>
        <w:t xml:space="preserve">      "integrity": "sha512-xceH2snhtb5M9liqDsmEw56le376mTZkEX/jEb/RxNFyegNul7eNslCXP9FDj/Lcu0X8KEyMceP2ntpaHrDEVA==",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"node_modules/picomatch": {</w:t>
      </w:r>
    </w:p>
    <w:p>
      <w:pPr>
        <w:pStyle w:val="Codigofuente"/>
        <w:keepLines/>
        <w:spacing w:after="0" w:line="240" w:lineRule="auto"/>
      </w:pPr>
      <w:r>
        <w:rPr>
          <w:rFonts w:ascii="Consolas" w:hAnsi="Consolas" w:eastAsia="Consolas"/>
          <w:sz w:val="15"/>
        </w:rPr>
        <w:t xml:space="preserve">      "version": "4.0.7",</w:t>
      </w:r>
    </w:p>
    <w:p>
      <w:pPr>
        <w:pStyle w:val="Codigofuente"/>
        <w:keepLines/>
        <w:spacing w:after="0" w:line="240" w:lineRule="auto"/>
      </w:pPr>
      <w:r>
        <w:rPr>
          <w:rFonts w:ascii="Consolas" w:hAnsi="Consolas" w:eastAsia="Consolas"/>
          <w:sz w:val="15"/>
        </w:rPr>
        <w:t xml:space="preserve">      "resolved": "https://registry.npmjs.org/picomatch/-/picomatch-4.0.7.tgz",</w:t>
      </w:r>
    </w:p>
    <w:p>
      <w:pPr>
        <w:pStyle w:val="Codigofuente"/>
        <w:keepLines/>
        <w:spacing w:after="0" w:line="240" w:lineRule="auto"/>
      </w:pPr>
      <w:r>
        <w:rPr>
          <w:rFonts w:ascii="Consolas" w:hAnsi="Consolas" w:eastAsia="Consolas"/>
          <w:sz w:val="15"/>
        </w:rPr>
        <w:t xml:space="preserve">      "integrity": "sha512-qcJu88Q2IWqJsDD529JKMdwGm/dvInW4HvQnRwiH9JtihJvzGOscDtHE3x1pBKeUOTysQ8kVmLnJ2kJu7yhcGA==",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"https://github.com/sponsors/jonschlinkert"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"node_modules/postcss": {</w:t>
      </w:r>
    </w:p>
    <w:p>
      <w:pPr>
        <w:pStyle w:val="Codigofuente"/>
        <w:keepLines/>
        <w:spacing w:after="0" w:line="240" w:lineRule="auto"/>
      </w:pPr>
      <w:r>
        <w:rPr>
          <w:rFonts w:ascii="Consolas" w:hAnsi="Consolas" w:eastAsia="Consolas"/>
          <w:sz w:val="15"/>
        </w:rPr>
        <w:t xml:space="preserve">      "version": "8.5.26",</w:t>
      </w:r>
    </w:p>
    <w:p>
      <w:pPr>
        <w:pStyle w:val="Codigofuente"/>
        <w:keepLines/>
        <w:spacing w:after="0" w:line="240" w:lineRule="auto"/>
      </w:pPr>
      <w:r>
        <w:rPr>
          <w:rFonts w:ascii="Consolas" w:hAnsi="Consolas" w:eastAsia="Consolas"/>
          <w:sz w:val="15"/>
        </w:rPr>
        <w:t xml:space="preserve">      "resolved": "https://registry.npmjs.org/postcss/-/postcss-8.5.26.tgz",</w:t>
      </w:r>
    </w:p>
    <w:p>
      <w:pPr>
        <w:pStyle w:val="Codigofuente"/>
        <w:keepLines/>
        <w:spacing w:after="0" w:line="240" w:lineRule="auto"/>
      </w:pPr>
      <w:r>
        <w:rPr>
          <w:rFonts w:ascii="Consolas" w:hAnsi="Consolas" w:eastAsia="Consolas"/>
          <w:sz w:val="15"/>
        </w:rPr>
        <w:t xml:space="preserve">      "integrity": "sha512-u82N74LFzG8ca+dD8puPnplTXoGH4fTPpVGuIbt36G3qvNlkvfD0lEAZSxaly3KX8TS/L1A1gsCEmvKmBcVbkQ==",</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"https://opencollective.com/postcss/"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"tidelift",</w:t>
      </w:r>
    </w:p>
    <w:p>
      <w:pPr>
        <w:pStyle w:val="Codigofuente"/>
        <w:keepLines/>
        <w:spacing w:after="0" w:line="240" w:lineRule="auto"/>
      </w:pPr>
      <w:r>
        <w:rPr>
          <w:rFonts w:ascii="Consolas" w:hAnsi="Consolas" w:eastAsia="Consolas"/>
          <w:sz w:val="15"/>
        </w:rPr>
        <w:t xml:space="preserve">          "url": "https://tidelift.com/funding/github/npm/postcss"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"nanoid": "^3.3.17",</w:t>
      </w:r>
    </w:p>
    <w:p>
      <w:pPr>
        <w:pStyle w:val="Codigofuente"/>
        <w:keepLines/>
        <w:spacing w:after="0" w:line="240" w:lineRule="auto"/>
      </w:pPr>
      <w:r>
        <w:rPr>
          <w:rFonts w:ascii="Consolas" w:hAnsi="Consolas" w:eastAsia="Consolas"/>
          <w:sz w:val="15"/>
        </w:rPr>
        <w:t xml:space="preserve">        "picocolors": "^1.1.1",</w:t>
      </w:r>
    </w:p>
    <w:p>
      <w:pPr>
        <w:pStyle w:val="Codigofuente"/>
        <w:keepLines/>
        <w:spacing w:after="0" w:line="240" w:lineRule="auto"/>
      </w:pPr>
      <w:r>
        <w:rPr>
          <w:rFonts w:ascii="Consolas" w:hAnsi="Consolas" w:eastAsia="Consolas"/>
          <w:sz w:val="15"/>
        </w:rPr>
        <w:t xml:space="preserve">        "source-map-js": "^1.2.1"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"^10 || ^12 || &gt;=14"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"node_modules/postcss-value-parser": {</w:t>
      </w:r>
    </w:p>
    <w:p>
      <w:pPr>
        <w:pStyle w:val="Codigofuente"/>
        <w:keepLines/>
        <w:spacing w:after="0" w:line="240" w:lineRule="auto"/>
      </w:pPr>
      <w:r>
        <w:rPr>
          <w:rFonts w:ascii="Consolas" w:hAnsi="Consolas" w:eastAsia="Consolas"/>
          <w:sz w:val="15"/>
        </w:rPr>
        <w:t xml:space="preserve">      "version": "4.2.0",</w:t>
      </w:r>
    </w:p>
    <w:p>
      <w:pPr>
        <w:pStyle w:val="Codigofuente"/>
        <w:keepLines/>
        <w:spacing w:after="0" w:line="240" w:lineRule="auto"/>
      </w:pPr>
      <w:r>
        <w:rPr>
          <w:rFonts w:ascii="Consolas" w:hAnsi="Consolas" w:eastAsia="Consolas"/>
          <w:sz w:val="15"/>
        </w:rPr>
        <w:t xml:space="preserve">      "resolved": "https://registry.npmjs.org/postcss-value-parser/-/postcss-value-parser-4.2.0.tgz",</w:t>
      </w:r>
    </w:p>
    <w:p>
      <w:pPr>
        <w:pStyle w:val="Codigofuente"/>
        <w:keepLines/>
        <w:spacing w:after="0" w:line="240" w:lineRule="auto"/>
      </w:pPr>
      <w:r>
        <w:rPr>
          <w:rFonts w:ascii="Consolas" w:hAnsi="Consolas" w:eastAsia="Consolas"/>
          <w:sz w:val="15"/>
        </w:rPr>
        <w:t xml:space="preserve">      "integrity": "sha512-1NNCs6uurfkVbeXG4S8JFT9t19m45ICnif8zWLd5oPSZ50QnwMfK+H3jv408d4jw/7Bttv5axS5IiHoLaVNHeQ==",</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"node_modules/postcss/node_modules/nanoid": {</w:t>
      </w:r>
    </w:p>
    <w:p>
      <w:pPr>
        <w:pStyle w:val="Codigofuente"/>
        <w:keepLines/>
        <w:spacing w:after="0" w:line="240" w:lineRule="auto"/>
      </w:pPr>
      <w:r>
        <w:rPr>
          <w:rFonts w:ascii="Consolas" w:hAnsi="Consolas" w:eastAsia="Consolas"/>
          <w:sz w:val="15"/>
        </w:rPr>
        <w:t xml:space="preserve">      "version": "3.3.18",</w:t>
      </w:r>
    </w:p>
    <w:p>
      <w:pPr>
        <w:pStyle w:val="Codigofuente"/>
        <w:keepLines/>
        <w:spacing w:after="0" w:line="240" w:lineRule="auto"/>
      </w:pPr>
      <w:r>
        <w:rPr>
          <w:rFonts w:ascii="Consolas" w:hAnsi="Consolas" w:eastAsia="Consolas"/>
          <w:sz w:val="15"/>
        </w:rPr>
        <w:t xml:space="preserve">      "resolved": "https://registry.npmjs.org/nanoid/-/nanoid-3.3.18.tgz",</w:t>
      </w:r>
    </w:p>
    <w:p>
      <w:pPr>
        <w:pStyle w:val="Codigofuente"/>
        <w:keepLines/>
        <w:spacing w:after="0" w:line="240" w:lineRule="auto"/>
      </w:pPr>
      <w:r>
        <w:rPr>
          <w:rFonts w:ascii="Consolas" w:hAnsi="Consolas" w:eastAsia="Consolas"/>
          <w:sz w:val="15"/>
        </w:rPr>
        <w:t xml:space="preserve">      "integrity": "sha512-DTg4MJbGMWkfi6VZFdNt2/caMbQy4Ou+Op/hJQvGEWcnVfoA1QA+xzRKAzw9jD6+GVOOeYr/mIcuDSdug6F6+w==",</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"nanoid": "bin/nanoid.cjs"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"^10 || ^12 || ^13.7 || ^14 || &gt;=15.0.1"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"node_modules/printj":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"https://registry.npmjs.org/printj/-/printj-1.1.2.tgz",</w:t>
      </w:r>
    </w:p>
    <w:p>
      <w:pPr>
        <w:pStyle w:val="Codigofuente"/>
        <w:keepLines/>
        <w:spacing w:after="0" w:line="240" w:lineRule="auto"/>
      </w:pPr>
      <w:r>
        <w:rPr>
          <w:rFonts w:ascii="Consolas" w:hAnsi="Consolas" w:eastAsia="Consolas"/>
          <w:sz w:val="15"/>
        </w:rPr>
        <w:t xml:space="preserve">      "integrity": "sha512-zA2SmoLaxZyArQTOPj5LXecR+RagfPSU5Kw1qP+jkWeNlrq+eJZyY2oS68SU1Z/7/myXM4lo9716laOFAVStCQ==",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"printj": "bin/printj.njs"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"node_modules/process-nextick-args": {</w:t>
      </w:r>
    </w:p>
    <w:p>
      <w:pPr>
        <w:pStyle w:val="Codigofuente"/>
        <w:keepLines/>
        <w:spacing w:after="0" w:line="240" w:lineRule="auto"/>
      </w:pPr>
      <w:r>
        <w:rPr>
          <w:rFonts w:ascii="Consolas" w:hAnsi="Consolas" w:eastAsia="Consolas"/>
          <w:sz w:val="15"/>
        </w:rPr>
        <w:t xml:space="preserve">      "version": "2.0.1",</w:t>
      </w:r>
    </w:p>
    <w:p>
      <w:pPr>
        <w:pStyle w:val="Codigofuente"/>
        <w:keepLines/>
        <w:spacing w:after="0" w:line="240" w:lineRule="auto"/>
      </w:pPr>
      <w:r>
        <w:rPr>
          <w:rFonts w:ascii="Consolas" w:hAnsi="Consolas" w:eastAsia="Consolas"/>
          <w:sz w:val="15"/>
        </w:rPr>
        <w:t xml:space="preserve">      "resolved": "https://registry.npmjs.org/process-nextick-args/-/process-nextick-args-2.0.1.tgz",</w:t>
      </w:r>
    </w:p>
    <w:p>
      <w:pPr>
        <w:pStyle w:val="Codigofuente"/>
        <w:keepLines/>
        <w:spacing w:after="0" w:line="240" w:lineRule="auto"/>
      </w:pPr>
      <w:r>
        <w:rPr>
          <w:rFonts w:ascii="Consolas" w:hAnsi="Consolas" w:eastAsia="Consolas"/>
          <w:sz w:val="15"/>
        </w:rPr>
        <w:t xml:space="preserve">      "integrity": "sha512-3ouUOpQhtgrbOa17J7+uxOTpITYWaGP7/AhoR3+A+/1e9skrzelGi/dXzEYyvbxubEF6Wn2ypscTKiKJFFn1ag==",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 {</w:t>
      </w:r>
    </w:p>
    <w:p>
      <w:pPr>
        <w:pStyle w:val="Codigofuente"/>
        <w:keepLines/>
        <w:spacing w:after="0" w:line="240" w:lineRule="auto"/>
      </w:pPr>
      <w:r>
        <w:rPr>
          <w:rFonts w:ascii="Consolas" w:hAnsi="Consolas" w:eastAsia="Consolas"/>
          <w:sz w:val="15"/>
        </w:rPr>
        <w:t xml:space="preserve">      "version": "7.6.6",</w:t>
      </w:r>
    </w:p>
    <w:p>
      <w:pPr>
        <w:pStyle w:val="Codigofuente"/>
        <w:keepLines/>
        <w:spacing w:after="0" w:line="240" w:lineRule="auto"/>
      </w:pPr>
      <w:r>
        <w:rPr>
          <w:rFonts w:ascii="Consolas" w:hAnsi="Consolas" w:eastAsia="Consolas"/>
          <w:sz w:val="15"/>
        </w:rPr>
        <w:t xml:space="preserve">      "resolved": "https://registry.npmjs.org/protobufjs/-/protobufjs-7.6.6.tgz",</w:t>
      </w:r>
    </w:p>
    <w:p>
      <w:pPr>
        <w:pStyle w:val="Codigofuente"/>
        <w:keepLines/>
        <w:spacing w:after="0" w:line="240" w:lineRule="auto"/>
      </w:pPr>
      <w:r>
        <w:rPr>
          <w:rFonts w:ascii="Consolas" w:hAnsi="Consolas" w:eastAsia="Consolas"/>
          <w:sz w:val="15"/>
        </w:rPr>
        <w:t xml:space="preserve">      "integrity": "sha512-dYDWdjSl5RNb7SgPxGQcRU+GtvP7s2fpkrY0r432PcOIaZ0/rBcxEZnQN67iJhFuQiVw754JDoPruPCNdGsbjg==",</w:t>
      </w:r>
    </w:p>
    <w:p>
      <w:pPr>
        <w:pStyle w:val="Codigofuente"/>
        <w:keepLines/>
        <w:spacing w:after="0" w:line="240" w:lineRule="auto"/>
      </w:pPr>
      <w:r>
        <w:rPr>
          <w:rFonts w:ascii="Consolas" w:hAnsi="Consolas" w:eastAsia="Consolas"/>
          <w:sz w:val="15"/>
        </w:rPr>
        <w:t xml:space="preserve">      "hasInstallScript": true,</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"@protobufjs/aspromise": "^1.1.2",</w:t>
      </w:r>
    </w:p>
    <w:p>
      <w:pPr>
        <w:pStyle w:val="Codigofuente"/>
        <w:keepLines/>
        <w:spacing w:after="0" w:line="240" w:lineRule="auto"/>
      </w:pPr>
      <w:r>
        <w:rPr>
          <w:rFonts w:ascii="Consolas" w:hAnsi="Consolas" w:eastAsia="Consolas"/>
          <w:sz w:val="15"/>
        </w:rPr>
        <w:t xml:space="preserve">        "@protobufjs/base64": "^1.1.2",</w:t>
      </w:r>
    </w:p>
    <w:p>
      <w:pPr>
        <w:pStyle w:val="Codigofuente"/>
        <w:keepLines/>
        <w:spacing w:after="0" w:line="240" w:lineRule="auto"/>
      </w:pPr>
      <w:r>
        <w:rPr>
          <w:rFonts w:ascii="Consolas" w:hAnsi="Consolas" w:eastAsia="Consolas"/>
          <w:sz w:val="15"/>
        </w:rPr>
        <w:t xml:space="preserve">        "@protobufjs/codegen": "^2.0.5",</w:t>
      </w:r>
    </w:p>
    <w:p>
      <w:pPr>
        <w:pStyle w:val="Codigofuente"/>
        <w:keepLines/>
        <w:spacing w:after="0" w:line="240" w:lineRule="auto"/>
      </w:pPr>
      <w:r>
        <w:rPr>
          <w:rFonts w:ascii="Consolas" w:hAnsi="Consolas" w:eastAsia="Consolas"/>
          <w:sz w:val="15"/>
        </w:rPr>
        <w:t xml:space="preserve">        "@protobufjs/eventemitter": "^1.1.1",</w:t>
      </w:r>
    </w:p>
    <w:p>
      <w:pPr>
        <w:pStyle w:val="Codigofuente"/>
        <w:keepLines/>
        <w:spacing w:after="0" w:line="240" w:lineRule="auto"/>
      </w:pPr>
      <w:r>
        <w:rPr>
          <w:rFonts w:ascii="Consolas" w:hAnsi="Consolas" w:eastAsia="Consolas"/>
          <w:sz w:val="15"/>
        </w:rPr>
        <w:t xml:space="preserve">        "@protobufjs/fetch": "^1.1.1",</w:t>
      </w:r>
    </w:p>
    <w:p>
      <w:pPr>
        <w:pStyle w:val="Codigofuente"/>
        <w:keepLines/>
        <w:spacing w:after="0" w:line="240" w:lineRule="auto"/>
      </w:pPr>
      <w:r>
        <w:rPr>
          <w:rFonts w:ascii="Consolas" w:hAnsi="Consolas" w:eastAsia="Consolas"/>
          <w:sz w:val="15"/>
        </w:rPr>
        <w:t xml:space="preserve">        "@protobufjs/float": "^1.0.2",</w:t>
      </w:r>
    </w:p>
    <w:p>
      <w:pPr>
        <w:pStyle w:val="Codigofuente"/>
        <w:keepLines/>
        <w:spacing w:after="0" w:line="240" w:lineRule="auto"/>
      </w:pPr>
      <w:r>
        <w:rPr>
          <w:rFonts w:ascii="Consolas" w:hAnsi="Consolas" w:eastAsia="Consolas"/>
          <w:sz w:val="15"/>
        </w:rPr>
        <w:t xml:space="preserve">        "@protobufjs/path": "^1.1.2",</w:t>
      </w:r>
    </w:p>
    <w:p>
      <w:pPr>
        <w:pStyle w:val="Codigofuente"/>
        <w:keepLines/>
        <w:spacing w:after="0" w:line="240" w:lineRule="auto"/>
      </w:pPr>
      <w:r>
        <w:rPr>
          <w:rFonts w:ascii="Consolas" w:hAnsi="Consolas" w:eastAsia="Consolas"/>
          <w:sz w:val="15"/>
        </w:rPr>
        <w:t xml:space="preserve">        "@protobufjs/pool": "^1.1.0",</w:t>
      </w:r>
    </w:p>
    <w:p>
      <w:pPr>
        <w:pStyle w:val="Codigofuente"/>
        <w:keepLines/>
        <w:spacing w:after="0" w:line="240" w:lineRule="auto"/>
      </w:pPr>
      <w:r>
        <w:rPr>
          <w:rFonts w:ascii="Consolas" w:hAnsi="Consolas" w:eastAsia="Consolas"/>
          <w:sz w:val="15"/>
        </w:rPr>
        <w:t xml:space="preserve">        "@protobufjs/utf8": "^1.1.1",</w:t>
      </w:r>
    </w:p>
    <w:p>
      <w:pPr>
        <w:pStyle w:val="Codigofuente"/>
        <w:keepLines/>
        <w:spacing w:after="0" w:line="240" w:lineRule="auto"/>
      </w:pPr>
      <w:r>
        <w:rPr>
          <w:rFonts w:ascii="Consolas" w:hAnsi="Consolas" w:eastAsia="Consolas"/>
          <w:sz w:val="15"/>
        </w:rPr>
        <w:t xml:space="preserve">        "@types/node": "&gt;=13.7.0",</w:t>
      </w:r>
    </w:p>
    <w:p>
      <w:pPr>
        <w:pStyle w:val="Codigofuente"/>
        <w:keepLines/>
        <w:spacing w:after="0" w:line="240" w:lineRule="auto"/>
      </w:pPr>
      <w:r>
        <w:rPr>
          <w:rFonts w:ascii="Consolas" w:hAnsi="Consolas" w:eastAsia="Consolas"/>
          <w:sz w:val="15"/>
        </w:rPr>
        <w:t xml:space="preserve">        "long": "^5.3.2"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"node_modules/proxy-addr": {</w:t>
      </w:r>
    </w:p>
    <w:p>
      <w:pPr>
        <w:pStyle w:val="Codigofuente"/>
        <w:keepLines/>
        <w:spacing w:after="0" w:line="240" w:lineRule="auto"/>
      </w:pPr>
      <w:r>
        <w:rPr>
          <w:rFonts w:ascii="Consolas" w:hAnsi="Consolas" w:eastAsia="Consolas"/>
          <w:sz w:val="15"/>
        </w:rPr>
        <w:t xml:space="preserve">      "version": "2.0.7",</w:t>
      </w:r>
    </w:p>
    <w:p>
      <w:pPr>
        <w:pStyle w:val="Codigofuente"/>
        <w:keepLines/>
        <w:spacing w:after="0" w:line="240" w:lineRule="auto"/>
      </w:pPr>
      <w:r>
        <w:rPr>
          <w:rFonts w:ascii="Consolas" w:hAnsi="Consolas" w:eastAsia="Consolas"/>
          <w:sz w:val="15"/>
        </w:rPr>
        <w:t xml:space="preserve">      "resolved": "https://registry.npmjs.org/proxy-addr/-/proxy-addr-2.0.7.tgz",</w:t>
      </w:r>
    </w:p>
    <w:p>
      <w:pPr>
        <w:pStyle w:val="Codigofuente"/>
        <w:keepLines/>
        <w:spacing w:after="0" w:line="240" w:lineRule="auto"/>
      </w:pPr>
      <w:r>
        <w:rPr>
          <w:rFonts w:ascii="Consolas" w:hAnsi="Consolas" w:eastAsia="Consolas"/>
          <w:sz w:val="15"/>
        </w:rPr>
        <w:t xml:space="preserve">      "integrity": "sha512-llQsMLSUDUPT44jdrU/O37qlnifitDP+ZwrmmZcoSKyLKvtZxpyV0n2/bD/N4tBAAZ/gJEdZU7KMraoK1+XYAg==",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"forwarded": "0.2.0",</w:t>
      </w:r>
    </w:p>
    <w:p>
      <w:pPr>
        <w:pStyle w:val="Codigofuente"/>
        <w:keepLines/>
        <w:spacing w:after="0" w:line="240" w:lineRule="auto"/>
      </w:pPr>
      <w:r>
        <w:rPr>
          <w:rFonts w:ascii="Consolas" w:hAnsi="Consolas" w:eastAsia="Consolas"/>
          <w:sz w:val="15"/>
        </w:rPr>
        <w:t xml:space="preserve">        "ipaddr.js": "1.9.1"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"node_modules/qs": {</w:t>
      </w:r>
    </w:p>
    <w:p>
      <w:pPr>
        <w:pStyle w:val="Codigofuente"/>
        <w:keepLines/>
        <w:spacing w:after="0" w:line="240" w:lineRule="auto"/>
      </w:pPr>
      <w:r>
        <w:rPr>
          <w:rFonts w:ascii="Consolas" w:hAnsi="Consolas" w:eastAsia="Consolas"/>
          <w:sz w:val="15"/>
        </w:rPr>
        <w:t xml:space="preserve">      "version": "6.15.3",</w:t>
      </w:r>
    </w:p>
    <w:p>
      <w:pPr>
        <w:pStyle w:val="Codigofuente"/>
        <w:keepLines/>
        <w:spacing w:after="0" w:line="240" w:lineRule="auto"/>
      </w:pPr>
      <w:r>
        <w:rPr>
          <w:rFonts w:ascii="Consolas" w:hAnsi="Consolas" w:eastAsia="Consolas"/>
          <w:sz w:val="15"/>
        </w:rPr>
        <w:t xml:space="preserve">      "resolved": "https://registry.npmjs.org/qs/-/qs-6.15.3.tgz",</w:t>
      </w:r>
    </w:p>
    <w:p>
      <w:pPr>
        <w:pStyle w:val="Codigofuente"/>
        <w:keepLines/>
        <w:spacing w:after="0" w:line="240" w:lineRule="auto"/>
      </w:pPr>
      <w:r>
        <w:rPr>
          <w:rFonts w:ascii="Consolas" w:hAnsi="Consolas" w:eastAsia="Consolas"/>
          <w:sz w:val="15"/>
        </w:rPr>
        <w:t xml:space="preserve">      "integrity": "sha512-O9gl3zCl5h5blw1KGUzQKhA5oUXSl8rwUIM5o0S3nCXMliSvy5Dzx7/DJcI+SwgICv+IneSZwhBh1oSyEHA71A==",</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"es-define-property": "^1.0.1",</w:t>
      </w:r>
    </w:p>
    <w:p>
      <w:pPr>
        <w:pStyle w:val="Codigofuente"/>
        <w:keepLines/>
        <w:spacing w:after="0" w:line="240" w:lineRule="auto"/>
      </w:pPr>
      <w:r>
        <w:rPr>
          <w:rFonts w:ascii="Consolas" w:hAnsi="Consolas" w:eastAsia="Consolas"/>
          <w:sz w:val="15"/>
        </w:rPr>
        <w:t xml:space="preserve">        "side-channel": "^1.1.1"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"node_modules/raf": {</w:t>
      </w:r>
    </w:p>
    <w:p>
      <w:pPr>
        <w:pStyle w:val="Codigofuente"/>
        <w:keepLines/>
        <w:spacing w:after="0" w:line="240" w:lineRule="auto"/>
      </w:pPr>
      <w:r>
        <w:rPr>
          <w:rFonts w:ascii="Consolas" w:hAnsi="Consolas" w:eastAsia="Consolas"/>
          <w:sz w:val="15"/>
        </w:rPr>
        <w:t xml:space="preserve">      "version": "3.4.1",</w:t>
      </w:r>
    </w:p>
    <w:p>
      <w:pPr>
        <w:pStyle w:val="Codigofuente"/>
        <w:keepLines/>
        <w:spacing w:after="0" w:line="240" w:lineRule="auto"/>
      </w:pPr>
      <w:r>
        <w:rPr>
          <w:rFonts w:ascii="Consolas" w:hAnsi="Consolas" w:eastAsia="Consolas"/>
          <w:sz w:val="15"/>
        </w:rPr>
        <w:t xml:space="preserve">      "resolved": "https://registry.npmjs.org/raf/-/raf-3.4.1.tgz",</w:t>
      </w:r>
    </w:p>
    <w:p>
      <w:pPr>
        <w:pStyle w:val="Codigofuente"/>
        <w:keepLines/>
        <w:spacing w:after="0" w:line="240" w:lineRule="auto"/>
      </w:pPr>
      <w:r>
        <w:rPr>
          <w:rFonts w:ascii="Consolas" w:hAnsi="Consolas" w:eastAsia="Consolas"/>
          <w:sz w:val="15"/>
        </w:rPr>
        <w:t xml:space="preserve">      "integrity": "sha512-Sq4CW4QhwOHE8ucn6J34MqtZCeWFP2aQSmrlroYgqAV1PjStIhJXxYuTgUIfkEk7zTLjmIjLmU5q+fbD1NnOJA==",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"performance-now": "^2.1.0"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"node_modules/range-parser": {</w:t>
      </w:r>
    </w:p>
    <w:p>
      <w:pPr>
        <w:pStyle w:val="Codigofuente"/>
        <w:keepLines/>
        <w:spacing w:after="0" w:line="240" w:lineRule="auto"/>
      </w:pPr>
      <w:r>
        <w:rPr>
          <w:rFonts w:ascii="Consolas" w:hAnsi="Consolas" w:eastAsia="Consolas"/>
          <w:sz w:val="15"/>
        </w:rPr>
        <w:t xml:space="preserve">      "version": "1.2.1",</w:t>
      </w:r>
    </w:p>
    <w:p>
      <w:pPr>
        <w:pStyle w:val="Codigofuente"/>
        <w:keepLines/>
        <w:spacing w:after="0" w:line="240" w:lineRule="auto"/>
      </w:pPr>
      <w:r>
        <w:rPr>
          <w:rFonts w:ascii="Consolas" w:hAnsi="Consolas" w:eastAsia="Consolas"/>
          <w:sz w:val="15"/>
        </w:rPr>
        <w:t xml:space="preserve">      "resolved": "https://registry.npmjs.org/range-parser/-/range-parser-1.2.1.tgz",</w:t>
      </w:r>
    </w:p>
    <w:p>
      <w:pPr>
        <w:pStyle w:val="Codigofuente"/>
        <w:keepLines/>
        <w:spacing w:after="0" w:line="240" w:lineRule="auto"/>
      </w:pPr>
      <w:r>
        <w:rPr>
          <w:rFonts w:ascii="Consolas" w:hAnsi="Consolas" w:eastAsia="Consolas"/>
          <w:sz w:val="15"/>
        </w:rPr>
        <w:t xml:space="preserve">      "integrity": "sha512-Hrgsx+orqoygnmhFbKaHE6c296J+HTAQXoxEF6gNupROmmGJRoyzfG3ccAveqCBrwr/2yxQ5BVd/GTl5agOwSg==",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"node_modules/raw-body": {</w:t>
      </w:r>
    </w:p>
    <w:p>
      <w:pPr>
        <w:pStyle w:val="Codigofuente"/>
        <w:keepLines/>
        <w:spacing w:after="0" w:line="240" w:lineRule="auto"/>
      </w:pPr>
      <w:r>
        <w:rPr>
          <w:rFonts w:ascii="Consolas" w:hAnsi="Consolas" w:eastAsia="Consolas"/>
          <w:sz w:val="15"/>
        </w:rPr>
        <w:t xml:space="preserve">      "version": "2.5.3",</w:t>
      </w:r>
    </w:p>
    <w:p>
      <w:pPr>
        <w:pStyle w:val="Codigofuente"/>
        <w:keepLines/>
        <w:spacing w:after="0" w:line="240" w:lineRule="auto"/>
      </w:pPr>
      <w:r>
        <w:rPr>
          <w:rFonts w:ascii="Consolas" w:hAnsi="Consolas" w:eastAsia="Consolas"/>
          <w:sz w:val="15"/>
        </w:rPr>
        <w:t xml:space="preserve">      "resolved": "https://registry.npmjs.org/raw-body/-/raw-body-2.5.3.tgz",</w:t>
      </w:r>
    </w:p>
    <w:p>
      <w:pPr>
        <w:pStyle w:val="Codigofuente"/>
        <w:keepLines/>
        <w:spacing w:after="0" w:line="240" w:lineRule="auto"/>
      </w:pPr>
      <w:r>
        <w:rPr>
          <w:rFonts w:ascii="Consolas" w:hAnsi="Consolas" w:eastAsia="Consolas"/>
          <w:sz w:val="15"/>
        </w:rPr>
        <w:t xml:space="preserve">      "integrity": "sha512-s4VSOf6yN0rvbRZGxs8Om5CWj6seneMwK3oDb4lWDH0UPhWcxwOWw5+qk24bxq87szX1ydrwylIOp2uG1ojUpA==",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"bytes": "~3.1.2",</w:t>
      </w:r>
    </w:p>
    <w:p>
      <w:pPr>
        <w:pStyle w:val="Codigofuente"/>
        <w:keepLines/>
        <w:spacing w:after="0" w:line="240" w:lineRule="auto"/>
      </w:pPr>
      <w:r>
        <w:rPr>
          <w:rFonts w:ascii="Consolas" w:hAnsi="Consolas" w:eastAsia="Consolas"/>
          <w:sz w:val="15"/>
        </w:rPr>
        <w:t xml:space="preserve">        "http-errors": "~2.0.1",</w:t>
      </w:r>
    </w:p>
    <w:p>
      <w:pPr>
        <w:pStyle w:val="Codigofuente"/>
        <w:keepLines/>
        <w:spacing w:after="0" w:line="240" w:lineRule="auto"/>
      </w:pPr>
      <w:r>
        <w:rPr>
          <w:rFonts w:ascii="Consolas" w:hAnsi="Consolas" w:eastAsia="Consolas"/>
          <w:sz w:val="15"/>
        </w:rPr>
        <w:t xml:space="preserve">        "iconv-lite": "~0.4.24",</w:t>
      </w:r>
    </w:p>
    <w:p>
      <w:pPr>
        <w:pStyle w:val="Codigofuente"/>
        <w:keepLines/>
        <w:spacing w:after="0" w:line="240" w:lineRule="auto"/>
      </w:pPr>
      <w:r>
        <w:rPr>
          <w:rFonts w:ascii="Consolas" w:hAnsi="Consolas" w:eastAsia="Consolas"/>
          <w:sz w:val="15"/>
        </w:rPr>
        <w:t xml:space="preserve">        "unpipe":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"node_modules/react": {</w:t>
      </w:r>
    </w:p>
    <w:p>
      <w:pPr>
        <w:pStyle w:val="Codigofuente"/>
        <w:keepLines/>
        <w:spacing w:after="0" w:line="240" w:lineRule="auto"/>
      </w:pPr>
      <w:r>
        <w:rPr>
          <w:rFonts w:ascii="Consolas" w:hAnsi="Consolas" w:eastAsia="Consolas"/>
          <w:sz w:val="15"/>
        </w:rPr>
        <w:t xml:space="preserve">      "version": "19.2.8",</w:t>
      </w:r>
    </w:p>
    <w:p>
      <w:pPr>
        <w:pStyle w:val="Codigofuente"/>
        <w:keepLines/>
        <w:spacing w:after="0" w:line="240" w:lineRule="auto"/>
      </w:pPr>
      <w:r>
        <w:rPr>
          <w:rFonts w:ascii="Consolas" w:hAnsi="Consolas" w:eastAsia="Consolas"/>
          <w:sz w:val="15"/>
        </w:rPr>
        <w:t xml:space="preserve">      "resolved": "https://registry.npmjs.org/react/-/react-19.2.8.tgz",</w:t>
      </w:r>
    </w:p>
    <w:p>
      <w:pPr>
        <w:pStyle w:val="Codigofuente"/>
        <w:keepLines/>
        <w:spacing w:after="0" w:line="240" w:lineRule="auto"/>
      </w:pPr>
      <w:r>
        <w:rPr>
          <w:rFonts w:ascii="Consolas" w:hAnsi="Consolas" w:eastAsia="Consolas"/>
          <w:sz w:val="15"/>
        </w:rPr>
        <w:t xml:space="preserve">      "integrity": "sha512-PWaYA1L/q9u2u7xYQi+Y3L3Yfnie7XyLeaJICV1MGD6LprsBxcAqGjYyr0eY3p+QdsA+x/Irkt4Qif8D63+Sbw==",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"node_modules/react-dom": {</w:t>
      </w:r>
    </w:p>
    <w:p>
      <w:pPr>
        <w:pStyle w:val="Codigofuente"/>
        <w:keepLines/>
        <w:spacing w:after="0" w:line="240" w:lineRule="auto"/>
      </w:pPr>
      <w:r>
        <w:rPr>
          <w:rFonts w:ascii="Consolas" w:hAnsi="Consolas" w:eastAsia="Consolas"/>
          <w:sz w:val="15"/>
        </w:rPr>
        <w:t xml:space="preserve">      "version": "19.2.8",</w:t>
      </w:r>
    </w:p>
    <w:p>
      <w:pPr>
        <w:pStyle w:val="Codigofuente"/>
        <w:keepLines/>
        <w:spacing w:after="0" w:line="240" w:lineRule="auto"/>
      </w:pPr>
      <w:r>
        <w:rPr>
          <w:rFonts w:ascii="Consolas" w:hAnsi="Consolas" w:eastAsia="Consolas"/>
          <w:sz w:val="15"/>
        </w:rPr>
        <w:t xml:space="preserve">      "resolved": "https://registry.npmjs.org/react-dom/-/react-dom-19.2.8.tgz",</w:t>
      </w:r>
    </w:p>
    <w:p>
      <w:pPr>
        <w:pStyle w:val="Codigofuente"/>
        <w:keepLines/>
        <w:spacing w:after="0" w:line="240" w:lineRule="auto"/>
      </w:pPr>
      <w:r>
        <w:rPr>
          <w:rFonts w:ascii="Consolas" w:hAnsi="Consolas" w:eastAsia="Consolas"/>
          <w:sz w:val="15"/>
        </w:rPr>
        <w:t xml:space="preserve">      "integrity": "sha512-rVprimfGBG3DR+Tq0IQG2DT5PxKth1WIGDmj5yPmlzr4YBe7uyE+Du4oVqTDXZSHGGGXRtTJEGSSePyQCMBglQ==",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"scheduler": "^0.27.0"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"react": "^19.2.8"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"node_modules/react-is": {</w:t>
      </w:r>
    </w:p>
    <w:p>
      <w:pPr>
        <w:pStyle w:val="Codigofuente"/>
        <w:keepLines/>
        <w:spacing w:after="0" w:line="240" w:lineRule="auto"/>
      </w:pPr>
      <w:r>
        <w:rPr>
          <w:rFonts w:ascii="Consolas" w:hAnsi="Consolas" w:eastAsia="Consolas"/>
          <w:sz w:val="15"/>
        </w:rPr>
        <w:t xml:space="preserve">      "version": "19.2.8",</w:t>
      </w:r>
    </w:p>
    <w:p>
      <w:pPr>
        <w:pStyle w:val="Codigofuente"/>
        <w:keepLines/>
        <w:spacing w:after="0" w:line="240" w:lineRule="auto"/>
      </w:pPr>
      <w:r>
        <w:rPr>
          <w:rFonts w:ascii="Consolas" w:hAnsi="Consolas" w:eastAsia="Consolas"/>
          <w:sz w:val="15"/>
        </w:rPr>
        <w:t xml:space="preserve">      "resolved": "https://registry.npmjs.org/react-is/-/react-is-19.2.8.tgz",</w:t>
      </w:r>
    </w:p>
    <w:p>
      <w:pPr>
        <w:pStyle w:val="Codigofuente"/>
        <w:keepLines/>
        <w:spacing w:after="0" w:line="240" w:lineRule="auto"/>
      </w:pPr>
      <w:r>
        <w:rPr>
          <w:rFonts w:ascii="Consolas" w:hAnsi="Consolas" w:eastAsia="Consolas"/>
          <w:sz w:val="15"/>
        </w:rPr>
        <w:t xml:space="preserve">      "integrity": "sha512-s5un28nYxKJw5gvUHyW5PCC28CvBqLu9r3cWgzHT4Vo/5fqqkFcdRYsGcKf50WMPpjjFZS5d76fn3YCo2njKwQ==",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"peer":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"node_modules/react-redux": {</w:t>
      </w:r>
    </w:p>
    <w:p>
      <w:pPr>
        <w:pStyle w:val="Codigofuente"/>
        <w:keepLines/>
        <w:spacing w:after="0" w:line="240" w:lineRule="auto"/>
      </w:pPr>
      <w:r>
        <w:rPr>
          <w:rFonts w:ascii="Consolas" w:hAnsi="Consolas" w:eastAsia="Consolas"/>
          <w:sz w:val="15"/>
        </w:rPr>
        <w:t xml:space="preserve">      "version": "9.3.0",</w:t>
      </w:r>
    </w:p>
    <w:p>
      <w:pPr>
        <w:pStyle w:val="Codigofuente"/>
        <w:keepLines/>
        <w:spacing w:after="0" w:line="240" w:lineRule="auto"/>
      </w:pPr>
      <w:r>
        <w:rPr>
          <w:rFonts w:ascii="Consolas" w:hAnsi="Consolas" w:eastAsia="Consolas"/>
          <w:sz w:val="15"/>
        </w:rPr>
        <w:t xml:space="preserve">      "resolved": "https://registry.npmjs.org/react-redux/-/react-redux-9.3.0.tgz",</w:t>
      </w:r>
    </w:p>
    <w:p>
      <w:pPr>
        <w:pStyle w:val="Codigofuente"/>
        <w:keepLines/>
        <w:spacing w:after="0" w:line="240" w:lineRule="auto"/>
      </w:pPr>
      <w:r>
        <w:rPr>
          <w:rFonts w:ascii="Consolas" w:hAnsi="Consolas" w:eastAsia="Consolas"/>
          <w:sz w:val="15"/>
        </w:rPr>
        <w:t xml:space="preserve">      "integrity": "sha512-KQopgqFo/p/fgmAs5qz6p5RWaNAzq40WAu7fJIXnQpYxFPbJYtsJPWvGeF2rOBaY/kEuV77AVsX8TsQzKm+A/g==",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"@types/use-sync-external-store": "^0.0.6",</w:t>
      </w:r>
    </w:p>
    <w:p>
      <w:pPr>
        <w:pStyle w:val="Codigofuente"/>
        <w:keepLines/>
        <w:spacing w:after="0" w:line="240" w:lineRule="auto"/>
      </w:pPr>
      <w:r>
        <w:rPr>
          <w:rFonts w:ascii="Consolas" w:hAnsi="Consolas" w:eastAsia="Consolas"/>
          <w:sz w:val="15"/>
        </w:rPr>
        <w:t xml:space="preserve">        "use-sync-external-store": "^1.4.0"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"@types/react": "^18.2.25 || ^19",</w:t>
      </w:r>
    </w:p>
    <w:p>
      <w:pPr>
        <w:pStyle w:val="Codigofuente"/>
        <w:keepLines/>
        <w:spacing w:after="0" w:line="240" w:lineRule="auto"/>
      </w:pPr>
      <w:r>
        <w:rPr>
          <w:rFonts w:ascii="Consolas" w:hAnsi="Consolas" w:eastAsia="Consolas"/>
          <w:sz w:val="15"/>
        </w:rPr>
        <w:t xml:space="preserve">        "react": "^18.0 || ^19",</w:t>
      </w:r>
    </w:p>
    <w:p>
      <w:pPr>
        <w:pStyle w:val="Codigofuente"/>
        <w:keepLines/>
        <w:spacing w:after="0" w:line="240" w:lineRule="auto"/>
      </w:pPr>
      <w:r>
        <w:rPr>
          <w:rFonts w:ascii="Consolas" w:hAnsi="Consolas" w:eastAsia="Consolas"/>
          <w:sz w:val="15"/>
        </w:rPr>
        <w:t xml:space="preserve">        "redux":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"@types/react":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"redux":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"node_modules/react-refresh": {</w:t>
      </w:r>
    </w:p>
    <w:p>
      <w:pPr>
        <w:pStyle w:val="Codigofuente"/>
        <w:keepLines/>
        <w:spacing w:after="0" w:line="240" w:lineRule="auto"/>
      </w:pPr>
      <w:r>
        <w:rPr>
          <w:rFonts w:ascii="Consolas" w:hAnsi="Consolas" w:eastAsia="Consolas"/>
          <w:sz w:val="15"/>
        </w:rPr>
        <w:t xml:space="preserve">      "version": "0.18.0",</w:t>
      </w:r>
    </w:p>
    <w:p>
      <w:pPr>
        <w:pStyle w:val="Codigofuente"/>
        <w:keepLines/>
        <w:spacing w:after="0" w:line="240" w:lineRule="auto"/>
      </w:pPr>
      <w:r>
        <w:rPr>
          <w:rFonts w:ascii="Consolas" w:hAnsi="Consolas" w:eastAsia="Consolas"/>
          <w:sz w:val="15"/>
        </w:rPr>
        <w:t xml:space="preserve">      "resolved": "https://registry.npmjs.org/react-refresh/-/react-refresh-0.18.0.tgz",</w:t>
      </w:r>
    </w:p>
    <w:p>
      <w:pPr>
        <w:pStyle w:val="Codigofuente"/>
        <w:keepLines/>
        <w:spacing w:after="0" w:line="240" w:lineRule="auto"/>
      </w:pPr>
      <w:r>
        <w:rPr>
          <w:rFonts w:ascii="Consolas" w:hAnsi="Consolas" w:eastAsia="Consolas"/>
          <w:sz w:val="15"/>
        </w:rPr>
        <w:t xml:space="preserve">      "integrity": "sha512-QgT5//D3jfjJb6Gsjxv0Slpj23ip+HtOpnNgnb2S5zU3CB26G/IDPGoy4RJB42wzFE46DRsstbW6tKHoKbhAxw==",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"node_modules/readable-stream": {</w:t>
      </w:r>
    </w:p>
    <w:p>
      <w:pPr>
        <w:pStyle w:val="Codigofuente"/>
        <w:keepLines/>
        <w:spacing w:after="0" w:line="240" w:lineRule="auto"/>
      </w:pPr>
      <w:r>
        <w:rPr>
          <w:rFonts w:ascii="Consolas" w:hAnsi="Consolas" w:eastAsia="Consolas"/>
          <w:sz w:val="15"/>
        </w:rPr>
        <w:t xml:space="preserve">      "version": "2.3.8",</w:t>
      </w:r>
    </w:p>
    <w:p>
      <w:pPr>
        <w:pStyle w:val="Codigofuente"/>
        <w:keepLines/>
        <w:spacing w:after="0" w:line="240" w:lineRule="auto"/>
      </w:pPr>
      <w:r>
        <w:rPr>
          <w:rFonts w:ascii="Consolas" w:hAnsi="Consolas" w:eastAsia="Consolas"/>
          <w:sz w:val="15"/>
        </w:rPr>
        <w:t xml:space="preserve">      "resolved": "https://registry.npmjs.org/readable-stream/-/readable-stream-2.3.8.tgz",</w:t>
      </w:r>
    </w:p>
    <w:p>
      <w:pPr>
        <w:pStyle w:val="Codigofuente"/>
        <w:keepLines/>
        <w:spacing w:after="0" w:line="240" w:lineRule="auto"/>
      </w:pPr>
      <w:r>
        <w:rPr>
          <w:rFonts w:ascii="Consolas" w:hAnsi="Consolas" w:eastAsia="Consolas"/>
          <w:sz w:val="15"/>
        </w:rPr>
        <w:t xml:space="preserve">      "integrity": "sha512-8p0AUk4XODgIewSi0l8Epjs+EVnWiK7NoDIEGU0HhE7+ZyY8D1IMY7odu5lRrFXGg71L15KG8QrPmum45RTtdA==",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"core-util-is": "~1.0.0",</w:t>
      </w:r>
    </w:p>
    <w:p>
      <w:pPr>
        <w:pStyle w:val="Codigofuente"/>
        <w:keepLines/>
        <w:spacing w:after="0" w:line="240" w:lineRule="auto"/>
      </w:pPr>
      <w:r>
        <w:rPr>
          <w:rFonts w:ascii="Consolas" w:hAnsi="Consolas" w:eastAsia="Consolas"/>
          <w:sz w:val="15"/>
        </w:rPr>
        <w:t xml:space="preserve">        "inherits": "~2.0.3",</w:t>
      </w:r>
    </w:p>
    <w:p>
      <w:pPr>
        <w:pStyle w:val="Codigofuente"/>
        <w:keepLines/>
        <w:spacing w:after="0" w:line="240" w:lineRule="auto"/>
      </w:pPr>
      <w:r>
        <w:rPr>
          <w:rFonts w:ascii="Consolas" w:hAnsi="Consolas" w:eastAsia="Consolas"/>
          <w:sz w:val="15"/>
        </w:rPr>
        <w:t xml:space="preserve">        "isarray": "~1.0.0",</w:t>
      </w:r>
    </w:p>
    <w:p>
      <w:pPr>
        <w:pStyle w:val="Codigofuente"/>
        <w:keepLines/>
        <w:spacing w:after="0" w:line="240" w:lineRule="auto"/>
      </w:pPr>
      <w:r>
        <w:rPr>
          <w:rFonts w:ascii="Consolas" w:hAnsi="Consolas" w:eastAsia="Consolas"/>
          <w:sz w:val="15"/>
        </w:rPr>
        <w:t xml:space="preserve">        "process-nextick-args": "~2.0.0",</w:t>
      </w:r>
    </w:p>
    <w:p>
      <w:pPr>
        <w:pStyle w:val="Codigofuente"/>
        <w:keepLines/>
        <w:spacing w:after="0" w:line="240" w:lineRule="auto"/>
      </w:pPr>
      <w:r>
        <w:rPr>
          <w:rFonts w:ascii="Consolas" w:hAnsi="Consolas" w:eastAsia="Consolas"/>
          <w:sz w:val="15"/>
        </w:rPr>
        <w:t xml:space="preserve">        "safe-buffer": "~5.1.1",</w:t>
      </w:r>
    </w:p>
    <w:p>
      <w:pPr>
        <w:pStyle w:val="Codigofuente"/>
        <w:keepLines/>
        <w:spacing w:after="0" w:line="240" w:lineRule="auto"/>
      </w:pPr>
      <w:r>
        <w:rPr>
          <w:rFonts w:ascii="Consolas" w:hAnsi="Consolas" w:eastAsia="Consolas"/>
          <w:sz w:val="15"/>
        </w:rPr>
        <w:t xml:space="preserve">        "string_decoder": "~1.1.1",</w:t>
      </w:r>
    </w:p>
    <w:p>
      <w:pPr>
        <w:pStyle w:val="Codigofuente"/>
        <w:keepLines/>
        <w:spacing w:after="0" w:line="240" w:lineRule="auto"/>
      </w:pPr>
      <w:r>
        <w:rPr>
          <w:rFonts w:ascii="Consolas" w:hAnsi="Consolas" w:eastAsia="Consolas"/>
          <w:sz w:val="15"/>
        </w:rPr>
        <w:t xml:space="preserve">        "util-deprecate": "~1.0.1"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"node_modules/readable-stream/node_modules/safe-buffer": {</w:t>
      </w:r>
    </w:p>
    <w:p>
      <w:pPr>
        <w:pStyle w:val="Codigofuente"/>
        <w:keepLines/>
        <w:spacing w:after="0" w:line="240" w:lineRule="auto"/>
      </w:pPr>
      <w:r>
        <w:rPr>
          <w:rFonts w:ascii="Consolas" w:hAnsi="Consolas" w:eastAsia="Consolas"/>
          <w:sz w:val="15"/>
        </w:rPr>
        <w:t xml:space="preserve">      "version": "5.1.2",</w:t>
      </w:r>
    </w:p>
    <w:p>
      <w:pPr>
        <w:pStyle w:val="Codigofuente"/>
        <w:keepLines/>
        <w:spacing w:after="0" w:line="240" w:lineRule="auto"/>
      </w:pPr>
      <w:r>
        <w:rPr>
          <w:rFonts w:ascii="Consolas" w:hAnsi="Consolas" w:eastAsia="Consolas"/>
          <w:sz w:val="15"/>
        </w:rPr>
        <w:t xml:space="preserve">      "resolved": "https://registry.npmjs.org/safe-buffer/-/safe-buffer-5.1.2.tgz",</w:t>
      </w:r>
    </w:p>
    <w:p>
      <w:pPr>
        <w:pStyle w:val="Codigofuente"/>
        <w:keepLines/>
        <w:spacing w:after="0" w:line="240" w:lineRule="auto"/>
      </w:pPr>
      <w:r>
        <w:rPr>
          <w:rFonts w:ascii="Consolas" w:hAnsi="Consolas" w:eastAsia="Consolas"/>
          <w:sz w:val="15"/>
        </w:rPr>
        <w:t xml:space="preserve">      "integrity": "sha512-Gd2UZBJDkXlY7GbJxfsE8/nvKkUEU1G38c1siN6QP6a9PT9MmHB8GnpscSmMJSoF8LOIrt8ud/wPtojys4G6+g==",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"node_modules/recharts": {</w:t>
      </w:r>
    </w:p>
    <w:p>
      <w:pPr>
        <w:pStyle w:val="Codigofuente"/>
        <w:keepLines/>
        <w:spacing w:after="0" w:line="240" w:lineRule="auto"/>
      </w:pPr>
      <w:r>
        <w:rPr>
          <w:rFonts w:ascii="Consolas" w:hAnsi="Consolas" w:eastAsia="Consolas"/>
          <w:sz w:val="15"/>
        </w:rPr>
        <w:t xml:space="preserve">      "version": "3.10.1",</w:t>
      </w:r>
    </w:p>
    <w:p>
      <w:pPr>
        <w:pStyle w:val="Codigofuente"/>
        <w:keepLines/>
        <w:spacing w:after="0" w:line="240" w:lineRule="auto"/>
      </w:pPr>
      <w:r>
        <w:rPr>
          <w:rFonts w:ascii="Consolas" w:hAnsi="Consolas" w:eastAsia="Consolas"/>
          <w:sz w:val="15"/>
        </w:rPr>
        <w:t xml:space="preserve">      "resolved": "https://registry.npmjs.org/recharts/-/recharts-3.10.1.tgz",</w:t>
      </w:r>
    </w:p>
    <w:p>
      <w:pPr>
        <w:pStyle w:val="Codigofuente"/>
        <w:keepLines/>
        <w:spacing w:after="0" w:line="240" w:lineRule="auto"/>
      </w:pPr>
      <w:r>
        <w:rPr>
          <w:rFonts w:ascii="Consolas" w:hAnsi="Consolas" w:eastAsia="Consolas"/>
          <w:sz w:val="15"/>
        </w:rPr>
        <w:t xml:space="preserve">      "integrity": "sha512-QXFrvt6IVcw7eeZCoyXTwkIJAX3Dv1nyVhMicXJ47GsGDDpcN8z6o644DibE9XjpBTThtsomLKnTV6lc+cVFUA==",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"workspaces": [</w:t>
      </w:r>
    </w:p>
    <w:p>
      <w:pPr>
        <w:pStyle w:val="Codigofuente"/>
        <w:keepLines/>
        <w:spacing w:after="0" w:line="240" w:lineRule="auto"/>
      </w:pPr>
      <w:r>
        <w:rPr>
          <w:rFonts w:ascii="Consolas" w:hAnsi="Consolas" w:eastAsia="Consolas"/>
          <w:sz w:val="15"/>
        </w:rPr>
        <w:t xml:space="preserve">        "www"</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"@reduxjs/toolkit": "^1.9.0 || 2.x.x",</w:t>
      </w:r>
    </w:p>
    <w:p>
      <w:pPr>
        <w:pStyle w:val="Codigofuente"/>
        <w:keepLines/>
        <w:spacing w:after="0" w:line="240" w:lineRule="auto"/>
      </w:pPr>
      <w:r>
        <w:rPr>
          <w:rFonts w:ascii="Consolas" w:hAnsi="Consolas" w:eastAsia="Consolas"/>
          <w:sz w:val="15"/>
        </w:rPr>
        <w:t xml:space="preserve">        "clsx": "^2.1.1",</w:t>
      </w:r>
    </w:p>
    <w:p>
      <w:pPr>
        <w:pStyle w:val="Codigofuente"/>
        <w:keepLines/>
        <w:spacing w:after="0" w:line="240" w:lineRule="auto"/>
      </w:pPr>
      <w:r>
        <w:rPr>
          <w:rFonts w:ascii="Consolas" w:hAnsi="Consolas" w:eastAsia="Consolas"/>
          <w:sz w:val="15"/>
        </w:rPr>
        <w:t xml:space="preserve">        "decimal.js-light": "^2.5.1",</w:t>
      </w:r>
    </w:p>
    <w:p>
      <w:pPr>
        <w:pStyle w:val="Codigofuente"/>
        <w:keepLines/>
        <w:spacing w:after="0" w:line="240" w:lineRule="auto"/>
      </w:pPr>
      <w:r>
        <w:rPr>
          <w:rFonts w:ascii="Consolas" w:hAnsi="Consolas" w:eastAsia="Consolas"/>
          <w:sz w:val="15"/>
        </w:rPr>
        <w:t xml:space="preserve">        "es-toolkit": "^1.39.3",</w:t>
      </w:r>
    </w:p>
    <w:p>
      <w:pPr>
        <w:pStyle w:val="Codigofuente"/>
        <w:keepLines/>
        <w:spacing w:after="0" w:line="240" w:lineRule="auto"/>
      </w:pPr>
      <w:r>
        <w:rPr>
          <w:rFonts w:ascii="Consolas" w:hAnsi="Consolas" w:eastAsia="Consolas"/>
          <w:sz w:val="15"/>
        </w:rPr>
        <w:t xml:space="preserve">        "eventemitter3": "^5.0.1",</w:t>
      </w:r>
    </w:p>
    <w:p>
      <w:pPr>
        <w:pStyle w:val="Codigofuente"/>
        <w:keepLines/>
        <w:spacing w:after="0" w:line="240" w:lineRule="auto"/>
      </w:pPr>
      <w:r>
        <w:rPr>
          <w:rFonts w:ascii="Consolas" w:hAnsi="Consolas" w:eastAsia="Consolas"/>
          <w:sz w:val="15"/>
        </w:rPr>
        <w:t xml:space="preserve">        "immer": "^11.1.8",</w:t>
      </w:r>
    </w:p>
    <w:p>
      <w:pPr>
        <w:pStyle w:val="Codigofuente"/>
        <w:keepLines/>
        <w:spacing w:after="0" w:line="240" w:lineRule="auto"/>
      </w:pPr>
      <w:r>
        <w:rPr>
          <w:rFonts w:ascii="Consolas" w:hAnsi="Consolas" w:eastAsia="Consolas"/>
          <w:sz w:val="15"/>
        </w:rPr>
        <w:t xml:space="preserve">        "react-redux": "8.x.x || 9.x.x",</w:t>
      </w:r>
    </w:p>
    <w:p>
      <w:pPr>
        <w:pStyle w:val="Codigofuente"/>
        <w:keepLines/>
        <w:spacing w:after="0" w:line="240" w:lineRule="auto"/>
      </w:pPr>
      <w:r>
        <w:rPr>
          <w:rFonts w:ascii="Consolas" w:hAnsi="Consolas" w:eastAsia="Consolas"/>
          <w:sz w:val="15"/>
        </w:rPr>
        <w:t xml:space="preserve">        "reselect": "5.2.0",</w:t>
      </w:r>
    </w:p>
    <w:p>
      <w:pPr>
        <w:pStyle w:val="Codigofuente"/>
        <w:keepLines/>
        <w:spacing w:after="0" w:line="240" w:lineRule="auto"/>
      </w:pPr>
      <w:r>
        <w:rPr>
          <w:rFonts w:ascii="Consolas" w:hAnsi="Consolas" w:eastAsia="Consolas"/>
          <w:sz w:val="15"/>
        </w:rPr>
        <w:t xml:space="preserve">        "tiny-invariant": "^1.3.3",</w:t>
      </w:r>
    </w:p>
    <w:p>
      <w:pPr>
        <w:pStyle w:val="Codigofuente"/>
        <w:keepLines/>
        <w:spacing w:after="0" w:line="240" w:lineRule="auto"/>
      </w:pPr>
      <w:r>
        <w:rPr>
          <w:rFonts w:ascii="Consolas" w:hAnsi="Consolas" w:eastAsia="Consolas"/>
          <w:sz w:val="15"/>
        </w:rPr>
        <w:t xml:space="preserve">        "use-sync-external-store": "^1.2.2",</w:t>
      </w:r>
    </w:p>
    <w:p>
      <w:pPr>
        <w:pStyle w:val="Codigofuente"/>
        <w:keepLines/>
        <w:spacing w:after="0" w:line="240" w:lineRule="auto"/>
      </w:pPr>
      <w:r>
        <w:rPr>
          <w:rFonts w:ascii="Consolas" w:hAnsi="Consolas" w:eastAsia="Consolas"/>
          <w:sz w:val="15"/>
        </w:rPr>
        <w:t xml:space="preserve">        "victory-vendor": "^37.0.2"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"react": "^16.8.0 || ^17.0.0 || ^18.0.0 || ^19.0.0",</w:t>
      </w:r>
    </w:p>
    <w:p>
      <w:pPr>
        <w:pStyle w:val="Codigofuente"/>
        <w:keepLines/>
        <w:spacing w:after="0" w:line="240" w:lineRule="auto"/>
      </w:pPr>
      <w:r>
        <w:rPr>
          <w:rFonts w:ascii="Consolas" w:hAnsi="Consolas" w:eastAsia="Consolas"/>
          <w:sz w:val="15"/>
        </w:rPr>
        <w:t xml:space="preserve">        "react-dom": "^16.0.0 || ^17.0.0 || ^18.0.0 || ^19.0.0",</w:t>
      </w:r>
    </w:p>
    <w:p>
      <w:pPr>
        <w:pStyle w:val="Codigofuente"/>
        <w:keepLines/>
        <w:spacing w:after="0" w:line="240" w:lineRule="auto"/>
      </w:pPr>
      <w:r>
        <w:rPr>
          <w:rFonts w:ascii="Consolas" w:hAnsi="Consolas" w:eastAsia="Consolas"/>
          <w:sz w:val="15"/>
        </w:rPr>
        <w:t xml:space="preserve">        "react-is": "^16.8.0 || ^17.0.0 || ^18.0.0 || ^19.0.0"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"node_modules/redux": {</w:t>
      </w:r>
    </w:p>
    <w:p>
      <w:pPr>
        <w:pStyle w:val="Codigofuente"/>
        <w:keepLines/>
        <w:spacing w:after="0" w:line="240" w:lineRule="auto"/>
      </w:pPr>
      <w:r>
        <w:rPr>
          <w:rFonts w:ascii="Consolas" w:hAnsi="Consolas" w:eastAsia="Consolas"/>
          <w:sz w:val="15"/>
        </w:rPr>
        <w:t xml:space="preserve">      "version": "5.0.1",</w:t>
      </w:r>
    </w:p>
    <w:p>
      <w:pPr>
        <w:pStyle w:val="Codigofuente"/>
        <w:keepLines/>
        <w:spacing w:after="0" w:line="240" w:lineRule="auto"/>
      </w:pPr>
      <w:r>
        <w:rPr>
          <w:rFonts w:ascii="Consolas" w:hAnsi="Consolas" w:eastAsia="Consolas"/>
          <w:sz w:val="15"/>
        </w:rPr>
        <w:t xml:space="preserve">      "resolved": "https://registry.npmjs.org/redux/-/redux-5.0.1.tgz",</w:t>
      </w:r>
    </w:p>
    <w:p>
      <w:pPr>
        <w:pStyle w:val="Codigofuente"/>
        <w:keepLines/>
        <w:spacing w:after="0" w:line="240" w:lineRule="auto"/>
      </w:pPr>
      <w:r>
        <w:rPr>
          <w:rFonts w:ascii="Consolas" w:hAnsi="Consolas" w:eastAsia="Consolas"/>
          <w:sz w:val="15"/>
        </w:rPr>
        <w:t xml:space="preserve">      "integrity": "sha512-M9/ELqF6fy8FwmkpnF0S3YKOqMyoWJ4+CS5Efg2ct3oY9daQvd/Pc71FpGZsVsbl3Cpb+IIcjBDUnnyBdQbq4w==",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"node_modules/redux-thunk": {</w:t>
      </w:r>
    </w:p>
    <w:p>
      <w:pPr>
        <w:pStyle w:val="Codigofuente"/>
        <w:keepLines/>
        <w:spacing w:after="0" w:line="240" w:lineRule="auto"/>
      </w:pPr>
      <w:r>
        <w:rPr>
          <w:rFonts w:ascii="Consolas" w:hAnsi="Consolas" w:eastAsia="Consolas"/>
          <w:sz w:val="15"/>
        </w:rPr>
        <w:t xml:space="preserve">      "version": "3.1.0",</w:t>
      </w:r>
    </w:p>
    <w:p>
      <w:pPr>
        <w:pStyle w:val="Codigofuente"/>
        <w:keepLines/>
        <w:spacing w:after="0" w:line="240" w:lineRule="auto"/>
      </w:pPr>
      <w:r>
        <w:rPr>
          <w:rFonts w:ascii="Consolas" w:hAnsi="Consolas" w:eastAsia="Consolas"/>
          <w:sz w:val="15"/>
        </w:rPr>
        <w:t xml:space="preserve">      "resolved": "https://registry.npmjs.org/redux-thunk/-/redux-thunk-3.1.0.tgz",</w:t>
      </w:r>
    </w:p>
    <w:p>
      <w:pPr>
        <w:pStyle w:val="Codigofuente"/>
        <w:keepLines/>
        <w:spacing w:after="0" w:line="240" w:lineRule="auto"/>
      </w:pPr>
      <w:r>
        <w:rPr>
          <w:rFonts w:ascii="Consolas" w:hAnsi="Consolas" w:eastAsia="Consolas"/>
          <w:sz w:val="15"/>
        </w:rPr>
        <w:t xml:space="preserve">      "integrity": "sha512-NW2r5T6ksUKXCabzhL9z+h206HQw/NJkcLm1GPImRQ8IzfXwRGqjVhKJGauHirT0DAuyy6hjdnMZaRoAcy0Klw==",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"redux":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"node_modules/regenerator-runtime": {</w:t>
      </w:r>
    </w:p>
    <w:p>
      <w:pPr>
        <w:pStyle w:val="Codigofuente"/>
        <w:keepLines/>
        <w:spacing w:after="0" w:line="240" w:lineRule="auto"/>
      </w:pPr>
      <w:r>
        <w:rPr>
          <w:rFonts w:ascii="Consolas" w:hAnsi="Consolas" w:eastAsia="Consolas"/>
          <w:sz w:val="15"/>
        </w:rPr>
        <w:t xml:space="preserve">      "version": "0.13.11",</w:t>
      </w:r>
    </w:p>
    <w:p>
      <w:pPr>
        <w:pStyle w:val="Codigofuente"/>
        <w:keepLines/>
        <w:spacing w:after="0" w:line="240" w:lineRule="auto"/>
      </w:pPr>
      <w:r>
        <w:rPr>
          <w:rFonts w:ascii="Consolas" w:hAnsi="Consolas" w:eastAsia="Consolas"/>
          <w:sz w:val="15"/>
        </w:rPr>
        <w:t xml:space="preserve">      "resolved": "https://registry.npmjs.org/regenerator-runtime/-/regenerator-runtime-0.13.11.tgz",</w:t>
      </w:r>
    </w:p>
    <w:p>
      <w:pPr>
        <w:pStyle w:val="Codigofuente"/>
        <w:keepLines/>
        <w:spacing w:after="0" w:line="240" w:lineRule="auto"/>
      </w:pPr>
      <w:r>
        <w:rPr>
          <w:rFonts w:ascii="Consolas" w:hAnsi="Consolas" w:eastAsia="Consolas"/>
          <w:sz w:val="15"/>
        </w:rPr>
        <w:t xml:space="preserve">      "integrity": "sha512-kY1AZVr2Ra+t+piVaJ4gxaFaReZVH40AKNo7UCX6W+dEwBo/2oZJzqfuN1qLq1oL45o56cPaTXELwrTh8Fpggg==",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"node_modules/reselect": {</w:t>
      </w:r>
    </w:p>
    <w:p>
      <w:pPr>
        <w:pStyle w:val="Codigofuente"/>
        <w:keepLines/>
        <w:spacing w:after="0" w:line="240" w:lineRule="auto"/>
      </w:pPr>
      <w:r>
        <w:rPr>
          <w:rFonts w:ascii="Consolas" w:hAnsi="Consolas" w:eastAsia="Consolas"/>
          <w:sz w:val="15"/>
        </w:rPr>
        <w:t xml:space="preserve">      "version": "5.2.0",</w:t>
      </w:r>
    </w:p>
    <w:p>
      <w:pPr>
        <w:pStyle w:val="Codigofuente"/>
        <w:keepLines/>
        <w:spacing w:after="0" w:line="240" w:lineRule="auto"/>
      </w:pPr>
      <w:r>
        <w:rPr>
          <w:rFonts w:ascii="Consolas" w:hAnsi="Consolas" w:eastAsia="Consolas"/>
          <w:sz w:val="15"/>
        </w:rPr>
        <w:t xml:space="preserve">      "resolved": "https://registry.npmjs.org/reselect/-/reselect-5.2.0.tgz",</w:t>
      </w:r>
    </w:p>
    <w:p>
      <w:pPr>
        <w:pStyle w:val="Codigofuente"/>
        <w:keepLines/>
        <w:spacing w:after="0" w:line="240" w:lineRule="auto"/>
      </w:pPr>
      <w:r>
        <w:rPr>
          <w:rFonts w:ascii="Consolas" w:hAnsi="Consolas" w:eastAsia="Consolas"/>
          <w:sz w:val="15"/>
        </w:rPr>
        <w:t xml:space="preserve">      "integrity": "sha512-AgZ3UOZm3YndfrJ4OYjgrT7bmCm/1iqkjvEfH/oYjzh6PD2qw4QuT3jjnXIrpdt4MTpMXclMT3lXbmRY+XRakw==",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"node_modules/retry": {</w:t>
      </w:r>
    </w:p>
    <w:p>
      <w:pPr>
        <w:pStyle w:val="Codigofuente"/>
        <w:keepLines/>
        <w:spacing w:after="0" w:line="240" w:lineRule="auto"/>
      </w:pPr>
      <w:r>
        <w:rPr>
          <w:rFonts w:ascii="Consolas" w:hAnsi="Consolas" w:eastAsia="Consolas"/>
          <w:sz w:val="15"/>
        </w:rPr>
        <w:t xml:space="preserve">      "version": "0.13.1",</w:t>
      </w:r>
    </w:p>
    <w:p>
      <w:pPr>
        <w:pStyle w:val="Codigofuente"/>
        <w:keepLines/>
        <w:spacing w:after="0" w:line="240" w:lineRule="auto"/>
      </w:pPr>
      <w:r>
        <w:rPr>
          <w:rFonts w:ascii="Consolas" w:hAnsi="Consolas" w:eastAsia="Consolas"/>
          <w:sz w:val="15"/>
        </w:rPr>
        <w:t xml:space="preserve">      "resolved": "https://registry.npmjs.org/retry/-/retry-0.13.1.tgz",</w:t>
      </w:r>
    </w:p>
    <w:p>
      <w:pPr>
        <w:pStyle w:val="Codigofuente"/>
        <w:keepLines/>
        <w:spacing w:after="0" w:line="240" w:lineRule="auto"/>
      </w:pPr>
      <w:r>
        <w:rPr>
          <w:rFonts w:ascii="Consolas" w:hAnsi="Consolas" w:eastAsia="Consolas"/>
          <w:sz w:val="15"/>
        </w:rPr>
        <w:t xml:space="preserve">      "integrity": "sha512-XQBQ3I8W1Cge0Seh+6gjj03LbmRFWuoszgK9ooCpwYIrhhoO80pfq4cUkU5DkknwfOfFteRwlZ56PYOGYyFWdg==",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"node_modules/rgbcolor":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"https://registry.npmjs.org/rgbcolor/-/rgbcolor-1.0.1.tgz",</w:t>
      </w:r>
    </w:p>
    <w:p>
      <w:pPr>
        <w:pStyle w:val="Codigofuente"/>
        <w:keepLines/>
        <w:spacing w:after="0" w:line="240" w:lineRule="auto"/>
      </w:pPr>
      <w:r>
        <w:rPr>
          <w:rFonts w:ascii="Consolas" w:hAnsi="Consolas" w:eastAsia="Consolas"/>
          <w:sz w:val="15"/>
        </w:rPr>
        <w:t xml:space="preserve">      "integrity": "sha512-9aZLIrhRaD97sgVhtJOW6ckOEh6/GnvQtdVNfdZ6s67+3/XwLS9lBcQYzEEhYVeUowN7pRzMLsyGhK2i/xvWbw==",</w:t>
      </w:r>
    </w:p>
    <w:p>
      <w:pPr>
        <w:pStyle w:val="Codigofuente"/>
        <w:keepLines/>
        <w:spacing w:after="0" w:line="240" w:lineRule="auto"/>
      </w:pPr>
      <w:r>
        <w:rPr>
          <w:rFonts w:ascii="Consolas" w:hAnsi="Consolas" w:eastAsia="Consolas"/>
          <w:sz w:val="15"/>
        </w:rPr>
        <w:t xml:space="preserve">      "license": "MIT OR SEE LICENSE IN FEEL-FREE.md",</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"node_modules/rimraf": {</w:t>
      </w:r>
    </w:p>
    <w:p>
      <w:pPr>
        <w:pStyle w:val="Codigofuente"/>
        <w:keepLines/>
        <w:spacing w:after="0" w:line="240" w:lineRule="auto"/>
      </w:pPr>
      <w:r>
        <w:rPr>
          <w:rFonts w:ascii="Consolas" w:hAnsi="Consolas" w:eastAsia="Consolas"/>
          <w:sz w:val="15"/>
        </w:rPr>
        <w:t xml:space="preserve">      "version": "6.1.3",</w:t>
      </w:r>
    </w:p>
    <w:p>
      <w:pPr>
        <w:pStyle w:val="Codigofuente"/>
        <w:keepLines/>
        <w:spacing w:after="0" w:line="240" w:lineRule="auto"/>
      </w:pPr>
      <w:r>
        <w:rPr>
          <w:rFonts w:ascii="Consolas" w:hAnsi="Consolas" w:eastAsia="Consolas"/>
          <w:sz w:val="15"/>
        </w:rPr>
        <w:t xml:space="preserve">      "resolved": "https://registry.npmjs.org/rimraf/-/rimraf-6.1.3.tgz",</w:t>
      </w:r>
    </w:p>
    <w:p>
      <w:pPr>
        <w:pStyle w:val="Codigofuente"/>
        <w:keepLines/>
        <w:spacing w:after="0" w:line="240" w:lineRule="auto"/>
      </w:pPr>
      <w:r>
        <w:rPr>
          <w:rFonts w:ascii="Consolas" w:hAnsi="Consolas" w:eastAsia="Consolas"/>
          <w:sz w:val="15"/>
        </w:rPr>
        <w:t xml:space="preserve">      "integrity": "sha512-LKg+Cr2ZF61fkcaK1UdkH2yEBBKnYjTyWzTJT6KNPcSPaiT7HSdhtMXQuN5wkTX0Xu72KQ1l8S42rlmexS2hSA==",</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"glob": "^13.0.3",</w:t>
      </w:r>
    </w:p>
    <w:p>
      <w:pPr>
        <w:pStyle w:val="Codigofuente"/>
        <w:keepLines/>
        <w:spacing w:after="0" w:line="240" w:lineRule="auto"/>
      </w:pPr>
      <w:r>
        <w:rPr>
          <w:rFonts w:ascii="Consolas" w:hAnsi="Consolas" w:eastAsia="Consolas"/>
          <w:sz w:val="15"/>
        </w:rPr>
        <w:t xml:space="preserve">        "package-json-from-dist": "^1.0.1"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"rimraf": "dist/esm/bin.mjs"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"https://github.com/sponsors/isaacs"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"https://registry.npmjs.org/rollup/-/rollup-4.63.1.tgz",</w:t>
      </w:r>
    </w:p>
    <w:p>
      <w:pPr>
        <w:pStyle w:val="Codigofuente"/>
        <w:keepLines/>
        <w:spacing w:after="0" w:line="240" w:lineRule="auto"/>
      </w:pPr>
      <w:r>
        <w:rPr>
          <w:rFonts w:ascii="Consolas" w:hAnsi="Consolas" w:eastAsia="Consolas"/>
          <w:sz w:val="15"/>
        </w:rPr>
        <w:t xml:space="preserve">      "integrity": "sha512-3Df9jsstwhccuEfmAMi9l8XUh/GOkVObmFTU7CCVBysEbcOZLl84jCtaAZMcPiMz2EGKsATzQcU+Xr3n/wU6cg==",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"@types/estree": "1.0.9"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"rollup": "dist/bin/rollup"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"&gt;=18.0.0",</w:t>
      </w:r>
    </w:p>
    <w:p>
      <w:pPr>
        <w:pStyle w:val="Codigofuente"/>
        <w:keepLines/>
        <w:spacing w:after="0" w:line="240" w:lineRule="auto"/>
      </w:pPr>
      <w:r>
        <w:rPr>
          <w:rFonts w:ascii="Consolas" w:hAnsi="Consolas" w:eastAsia="Consolas"/>
          <w:sz w:val="15"/>
        </w:rPr>
        <w:t xml:space="preserve">        "npm": "&gt;=8.0.0"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"@napi-rs/lzma-linux-x64-gnu": "1.5.1",</w:t>
      </w:r>
    </w:p>
    <w:p>
      <w:pPr>
        <w:pStyle w:val="Codigofuente"/>
        <w:keepLines/>
        <w:spacing w:after="0" w:line="240" w:lineRule="auto"/>
      </w:pPr>
      <w:r>
        <w:rPr>
          <w:rFonts w:ascii="Consolas" w:hAnsi="Consolas" w:eastAsia="Consolas"/>
          <w:sz w:val="15"/>
        </w:rPr>
        <w:t xml:space="preserve">        "@rollup/rollup-android-arm-eabi": "4.63.1",</w:t>
      </w:r>
    </w:p>
    <w:p>
      <w:pPr>
        <w:pStyle w:val="Codigofuente"/>
        <w:keepLines/>
        <w:spacing w:after="0" w:line="240" w:lineRule="auto"/>
      </w:pPr>
      <w:r>
        <w:rPr>
          <w:rFonts w:ascii="Consolas" w:hAnsi="Consolas" w:eastAsia="Consolas"/>
          <w:sz w:val="15"/>
        </w:rPr>
        <w:t xml:space="preserve">        "@rollup/rollup-android-arm64": "4.63.1",</w:t>
      </w:r>
    </w:p>
    <w:p>
      <w:pPr>
        <w:pStyle w:val="Codigofuente"/>
        <w:keepLines/>
        <w:spacing w:after="0" w:line="240" w:lineRule="auto"/>
      </w:pPr>
      <w:r>
        <w:rPr>
          <w:rFonts w:ascii="Consolas" w:hAnsi="Consolas" w:eastAsia="Consolas"/>
          <w:sz w:val="15"/>
        </w:rPr>
        <w:t xml:space="preserve">        "@rollup/rollup-darwin-arm64": "4.63.1",</w:t>
      </w:r>
    </w:p>
    <w:p>
      <w:pPr>
        <w:pStyle w:val="Codigofuente"/>
        <w:keepLines/>
        <w:spacing w:after="0" w:line="240" w:lineRule="auto"/>
      </w:pPr>
      <w:r>
        <w:rPr>
          <w:rFonts w:ascii="Consolas" w:hAnsi="Consolas" w:eastAsia="Consolas"/>
          <w:sz w:val="15"/>
        </w:rPr>
        <w:t xml:space="preserve">        "@rollup/rollup-darwin-x64": "4.63.1",</w:t>
      </w:r>
    </w:p>
    <w:p>
      <w:pPr>
        <w:pStyle w:val="Codigofuente"/>
        <w:keepLines/>
        <w:spacing w:after="0" w:line="240" w:lineRule="auto"/>
      </w:pPr>
      <w:r>
        <w:rPr>
          <w:rFonts w:ascii="Consolas" w:hAnsi="Consolas" w:eastAsia="Consolas"/>
          <w:sz w:val="15"/>
        </w:rPr>
        <w:t xml:space="preserve">        "@rollup/rollup-freebsd-arm64": "4.63.1",</w:t>
      </w:r>
    </w:p>
    <w:p>
      <w:pPr>
        <w:pStyle w:val="Codigofuente"/>
        <w:keepLines/>
        <w:spacing w:after="0" w:line="240" w:lineRule="auto"/>
      </w:pPr>
      <w:r>
        <w:rPr>
          <w:rFonts w:ascii="Consolas" w:hAnsi="Consolas" w:eastAsia="Consolas"/>
          <w:sz w:val="15"/>
        </w:rPr>
        <w:t xml:space="preserve">        "@rollup/rollup-freebsd-x64": "4.63.1",</w:t>
      </w:r>
    </w:p>
    <w:p>
      <w:pPr>
        <w:pStyle w:val="Codigofuente"/>
        <w:keepLines/>
        <w:spacing w:after="0" w:line="240" w:lineRule="auto"/>
      </w:pPr>
      <w:r>
        <w:rPr>
          <w:rFonts w:ascii="Consolas" w:hAnsi="Consolas" w:eastAsia="Consolas"/>
          <w:sz w:val="15"/>
        </w:rPr>
        <w:t xml:space="preserve">        "@rollup/rollup-linux-arm-gnueabihf": "4.63.1",</w:t>
      </w:r>
    </w:p>
    <w:p>
      <w:pPr>
        <w:pStyle w:val="Codigofuente"/>
        <w:keepLines/>
        <w:spacing w:after="0" w:line="240" w:lineRule="auto"/>
      </w:pPr>
      <w:r>
        <w:rPr>
          <w:rFonts w:ascii="Consolas" w:hAnsi="Consolas" w:eastAsia="Consolas"/>
          <w:sz w:val="15"/>
        </w:rPr>
        <w:t xml:space="preserve">        "@rollup/rollup-linux-arm-musleabihf": "4.63.1",</w:t>
      </w:r>
    </w:p>
    <w:p>
      <w:pPr>
        <w:pStyle w:val="Codigofuente"/>
        <w:keepLines/>
        <w:spacing w:after="0" w:line="240" w:lineRule="auto"/>
      </w:pPr>
      <w:r>
        <w:rPr>
          <w:rFonts w:ascii="Consolas" w:hAnsi="Consolas" w:eastAsia="Consolas"/>
          <w:sz w:val="15"/>
        </w:rPr>
        <w:t xml:space="preserve">        "@rollup/rollup-linux-arm64-gnu": "4.63.1",</w:t>
      </w:r>
    </w:p>
    <w:p>
      <w:pPr>
        <w:pStyle w:val="Codigofuente"/>
        <w:keepLines/>
        <w:spacing w:after="0" w:line="240" w:lineRule="auto"/>
      </w:pPr>
      <w:r>
        <w:rPr>
          <w:rFonts w:ascii="Consolas" w:hAnsi="Consolas" w:eastAsia="Consolas"/>
          <w:sz w:val="15"/>
        </w:rPr>
        <w:t xml:space="preserve">        "@rollup/rollup-linux-arm64-musl": "4.63.1",</w:t>
      </w:r>
    </w:p>
    <w:p>
      <w:pPr>
        <w:pStyle w:val="Codigofuente"/>
        <w:keepLines/>
        <w:spacing w:after="0" w:line="240" w:lineRule="auto"/>
      </w:pPr>
      <w:r>
        <w:rPr>
          <w:rFonts w:ascii="Consolas" w:hAnsi="Consolas" w:eastAsia="Consolas"/>
          <w:sz w:val="15"/>
        </w:rPr>
        <w:t xml:space="preserve">        "@rollup/rollup-linux-loong64-gnu": "4.63.1",</w:t>
      </w:r>
    </w:p>
    <w:p>
      <w:pPr>
        <w:pStyle w:val="Codigofuente"/>
        <w:keepLines/>
        <w:spacing w:after="0" w:line="240" w:lineRule="auto"/>
      </w:pPr>
      <w:r>
        <w:rPr>
          <w:rFonts w:ascii="Consolas" w:hAnsi="Consolas" w:eastAsia="Consolas"/>
          <w:sz w:val="15"/>
        </w:rPr>
        <w:t xml:space="preserve">        "@rollup/rollup-linux-loong64-musl": "4.63.1",</w:t>
      </w:r>
    </w:p>
    <w:p>
      <w:pPr>
        <w:pStyle w:val="Codigofuente"/>
        <w:keepLines/>
        <w:spacing w:after="0" w:line="240" w:lineRule="auto"/>
      </w:pPr>
      <w:r>
        <w:rPr>
          <w:rFonts w:ascii="Consolas" w:hAnsi="Consolas" w:eastAsia="Consolas"/>
          <w:sz w:val="15"/>
        </w:rPr>
        <w:t xml:space="preserve">        "@rollup/rollup-linux-ppc64-gnu": "4.63.1",</w:t>
      </w:r>
    </w:p>
    <w:p>
      <w:pPr>
        <w:pStyle w:val="Codigofuente"/>
        <w:keepLines/>
        <w:spacing w:after="0" w:line="240" w:lineRule="auto"/>
      </w:pPr>
      <w:r>
        <w:rPr>
          <w:rFonts w:ascii="Consolas" w:hAnsi="Consolas" w:eastAsia="Consolas"/>
          <w:sz w:val="15"/>
        </w:rPr>
        <w:t xml:space="preserve">        "@rollup/rollup-linux-ppc64-musl": "4.63.1",</w:t>
      </w:r>
    </w:p>
    <w:p>
      <w:pPr>
        <w:pStyle w:val="Codigofuente"/>
        <w:keepLines/>
        <w:spacing w:after="0" w:line="240" w:lineRule="auto"/>
      </w:pPr>
      <w:r>
        <w:rPr>
          <w:rFonts w:ascii="Consolas" w:hAnsi="Consolas" w:eastAsia="Consolas"/>
          <w:sz w:val="15"/>
        </w:rPr>
        <w:t xml:space="preserve">        "@rollup/rollup-linux-riscv64-gnu": "4.63.1",</w:t>
      </w:r>
    </w:p>
    <w:p>
      <w:pPr>
        <w:pStyle w:val="Codigofuente"/>
        <w:keepLines/>
        <w:spacing w:after="0" w:line="240" w:lineRule="auto"/>
      </w:pPr>
      <w:r>
        <w:rPr>
          <w:rFonts w:ascii="Consolas" w:hAnsi="Consolas" w:eastAsia="Consolas"/>
          <w:sz w:val="15"/>
        </w:rPr>
        <w:t xml:space="preserve">        "@rollup/rollup-linux-riscv64-musl": "4.63.1",</w:t>
      </w:r>
    </w:p>
    <w:p>
      <w:pPr>
        <w:pStyle w:val="Codigofuente"/>
        <w:keepLines/>
        <w:spacing w:after="0" w:line="240" w:lineRule="auto"/>
      </w:pPr>
      <w:r>
        <w:rPr>
          <w:rFonts w:ascii="Consolas" w:hAnsi="Consolas" w:eastAsia="Consolas"/>
          <w:sz w:val="15"/>
        </w:rPr>
        <w:t xml:space="preserve">        "@rollup/rollup-linux-s390x-gnu": "4.63.1",</w:t>
      </w:r>
    </w:p>
    <w:p>
      <w:pPr>
        <w:pStyle w:val="Codigofuente"/>
        <w:keepLines/>
        <w:spacing w:after="0" w:line="240" w:lineRule="auto"/>
      </w:pPr>
      <w:r>
        <w:rPr>
          <w:rFonts w:ascii="Consolas" w:hAnsi="Consolas" w:eastAsia="Consolas"/>
          <w:sz w:val="15"/>
        </w:rPr>
        <w:t xml:space="preserve">        "@rollup/rollup-linux-x64-gnu": "4.63.1",</w:t>
      </w:r>
    </w:p>
    <w:p>
      <w:pPr>
        <w:pStyle w:val="Codigofuente"/>
        <w:keepLines/>
        <w:spacing w:after="0" w:line="240" w:lineRule="auto"/>
      </w:pPr>
      <w:r>
        <w:rPr>
          <w:rFonts w:ascii="Consolas" w:hAnsi="Consolas" w:eastAsia="Consolas"/>
          <w:sz w:val="15"/>
        </w:rPr>
        <w:t xml:space="preserve">        "@rollup/rollup-linux-x64-musl": "4.63.1",</w:t>
      </w:r>
    </w:p>
    <w:p>
      <w:pPr>
        <w:pStyle w:val="Codigofuente"/>
        <w:keepLines/>
        <w:spacing w:after="0" w:line="240" w:lineRule="auto"/>
      </w:pPr>
      <w:r>
        <w:rPr>
          <w:rFonts w:ascii="Consolas" w:hAnsi="Consolas" w:eastAsia="Consolas"/>
          <w:sz w:val="15"/>
        </w:rPr>
        <w:t xml:space="preserve">        "@rollup/rollup-openbsd-x64": "4.63.1",</w:t>
      </w:r>
    </w:p>
    <w:p>
      <w:pPr>
        <w:pStyle w:val="Codigofuente"/>
        <w:keepLines/>
        <w:spacing w:after="0" w:line="240" w:lineRule="auto"/>
      </w:pPr>
      <w:r>
        <w:rPr>
          <w:rFonts w:ascii="Consolas" w:hAnsi="Consolas" w:eastAsia="Consolas"/>
          <w:sz w:val="15"/>
        </w:rPr>
        <w:t xml:space="preserve">        "@rollup/rollup-openharmony-arm64": "4.63.1",</w:t>
      </w:r>
    </w:p>
    <w:p>
      <w:pPr>
        <w:pStyle w:val="Codigofuente"/>
        <w:keepLines/>
        <w:spacing w:after="0" w:line="240" w:lineRule="auto"/>
      </w:pPr>
      <w:r>
        <w:rPr>
          <w:rFonts w:ascii="Consolas" w:hAnsi="Consolas" w:eastAsia="Consolas"/>
          <w:sz w:val="15"/>
        </w:rPr>
        <w:t xml:space="preserve">        "@rollup/rollup-win32-arm64-msvc": "4.63.1",</w:t>
      </w:r>
    </w:p>
    <w:p>
      <w:pPr>
        <w:pStyle w:val="Codigofuente"/>
        <w:keepLines/>
        <w:spacing w:after="0" w:line="240" w:lineRule="auto"/>
      </w:pPr>
      <w:r>
        <w:rPr>
          <w:rFonts w:ascii="Consolas" w:hAnsi="Consolas" w:eastAsia="Consolas"/>
          <w:sz w:val="15"/>
        </w:rPr>
        <w:t xml:space="preserve">        "@rollup/rollup-win32-ia32-msvc": "4.63.1",</w:t>
      </w:r>
    </w:p>
    <w:p>
      <w:pPr>
        <w:pStyle w:val="Codigofuente"/>
        <w:keepLines/>
        <w:spacing w:after="0" w:line="240" w:lineRule="auto"/>
      </w:pPr>
      <w:r>
        <w:rPr>
          <w:rFonts w:ascii="Consolas" w:hAnsi="Consolas" w:eastAsia="Consolas"/>
          <w:sz w:val="15"/>
        </w:rPr>
        <w:t xml:space="preserve">        "@rollup/rollup-win32-x64-gnu": "4.63.1",</w:t>
      </w:r>
    </w:p>
    <w:p>
      <w:pPr>
        <w:pStyle w:val="Codigofuente"/>
        <w:keepLines/>
        <w:spacing w:after="0" w:line="240" w:lineRule="auto"/>
      </w:pPr>
      <w:r>
        <w:rPr>
          <w:rFonts w:ascii="Consolas" w:hAnsi="Consolas" w:eastAsia="Consolas"/>
          <w:sz w:val="15"/>
        </w:rPr>
        <w:t xml:space="preserve">        "@rollup/rollup-win32-x64-msvc": "4.63.1",</w:t>
      </w:r>
    </w:p>
    <w:p>
      <w:pPr>
        <w:pStyle w:val="Codigofuente"/>
        <w:keepLines/>
        <w:spacing w:after="0" w:line="240" w:lineRule="auto"/>
      </w:pPr>
      <w:r>
        <w:rPr>
          <w:rFonts w:ascii="Consolas" w:hAnsi="Consolas" w:eastAsia="Consolas"/>
          <w:sz w:val="15"/>
        </w:rPr>
        <w:t xml:space="preserve">        "fsevents": "~2.3.2"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"node_modules/safe-buffer": {</w:t>
      </w:r>
    </w:p>
    <w:p>
      <w:pPr>
        <w:pStyle w:val="Codigofuente"/>
        <w:keepLines/>
        <w:spacing w:after="0" w:line="240" w:lineRule="auto"/>
      </w:pPr>
      <w:r>
        <w:rPr>
          <w:rFonts w:ascii="Consolas" w:hAnsi="Consolas" w:eastAsia="Consolas"/>
          <w:sz w:val="15"/>
        </w:rPr>
        <w:t xml:space="preserve">      "version": "5.2.1",</w:t>
      </w:r>
    </w:p>
    <w:p>
      <w:pPr>
        <w:pStyle w:val="Codigofuente"/>
        <w:keepLines/>
        <w:spacing w:after="0" w:line="240" w:lineRule="auto"/>
      </w:pPr>
      <w:r>
        <w:rPr>
          <w:rFonts w:ascii="Consolas" w:hAnsi="Consolas" w:eastAsia="Consolas"/>
          <w:sz w:val="15"/>
        </w:rPr>
        <w:t xml:space="preserve">      "resolved": "https://registry.npmjs.org/safe-buffer/-/safe-buffer-5.2.1.tgz",</w:t>
      </w:r>
    </w:p>
    <w:p>
      <w:pPr>
        <w:pStyle w:val="Codigofuente"/>
        <w:keepLines/>
        <w:spacing w:after="0" w:line="240" w:lineRule="auto"/>
      </w:pPr>
      <w:r>
        <w:rPr>
          <w:rFonts w:ascii="Consolas" w:hAnsi="Consolas" w:eastAsia="Consolas"/>
          <w:sz w:val="15"/>
        </w:rPr>
        <w:t xml:space="preserve">      "integrity": "sha512-rp3So07KcdmmKbGvgaNxQSJr7bGVSVk5S9Eq1F+ppbRo70+YeaDxkw5Dd8NPN+GD6bjnYm2VuPuCXmpuYvmCXQ==",</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"https://github.com/sponsors/feross"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"patreon",</w:t>
      </w:r>
    </w:p>
    <w:p>
      <w:pPr>
        <w:pStyle w:val="Codigofuente"/>
        <w:keepLines/>
        <w:spacing w:after="0" w:line="240" w:lineRule="auto"/>
      </w:pPr>
      <w:r>
        <w:rPr>
          <w:rFonts w:ascii="Consolas" w:hAnsi="Consolas" w:eastAsia="Consolas"/>
          <w:sz w:val="15"/>
        </w:rPr>
        <w:t xml:space="preserve">          "url": "https://www.patreon.com/feross"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"consulting",</w:t>
      </w:r>
    </w:p>
    <w:p>
      <w:pPr>
        <w:pStyle w:val="Codigofuente"/>
        <w:keepLines/>
        <w:spacing w:after="0" w:line="240" w:lineRule="auto"/>
      </w:pPr>
      <w:r>
        <w:rPr>
          <w:rFonts w:ascii="Consolas" w:hAnsi="Consolas" w:eastAsia="Consolas"/>
          <w:sz w:val="15"/>
        </w:rPr>
        <w:t xml:space="preserve">          "url": "https://feross.org/support"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"node_modules/safer-buffer": {</w:t>
      </w:r>
    </w:p>
    <w:p>
      <w:pPr>
        <w:pStyle w:val="Codigofuente"/>
        <w:keepLines/>
        <w:spacing w:after="0" w:line="240" w:lineRule="auto"/>
      </w:pPr>
      <w:r>
        <w:rPr>
          <w:rFonts w:ascii="Consolas" w:hAnsi="Consolas" w:eastAsia="Consolas"/>
          <w:sz w:val="15"/>
        </w:rPr>
        <w:t xml:space="preserve">      "version": "2.1.2",</w:t>
      </w:r>
    </w:p>
    <w:p>
      <w:pPr>
        <w:pStyle w:val="Codigofuente"/>
        <w:keepLines/>
        <w:spacing w:after="0" w:line="240" w:lineRule="auto"/>
      </w:pPr>
      <w:r>
        <w:rPr>
          <w:rFonts w:ascii="Consolas" w:hAnsi="Consolas" w:eastAsia="Consolas"/>
          <w:sz w:val="15"/>
        </w:rPr>
        <w:t xml:space="preserve">      "resolved": "https://registry.npmjs.org/safer-buffer/-/safer-buffer-2.1.2.tgz",</w:t>
      </w:r>
    </w:p>
    <w:p>
      <w:pPr>
        <w:pStyle w:val="Codigofuente"/>
        <w:keepLines/>
        <w:spacing w:after="0" w:line="240" w:lineRule="auto"/>
      </w:pPr>
      <w:r>
        <w:rPr>
          <w:rFonts w:ascii="Consolas" w:hAnsi="Consolas" w:eastAsia="Consolas"/>
          <w:sz w:val="15"/>
        </w:rPr>
        <w:t xml:space="preserve">      "integrity": "sha512-YZo3K82SD7Riyi0E1EQPojLz7kpepnSQI9IyPbHHg1XXXevb5dJI7tpyN2ADxGcQbHG7vcyRHk0cbwqcQriUtg==",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"node_modules/sax": {</w:t>
      </w:r>
    </w:p>
    <w:p>
      <w:pPr>
        <w:pStyle w:val="Codigofuente"/>
        <w:keepLines/>
        <w:spacing w:after="0" w:line="240" w:lineRule="auto"/>
      </w:pPr>
      <w:r>
        <w:rPr>
          <w:rFonts w:ascii="Consolas" w:hAnsi="Consolas" w:eastAsia="Consolas"/>
          <w:sz w:val="15"/>
        </w:rPr>
        <w:t xml:space="preserve">      "version": "1.6.1",</w:t>
      </w:r>
    </w:p>
    <w:p>
      <w:pPr>
        <w:pStyle w:val="Codigofuente"/>
        <w:keepLines/>
        <w:spacing w:after="0" w:line="240" w:lineRule="auto"/>
      </w:pPr>
      <w:r>
        <w:rPr>
          <w:rFonts w:ascii="Consolas" w:hAnsi="Consolas" w:eastAsia="Consolas"/>
          <w:sz w:val="15"/>
        </w:rPr>
        <w:t xml:space="preserve">      "resolved": "https://registry.npmjs.org/sax/-/sax-1.6.1.tgz",</w:t>
      </w:r>
    </w:p>
    <w:p>
      <w:pPr>
        <w:pStyle w:val="Codigofuente"/>
        <w:keepLines/>
        <w:spacing w:after="0" w:line="240" w:lineRule="auto"/>
      </w:pPr>
      <w:r>
        <w:rPr>
          <w:rFonts w:ascii="Consolas" w:hAnsi="Consolas" w:eastAsia="Consolas"/>
          <w:sz w:val="15"/>
        </w:rPr>
        <w:t xml:space="preserve">      "integrity": "sha512-42tBVwLWnaQvW5zc4HbZrTuWccECCZfBi92FDuwtqxasH+JbPB3/FOKb1m222K42R4WxuxzzMsTswfzgtSu64Q==",</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"node_modules/scheduler": {</w:t>
      </w:r>
    </w:p>
    <w:p>
      <w:pPr>
        <w:pStyle w:val="Codigofuente"/>
        <w:keepLines/>
        <w:spacing w:after="0" w:line="240" w:lineRule="auto"/>
      </w:pPr>
      <w:r>
        <w:rPr>
          <w:rFonts w:ascii="Consolas" w:hAnsi="Consolas" w:eastAsia="Consolas"/>
          <w:sz w:val="15"/>
        </w:rPr>
        <w:t xml:space="preserve">      "version": "0.27.0",</w:t>
      </w:r>
    </w:p>
    <w:p>
      <w:pPr>
        <w:pStyle w:val="Codigofuente"/>
        <w:keepLines/>
        <w:spacing w:after="0" w:line="240" w:lineRule="auto"/>
      </w:pPr>
      <w:r>
        <w:rPr>
          <w:rFonts w:ascii="Consolas" w:hAnsi="Consolas" w:eastAsia="Consolas"/>
          <w:sz w:val="15"/>
        </w:rPr>
        <w:t xml:space="preserve">      "resolved": "https://registry.npmjs.org/scheduler/-/scheduler-0.27.0.tgz",</w:t>
      </w:r>
    </w:p>
    <w:p>
      <w:pPr>
        <w:pStyle w:val="Codigofuente"/>
        <w:keepLines/>
        <w:spacing w:after="0" w:line="240" w:lineRule="auto"/>
      </w:pPr>
      <w:r>
        <w:rPr>
          <w:rFonts w:ascii="Consolas" w:hAnsi="Consolas" w:eastAsia="Consolas"/>
          <w:sz w:val="15"/>
        </w:rPr>
        <w:t xml:space="preserve">      "integrity": "sha512-eNv+WrVbKu1f3vbYJT/xtiF5syA5HPIMtf9IgY/nKg0sWqzAUEvqY/xm7OcZc/qafLx/iO9FgOmeSAp4v5ti/Q==",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"node_modules/semver": {</w:t>
      </w:r>
    </w:p>
    <w:p>
      <w:pPr>
        <w:pStyle w:val="Codigofuente"/>
        <w:keepLines/>
        <w:spacing w:after="0" w:line="240" w:lineRule="auto"/>
      </w:pPr>
      <w:r>
        <w:rPr>
          <w:rFonts w:ascii="Consolas" w:hAnsi="Consolas" w:eastAsia="Consolas"/>
          <w:sz w:val="15"/>
        </w:rPr>
        <w:t xml:space="preserve">      "version": "6.3.1",</w:t>
      </w:r>
    </w:p>
    <w:p>
      <w:pPr>
        <w:pStyle w:val="Codigofuente"/>
        <w:keepLines/>
        <w:spacing w:after="0" w:line="240" w:lineRule="auto"/>
      </w:pPr>
      <w:r>
        <w:rPr>
          <w:rFonts w:ascii="Consolas" w:hAnsi="Consolas" w:eastAsia="Consolas"/>
          <w:sz w:val="15"/>
        </w:rPr>
        <w:t xml:space="preserve">      "resolved": "https://registry.npmjs.org/semver/-/semver-6.3.1.tgz",</w:t>
      </w:r>
    </w:p>
    <w:p>
      <w:pPr>
        <w:pStyle w:val="Codigofuente"/>
        <w:keepLines/>
        <w:spacing w:after="0" w:line="240" w:lineRule="auto"/>
      </w:pPr>
      <w:r>
        <w:rPr>
          <w:rFonts w:ascii="Consolas" w:hAnsi="Consolas" w:eastAsia="Consolas"/>
          <w:sz w:val="15"/>
        </w:rPr>
        <w:t xml:space="preserve">      "integrity": "sha512-BR7VvDCVHO+q2xBEWskxS6DJE1qRnb7DxzUrogb71CWoSficBxYsiAGd+Kl0mmq/MprG9yArRkyrQxTO6XjMzA==",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"semver": "bin/semver.js"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"node_modules/send": {</w:t>
      </w:r>
    </w:p>
    <w:p>
      <w:pPr>
        <w:pStyle w:val="Codigofuente"/>
        <w:keepLines/>
        <w:spacing w:after="0" w:line="240" w:lineRule="auto"/>
      </w:pPr>
      <w:r>
        <w:rPr>
          <w:rFonts w:ascii="Consolas" w:hAnsi="Consolas" w:eastAsia="Consolas"/>
          <w:sz w:val="15"/>
        </w:rPr>
        <w:t xml:space="preserve">      "version": "0.19.2",</w:t>
      </w:r>
    </w:p>
    <w:p>
      <w:pPr>
        <w:pStyle w:val="Codigofuente"/>
        <w:keepLines/>
        <w:spacing w:after="0" w:line="240" w:lineRule="auto"/>
      </w:pPr>
      <w:r>
        <w:rPr>
          <w:rFonts w:ascii="Consolas" w:hAnsi="Consolas" w:eastAsia="Consolas"/>
          <w:sz w:val="15"/>
        </w:rPr>
        <w:t xml:space="preserve">      "resolved": "https://registry.npmjs.org/send/-/send-0.19.2.tgz",</w:t>
      </w:r>
    </w:p>
    <w:p>
      <w:pPr>
        <w:pStyle w:val="Codigofuente"/>
        <w:keepLines/>
        <w:spacing w:after="0" w:line="240" w:lineRule="auto"/>
      </w:pPr>
      <w:r>
        <w:rPr>
          <w:rFonts w:ascii="Consolas" w:hAnsi="Consolas" w:eastAsia="Consolas"/>
          <w:sz w:val="15"/>
        </w:rPr>
        <w:t xml:space="preserve">      "integrity": "sha512-VMbMxbDeehAxpOtWJXlcUS5E8iXh6QmN+BkRX1GARS3wRaXEEgzCcB10gTQazO42tpNIya8xIyNx8fll1OFPrg==",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"debug": "2.6.9",</w:t>
      </w:r>
    </w:p>
    <w:p>
      <w:pPr>
        <w:pStyle w:val="Codigofuente"/>
        <w:keepLines/>
        <w:spacing w:after="0" w:line="240" w:lineRule="auto"/>
      </w:pPr>
      <w:r>
        <w:rPr>
          <w:rFonts w:ascii="Consolas" w:hAnsi="Consolas" w:eastAsia="Consolas"/>
          <w:sz w:val="15"/>
        </w:rPr>
        <w:t xml:space="preserve">        "depd": "2.0.0",</w:t>
      </w:r>
    </w:p>
    <w:p>
      <w:pPr>
        <w:pStyle w:val="Codigofuente"/>
        <w:keepLines/>
        <w:spacing w:after="0" w:line="240" w:lineRule="auto"/>
      </w:pPr>
      <w:r>
        <w:rPr>
          <w:rFonts w:ascii="Consolas" w:hAnsi="Consolas" w:eastAsia="Consolas"/>
          <w:sz w:val="15"/>
        </w:rPr>
        <w:t xml:space="preserve">        "destroy": "1.2.0",</w:t>
      </w:r>
    </w:p>
    <w:p>
      <w:pPr>
        <w:pStyle w:val="Codigofuente"/>
        <w:keepLines/>
        <w:spacing w:after="0" w:line="240" w:lineRule="auto"/>
      </w:pPr>
      <w:r>
        <w:rPr>
          <w:rFonts w:ascii="Consolas" w:hAnsi="Consolas" w:eastAsia="Consolas"/>
          <w:sz w:val="15"/>
        </w:rPr>
        <w:t xml:space="preserve">        "encodeurl": "~2.0.0",</w:t>
      </w:r>
    </w:p>
    <w:p>
      <w:pPr>
        <w:pStyle w:val="Codigofuente"/>
        <w:keepLines/>
        <w:spacing w:after="0" w:line="240" w:lineRule="auto"/>
      </w:pPr>
      <w:r>
        <w:rPr>
          <w:rFonts w:ascii="Consolas" w:hAnsi="Consolas" w:eastAsia="Consolas"/>
          <w:sz w:val="15"/>
        </w:rPr>
        <w:t xml:space="preserve">        "escape-html": "~1.0.3",</w:t>
      </w:r>
    </w:p>
    <w:p>
      <w:pPr>
        <w:pStyle w:val="Codigofuente"/>
        <w:keepLines/>
        <w:spacing w:after="0" w:line="240" w:lineRule="auto"/>
      </w:pPr>
      <w:r>
        <w:rPr>
          <w:rFonts w:ascii="Consolas" w:hAnsi="Consolas" w:eastAsia="Consolas"/>
          <w:sz w:val="15"/>
        </w:rPr>
        <w:t xml:space="preserve">        "etag": "~1.8.1",</w:t>
      </w:r>
    </w:p>
    <w:p>
      <w:pPr>
        <w:pStyle w:val="Codigofuente"/>
        <w:keepLines/>
        <w:spacing w:after="0" w:line="240" w:lineRule="auto"/>
      </w:pPr>
      <w:r>
        <w:rPr>
          <w:rFonts w:ascii="Consolas" w:hAnsi="Consolas" w:eastAsia="Consolas"/>
          <w:sz w:val="15"/>
        </w:rPr>
        <w:t xml:space="preserve">        "fresh": "~0.5.2",</w:t>
      </w:r>
    </w:p>
    <w:p>
      <w:pPr>
        <w:pStyle w:val="Codigofuente"/>
        <w:keepLines/>
        <w:spacing w:after="0" w:line="240" w:lineRule="auto"/>
      </w:pPr>
      <w:r>
        <w:rPr>
          <w:rFonts w:ascii="Consolas" w:hAnsi="Consolas" w:eastAsia="Consolas"/>
          <w:sz w:val="15"/>
        </w:rPr>
        <w:t xml:space="preserve">        "http-errors": "~2.0.1",</w:t>
      </w:r>
    </w:p>
    <w:p>
      <w:pPr>
        <w:pStyle w:val="Codigofuente"/>
        <w:keepLines/>
        <w:spacing w:after="0" w:line="240" w:lineRule="auto"/>
      </w:pPr>
      <w:r>
        <w:rPr>
          <w:rFonts w:ascii="Consolas" w:hAnsi="Consolas" w:eastAsia="Consolas"/>
          <w:sz w:val="15"/>
        </w:rPr>
        <w:t xml:space="preserve">        "mime": "1.6.0",</w:t>
      </w:r>
    </w:p>
    <w:p>
      <w:pPr>
        <w:pStyle w:val="Codigofuente"/>
        <w:keepLines/>
        <w:spacing w:after="0" w:line="240" w:lineRule="auto"/>
      </w:pPr>
      <w:r>
        <w:rPr>
          <w:rFonts w:ascii="Consolas" w:hAnsi="Consolas" w:eastAsia="Consolas"/>
          <w:sz w:val="15"/>
        </w:rPr>
        <w:t xml:space="preserve">        "ms": "2.1.3",</w:t>
      </w:r>
    </w:p>
    <w:p>
      <w:pPr>
        <w:pStyle w:val="Codigofuente"/>
        <w:keepLines/>
        <w:spacing w:after="0" w:line="240" w:lineRule="auto"/>
      </w:pPr>
      <w:r>
        <w:rPr>
          <w:rFonts w:ascii="Consolas" w:hAnsi="Consolas" w:eastAsia="Consolas"/>
          <w:sz w:val="15"/>
        </w:rPr>
        <w:t xml:space="preserve">        "on-finished": "~2.4.1",</w:t>
      </w:r>
    </w:p>
    <w:p>
      <w:pPr>
        <w:pStyle w:val="Codigofuente"/>
        <w:keepLines/>
        <w:spacing w:after="0" w:line="240" w:lineRule="auto"/>
      </w:pPr>
      <w:r>
        <w:rPr>
          <w:rFonts w:ascii="Consolas" w:hAnsi="Consolas" w:eastAsia="Consolas"/>
          <w:sz w:val="15"/>
        </w:rPr>
        <w:t xml:space="preserve">        "range-parser": "~1.2.1",</w:t>
      </w:r>
    </w:p>
    <w:p>
      <w:pPr>
        <w:pStyle w:val="Codigofuente"/>
        <w:keepLines/>
        <w:spacing w:after="0" w:line="240" w:lineRule="auto"/>
      </w:pPr>
      <w:r>
        <w:rPr>
          <w:rFonts w:ascii="Consolas" w:hAnsi="Consolas" w:eastAsia="Consolas"/>
          <w:sz w:val="15"/>
        </w:rPr>
        <w:t xml:space="preserve">        "statuses": "~2.0.2"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"node_modules/send/node_modules/debug": {</w:t>
      </w:r>
    </w:p>
    <w:p>
      <w:pPr>
        <w:pStyle w:val="Codigofuente"/>
        <w:keepLines/>
        <w:spacing w:after="0" w:line="240" w:lineRule="auto"/>
      </w:pPr>
      <w:r>
        <w:rPr>
          <w:rFonts w:ascii="Consolas" w:hAnsi="Consolas" w:eastAsia="Consolas"/>
          <w:sz w:val="15"/>
        </w:rPr>
        <w:t xml:space="preserve">      "version": "2.6.9",</w:t>
      </w:r>
    </w:p>
    <w:p>
      <w:pPr>
        <w:pStyle w:val="Codigofuente"/>
        <w:keepLines/>
        <w:spacing w:after="0" w:line="240" w:lineRule="auto"/>
      </w:pPr>
      <w:r>
        <w:rPr>
          <w:rFonts w:ascii="Consolas" w:hAnsi="Consolas" w:eastAsia="Consolas"/>
          <w:sz w:val="15"/>
        </w:rPr>
        <w:t xml:space="preserve">      "resolved": "https://registry.npmjs.org/debug/-/debug-2.6.9.tgz",</w:t>
      </w:r>
    </w:p>
    <w:p>
      <w:pPr>
        <w:pStyle w:val="Codigofuente"/>
        <w:keepLines/>
        <w:spacing w:after="0" w:line="240" w:lineRule="auto"/>
      </w:pPr>
      <w:r>
        <w:rPr>
          <w:rFonts w:ascii="Consolas" w:hAnsi="Consolas" w:eastAsia="Consolas"/>
          <w:sz w:val="15"/>
        </w:rPr>
        <w:t xml:space="preserve">      "integrity": "sha512-bC7ElrdJaJnPbAP+1EotYvqZsb3ecl5wi6Bfi6BJTUcNowp6cvspg0jXznRTKDjm/E7AdgFBVeAPVMNcKGsHMA==",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"ms": "2.0.0"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"node_modules/send/node_modules/debug/node_modules/ms":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"https://registry.npmjs.org/ms/-/ms-2.0.0.tgz",</w:t>
      </w:r>
    </w:p>
    <w:p>
      <w:pPr>
        <w:pStyle w:val="Codigofuente"/>
        <w:keepLines/>
        <w:spacing w:after="0" w:line="240" w:lineRule="auto"/>
      </w:pPr>
      <w:r>
        <w:rPr>
          <w:rFonts w:ascii="Consolas" w:hAnsi="Consolas" w:eastAsia="Consolas"/>
          <w:sz w:val="15"/>
        </w:rPr>
        <w:t xml:space="preserve">      "integrity": "sha512-Tpp60P6IUJDTuOq/5Z8cdskzJujfwqfOTkrwIwj7IRISpnkJnT6SyJ4PCPnGMoFjC9ddhal5KVIYtAt97ix05A==",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"node_modules/serve-static": {</w:t>
      </w:r>
    </w:p>
    <w:p>
      <w:pPr>
        <w:pStyle w:val="Codigofuente"/>
        <w:keepLines/>
        <w:spacing w:after="0" w:line="240" w:lineRule="auto"/>
      </w:pPr>
      <w:r>
        <w:rPr>
          <w:rFonts w:ascii="Consolas" w:hAnsi="Consolas" w:eastAsia="Consolas"/>
          <w:sz w:val="15"/>
        </w:rPr>
        <w:t xml:space="preserve">      "version": "1.16.3",</w:t>
      </w:r>
    </w:p>
    <w:p>
      <w:pPr>
        <w:pStyle w:val="Codigofuente"/>
        <w:keepLines/>
        <w:spacing w:after="0" w:line="240" w:lineRule="auto"/>
      </w:pPr>
      <w:r>
        <w:rPr>
          <w:rFonts w:ascii="Consolas" w:hAnsi="Consolas" w:eastAsia="Consolas"/>
          <w:sz w:val="15"/>
        </w:rPr>
        <w:t xml:space="preserve">      "resolved": "https://registry.npmjs.org/serve-static/-/serve-static-1.16.3.tgz",</w:t>
      </w:r>
    </w:p>
    <w:p>
      <w:pPr>
        <w:pStyle w:val="Codigofuente"/>
        <w:keepLines/>
        <w:spacing w:after="0" w:line="240" w:lineRule="auto"/>
      </w:pPr>
      <w:r>
        <w:rPr>
          <w:rFonts w:ascii="Consolas" w:hAnsi="Consolas" w:eastAsia="Consolas"/>
          <w:sz w:val="15"/>
        </w:rPr>
        <w:t xml:space="preserve">      "integrity": "sha512-x0RTqQel6g5SY7Lg6ZreMmsOzncHFU7nhnRWkKgWuMTu5NN0DR5oruckMqRvacAN9d5w6ARnRBXl9xhDCgfMeA==",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"encodeurl": "~2.0.0",</w:t>
      </w:r>
    </w:p>
    <w:p>
      <w:pPr>
        <w:pStyle w:val="Codigofuente"/>
        <w:keepLines/>
        <w:spacing w:after="0" w:line="240" w:lineRule="auto"/>
      </w:pPr>
      <w:r>
        <w:rPr>
          <w:rFonts w:ascii="Consolas" w:hAnsi="Consolas" w:eastAsia="Consolas"/>
          <w:sz w:val="15"/>
        </w:rPr>
        <w:t xml:space="preserve">        "escape-html": "~1.0.3",</w:t>
      </w:r>
    </w:p>
    <w:p>
      <w:pPr>
        <w:pStyle w:val="Codigofuente"/>
        <w:keepLines/>
        <w:spacing w:after="0" w:line="240" w:lineRule="auto"/>
      </w:pPr>
      <w:r>
        <w:rPr>
          <w:rFonts w:ascii="Consolas" w:hAnsi="Consolas" w:eastAsia="Consolas"/>
          <w:sz w:val="15"/>
        </w:rPr>
        <w:t xml:space="preserve">        "parseurl": "~1.3.3",</w:t>
      </w:r>
    </w:p>
    <w:p>
      <w:pPr>
        <w:pStyle w:val="Codigofuente"/>
        <w:keepLines/>
        <w:spacing w:after="0" w:line="240" w:lineRule="auto"/>
      </w:pPr>
      <w:r>
        <w:rPr>
          <w:rFonts w:ascii="Consolas" w:hAnsi="Consolas" w:eastAsia="Consolas"/>
          <w:sz w:val="15"/>
        </w:rPr>
        <w:t xml:space="preserve">        "send": "~0.19.1"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"node_modules/setimmediate": {</w:t>
      </w:r>
    </w:p>
    <w:p>
      <w:pPr>
        <w:pStyle w:val="Codigofuente"/>
        <w:keepLines/>
        <w:spacing w:after="0" w:line="240" w:lineRule="auto"/>
      </w:pPr>
      <w:r>
        <w:rPr>
          <w:rFonts w:ascii="Consolas" w:hAnsi="Consolas" w:eastAsia="Consolas"/>
          <w:sz w:val="15"/>
        </w:rPr>
        <w:t xml:space="preserve">      "version": "1.0.5",</w:t>
      </w:r>
    </w:p>
    <w:p>
      <w:pPr>
        <w:pStyle w:val="Codigofuente"/>
        <w:keepLines/>
        <w:spacing w:after="0" w:line="240" w:lineRule="auto"/>
      </w:pPr>
      <w:r>
        <w:rPr>
          <w:rFonts w:ascii="Consolas" w:hAnsi="Consolas" w:eastAsia="Consolas"/>
          <w:sz w:val="15"/>
        </w:rPr>
        <w:t xml:space="preserve">      "resolved": "https://registry.npmjs.org/setimmediate/-/setimmediate-1.0.5.tgz",</w:t>
      </w:r>
    </w:p>
    <w:p>
      <w:pPr>
        <w:pStyle w:val="Codigofuente"/>
        <w:keepLines/>
        <w:spacing w:after="0" w:line="240" w:lineRule="auto"/>
      </w:pPr>
      <w:r>
        <w:rPr>
          <w:rFonts w:ascii="Consolas" w:hAnsi="Consolas" w:eastAsia="Consolas"/>
          <w:sz w:val="15"/>
        </w:rPr>
        <w:t xml:space="preserve">      "integrity": "sha512-MATJdZp8sLqDl/68LfQmbP8zKPLQNV6BIZoIgrscFDQ+RsvK/BxeDQOgyxKKoh0y/8h3BqVFnCqQ/gd+reiIXA==",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"node_modules/setprototypeof": {</w:t>
      </w:r>
    </w:p>
    <w:p>
      <w:pPr>
        <w:pStyle w:val="Codigofuente"/>
        <w:keepLines/>
        <w:spacing w:after="0" w:line="240" w:lineRule="auto"/>
      </w:pPr>
      <w:r>
        <w:rPr>
          <w:rFonts w:ascii="Consolas" w:hAnsi="Consolas" w:eastAsia="Consolas"/>
          <w:sz w:val="15"/>
        </w:rPr>
        <w:t xml:space="preserve">      "version": "1.2.0",</w:t>
      </w:r>
    </w:p>
    <w:p>
      <w:pPr>
        <w:pStyle w:val="Codigofuente"/>
        <w:keepLines/>
        <w:spacing w:after="0" w:line="240" w:lineRule="auto"/>
      </w:pPr>
      <w:r>
        <w:rPr>
          <w:rFonts w:ascii="Consolas" w:hAnsi="Consolas" w:eastAsia="Consolas"/>
          <w:sz w:val="15"/>
        </w:rPr>
        <w:t xml:space="preserve">      "resolved": "https://registry.npmjs.org/setprototypeof/-/setprototypeof-1.2.0.tgz",</w:t>
      </w:r>
    </w:p>
    <w:p>
      <w:pPr>
        <w:pStyle w:val="Codigofuente"/>
        <w:keepLines/>
        <w:spacing w:after="0" w:line="240" w:lineRule="auto"/>
      </w:pPr>
      <w:r>
        <w:rPr>
          <w:rFonts w:ascii="Consolas" w:hAnsi="Consolas" w:eastAsia="Consolas"/>
          <w:sz w:val="15"/>
        </w:rPr>
        <w:t xml:space="preserve">      "integrity": "sha512-E5LDX7Wrp85Kil5bhZv46j8jOeboKq5JMmYM3gVGdGH8xFpPWXUMsNrlODCrkoxMEeNi/XZIwuRvY4XNwYMJpw==",</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"node_modules/sharp":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"https://registry.npmjs.org/sharp/-/sharp-0.35.4.tgz",</w:t>
      </w:r>
    </w:p>
    <w:p>
      <w:pPr>
        <w:pStyle w:val="Codigofuente"/>
        <w:keepLines/>
        <w:spacing w:after="0" w:line="240" w:lineRule="auto"/>
      </w:pPr>
      <w:r>
        <w:rPr>
          <w:rFonts w:ascii="Consolas" w:hAnsi="Consolas" w:eastAsia="Consolas"/>
          <w:sz w:val="15"/>
        </w:rPr>
        <w:t xml:space="preserve">      "integrity": "sha512-n++8XWcj+jCOr2IOl7h8LbKnGBDY4aPbmprMONBNFdn0ImXqpGVv5zliDs0V9HbmbCQLpbuo2ej9rAoOQTvMDA==",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"@img/colour": "^1.1.0",</w:t>
      </w:r>
    </w:p>
    <w:p>
      <w:pPr>
        <w:pStyle w:val="Codigofuente"/>
        <w:keepLines/>
        <w:spacing w:after="0" w:line="240" w:lineRule="auto"/>
      </w:pPr>
      <w:r>
        <w:rPr>
          <w:rFonts w:ascii="Consolas" w:hAnsi="Consolas" w:eastAsia="Consolas"/>
          <w:sz w:val="15"/>
        </w:rPr>
        <w:t xml:space="preserve">        "detect-libc": "^2.1.2",</w:t>
      </w:r>
    </w:p>
    <w:p>
      <w:pPr>
        <w:pStyle w:val="Codigofuente"/>
        <w:keepLines/>
        <w:spacing w:after="0" w:line="240" w:lineRule="auto"/>
      </w:pPr>
      <w:r>
        <w:rPr>
          <w:rFonts w:ascii="Consolas" w:hAnsi="Consolas" w:eastAsia="Consolas"/>
          <w:sz w:val="15"/>
        </w:rPr>
        <w:t xml:space="preserve">        "semver": "^7.8.5"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"@img/sharp-darwin-arm64": "0.35.4",</w:t>
      </w:r>
    </w:p>
    <w:p>
      <w:pPr>
        <w:pStyle w:val="Codigofuente"/>
        <w:keepLines/>
        <w:spacing w:after="0" w:line="240" w:lineRule="auto"/>
      </w:pPr>
      <w:r>
        <w:rPr>
          <w:rFonts w:ascii="Consolas" w:hAnsi="Consolas" w:eastAsia="Consolas"/>
          <w:sz w:val="15"/>
        </w:rPr>
        <w:t xml:space="preserve">        "@img/sharp-darwin-x64": "0.35.4",</w:t>
      </w:r>
    </w:p>
    <w:p>
      <w:pPr>
        <w:pStyle w:val="Codigofuente"/>
        <w:keepLines/>
        <w:spacing w:after="0" w:line="240" w:lineRule="auto"/>
      </w:pPr>
      <w:r>
        <w:rPr>
          <w:rFonts w:ascii="Consolas" w:hAnsi="Consolas" w:eastAsia="Consolas"/>
          <w:sz w:val="15"/>
        </w:rPr>
        <w:t xml:space="preserve">        "@img/sharp-freebsd-wasm32": "0.35.4",</w:t>
      </w:r>
    </w:p>
    <w:p>
      <w:pPr>
        <w:pStyle w:val="Codigofuente"/>
        <w:keepLines/>
        <w:spacing w:after="0" w:line="240" w:lineRule="auto"/>
      </w:pPr>
      <w:r>
        <w:rPr>
          <w:rFonts w:ascii="Consolas" w:hAnsi="Consolas" w:eastAsia="Consolas"/>
          <w:sz w:val="15"/>
        </w:rPr>
        <w:t xml:space="preserve">        "@img/sharp-libvips-darwin-arm64": "1.3.3",</w:t>
      </w:r>
    </w:p>
    <w:p>
      <w:pPr>
        <w:pStyle w:val="Codigofuente"/>
        <w:keepLines/>
        <w:spacing w:after="0" w:line="240" w:lineRule="auto"/>
      </w:pPr>
      <w:r>
        <w:rPr>
          <w:rFonts w:ascii="Consolas" w:hAnsi="Consolas" w:eastAsia="Consolas"/>
          <w:sz w:val="15"/>
        </w:rPr>
        <w:t xml:space="preserve">        "@img/sharp-libvips-darwin-x64": "1.3.3",</w:t>
      </w:r>
    </w:p>
    <w:p>
      <w:pPr>
        <w:pStyle w:val="Codigofuente"/>
        <w:keepLines/>
        <w:spacing w:after="0" w:line="240" w:lineRule="auto"/>
      </w:pPr>
      <w:r>
        <w:rPr>
          <w:rFonts w:ascii="Consolas" w:hAnsi="Consolas" w:eastAsia="Consolas"/>
          <w:sz w:val="15"/>
        </w:rPr>
        <w:t xml:space="preserve">        "@img/sharp-libvips-linux-arm": "1.3.3",</w:t>
      </w:r>
    </w:p>
    <w:p>
      <w:pPr>
        <w:pStyle w:val="Codigofuente"/>
        <w:keepLines/>
        <w:spacing w:after="0" w:line="240" w:lineRule="auto"/>
      </w:pPr>
      <w:r>
        <w:rPr>
          <w:rFonts w:ascii="Consolas" w:hAnsi="Consolas" w:eastAsia="Consolas"/>
          <w:sz w:val="15"/>
        </w:rPr>
        <w:t xml:space="preserve">        "@img/sharp-libvips-linux-arm64": "1.3.3",</w:t>
      </w:r>
    </w:p>
    <w:p>
      <w:pPr>
        <w:pStyle w:val="Codigofuente"/>
        <w:keepLines/>
        <w:spacing w:after="0" w:line="240" w:lineRule="auto"/>
      </w:pPr>
      <w:r>
        <w:rPr>
          <w:rFonts w:ascii="Consolas" w:hAnsi="Consolas" w:eastAsia="Consolas"/>
          <w:sz w:val="15"/>
        </w:rPr>
        <w:t xml:space="preserve">        "@img/sharp-libvips-linux-ppc64": "1.3.3",</w:t>
      </w:r>
    </w:p>
    <w:p>
      <w:pPr>
        <w:pStyle w:val="Codigofuente"/>
        <w:keepLines/>
        <w:spacing w:after="0" w:line="240" w:lineRule="auto"/>
      </w:pPr>
      <w:r>
        <w:rPr>
          <w:rFonts w:ascii="Consolas" w:hAnsi="Consolas" w:eastAsia="Consolas"/>
          <w:sz w:val="15"/>
        </w:rPr>
        <w:t xml:space="preserve">        "@img/sharp-libvips-linux-riscv64": "1.3.3",</w:t>
      </w:r>
    </w:p>
    <w:p>
      <w:pPr>
        <w:pStyle w:val="Codigofuente"/>
        <w:keepLines/>
        <w:spacing w:after="0" w:line="240" w:lineRule="auto"/>
      </w:pPr>
      <w:r>
        <w:rPr>
          <w:rFonts w:ascii="Consolas" w:hAnsi="Consolas" w:eastAsia="Consolas"/>
          <w:sz w:val="15"/>
        </w:rPr>
        <w:t xml:space="preserve">        "@img/sharp-libvips-linux-s390x": "1.3.3",</w:t>
      </w:r>
    </w:p>
    <w:p>
      <w:pPr>
        <w:pStyle w:val="Codigofuente"/>
        <w:keepLines/>
        <w:spacing w:after="0" w:line="240" w:lineRule="auto"/>
      </w:pPr>
      <w:r>
        <w:rPr>
          <w:rFonts w:ascii="Consolas" w:hAnsi="Consolas" w:eastAsia="Consolas"/>
          <w:sz w:val="15"/>
        </w:rPr>
        <w:t xml:space="preserve">        "@img/sharp-libvips-linux-x64": "1.3.3",</w:t>
      </w:r>
    </w:p>
    <w:p>
      <w:pPr>
        <w:pStyle w:val="Codigofuente"/>
        <w:keepLines/>
        <w:spacing w:after="0" w:line="240" w:lineRule="auto"/>
      </w:pPr>
      <w:r>
        <w:rPr>
          <w:rFonts w:ascii="Consolas" w:hAnsi="Consolas" w:eastAsia="Consolas"/>
          <w:sz w:val="15"/>
        </w:rPr>
        <w:t xml:space="preserve">        "@img/sharp-libvips-linuxmusl-arm64": "1.3.3",</w:t>
      </w:r>
    </w:p>
    <w:p>
      <w:pPr>
        <w:pStyle w:val="Codigofuente"/>
        <w:keepLines/>
        <w:spacing w:after="0" w:line="240" w:lineRule="auto"/>
      </w:pPr>
      <w:r>
        <w:rPr>
          <w:rFonts w:ascii="Consolas" w:hAnsi="Consolas" w:eastAsia="Consolas"/>
          <w:sz w:val="15"/>
        </w:rPr>
        <w:t xml:space="preserve">        "@img/sharp-libvips-linuxmusl-x64": "1.3.3",</w:t>
      </w:r>
    </w:p>
    <w:p>
      <w:pPr>
        <w:pStyle w:val="Codigofuente"/>
        <w:keepLines/>
        <w:spacing w:after="0" w:line="240" w:lineRule="auto"/>
      </w:pPr>
      <w:r>
        <w:rPr>
          <w:rFonts w:ascii="Consolas" w:hAnsi="Consolas" w:eastAsia="Consolas"/>
          <w:sz w:val="15"/>
        </w:rPr>
        <w:t xml:space="preserve">        "@img/sharp-linux-arm": "0.35.4",</w:t>
      </w:r>
    </w:p>
    <w:p>
      <w:pPr>
        <w:pStyle w:val="Codigofuente"/>
        <w:keepLines/>
        <w:spacing w:after="0" w:line="240" w:lineRule="auto"/>
      </w:pPr>
      <w:r>
        <w:rPr>
          <w:rFonts w:ascii="Consolas" w:hAnsi="Consolas" w:eastAsia="Consolas"/>
          <w:sz w:val="15"/>
        </w:rPr>
        <w:t xml:space="preserve">        "@img/sharp-linux-arm64": "0.35.4",</w:t>
      </w:r>
    </w:p>
    <w:p>
      <w:pPr>
        <w:pStyle w:val="Codigofuente"/>
        <w:keepLines/>
        <w:spacing w:after="0" w:line="240" w:lineRule="auto"/>
      </w:pPr>
      <w:r>
        <w:rPr>
          <w:rFonts w:ascii="Consolas" w:hAnsi="Consolas" w:eastAsia="Consolas"/>
          <w:sz w:val="15"/>
        </w:rPr>
        <w:t xml:space="preserve">        "@img/sharp-linux-ppc64": "0.35.4",</w:t>
      </w:r>
    </w:p>
    <w:p>
      <w:pPr>
        <w:pStyle w:val="Codigofuente"/>
        <w:keepLines/>
        <w:spacing w:after="0" w:line="240" w:lineRule="auto"/>
      </w:pPr>
      <w:r>
        <w:rPr>
          <w:rFonts w:ascii="Consolas" w:hAnsi="Consolas" w:eastAsia="Consolas"/>
          <w:sz w:val="15"/>
        </w:rPr>
        <w:t xml:space="preserve">        "@img/sharp-linux-riscv64": "0.35.4",</w:t>
      </w:r>
    </w:p>
    <w:p>
      <w:pPr>
        <w:pStyle w:val="Codigofuente"/>
        <w:keepLines/>
        <w:spacing w:after="0" w:line="240" w:lineRule="auto"/>
      </w:pPr>
      <w:r>
        <w:rPr>
          <w:rFonts w:ascii="Consolas" w:hAnsi="Consolas" w:eastAsia="Consolas"/>
          <w:sz w:val="15"/>
        </w:rPr>
        <w:t xml:space="preserve">        "@img/sharp-linux-s390x": "0.35.4",</w:t>
      </w:r>
    </w:p>
    <w:p>
      <w:pPr>
        <w:pStyle w:val="Codigofuente"/>
        <w:keepLines/>
        <w:spacing w:after="0" w:line="240" w:lineRule="auto"/>
      </w:pPr>
      <w:r>
        <w:rPr>
          <w:rFonts w:ascii="Consolas" w:hAnsi="Consolas" w:eastAsia="Consolas"/>
          <w:sz w:val="15"/>
        </w:rPr>
        <w:t xml:space="preserve">        "@img/sharp-linux-x64": "0.35.4",</w:t>
      </w:r>
    </w:p>
    <w:p>
      <w:pPr>
        <w:pStyle w:val="Codigofuente"/>
        <w:keepLines/>
        <w:spacing w:after="0" w:line="240" w:lineRule="auto"/>
      </w:pPr>
      <w:r>
        <w:rPr>
          <w:rFonts w:ascii="Consolas" w:hAnsi="Consolas" w:eastAsia="Consolas"/>
          <w:sz w:val="15"/>
        </w:rPr>
        <w:t xml:space="preserve">        "@img/sharp-linuxmusl-arm64": "0.35.4",</w:t>
      </w:r>
    </w:p>
    <w:p>
      <w:pPr>
        <w:pStyle w:val="Codigofuente"/>
        <w:keepLines/>
        <w:spacing w:after="0" w:line="240" w:lineRule="auto"/>
      </w:pPr>
      <w:r>
        <w:rPr>
          <w:rFonts w:ascii="Consolas" w:hAnsi="Consolas" w:eastAsia="Consolas"/>
          <w:sz w:val="15"/>
        </w:rPr>
        <w:t xml:space="preserve">        "@img/sharp-linuxmusl-x64": "0.35.4",</w:t>
      </w:r>
    </w:p>
    <w:p>
      <w:pPr>
        <w:pStyle w:val="Codigofuente"/>
        <w:keepLines/>
        <w:spacing w:after="0" w:line="240" w:lineRule="auto"/>
      </w:pPr>
      <w:r>
        <w:rPr>
          <w:rFonts w:ascii="Consolas" w:hAnsi="Consolas" w:eastAsia="Consolas"/>
          <w:sz w:val="15"/>
        </w:rPr>
        <w:t xml:space="preserve">        "@img/sharp-webcontainers-wasm32": "0.35.4",</w:t>
      </w:r>
    </w:p>
    <w:p>
      <w:pPr>
        <w:pStyle w:val="Codigofuente"/>
        <w:keepLines/>
        <w:spacing w:after="0" w:line="240" w:lineRule="auto"/>
      </w:pPr>
      <w:r>
        <w:rPr>
          <w:rFonts w:ascii="Consolas" w:hAnsi="Consolas" w:eastAsia="Consolas"/>
          <w:sz w:val="15"/>
        </w:rPr>
        <w:t xml:space="preserve">        "@img/sharp-win32-arm64": "0.35.4",</w:t>
      </w:r>
    </w:p>
    <w:p>
      <w:pPr>
        <w:pStyle w:val="Codigofuente"/>
        <w:keepLines/>
        <w:spacing w:after="0" w:line="240" w:lineRule="auto"/>
      </w:pPr>
      <w:r>
        <w:rPr>
          <w:rFonts w:ascii="Consolas" w:hAnsi="Consolas" w:eastAsia="Consolas"/>
          <w:sz w:val="15"/>
        </w:rPr>
        <w:t xml:space="preserve">        "@img/sharp-win32-ia32": "0.35.4",</w:t>
      </w:r>
    </w:p>
    <w:p>
      <w:pPr>
        <w:pStyle w:val="Codigofuente"/>
        <w:keepLines/>
        <w:spacing w:after="0" w:line="240" w:lineRule="auto"/>
      </w:pPr>
      <w:r>
        <w:rPr>
          <w:rFonts w:ascii="Consolas" w:hAnsi="Consolas" w:eastAsia="Consolas"/>
          <w:sz w:val="15"/>
        </w:rPr>
        <w:t xml:space="preserve">        "@img/sharp-win32-x64": "0.35.4"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"node_modules/sharp/node_modules/semver": {</w:t>
      </w:r>
    </w:p>
    <w:p>
      <w:pPr>
        <w:pStyle w:val="Codigofuente"/>
        <w:keepLines/>
        <w:spacing w:after="0" w:line="240" w:lineRule="auto"/>
      </w:pPr>
      <w:r>
        <w:rPr>
          <w:rFonts w:ascii="Consolas" w:hAnsi="Consolas" w:eastAsia="Consolas"/>
          <w:sz w:val="15"/>
        </w:rPr>
        <w:t xml:space="preserve">      "version": "7.8.5",</w:t>
      </w:r>
    </w:p>
    <w:p>
      <w:pPr>
        <w:pStyle w:val="Codigofuente"/>
        <w:keepLines/>
        <w:spacing w:after="0" w:line="240" w:lineRule="auto"/>
      </w:pPr>
      <w:r>
        <w:rPr>
          <w:rFonts w:ascii="Consolas" w:hAnsi="Consolas" w:eastAsia="Consolas"/>
          <w:sz w:val="15"/>
        </w:rPr>
        <w:t xml:space="preserve">      "resolved": "https://registry.npmjs.org/semver/-/semver-7.8.5.tgz",</w:t>
      </w:r>
    </w:p>
    <w:p>
      <w:pPr>
        <w:pStyle w:val="Codigofuente"/>
        <w:keepLines/>
        <w:spacing w:after="0" w:line="240" w:lineRule="auto"/>
      </w:pPr>
      <w:r>
        <w:rPr>
          <w:rFonts w:ascii="Consolas" w:hAnsi="Consolas" w:eastAsia="Consolas"/>
          <w:sz w:val="15"/>
        </w:rPr>
        <w:t xml:space="preserve">      "integrity": "sha512-Y7/KDsb8LjooZpwaqGyulO6DQlksgCncchHGk+sZIY4SBvUocMBEFH5Ur1fI4dV+Jvl0w6cjvucaIi40puRioA==",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"semver": "bin/semver.js"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"node_modules/side-channel":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"https://registry.npmjs.org/side-channel/-/side-channel-1.1.1.tgz",</w:t>
      </w:r>
    </w:p>
    <w:p>
      <w:pPr>
        <w:pStyle w:val="Codigofuente"/>
        <w:keepLines/>
        <w:spacing w:after="0" w:line="240" w:lineRule="auto"/>
      </w:pPr>
      <w:r>
        <w:rPr>
          <w:rFonts w:ascii="Consolas" w:hAnsi="Consolas" w:eastAsia="Consolas"/>
          <w:sz w:val="15"/>
        </w:rPr>
        <w:t xml:space="preserve">      "integrity": "sha512-6x6dK6zJdpTzF4sQeNYxwtvBzf6Eg4GtlesS94HOvTudUeyK2WXAaIfmDgsyslYrRBeFIlsi54AYsFGUuhmvrQ==",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"object-inspect": "^1.13.4",</w:t>
      </w:r>
    </w:p>
    <w:p>
      <w:pPr>
        <w:pStyle w:val="Codigofuente"/>
        <w:keepLines/>
        <w:spacing w:after="0" w:line="240" w:lineRule="auto"/>
      </w:pPr>
      <w:r>
        <w:rPr>
          <w:rFonts w:ascii="Consolas" w:hAnsi="Consolas" w:eastAsia="Consolas"/>
          <w:sz w:val="15"/>
        </w:rPr>
        <w:t xml:space="preserve">        "side-channel-list": "^1.0.1",</w:t>
      </w:r>
    </w:p>
    <w:p>
      <w:pPr>
        <w:pStyle w:val="Codigofuente"/>
        <w:keepLines/>
        <w:spacing w:after="0" w:line="240" w:lineRule="auto"/>
      </w:pPr>
      <w:r>
        <w:rPr>
          <w:rFonts w:ascii="Consolas" w:hAnsi="Consolas" w:eastAsia="Consolas"/>
          <w:sz w:val="15"/>
        </w:rPr>
        <w:t xml:space="preserve">        "side-channel-map": "^1.0.1",</w:t>
      </w:r>
    </w:p>
    <w:p>
      <w:pPr>
        <w:pStyle w:val="Codigofuente"/>
        <w:keepLines/>
        <w:spacing w:after="0" w:line="240" w:lineRule="auto"/>
      </w:pPr>
      <w:r>
        <w:rPr>
          <w:rFonts w:ascii="Consolas" w:hAnsi="Consolas" w:eastAsia="Consolas"/>
          <w:sz w:val="15"/>
        </w:rPr>
        <w:t xml:space="preserve">        "side-channel-weakmap": "^1.0.2"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"node_modules/side-channel-list":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"https://registry.npmjs.org/side-channel-list/-/side-channel-list-1.0.1.tgz",</w:t>
      </w:r>
    </w:p>
    <w:p>
      <w:pPr>
        <w:pStyle w:val="Codigofuente"/>
        <w:keepLines/>
        <w:spacing w:after="0" w:line="240" w:lineRule="auto"/>
      </w:pPr>
      <w:r>
        <w:rPr>
          <w:rFonts w:ascii="Consolas" w:hAnsi="Consolas" w:eastAsia="Consolas"/>
          <w:sz w:val="15"/>
        </w:rPr>
        <w:t xml:space="preserve">      "integrity": "sha512-mjn/0bi/oUURjc5Xl7IaWi/OJJJumuoJFQJfDDyO46+hBWsfaVM65TBHq2eoZBhzl9EchxOijpkbRC8SVBQU0w==",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"object-inspect": "^1.13.4"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"node_modules/side-channel-map":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"https://registry.npmjs.org/side-channel-map/-/side-channel-map-1.0.1.tgz",</w:t>
      </w:r>
    </w:p>
    <w:p>
      <w:pPr>
        <w:pStyle w:val="Codigofuente"/>
        <w:keepLines/>
        <w:spacing w:after="0" w:line="240" w:lineRule="auto"/>
      </w:pPr>
      <w:r>
        <w:rPr>
          <w:rFonts w:ascii="Consolas" w:hAnsi="Consolas" w:eastAsia="Consolas"/>
          <w:sz w:val="15"/>
        </w:rPr>
        <w:t xml:space="preserve">      "integrity": "sha512-VCjCNfgMsby3tTdo02nbjtM/ewra6jPHmpThenkTYh8pG9ucZ/1P8So4u4FGBek/BjpOVsDCMoLA/iuBKIFXRA==",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"call-bound": "^1.0.2",</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"get-intrinsic": "^1.2.5",</w:t>
      </w:r>
    </w:p>
    <w:p>
      <w:pPr>
        <w:pStyle w:val="Codigofuente"/>
        <w:keepLines/>
        <w:spacing w:after="0" w:line="240" w:lineRule="auto"/>
      </w:pPr>
      <w:r>
        <w:rPr>
          <w:rFonts w:ascii="Consolas" w:hAnsi="Consolas" w:eastAsia="Consolas"/>
          <w:sz w:val="15"/>
        </w:rPr>
        <w:t xml:space="preserve">        "object-inspect": "^1.13.3"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"node_modules/side-channel-weakmap":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"https://registry.npmjs.org/side-channel-weakmap/-/side-channel-weakmap-1.0.2.tgz",</w:t>
      </w:r>
    </w:p>
    <w:p>
      <w:pPr>
        <w:pStyle w:val="Codigofuente"/>
        <w:keepLines/>
        <w:spacing w:after="0" w:line="240" w:lineRule="auto"/>
      </w:pPr>
      <w:r>
        <w:rPr>
          <w:rFonts w:ascii="Consolas" w:hAnsi="Consolas" w:eastAsia="Consolas"/>
          <w:sz w:val="15"/>
        </w:rPr>
        <w:t xml:space="preserve">      "integrity": "sha512-WPS/HvHQTYnHisLo9McqBHOJk2FkHO/tlpvldyrnem4aeQp4hai3gythswg6p01oSoTl58rcpiFAjF2br2Ak2A==",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"call-bound": "^1.0.2",</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"get-intrinsic": "^1.2.5",</w:t>
      </w:r>
    </w:p>
    <w:p>
      <w:pPr>
        <w:pStyle w:val="Codigofuente"/>
        <w:keepLines/>
        <w:spacing w:after="0" w:line="240" w:lineRule="auto"/>
      </w:pPr>
      <w:r>
        <w:rPr>
          <w:rFonts w:ascii="Consolas" w:hAnsi="Consolas" w:eastAsia="Consolas"/>
          <w:sz w:val="15"/>
        </w:rPr>
        <w:t xml:space="preserve">        "object-inspect": "^1.13.3",</w:t>
      </w:r>
    </w:p>
    <w:p>
      <w:pPr>
        <w:pStyle w:val="Codigofuente"/>
        <w:keepLines/>
        <w:spacing w:after="0" w:line="240" w:lineRule="auto"/>
      </w:pPr>
      <w:r>
        <w:rPr>
          <w:rFonts w:ascii="Consolas" w:hAnsi="Consolas" w:eastAsia="Consolas"/>
          <w:sz w:val="15"/>
        </w:rPr>
        <w:t xml:space="preserve">        "side-channel-map": "^1.0.1"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"node_modules/source-map-js": {</w:t>
      </w:r>
    </w:p>
    <w:p>
      <w:pPr>
        <w:pStyle w:val="Codigofuente"/>
        <w:keepLines/>
        <w:spacing w:after="0" w:line="240" w:lineRule="auto"/>
      </w:pPr>
      <w:r>
        <w:rPr>
          <w:rFonts w:ascii="Consolas" w:hAnsi="Consolas" w:eastAsia="Consolas"/>
          <w:sz w:val="15"/>
        </w:rPr>
        <w:t xml:space="preserve">      "version": "1.2.1",</w:t>
      </w:r>
    </w:p>
    <w:p>
      <w:pPr>
        <w:pStyle w:val="Codigofuente"/>
        <w:keepLines/>
        <w:spacing w:after="0" w:line="240" w:lineRule="auto"/>
      </w:pPr>
      <w:r>
        <w:rPr>
          <w:rFonts w:ascii="Consolas" w:hAnsi="Consolas" w:eastAsia="Consolas"/>
          <w:sz w:val="15"/>
        </w:rPr>
        <w:t xml:space="preserve">      "resolved": "https://registry.npmjs.org/source-map-js/-/source-map-js-1.2.1.tgz",</w:t>
      </w:r>
    </w:p>
    <w:p>
      <w:pPr>
        <w:pStyle w:val="Codigofuente"/>
        <w:keepLines/>
        <w:spacing w:after="0" w:line="240" w:lineRule="auto"/>
      </w:pPr>
      <w:r>
        <w:rPr>
          <w:rFonts w:ascii="Consolas" w:hAnsi="Consolas" w:eastAsia="Consolas"/>
          <w:sz w:val="15"/>
        </w:rPr>
        <w:t xml:space="preserve">      "integrity": "sha512-UXWMKhLOwVKb728IUtQPXxfYU+usdybtUrK/8uGE8CQMvrhOpwvzDBwj0QhSL7MQc7vIsISBG8VQ8+IDQxpfQA==",</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"node_modules/ssf": {</w:t>
      </w:r>
    </w:p>
    <w:p>
      <w:pPr>
        <w:pStyle w:val="Codigofuente"/>
        <w:keepLines/>
        <w:spacing w:after="0" w:line="240" w:lineRule="auto"/>
      </w:pPr>
      <w:r>
        <w:rPr>
          <w:rFonts w:ascii="Consolas" w:hAnsi="Consolas" w:eastAsia="Consolas"/>
          <w:sz w:val="15"/>
        </w:rPr>
        <w:t xml:space="preserve">      "version": "0.11.2",</w:t>
      </w:r>
    </w:p>
    <w:p>
      <w:pPr>
        <w:pStyle w:val="Codigofuente"/>
        <w:keepLines/>
        <w:spacing w:after="0" w:line="240" w:lineRule="auto"/>
      </w:pPr>
      <w:r>
        <w:rPr>
          <w:rFonts w:ascii="Consolas" w:hAnsi="Consolas" w:eastAsia="Consolas"/>
          <w:sz w:val="15"/>
        </w:rPr>
        <w:t xml:space="preserve">      "resolved": "https://registry.npmjs.org/ssf/-/ssf-0.11.2.tgz",</w:t>
      </w:r>
    </w:p>
    <w:p>
      <w:pPr>
        <w:pStyle w:val="Codigofuente"/>
        <w:keepLines/>
        <w:spacing w:after="0" w:line="240" w:lineRule="auto"/>
      </w:pPr>
      <w:r>
        <w:rPr>
          <w:rFonts w:ascii="Consolas" w:hAnsi="Consolas" w:eastAsia="Consolas"/>
          <w:sz w:val="15"/>
        </w:rPr>
        <w:t xml:space="preserve">      "integrity": "sha512-+idbmIXoYET47hH+d7dfm2epdOMUDjqcB4648sTZ+t2JwoyBFL/insLfB/racrDmsKB3diwsDA696pZMieAC5g==",</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"frac": "~1.1.2"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"node_modules/stackblur-canvas": {</w:t>
      </w:r>
    </w:p>
    <w:p>
      <w:pPr>
        <w:pStyle w:val="Codigofuente"/>
        <w:keepLines/>
        <w:spacing w:after="0" w:line="240" w:lineRule="auto"/>
      </w:pPr>
      <w:r>
        <w:rPr>
          <w:rFonts w:ascii="Consolas" w:hAnsi="Consolas" w:eastAsia="Consolas"/>
          <w:sz w:val="15"/>
        </w:rPr>
        <w:t xml:space="preserve">      "version": "2.7.0",</w:t>
      </w:r>
    </w:p>
    <w:p>
      <w:pPr>
        <w:pStyle w:val="Codigofuente"/>
        <w:keepLines/>
        <w:spacing w:after="0" w:line="240" w:lineRule="auto"/>
      </w:pPr>
      <w:r>
        <w:rPr>
          <w:rFonts w:ascii="Consolas" w:hAnsi="Consolas" w:eastAsia="Consolas"/>
          <w:sz w:val="15"/>
        </w:rPr>
        <w:t xml:space="preserve">      "resolved": "https://registry.npmjs.org/stackblur-canvas/-/stackblur-canvas-2.7.0.tgz",</w:t>
      </w:r>
    </w:p>
    <w:p>
      <w:pPr>
        <w:pStyle w:val="Codigofuente"/>
        <w:keepLines/>
        <w:spacing w:after="0" w:line="240" w:lineRule="auto"/>
      </w:pPr>
      <w:r>
        <w:rPr>
          <w:rFonts w:ascii="Consolas" w:hAnsi="Consolas" w:eastAsia="Consolas"/>
          <w:sz w:val="15"/>
        </w:rPr>
        <w:t xml:space="preserve">      "integrity": "sha512-yf7OENo23AGJhBriGx0QivY5JP6Y1HbrrDI6WLt6C5auYZXlQrheoY8hD4ibekFKz1HOfE48Ww8kMWMnJD/zcQ==",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"&gt;=0.1.14"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"node_modules/statuses": {</w:t>
      </w:r>
    </w:p>
    <w:p>
      <w:pPr>
        <w:pStyle w:val="Codigofuente"/>
        <w:keepLines/>
        <w:spacing w:after="0" w:line="240" w:lineRule="auto"/>
      </w:pPr>
      <w:r>
        <w:rPr>
          <w:rFonts w:ascii="Consolas" w:hAnsi="Consolas" w:eastAsia="Consolas"/>
          <w:sz w:val="15"/>
        </w:rPr>
        <w:t xml:space="preserve">      "version": "2.0.2",</w:t>
      </w:r>
    </w:p>
    <w:p>
      <w:pPr>
        <w:pStyle w:val="Codigofuente"/>
        <w:keepLines/>
        <w:spacing w:after="0" w:line="240" w:lineRule="auto"/>
      </w:pPr>
      <w:r>
        <w:rPr>
          <w:rFonts w:ascii="Consolas" w:hAnsi="Consolas" w:eastAsia="Consolas"/>
          <w:sz w:val="15"/>
        </w:rPr>
        <w:t xml:space="preserve">      "resolved": "https://registry.npmjs.org/statuses/-/statuses-2.0.2.tgz",</w:t>
      </w:r>
    </w:p>
    <w:p>
      <w:pPr>
        <w:pStyle w:val="Codigofuente"/>
        <w:keepLines/>
        <w:spacing w:after="0" w:line="240" w:lineRule="auto"/>
      </w:pPr>
      <w:r>
        <w:rPr>
          <w:rFonts w:ascii="Consolas" w:hAnsi="Consolas" w:eastAsia="Consolas"/>
          <w:sz w:val="15"/>
        </w:rPr>
        <w:t xml:space="preserve">      "integrity": "sha512-DvEy55V3DB7uknRo+4iOGT5fP1slR8wQohVdknigZPMpMstaKJQWhwiYBACJE3Ul2pTnATihhBYnRhZQHGBiRw==",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"node_modules/string_decoder":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"https://registry.npmjs.org/string_decoder/-/string_decoder-1.1.1.tgz",</w:t>
      </w:r>
    </w:p>
    <w:p>
      <w:pPr>
        <w:pStyle w:val="Codigofuente"/>
        <w:keepLines/>
        <w:spacing w:after="0" w:line="240" w:lineRule="auto"/>
      </w:pPr>
      <w:r>
        <w:rPr>
          <w:rFonts w:ascii="Consolas" w:hAnsi="Consolas" w:eastAsia="Consolas"/>
          <w:sz w:val="15"/>
        </w:rPr>
        <w:t xml:space="preserve">      "integrity": "sha512-n/ShnvDi6FHbbVfviro+WojiFzv+s8MPMHBczVePfUpDJLwoLT0ht1l4YwBCbi8pJAveEEdnkHyPyTP/mzRfwg==",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"safe-buffer": "~5.1.0"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"node_modules/string_decoder/node_modules/safe-buffer": {</w:t>
      </w:r>
    </w:p>
    <w:p>
      <w:pPr>
        <w:pStyle w:val="Codigofuente"/>
        <w:keepLines/>
        <w:spacing w:after="0" w:line="240" w:lineRule="auto"/>
      </w:pPr>
      <w:r>
        <w:rPr>
          <w:rFonts w:ascii="Consolas" w:hAnsi="Consolas" w:eastAsia="Consolas"/>
          <w:sz w:val="15"/>
        </w:rPr>
        <w:t xml:space="preserve">      "version": "5.1.2",</w:t>
      </w:r>
    </w:p>
    <w:p>
      <w:pPr>
        <w:pStyle w:val="Codigofuente"/>
        <w:keepLines/>
        <w:spacing w:after="0" w:line="240" w:lineRule="auto"/>
      </w:pPr>
      <w:r>
        <w:rPr>
          <w:rFonts w:ascii="Consolas" w:hAnsi="Consolas" w:eastAsia="Consolas"/>
          <w:sz w:val="15"/>
        </w:rPr>
        <w:t xml:space="preserve">      "resolved": "https://registry.npmjs.org/safe-buffer/-/safe-buffer-5.1.2.tgz",</w:t>
      </w:r>
    </w:p>
    <w:p>
      <w:pPr>
        <w:pStyle w:val="Codigofuente"/>
        <w:keepLines/>
        <w:spacing w:after="0" w:line="240" w:lineRule="auto"/>
      </w:pPr>
      <w:r>
        <w:rPr>
          <w:rFonts w:ascii="Consolas" w:hAnsi="Consolas" w:eastAsia="Consolas"/>
          <w:sz w:val="15"/>
        </w:rPr>
        <w:t xml:space="preserve">      "integrity": "sha512-Gd2UZBJDkXlY7GbJxfsE8/nvKkUEU1G38c1siN6QP6a9PT9MmHB8GnpscSmMJSoF8LOIrt8ud/wPtojys4G6+g==",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"node_modules/styled-jsx": {</w:t>
      </w:r>
    </w:p>
    <w:p>
      <w:pPr>
        <w:pStyle w:val="Codigofuente"/>
        <w:keepLines/>
        <w:spacing w:after="0" w:line="240" w:lineRule="auto"/>
      </w:pPr>
      <w:r>
        <w:rPr>
          <w:rFonts w:ascii="Consolas" w:hAnsi="Consolas" w:eastAsia="Consolas"/>
          <w:sz w:val="15"/>
        </w:rPr>
        <w:t xml:space="preserve">      "version": "5.1.6",</w:t>
      </w:r>
    </w:p>
    <w:p>
      <w:pPr>
        <w:pStyle w:val="Codigofuente"/>
        <w:keepLines/>
        <w:spacing w:after="0" w:line="240" w:lineRule="auto"/>
      </w:pPr>
      <w:r>
        <w:rPr>
          <w:rFonts w:ascii="Consolas" w:hAnsi="Consolas" w:eastAsia="Consolas"/>
          <w:sz w:val="15"/>
        </w:rPr>
        <w:t xml:space="preserve">      "resolved": "https://registry.npmjs.org/styled-jsx/-/styled-jsx-5.1.6.tgz",</w:t>
      </w:r>
    </w:p>
    <w:p>
      <w:pPr>
        <w:pStyle w:val="Codigofuente"/>
        <w:keepLines/>
        <w:spacing w:after="0" w:line="240" w:lineRule="auto"/>
      </w:pPr>
      <w:r>
        <w:rPr>
          <w:rFonts w:ascii="Consolas" w:hAnsi="Consolas" w:eastAsia="Consolas"/>
          <w:sz w:val="15"/>
        </w:rPr>
        <w:t xml:space="preserve">      "integrity": "sha512-qSVyDTeMotdvQYoHWLNGwRFJHC+i+ZvdBRYosOFgC+Wg1vx4frN2/RG/NA7SYqqvKNLf39P2LSRA2pu6n0XYZA==",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"client-only": "0.0.1"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"react": "&gt;= 16.8.0 || 17.x.x || ^18.0.0-0 || ^19.0.0-0"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"@babel/core":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"babel-plugin-macros":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"node_modules/svg-pathdata": {</w:t>
      </w:r>
    </w:p>
    <w:p>
      <w:pPr>
        <w:pStyle w:val="Codigofuente"/>
        <w:keepLines/>
        <w:spacing w:after="0" w:line="240" w:lineRule="auto"/>
      </w:pPr>
      <w:r>
        <w:rPr>
          <w:rFonts w:ascii="Consolas" w:hAnsi="Consolas" w:eastAsia="Consolas"/>
          <w:sz w:val="15"/>
        </w:rPr>
        <w:t xml:space="preserve">      "version": "6.0.3",</w:t>
      </w:r>
    </w:p>
    <w:p>
      <w:pPr>
        <w:pStyle w:val="Codigofuente"/>
        <w:keepLines/>
        <w:spacing w:after="0" w:line="240" w:lineRule="auto"/>
      </w:pPr>
      <w:r>
        <w:rPr>
          <w:rFonts w:ascii="Consolas" w:hAnsi="Consolas" w:eastAsia="Consolas"/>
          <w:sz w:val="15"/>
        </w:rPr>
        <w:t xml:space="preserve">      "resolved": "https://registry.npmjs.org/svg-pathdata/-/svg-pathdata-6.0.3.tgz",</w:t>
      </w:r>
    </w:p>
    <w:p>
      <w:pPr>
        <w:pStyle w:val="Codigofuente"/>
        <w:keepLines/>
        <w:spacing w:after="0" w:line="240" w:lineRule="auto"/>
      </w:pPr>
      <w:r>
        <w:rPr>
          <w:rFonts w:ascii="Consolas" w:hAnsi="Consolas" w:eastAsia="Consolas"/>
          <w:sz w:val="15"/>
        </w:rPr>
        <w:t xml:space="preserve">      "integrity": "sha512-qsjeeq5YjBZ5eMdFuUa4ZosMLxgr5RZ+F+Y1OrDhuOCEInRMA3x74XdBtggJcj9kOeInz0WE+LgCPDkZFlBYJw==",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"https://registry.npmjs.org/tailwindcss/-/tailwindcss-4.3.3.tgz",</w:t>
      </w:r>
    </w:p>
    <w:p>
      <w:pPr>
        <w:pStyle w:val="Codigofuente"/>
        <w:keepLines/>
        <w:spacing w:after="0" w:line="240" w:lineRule="auto"/>
      </w:pPr>
      <w:r>
        <w:rPr>
          <w:rFonts w:ascii="Consolas" w:hAnsi="Consolas" w:eastAsia="Consolas"/>
          <w:sz w:val="15"/>
        </w:rPr>
        <w:t xml:space="preserve">      "integrity": "sha512-gOhV3P7ufE62QDGg1zVaTgCR+EtPv92k2nIhVcVKcLmxT1sUBsQGhnZj175j+MqRt4zLF7ic+sCYjfhxMxj7YQ==",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"node_modules/tapable": {</w:t>
      </w:r>
    </w:p>
    <w:p>
      <w:pPr>
        <w:pStyle w:val="Codigofuente"/>
        <w:keepLines/>
        <w:spacing w:after="0" w:line="240" w:lineRule="auto"/>
      </w:pPr>
      <w:r>
        <w:rPr>
          <w:rFonts w:ascii="Consolas" w:hAnsi="Consolas" w:eastAsia="Consolas"/>
          <w:sz w:val="15"/>
        </w:rPr>
        <w:t xml:space="preserve">      "version": "2.3.3",</w:t>
      </w:r>
    </w:p>
    <w:p>
      <w:pPr>
        <w:pStyle w:val="Codigofuente"/>
        <w:keepLines/>
        <w:spacing w:after="0" w:line="240" w:lineRule="auto"/>
      </w:pPr>
      <w:r>
        <w:rPr>
          <w:rFonts w:ascii="Consolas" w:hAnsi="Consolas" w:eastAsia="Consolas"/>
          <w:sz w:val="15"/>
        </w:rPr>
        <w:t xml:space="preserve">      "resolved": "https://registry.npmjs.org/tapable/-/tapable-2.3.3.tgz",</w:t>
      </w:r>
    </w:p>
    <w:p>
      <w:pPr>
        <w:pStyle w:val="Codigofuente"/>
        <w:keepLines/>
        <w:spacing w:after="0" w:line="240" w:lineRule="auto"/>
      </w:pPr>
      <w:r>
        <w:rPr>
          <w:rFonts w:ascii="Consolas" w:hAnsi="Consolas" w:eastAsia="Consolas"/>
          <w:sz w:val="15"/>
        </w:rPr>
        <w:t xml:space="preserve">      "integrity": "sha512-uxc/zpqFg6x7C8vOE7lh6Lbda8eEL9zmVm/PLeTPBRhh1xCgdWaQ+J1CUieGpIfm2HdtsUpRv+HshiasBMcc6A==",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"https://opencollective.com/webpack"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"node_modules/text-segmentation": {</w:t>
      </w:r>
    </w:p>
    <w:p>
      <w:pPr>
        <w:pStyle w:val="Codigofuente"/>
        <w:keepLines/>
        <w:spacing w:after="0" w:line="240" w:lineRule="auto"/>
      </w:pPr>
      <w:r>
        <w:rPr>
          <w:rFonts w:ascii="Consolas" w:hAnsi="Consolas" w:eastAsia="Consolas"/>
          <w:sz w:val="15"/>
        </w:rPr>
        <w:t xml:space="preserve">      "version": "1.0.3",</w:t>
      </w:r>
    </w:p>
    <w:p>
      <w:pPr>
        <w:pStyle w:val="Codigofuente"/>
        <w:keepLines/>
        <w:spacing w:after="0" w:line="240" w:lineRule="auto"/>
      </w:pPr>
      <w:r>
        <w:rPr>
          <w:rFonts w:ascii="Consolas" w:hAnsi="Consolas" w:eastAsia="Consolas"/>
          <w:sz w:val="15"/>
        </w:rPr>
        <w:t xml:space="preserve">      "resolved": "https://registry.npmjs.org/text-segmentation/-/text-segmentation-1.0.3.tgz",</w:t>
      </w:r>
    </w:p>
    <w:p>
      <w:pPr>
        <w:pStyle w:val="Codigofuente"/>
        <w:keepLines/>
        <w:spacing w:after="0" w:line="240" w:lineRule="auto"/>
      </w:pPr>
      <w:r>
        <w:rPr>
          <w:rFonts w:ascii="Consolas" w:hAnsi="Consolas" w:eastAsia="Consolas"/>
          <w:sz w:val="15"/>
        </w:rPr>
        <w:t xml:space="preserve">      "integrity": "sha512-iOiPUo/BGnZ6+54OsWxZidGCsdU8YbE4PSpdPinp7DeMtUJNJBoJ/ouUSTJjHkh1KntHaltHl/gDs2FC4i5+Nw==",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"utrie": "^1.0.2"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"node_modules/three": {</w:t>
      </w:r>
    </w:p>
    <w:p>
      <w:pPr>
        <w:pStyle w:val="Codigofuente"/>
        <w:keepLines/>
        <w:spacing w:after="0" w:line="240" w:lineRule="auto"/>
      </w:pPr>
      <w:r>
        <w:rPr>
          <w:rFonts w:ascii="Consolas" w:hAnsi="Consolas" w:eastAsia="Consolas"/>
          <w:sz w:val="15"/>
        </w:rPr>
        <w:t xml:space="preserve">      "version": "0.185.1",</w:t>
      </w:r>
    </w:p>
    <w:p>
      <w:pPr>
        <w:pStyle w:val="Codigofuente"/>
        <w:keepLines/>
        <w:spacing w:after="0" w:line="240" w:lineRule="auto"/>
      </w:pPr>
      <w:r>
        <w:rPr>
          <w:rFonts w:ascii="Consolas" w:hAnsi="Consolas" w:eastAsia="Consolas"/>
          <w:sz w:val="15"/>
        </w:rPr>
        <w:t xml:space="preserve">      "resolved": "https://registry.npmjs.org/three/-/three-0.185.1.tgz",</w:t>
      </w:r>
    </w:p>
    <w:p>
      <w:pPr>
        <w:pStyle w:val="Codigofuente"/>
        <w:keepLines/>
        <w:spacing w:after="0" w:line="240" w:lineRule="auto"/>
      </w:pPr>
      <w:r>
        <w:rPr>
          <w:rFonts w:ascii="Consolas" w:hAnsi="Consolas" w:eastAsia="Consolas"/>
          <w:sz w:val="15"/>
        </w:rPr>
        <w:t xml:space="preserve">      "integrity": "sha512-5aojFCXKwnjBRZvUnt3WFfEcvUJgkN5LlijRFN95hMy8WVkG4I0QNcJE+OuWvuJ0bOdStrbfXn0pkd6/QyiAlg==",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"node_modules/tiny-invariant":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"https://registry.npmjs.org/tiny-invariant/-/tiny-invariant-1.3.3.tgz",</w:t>
      </w:r>
    </w:p>
    <w:p>
      <w:pPr>
        <w:pStyle w:val="Codigofuente"/>
        <w:keepLines/>
        <w:spacing w:after="0" w:line="240" w:lineRule="auto"/>
      </w:pPr>
      <w:r>
        <w:rPr>
          <w:rFonts w:ascii="Consolas" w:hAnsi="Consolas" w:eastAsia="Consolas"/>
          <w:sz w:val="15"/>
        </w:rPr>
        <w:t xml:space="preserve">      "integrity": "sha512-+FbBPE1o9QAYvviau/qC5SE3caw21q3xkvWKBtja5vgqOWIHHJ3ioaq1VPfn/Szqctz2bU/oYeKd9/z5BL+PVg==",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"node_modules/tinyglobby": {</w:t>
      </w:r>
    </w:p>
    <w:p>
      <w:pPr>
        <w:pStyle w:val="Codigofuente"/>
        <w:keepLines/>
        <w:spacing w:after="0" w:line="240" w:lineRule="auto"/>
      </w:pPr>
      <w:r>
        <w:rPr>
          <w:rFonts w:ascii="Consolas" w:hAnsi="Consolas" w:eastAsia="Consolas"/>
          <w:sz w:val="15"/>
        </w:rPr>
        <w:t xml:space="preserve">      "version": "0.2.17",</w:t>
      </w:r>
    </w:p>
    <w:p>
      <w:pPr>
        <w:pStyle w:val="Codigofuente"/>
        <w:keepLines/>
        <w:spacing w:after="0" w:line="240" w:lineRule="auto"/>
      </w:pPr>
      <w:r>
        <w:rPr>
          <w:rFonts w:ascii="Consolas" w:hAnsi="Consolas" w:eastAsia="Consolas"/>
          <w:sz w:val="15"/>
        </w:rPr>
        <w:t xml:space="preserve">      "resolved": "https://registry.npmjs.org/tinyglobby/-/tinyglobby-0.2.17.tgz",</w:t>
      </w:r>
    </w:p>
    <w:p>
      <w:pPr>
        <w:pStyle w:val="Codigofuente"/>
        <w:keepLines/>
        <w:spacing w:after="0" w:line="240" w:lineRule="auto"/>
      </w:pPr>
      <w:r>
        <w:rPr>
          <w:rFonts w:ascii="Consolas" w:hAnsi="Consolas" w:eastAsia="Consolas"/>
          <w:sz w:val="15"/>
        </w:rPr>
        <w:t xml:space="preserve">      "integrity": "sha512-wXR/dYpcqKmfWpEdZjiKJOwCNFndD0DMnrW/cYjVGttEkBfVgcLFHoNrlj47mjOVic9yyNu65alsgF4NQyTa2g==",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"fdir": "^6.5.0",</w:t>
      </w:r>
    </w:p>
    <w:p>
      <w:pPr>
        <w:pStyle w:val="Codigofuente"/>
        <w:keepLines/>
        <w:spacing w:after="0" w:line="240" w:lineRule="auto"/>
      </w:pPr>
      <w:r>
        <w:rPr>
          <w:rFonts w:ascii="Consolas" w:hAnsi="Consolas" w:eastAsia="Consolas"/>
          <w:sz w:val="15"/>
        </w:rPr>
        <w:t xml:space="preserve">        "picomatch": "^4.0.4"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"https://github.com/sponsors/SuperchupuDev"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"node_modules/toidentifier":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"https://registry.npmjs.org/toidentifier/-/toidentifier-1.0.1.tgz",</w:t>
      </w:r>
    </w:p>
    <w:p>
      <w:pPr>
        <w:pStyle w:val="Codigofuente"/>
        <w:keepLines/>
        <w:spacing w:after="0" w:line="240" w:lineRule="auto"/>
      </w:pPr>
      <w:r>
        <w:rPr>
          <w:rFonts w:ascii="Consolas" w:hAnsi="Consolas" w:eastAsia="Consolas"/>
          <w:sz w:val="15"/>
        </w:rPr>
        <w:t xml:space="preserve">      "integrity": "sha512-o5sSPKEkg/DIQNmH43V0/uerLrpzVedkUh8tGNvaeXpfpuwjKenlSox/2O/BTlZUtEe+JG7s5YhEz608PlAHRA==",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"node_modules/tslib": {</w:t>
      </w:r>
    </w:p>
    <w:p>
      <w:pPr>
        <w:pStyle w:val="Codigofuente"/>
        <w:keepLines/>
        <w:spacing w:after="0" w:line="240" w:lineRule="auto"/>
      </w:pPr>
      <w:r>
        <w:rPr>
          <w:rFonts w:ascii="Consolas" w:hAnsi="Consolas" w:eastAsia="Consolas"/>
          <w:sz w:val="15"/>
        </w:rPr>
        <w:t xml:space="preserve">      "version": "2.8.1",</w:t>
      </w:r>
    </w:p>
    <w:p>
      <w:pPr>
        <w:pStyle w:val="Codigofuente"/>
        <w:keepLines/>
        <w:spacing w:after="0" w:line="240" w:lineRule="auto"/>
      </w:pPr>
      <w:r>
        <w:rPr>
          <w:rFonts w:ascii="Consolas" w:hAnsi="Consolas" w:eastAsia="Consolas"/>
          <w:sz w:val="15"/>
        </w:rPr>
        <w:t xml:space="preserve">      "resolved": "https://registry.npmjs.org/tslib/-/tslib-2.8.1.tgz",</w:t>
      </w:r>
    </w:p>
    <w:p>
      <w:pPr>
        <w:pStyle w:val="Codigofuente"/>
        <w:keepLines/>
        <w:spacing w:after="0" w:line="240" w:lineRule="auto"/>
      </w:pPr>
      <w:r>
        <w:rPr>
          <w:rFonts w:ascii="Consolas" w:hAnsi="Consolas" w:eastAsia="Consolas"/>
          <w:sz w:val="15"/>
        </w:rPr>
        <w:t xml:space="preserve">      "integrity": "sha512-oJFu94HQb+KVduSUQL7wnpmqnfmLsOA/nAh6b6EH0wCEoK0/mPeXU6c3wKDV83MkOuHPRHtSXKKU99IBazS/2w==",</w:t>
      </w:r>
    </w:p>
    <w:p>
      <w:pPr>
        <w:pStyle w:val="Codigofuente"/>
        <w:keepLines/>
        <w:spacing w:after="0" w:line="240" w:lineRule="auto"/>
      </w:pPr>
      <w:r>
        <w:rPr>
          <w:rFonts w:ascii="Consolas" w:hAnsi="Consolas" w:eastAsia="Consolas"/>
          <w:sz w:val="15"/>
        </w:rPr>
        <w:t xml:space="preserve">      "license": "0BSD"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 {</w:t>
      </w:r>
    </w:p>
    <w:p>
      <w:pPr>
        <w:pStyle w:val="Codigofuente"/>
        <w:keepLines/>
        <w:spacing w:after="0" w:line="240" w:lineRule="auto"/>
      </w:pPr>
      <w:r>
        <w:rPr>
          <w:rFonts w:ascii="Consolas" w:hAnsi="Consolas" w:eastAsia="Consolas"/>
          <w:sz w:val="15"/>
        </w:rPr>
        <w:t xml:space="preserve">      "version": "4.23.13",</w:t>
      </w:r>
    </w:p>
    <w:p>
      <w:pPr>
        <w:pStyle w:val="Codigofuente"/>
        <w:keepLines/>
        <w:spacing w:after="0" w:line="240" w:lineRule="auto"/>
      </w:pPr>
      <w:r>
        <w:rPr>
          <w:rFonts w:ascii="Consolas" w:hAnsi="Consolas" w:eastAsia="Consolas"/>
          <w:sz w:val="15"/>
        </w:rPr>
        <w:t xml:space="preserve">      "resolved": "https://registry.npmjs.org/tsx/-/tsx-4.23.13.tgz",</w:t>
      </w:r>
    </w:p>
    <w:p>
      <w:pPr>
        <w:pStyle w:val="Codigofuente"/>
        <w:keepLines/>
        <w:spacing w:after="0" w:line="240" w:lineRule="auto"/>
      </w:pPr>
      <w:r>
        <w:rPr>
          <w:rFonts w:ascii="Consolas" w:hAnsi="Consolas" w:eastAsia="Consolas"/>
          <w:sz w:val="15"/>
        </w:rPr>
        <w:t xml:space="preserve">      "integrity": "sha512-BL5MGkRln6aDYhb0xbQlEAGw743BaZYWdbWtdJOBriYJboKgUUYCadFp2/FpBBZquBC/ezNBn7wMMPx7FDZUDw==",</w:t>
      </w:r>
    </w:p>
    <w:p>
      <w:pPr>
        <w:pStyle w:val="Codigofuente"/>
        <w:keepLines/>
        <w:spacing w:after="0" w:line="240" w:lineRule="auto"/>
      </w:pPr>
      <w:r>
        <w:rPr>
          <w:rFonts w:ascii="Consolas" w:hAnsi="Consolas" w:eastAsia="Consolas"/>
          <w:sz w:val="15"/>
        </w:rPr>
        <w:t xml:space="preserve">      "devOptional":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"esbuild": "~0.28.0"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"tsx": "dist/cli.mjs"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"fsevents": "~2.3.3"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"node_modules/tsx/node_modules/@esbuild/aix-ppc64":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"https://registry.npmjs.org/@esbuild/aix-ppc64/-/aix-ppc64-0.28.2.tgz",</w:t>
      </w:r>
    </w:p>
    <w:p>
      <w:pPr>
        <w:pStyle w:val="Codigofuente"/>
        <w:keepLines/>
        <w:spacing w:after="0" w:line="240" w:lineRule="auto"/>
      </w:pPr>
      <w:r>
        <w:rPr>
          <w:rFonts w:ascii="Consolas" w:hAnsi="Consolas" w:eastAsia="Consolas"/>
          <w:sz w:val="15"/>
        </w:rPr>
        <w:t xml:space="preserve">      "integrity": "sha512-XExcO+dvLKvVtNTibSTBej1NCAbaGhWn9Ww1ZPx80qsahhPFe/8jgWP0IchNe0F3HwkU7n8ejhH8bjonqht8mQ==",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"aix"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"node_modules/tsx/node_modules/@esbuild/android-arm":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"https://registry.npmjs.org/@esbuild/android-arm/-/android-arm-0.28.2.tgz",</w:t>
      </w:r>
    </w:p>
    <w:p>
      <w:pPr>
        <w:pStyle w:val="Codigofuente"/>
        <w:keepLines/>
        <w:spacing w:after="0" w:line="240" w:lineRule="auto"/>
      </w:pPr>
      <w:r>
        <w:rPr>
          <w:rFonts w:ascii="Consolas" w:hAnsi="Consolas" w:eastAsia="Consolas"/>
          <w:sz w:val="15"/>
        </w:rPr>
        <w:t xml:space="preserve">      "integrity": "sha512-kXXoiPVVGQcnIYGOeaovwOURpniDBpSq4A03qkQ+BMQqtGG6HYap3xne9C1O1yo4TR3qxlCX5IqqmX6fFo2Lqg==",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"node_modules/tsx/node_modules/@esbuild/android-arm64":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"https://registry.npmjs.org/@esbuild/android-arm64/-/android-arm64-0.28.2.tgz",</w:t>
      </w:r>
    </w:p>
    <w:p>
      <w:pPr>
        <w:pStyle w:val="Codigofuente"/>
        <w:keepLines/>
        <w:spacing w:after="0" w:line="240" w:lineRule="auto"/>
      </w:pPr>
      <w:r>
        <w:rPr>
          <w:rFonts w:ascii="Consolas" w:hAnsi="Consolas" w:eastAsia="Consolas"/>
          <w:sz w:val="15"/>
        </w:rPr>
        <w:t xml:space="preserve">      "integrity": "sha512-5YfKeeI8qWfBZIX+u2xZC3Zlb3Os/gLS2sbEKM+I4ZOcsWmHS2WLysCcQZDAFRslDUU5Oiq44gf6PYN1vGwG5A==",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"node_modules/tsx/node_modules/@esbuild/android-x64":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"https://registry.npmjs.org/@esbuild/android-x64/-/android-x64-0.28.2.tgz",</w:t>
      </w:r>
    </w:p>
    <w:p>
      <w:pPr>
        <w:pStyle w:val="Codigofuente"/>
        <w:keepLines/>
        <w:spacing w:after="0" w:line="240" w:lineRule="auto"/>
      </w:pPr>
      <w:r>
        <w:rPr>
          <w:rFonts w:ascii="Consolas" w:hAnsi="Consolas" w:eastAsia="Consolas"/>
          <w:sz w:val="15"/>
        </w:rPr>
        <w:t xml:space="preserve">      "integrity": "sha512-O387ite7SzUyCcy3JQX4P4bLtEA7bLLkx+esve5JHnyYfNTxcVpXZo9jhdB0lTKN44gztELTdU7nS8Nr16Fs1Q==",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"node_modules/tsx/node_modules/@esbuild/darwin-arm64":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"https://registry.npmjs.org/@esbuild/darwin-arm64/-/darwin-arm64-0.28.2.tgz",</w:t>
      </w:r>
    </w:p>
    <w:p>
      <w:pPr>
        <w:pStyle w:val="Codigofuente"/>
        <w:keepLines/>
        <w:spacing w:after="0" w:line="240" w:lineRule="auto"/>
      </w:pPr>
      <w:r>
        <w:rPr>
          <w:rFonts w:ascii="Consolas" w:hAnsi="Consolas" w:eastAsia="Consolas"/>
          <w:sz w:val="15"/>
        </w:rPr>
        <w:t xml:space="preserve">      "integrity": "sha512-n4KqkOQrraxHJcgjM1RvwbigfQKIKJVpM7xp+KsxiyUSrRdIXnt73VhrPAx0fV44hgfmIVKjxMN9J1t5jySVkw==",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"node_modules/tsx/node_modules/@esbuild/darwin-x64":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"https://registry.npmjs.org/@esbuild/darwin-x64/-/darwin-x64-0.28.2.tgz",</w:t>
      </w:r>
    </w:p>
    <w:p>
      <w:pPr>
        <w:pStyle w:val="Codigofuente"/>
        <w:keepLines/>
        <w:spacing w:after="0" w:line="240" w:lineRule="auto"/>
      </w:pPr>
      <w:r>
        <w:rPr>
          <w:rFonts w:ascii="Consolas" w:hAnsi="Consolas" w:eastAsia="Consolas"/>
          <w:sz w:val="15"/>
        </w:rPr>
        <w:t xml:space="preserve">      "integrity": "sha512-uq6suIWYP37qzGddBKPw5QEQPi6HiLGsO7UmkpfyaYNQ3D+rN6w6WfwH+nuqcGXWvawGwxOEroO4YGnFh95azw==",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"node_modules/tsx/node_modules/@esbuild/freebsd-arm64":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"https://registry.npmjs.org/@esbuild/freebsd-arm64/-/freebsd-arm64-0.28.2.tgz",</w:t>
      </w:r>
    </w:p>
    <w:p>
      <w:pPr>
        <w:pStyle w:val="Codigofuente"/>
        <w:keepLines/>
        <w:spacing w:after="0" w:line="240" w:lineRule="auto"/>
      </w:pPr>
      <w:r>
        <w:rPr>
          <w:rFonts w:ascii="Consolas" w:hAnsi="Consolas" w:eastAsia="Consolas"/>
          <w:sz w:val="15"/>
        </w:rPr>
        <w:t xml:space="preserve">      "integrity": "sha512-n+I0BTSRIoy+d6RPKnEVwql5UwBJolytvY4mAOIEJorKlqgPII8ix6slVVrfZ5Tnj7glIZvloylbB/EJPMWEXw==",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"node_modules/tsx/node_modules/@esbuild/freebsd-x64":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"https://registry.npmjs.org/@esbuild/freebsd-x64/-/freebsd-x64-0.28.2.tgz",</w:t>
      </w:r>
    </w:p>
    <w:p>
      <w:pPr>
        <w:pStyle w:val="Codigofuente"/>
        <w:keepLines/>
        <w:spacing w:after="0" w:line="240" w:lineRule="auto"/>
      </w:pPr>
      <w:r>
        <w:rPr>
          <w:rFonts w:ascii="Consolas" w:hAnsi="Consolas" w:eastAsia="Consolas"/>
          <w:sz w:val="15"/>
        </w:rPr>
        <w:t xml:space="preserve">      "integrity": "sha512-78XJTJkvPs0kz2w61301PJjXl4g7q3JqiYMZ/M/yVI73EHBrCRTgkhu9oqG7vPqq+a/yadEW8aD+agKlk5xrmg==",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"node_modules/tsx/node_modules/@esbuild/linux-arm":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"https://registry.npmjs.org/@esbuild/linux-arm/-/linux-arm-0.28.2.tgz",</w:t>
      </w:r>
    </w:p>
    <w:p>
      <w:pPr>
        <w:pStyle w:val="Codigofuente"/>
        <w:keepLines/>
        <w:spacing w:after="0" w:line="240" w:lineRule="auto"/>
      </w:pPr>
      <w:r>
        <w:rPr>
          <w:rFonts w:ascii="Consolas" w:hAnsi="Consolas" w:eastAsia="Consolas"/>
          <w:sz w:val="15"/>
        </w:rPr>
        <w:t xml:space="preserve">      "integrity": "sha512-XlDnu2q5yoqems+xay6wSAcg9DDD7K9RLKZEBOMZm3ckNpJBvOX20tSfby8KfrrhINDyv9V2YVZKY/SpoGJI8w==",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"https://registry.npmjs.org/@esbuild/linux-arm64/-/linux-arm64-0.28.2.tgz",</w:t>
      </w:r>
    </w:p>
    <w:p>
      <w:pPr>
        <w:pStyle w:val="Codigofuente"/>
        <w:keepLines/>
        <w:spacing w:after="0" w:line="240" w:lineRule="auto"/>
      </w:pPr>
      <w:r>
        <w:rPr>
          <w:rFonts w:ascii="Consolas" w:hAnsi="Consolas" w:eastAsia="Consolas"/>
          <w:sz w:val="15"/>
        </w:rPr>
        <w:t xml:space="preserve">      "integrity": "sha512-pW4AC0P3it8c7do9MVM4p51FzHzdM/TZrerurgRcHJ2WTa1VQ1CIq18xncfpBJw4ojkiZZrKW2yIBWBP92j6Ug==",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"node_modules/tsx/node_modules/@esbuild/linux-ia32":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"https://registry.npmjs.org/@esbuild/linux-ia32/-/linux-ia32-0.28.2.tgz",</w:t>
      </w:r>
    </w:p>
    <w:p>
      <w:pPr>
        <w:pStyle w:val="Codigofuente"/>
        <w:keepLines/>
        <w:spacing w:after="0" w:line="240" w:lineRule="auto"/>
      </w:pPr>
      <w:r>
        <w:rPr>
          <w:rFonts w:ascii="Consolas" w:hAnsi="Consolas" w:eastAsia="Consolas"/>
          <w:sz w:val="15"/>
        </w:rPr>
        <w:t xml:space="preserve">      "integrity": "sha512-CYbnj78HsIeA+DhgUKgFCfvNsTHFhMMrinUrMZpDXJXKN8T3XViTZ/+wtHeVxEWY8ewSzTFN+nRmSwO2tZaLUQ==",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"ia32"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"node_modules/tsx/node_modules/@esbuild/linux-loong64":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"https://registry.npmjs.org/@esbuild/linux-loong64/-/linux-loong64-0.28.2.tgz",</w:t>
      </w:r>
    </w:p>
    <w:p>
      <w:pPr>
        <w:pStyle w:val="Codigofuente"/>
        <w:keepLines/>
        <w:spacing w:after="0" w:line="240" w:lineRule="auto"/>
      </w:pPr>
      <w:r>
        <w:rPr>
          <w:rFonts w:ascii="Consolas" w:hAnsi="Consolas" w:eastAsia="Consolas"/>
          <w:sz w:val="15"/>
        </w:rPr>
        <w:t xml:space="preserve">      "integrity": "sha512-buwkd8nsph4R+ajRvw0qM5Hja/TXQow3ptzWO2EbG/cqcIkHloRrdlBtQlshyYGTNFvfkfJ5tpPLVkY4DtsPfQ==",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"loong64"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"node_modules/tsx/node_modules/@esbuild/linux-mips64el":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"https://registry.npmjs.org/@esbuild/linux-mips64el/-/linux-mips64el-0.28.2.tgz",</w:t>
      </w:r>
    </w:p>
    <w:p>
      <w:pPr>
        <w:pStyle w:val="Codigofuente"/>
        <w:keepLines/>
        <w:spacing w:after="0" w:line="240" w:lineRule="auto"/>
      </w:pPr>
      <w:r>
        <w:rPr>
          <w:rFonts w:ascii="Consolas" w:hAnsi="Consolas" w:eastAsia="Consolas"/>
          <w:sz w:val="15"/>
        </w:rPr>
        <w:t xml:space="preserve">      "integrity": "sha512-ZVykbDyk7519VwiNb9Lcj9m8XM6v5V9uKPvrEMkkEedVewf+0itkhahp4HDpgERXhwLRpWFypsGbG/J8s0QjJA==",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"mips64el"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"node_modules/tsx/node_modules/@esbuild/linux-ppc64":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"https://registry.npmjs.org/@esbuild/linux-ppc64/-/linux-ppc64-0.28.2.tgz",</w:t>
      </w:r>
    </w:p>
    <w:p>
      <w:pPr>
        <w:pStyle w:val="Codigofuente"/>
        <w:keepLines/>
        <w:spacing w:after="0" w:line="240" w:lineRule="auto"/>
      </w:pPr>
      <w:r>
        <w:rPr>
          <w:rFonts w:ascii="Consolas" w:hAnsi="Consolas" w:eastAsia="Consolas"/>
          <w:sz w:val="15"/>
        </w:rPr>
        <w:t xml:space="preserve">      "integrity": "sha512-CAXl+Dtd9UUuJd8pKKdwh6MLm3MUMiqMPmhZ3tTSXPqfyQ3vDl6R5hZdZ/kYojK4ofXtdfSv1tFq8XzWx3heNQ==",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"node_modules/tsx/node_modules/@esbuild/linux-riscv64":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"https://registry.npmjs.org/@esbuild/linux-riscv64/-/linux-riscv64-0.28.2.tgz",</w:t>
      </w:r>
    </w:p>
    <w:p>
      <w:pPr>
        <w:pStyle w:val="Codigofuente"/>
        <w:keepLines/>
        <w:spacing w:after="0" w:line="240" w:lineRule="auto"/>
      </w:pPr>
      <w:r>
        <w:rPr>
          <w:rFonts w:ascii="Consolas" w:hAnsi="Consolas" w:eastAsia="Consolas"/>
          <w:sz w:val="15"/>
        </w:rPr>
        <w:t xml:space="preserve">      "integrity": "sha512-GeXCej4IQtU1B+QlDV8W/RRvbzI3O/Stss+/bCXv4lZls5WGRtu2a+3JkA3i4qIUlMXpcHebWpF8AkJhATowuA==",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"riscv64"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"node_modules/tsx/node_modules/@esbuild/linux-s390x":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"https://registry.npmjs.org/@esbuild/linux-s390x/-/linux-s390x-0.28.2.tgz",</w:t>
      </w:r>
    </w:p>
    <w:p>
      <w:pPr>
        <w:pStyle w:val="Codigofuente"/>
        <w:keepLines/>
        <w:spacing w:after="0" w:line="240" w:lineRule="auto"/>
      </w:pPr>
      <w:r>
        <w:rPr>
          <w:rFonts w:ascii="Consolas" w:hAnsi="Consolas" w:eastAsia="Consolas"/>
          <w:sz w:val="15"/>
        </w:rPr>
        <w:t xml:space="preserve">      "integrity": "sha512-3H1weTYZPxt/WOhByszQZybS9w5lKzUn1FDMsgEChbHWQwHYQQRfBxgCcZvPhjHfKyJjIievvMmEUawJrdY9Dg==",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"s390x"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"https://registry.npmjs.org/@esbuild/linux-x64/-/linux-x64-0.28.2.tgz",</w:t>
      </w:r>
    </w:p>
    <w:p>
      <w:pPr>
        <w:pStyle w:val="Codigofuente"/>
        <w:keepLines/>
        <w:spacing w:after="0" w:line="240" w:lineRule="auto"/>
      </w:pPr>
      <w:r>
        <w:rPr>
          <w:rFonts w:ascii="Consolas" w:hAnsi="Consolas" w:eastAsia="Consolas"/>
          <w:sz w:val="15"/>
        </w:rPr>
        <w:t xml:space="preserve">      "integrity": "sha512-4xTZr1FUmSoQW4XIWmit3tzQrUTZM+N3P0XV8xROKYF50XfI7xeO90+1bZvNwxIufQ9hDQVRJH5YhgPVF8A/HQ==",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"node_modules/tsx/node_modules/@esbuild/netbsd-arm64":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"https://registry.npmjs.org/@esbuild/netbsd-arm64/-/netbsd-arm64-0.28.2.tgz",</w:t>
      </w:r>
    </w:p>
    <w:p>
      <w:pPr>
        <w:pStyle w:val="Codigofuente"/>
        <w:keepLines/>
        <w:spacing w:after="0" w:line="240" w:lineRule="auto"/>
      </w:pPr>
      <w:r>
        <w:rPr>
          <w:rFonts w:ascii="Consolas" w:hAnsi="Consolas" w:eastAsia="Consolas"/>
          <w:sz w:val="15"/>
        </w:rPr>
        <w:t xml:space="preserve">      "integrity": "sha512-sSATRjPeDBg3pdgHoQfoYBob11Kk1FGa9lui5RIHZCoCkJa9QKlvl3/vKz2usCmYYjs7ymJR/2Nnsqe+Hjt5nw==",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"netbsd"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"node_modules/tsx/node_modules/@esbuild/netbsd-x64":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"https://registry.npmjs.org/@esbuild/netbsd-x64/-/netbsd-x64-0.28.2.tgz",</w:t>
      </w:r>
    </w:p>
    <w:p>
      <w:pPr>
        <w:pStyle w:val="Codigofuente"/>
        <w:keepLines/>
        <w:spacing w:after="0" w:line="240" w:lineRule="auto"/>
      </w:pPr>
      <w:r>
        <w:rPr>
          <w:rFonts w:ascii="Consolas" w:hAnsi="Consolas" w:eastAsia="Consolas"/>
          <w:sz w:val="15"/>
        </w:rPr>
        <w:t xml:space="preserve">      "integrity": "sha512-lqnzCV+mM0gIADaKihiCg6ifgfU2L3h5E33rNQBN1Y4MaVGnzryzmvvf7UHxprpQdE8hpqLolJ9Rl+SkIRDpyw==",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"netbsd"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"node_modules/tsx/node_modules/@esbuild/openbsd-arm64":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"https://registry.npmjs.org/@esbuild/openbsd-arm64/-/openbsd-arm64-0.28.2.tgz",</w:t>
      </w:r>
    </w:p>
    <w:p>
      <w:pPr>
        <w:pStyle w:val="Codigofuente"/>
        <w:keepLines/>
        <w:spacing w:after="0" w:line="240" w:lineRule="auto"/>
      </w:pPr>
      <w:r>
        <w:rPr>
          <w:rFonts w:ascii="Consolas" w:hAnsi="Consolas" w:eastAsia="Consolas"/>
          <w:sz w:val="15"/>
        </w:rPr>
        <w:t xml:space="preserve">      "integrity": "sha512-AL2qJILH7lNjrDmCQDvdxMfAUIv8KMNZOvrwAQ8i8//ntL9FflhOyMJ8OZSMBb8/AWXe3/5v5S20y3zCoZWKoQ==",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"node_modules/tsx/node_modules/@esbuild/openbsd-x64":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"https://registry.npmjs.org/@esbuild/openbsd-x64/-/openbsd-x64-0.28.2.tgz",</w:t>
      </w:r>
    </w:p>
    <w:p>
      <w:pPr>
        <w:pStyle w:val="Codigofuente"/>
        <w:keepLines/>
        <w:spacing w:after="0" w:line="240" w:lineRule="auto"/>
      </w:pPr>
      <w:r>
        <w:rPr>
          <w:rFonts w:ascii="Consolas" w:hAnsi="Consolas" w:eastAsia="Consolas"/>
          <w:sz w:val="15"/>
        </w:rPr>
        <w:t xml:space="preserve">      "integrity": "sha512-QtiuPytchRyC4rwUKhexJdQKvDuZ6hWloi3igqPQNUJCS1/v9EiO3UTOXR6A3FoMo4fnAKbWJdqaIwhOzh8qEw==",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"node_modules/tsx/node_modules/@esbuild/openharmony-arm64":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"https://registry.npmjs.org/@esbuild/openharmony-arm64/-/openharmony-arm64-0.28.2.tgz",</w:t>
      </w:r>
    </w:p>
    <w:p>
      <w:pPr>
        <w:pStyle w:val="Codigofuente"/>
        <w:keepLines/>
        <w:spacing w:after="0" w:line="240" w:lineRule="auto"/>
      </w:pPr>
      <w:r>
        <w:rPr>
          <w:rFonts w:ascii="Consolas" w:hAnsi="Consolas" w:eastAsia="Consolas"/>
          <w:sz w:val="15"/>
        </w:rPr>
        <w:t xml:space="preserve">      "integrity": "sha512-WkhYDmpTjLvGlScA1rwjRUmhl4k8oXR3cIbtqWmELgU/dFeHHlEllxDvdWcNJV9rbzCexB5vz8gtNewWLgCT7Q==",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"openharmony"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"node_modules/tsx/node_modules/@esbuild/sunos-x64":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"https://registry.npmjs.org/@esbuild/sunos-x64/-/sunos-x64-0.28.2.tgz",</w:t>
      </w:r>
    </w:p>
    <w:p>
      <w:pPr>
        <w:pStyle w:val="Codigofuente"/>
        <w:keepLines/>
        <w:spacing w:after="0" w:line="240" w:lineRule="auto"/>
      </w:pPr>
      <w:r>
        <w:rPr>
          <w:rFonts w:ascii="Consolas" w:hAnsi="Consolas" w:eastAsia="Consolas"/>
          <w:sz w:val="15"/>
        </w:rPr>
        <w:t xml:space="preserve">      "integrity": "sha512-GPMSkTOtMnv2U2F8gxe4Io6qmVs+YKyp832Etqqxr0hFngmXQ3rzwytelm3GIn7T4VviRUlf3sOgBOiTdvaf7g==",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"sunos"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"node_modules/tsx/node_modules/@esbuild/win32-arm64":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"https://registry.npmjs.org/@esbuild/win32-arm64/-/win32-arm64-0.28.2.tgz",</w:t>
      </w:r>
    </w:p>
    <w:p>
      <w:pPr>
        <w:pStyle w:val="Codigofuente"/>
        <w:keepLines/>
        <w:spacing w:after="0" w:line="240" w:lineRule="auto"/>
      </w:pPr>
      <w:r>
        <w:rPr>
          <w:rFonts w:ascii="Consolas" w:hAnsi="Consolas" w:eastAsia="Consolas"/>
          <w:sz w:val="15"/>
        </w:rPr>
        <w:t xml:space="preserve">      "integrity": "sha512-PIhhEkE9uPBleRBrQEJpUn7MBnibZzbGzYWPmY3x+YoVg/95zbjB4CxPPOQ8l5tYYM4mMaCthF8/1DIfBQQyWQ==",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"node_modules/tsx/node_modules/@esbuild/win32-ia32":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"https://registry.npmjs.org/@esbuild/win32-ia32/-/win32-ia32-0.28.2.tgz",</w:t>
      </w:r>
    </w:p>
    <w:p>
      <w:pPr>
        <w:pStyle w:val="Codigofuente"/>
        <w:keepLines/>
        <w:spacing w:after="0" w:line="240" w:lineRule="auto"/>
      </w:pPr>
      <w:r>
        <w:rPr>
          <w:rFonts w:ascii="Consolas" w:hAnsi="Consolas" w:eastAsia="Consolas"/>
          <w:sz w:val="15"/>
        </w:rPr>
        <w:t xml:space="preserve">      "integrity": "sha512-YmJbfTlvU7Sdn9BB+4PRES4oB6pxgS37MAONj+hBr/cpXS1aBPKXxNnDbu+QCWPj0o9dgyxeq79g6c5P8KeuYA==",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"ia32"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"node_modules/tsx/node_modules/@esbuild/win32-x64":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"https://registry.npmjs.org/@esbuild/win32-x64/-/win32-x64-0.28.2.tgz",</w:t>
      </w:r>
    </w:p>
    <w:p>
      <w:pPr>
        <w:pStyle w:val="Codigofuente"/>
        <w:keepLines/>
        <w:spacing w:after="0" w:line="240" w:lineRule="auto"/>
      </w:pPr>
      <w:r>
        <w:rPr>
          <w:rFonts w:ascii="Consolas" w:hAnsi="Consolas" w:eastAsia="Consolas"/>
          <w:sz w:val="15"/>
        </w:rPr>
        <w:t xml:space="preserve">      "integrity": "sha512-5ebpxr3nWMzrL/rnUI755Jkuee0bHL/Gq0WTF9lvcpv73wAp5eu8MfBUgWK9bhWvZjj7yX8etf/8tI8Ney695g==",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"https://registry.npmjs.org/esbuild/-/esbuild-0.28.2.tgz",</w:t>
      </w:r>
    </w:p>
    <w:p>
      <w:pPr>
        <w:pStyle w:val="Codigofuente"/>
        <w:keepLines/>
        <w:spacing w:after="0" w:line="240" w:lineRule="auto"/>
      </w:pPr>
      <w:r>
        <w:rPr>
          <w:rFonts w:ascii="Consolas" w:hAnsi="Consolas" w:eastAsia="Consolas"/>
          <w:sz w:val="15"/>
        </w:rPr>
        <w:t xml:space="preserve">      "integrity": "sha512-HKVLS8dvII+xoKW9kmqxbRKrnWEXfJJr/FZhhJmiqIB0e053QNYFqOBouTMO/k5sID4MvCiUCvv8b9M4h32wIA==",</w:t>
      </w:r>
    </w:p>
    <w:p>
      <w:pPr>
        <w:pStyle w:val="Codigofuente"/>
        <w:keepLines/>
        <w:spacing w:after="0" w:line="240" w:lineRule="auto"/>
      </w:pPr>
      <w:r>
        <w:rPr>
          <w:rFonts w:ascii="Consolas" w:hAnsi="Consolas" w:eastAsia="Consolas"/>
          <w:sz w:val="15"/>
        </w:rPr>
        <w:t xml:space="preserve">      "devOptional": true,</w:t>
      </w:r>
    </w:p>
    <w:p>
      <w:pPr>
        <w:pStyle w:val="Codigofuente"/>
        <w:keepLines/>
        <w:spacing w:after="0" w:line="240" w:lineRule="auto"/>
      </w:pPr>
      <w:r>
        <w:rPr>
          <w:rFonts w:ascii="Consolas" w:hAnsi="Consolas" w:eastAsia="Consolas"/>
          <w:sz w:val="15"/>
        </w:rPr>
        <w:t xml:space="preserve">      "hasInstallScript":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"esbuild": "bin/esbuild"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"@esbuild/aix-ppc64": "0.28.2",</w:t>
      </w:r>
    </w:p>
    <w:p>
      <w:pPr>
        <w:pStyle w:val="Codigofuente"/>
        <w:keepLines/>
        <w:spacing w:after="0" w:line="240" w:lineRule="auto"/>
      </w:pPr>
      <w:r>
        <w:rPr>
          <w:rFonts w:ascii="Consolas" w:hAnsi="Consolas" w:eastAsia="Consolas"/>
          <w:sz w:val="15"/>
        </w:rPr>
        <w:t xml:space="preserve">        "@esbuild/android-arm": "0.28.2",</w:t>
      </w:r>
    </w:p>
    <w:p>
      <w:pPr>
        <w:pStyle w:val="Codigofuente"/>
        <w:keepLines/>
        <w:spacing w:after="0" w:line="240" w:lineRule="auto"/>
      </w:pPr>
      <w:r>
        <w:rPr>
          <w:rFonts w:ascii="Consolas" w:hAnsi="Consolas" w:eastAsia="Consolas"/>
          <w:sz w:val="15"/>
        </w:rPr>
        <w:t xml:space="preserve">        "@esbuild/android-arm64": "0.28.2",</w:t>
      </w:r>
    </w:p>
    <w:p>
      <w:pPr>
        <w:pStyle w:val="Codigofuente"/>
        <w:keepLines/>
        <w:spacing w:after="0" w:line="240" w:lineRule="auto"/>
      </w:pPr>
      <w:r>
        <w:rPr>
          <w:rFonts w:ascii="Consolas" w:hAnsi="Consolas" w:eastAsia="Consolas"/>
          <w:sz w:val="15"/>
        </w:rPr>
        <w:t xml:space="preserve">        "@esbuild/android-x64": "0.28.2",</w:t>
      </w:r>
    </w:p>
    <w:p>
      <w:pPr>
        <w:pStyle w:val="Codigofuente"/>
        <w:keepLines/>
        <w:spacing w:after="0" w:line="240" w:lineRule="auto"/>
      </w:pPr>
      <w:r>
        <w:rPr>
          <w:rFonts w:ascii="Consolas" w:hAnsi="Consolas" w:eastAsia="Consolas"/>
          <w:sz w:val="15"/>
        </w:rPr>
        <w:t xml:space="preserve">        "@esbuild/darwin-arm64": "0.28.2",</w:t>
      </w:r>
    </w:p>
    <w:p>
      <w:pPr>
        <w:pStyle w:val="Codigofuente"/>
        <w:keepLines/>
        <w:spacing w:after="0" w:line="240" w:lineRule="auto"/>
      </w:pPr>
      <w:r>
        <w:rPr>
          <w:rFonts w:ascii="Consolas" w:hAnsi="Consolas" w:eastAsia="Consolas"/>
          <w:sz w:val="15"/>
        </w:rPr>
        <w:t xml:space="preserve">        "@esbuild/darwin-x64": "0.28.2",</w:t>
      </w:r>
    </w:p>
    <w:p>
      <w:pPr>
        <w:pStyle w:val="Codigofuente"/>
        <w:keepLines/>
        <w:spacing w:after="0" w:line="240" w:lineRule="auto"/>
      </w:pPr>
      <w:r>
        <w:rPr>
          <w:rFonts w:ascii="Consolas" w:hAnsi="Consolas" w:eastAsia="Consolas"/>
          <w:sz w:val="15"/>
        </w:rPr>
        <w:t xml:space="preserve">        "@esbuild/freebsd-arm64": "0.28.2",</w:t>
      </w:r>
    </w:p>
    <w:p>
      <w:pPr>
        <w:pStyle w:val="Codigofuente"/>
        <w:keepLines/>
        <w:spacing w:after="0" w:line="240" w:lineRule="auto"/>
      </w:pPr>
      <w:r>
        <w:rPr>
          <w:rFonts w:ascii="Consolas" w:hAnsi="Consolas" w:eastAsia="Consolas"/>
          <w:sz w:val="15"/>
        </w:rPr>
        <w:t xml:space="preserve">        "@esbuild/freebsd-x64": "0.28.2",</w:t>
      </w:r>
    </w:p>
    <w:p>
      <w:pPr>
        <w:pStyle w:val="Codigofuente"/>
        <w:keepLines/>
        <w:spacing w:after="0" w:line="240" w:lineRule="auto"/>
      </w:pPr>
      <w:r>
        <w:rPr>
          <w:rFonts w:ascii="Consolas" w:hAnsi="Consolas" w:eastAsia="Consolas"/>
          <w:sz w:val="15"/>
        </w:rPr>
        <w:t xml:space="preserve">        "@esbuild/linux-arm": "0.28.2",</w:t>
      </w:r>
    </w:p>
    <w:p>
      <w:pPr>
        <w:pStyle w:val="Codigofuente"/>
        <w:keepLines/>
        <w:spacing w:after="0" w:line="240" w:lineRule="auto"/>
      </w:pPr>
      <w:r>
        <w:rPr>
          <w:rFonts w:ascii="Consolas" w:hAnsi="Consolas" w:eastAsia="Consolas"/>
          <w:sz w:val="15"/>
        </w:rPr>
        <w:t xml:space="preserve">        "@esbuild/linux-arm64": "0.28.2",</w:t>
      </w:r>
    </w:p>
    <w:p>
      <w:pPr>
        <w:pStyle w:val="Codigofuente"/>
        <w:keepLines/>
        <w:spacing w:after="0" w:line="240" w:lineRule="auto"/>
      </w:pPr>
      <w:r>
        <w:rPr>
          <w:rFonts w:ascii="Consolas" w:hAnsi="Consolas" w:eastAsia="Consolas"/>
          <w:sz w:val="15"/>
        </w:rPr>
        <w:t xml:space="preserve">        "@esbuild/linux-ia32": "0.28.2",</w:t>
      </w:r>
    </w:p>
    <w:p>
      <w:pPr>
        <w:pStyle w:val="Codigofuente"/>
        <w:keepLines/>
        <w:spacing w:after="0" w:line="240" w:lineRule="auto"/>
      </w:pPr>
      <w:r>
        <w:rPr>
          <w:rFonts w:ascii="Consolas" w:hAnsi="Consolas" w:eastAsia="Consolas"/>
          <w:sz w:val="15"/>
        </w:rPr>
        <w:t xml:space="preserve">        "@esbuild/linux-loong64": "0.28.2",</w:t>
      </w:r>
    </w:p>
    <w:p>
      <w:pPr>
        <w:pStyle w:val="Codigofuente"/>
        <w:keepLines/>
        <w:spacing w:after="0" w:line="240" w:lineRule="auto"/>
      </w:pPr>
      <w:r>
        <w:rPr>
          <w:rFonts w:ascii="Consolas" w:hAnsi="Consolas" w:eastAsia="Consolas"/>
          <w:sz w:val="15"/>
        </w:rPr>
        <w:t xml:space="preserve">        "@esbuild/linux-mips64el": "0.28.2",</w:t>
      </w:r>
    </w:p>
    <w:p>
      <w:pPr>
        <w:pStyle w:val="Codigofuente"/>
        <w:keepLines/>
        <w:spacing w:after="0" w:line="240" w:lineRule="auto"/>
      </w:pPr>
      <w:r>
        <w:rPr>
          <w:rFonts w:ascii="Consolas" w:hAnsi="Consolas" w:eastAsia="Consolas"/>
          <w:sz w:val="15"/>
        </w:rPr>
        <w:t xml:space="preserve">        "@esbuild/linux-ppc64": "0.28.2",</w:t>
      </w:r>
    </w:p>
    <w:p>
      <w:pPr>
        <w:pStyle w:val="Codigofuente"/>
        <w:keepLines/>
        <w:spacing w:after="0" w:line="240" w:lineRule="auto"/>
      </w:pPr>
      <w:r>
        <w:rPr>
          <w:rFonts w:ascii="Consolas" w:hAnsi="Consolas" w:eastAsia="Consolas"/>
          <w:sz w:val="15"/>
        </w:rPr>
        <w:t xml:space="preserve">        "@esbuild/linux-riscv64": "0.28.2",</w:t>
      </w:r>
    </w:p>
    <w:p>
      <w:pPr>
        <w:pStyle w:val="Codigofuente"/>
        <w:keepLines/>
        <w:spacing w:after="0" w:line="240" w:lineRule="auto"/>
      </w:pPr>
      <w:r>
        <w:rPr>
          <w:rFonts w:ascii="Consolas" w:hAnsi="Consolas" w:eastAsia="Consolas"/>
          <w:sz w:val="15"/>
        </w:rPr>
        <w:t xml:space="preserve">        "@esbuild/linux-s390x": "0.28.2",</w:t>
      </w:r>
    </w:p>
    <w:p>
      <w:pPr>
        <w:pStyle w:val="Codigofuente"/>
        <w:keepLines/>
        <w:spacing w:after="0" w:line="240" w:lineRule="auto"/>
      </w:pPr>
      <w:r>
        <w:rPr>
          <w:rFonts w:ascii="Consolas" w:hAnsi="Consolas" w:eastAsia="Consolas"/>
          <w:sz w:val="15"/>
        </w:rPr>
        <w:t xml:space="preserve">        "@esbuild/linux-x64": "0.28.2",</w:t>
      </w:r>
    </w:p>
    <w:p>
      <w:pPr>
        <w:pStyle w:val="Codigofuente"/>
        <w:keepLines/>
        <w:spacing w:after="0" w:line="240" w:lineRule="auto"/>
      </w:pPr>
      <w:r>
        <w:rPr>
          <w:rFonts w:ascii="Consolas" w:hAnsi="Consolas" w:eastAsia="Consolas"/>
          <w:sz w:val="15"/>
        </w:rPr>
        <w:t xml:space="preserve">        "@esbuild/netbsd-arm64": "0.28.2",</w:t>
      </w:r>
    </w:p>
    <w:p>
      <w:pPr>
        <w:pStyle w:val="Codigofuente"/>
        <w:keepLines/>
        <w:spacing w:after="0" w:line="240" w:lineRule="auto"/>
      </w:pPr>
      <w:r>
        <w:rPr>
          <w:rFonts w:ascii="Consolas" w:hAnsi="Consolas" w:eastAsia="Consolas"/>
          <w:sz w:val="15"/>
        </w:rPr>
        <w:t xml:space="preserve">        "@esbuild/netbsd-x64": "0.28.2",</w:t>
      </w:r>
    </w:p>
    <w:p>
      <w:pPr>
        <w:pStyle w:val="Codigofuente"/>
        <w:keepLines/>
        <w:spacing w:after="0" w:line="240" w:lineRule="auto"/>
      </w:pPr>
      <w:r>
        <w:rPr>
          <w:rFonts w:ascii="Consolas" w:hAnsi="Consolas" w:eastAsia="Consolas"/>
          <w:sz w:val="15"/>
        </w:rPr>
        <w:t xml:space="preserve">        "@esbuild/openbsd-arm64": "0.28.2",</w:t>
      </w:r>
    </w:p>
    <w:p>
      <w:pPr>
        <w:pStyle w:val="Codigofuente"/>
        <w:keepLines/>
        <w:spacing w:after="0" w:line="240" w:lineRule="auto"/>
      </w:pPr>
      <w:r>
        <w:rPr>
          <w:rFonts w:ascii="Consolas" w:hAnsi="Consolas" w:eastAsia="Consolas"/>
          <w:sz w:val="15"/>
        </w:rPr>
        <w:t xml:space="preserve">        "@esbuild/openbsd-x64": "0.28.2",</w:t>
      </w:r>
    </w:p>
    <w:p>
      <w:pPr>
        <w:pStyle w:val="Codigofuente"/>
        <w:keepLines/>
        <w:spacing w:after="0" w:line="240" w:lineRule="auto"/>
      </w:pPr>
      <w:r>
        <w:rPr>
          <w:rFonts w:ascii="Consolas" w:hAnsi="Consolas" w:eastAsia="Consolas"/>
          <w:sz w:val="15"/>
        </w:rPr>
        <w:t xml:space="preserve">        "@esbuild/openharmony-arm64": "0.28.2",</w:t>
      </w:r>
    </w:p>
    <w:p>
      <w:pPr>
        <w:pStyle w:val="Codigofuente"/>
        <w:keepLines/>
        <w:spacing w:after="0" w:line="240" w:lineRule="auto"/>
      </w:pPr>
      <w:r>
        <w:rPr>
          <w:rFonts w:ascii="Consolas" w:hAnsi="Consolas" w:eastAsia="Consolas"/>
          <w:sz w:val="15"/>
        </w:rPr>
        <w:t xml:space="preserve">        "@esbuild/sunos-x64": "0.28.2",</w:t>
      </w:r>
    </w:p>
    <w:p>
      <w:pPr>
        <w:pStyle w:val="Codigofuente"/>
        <w:keepLines/>
        <w:spacing w:after="0" w:line="240" w:lineRule="auto"/>
      </w:pPr>
      <w:r>
        <w:rPr>
          <w:rFonts w:ascii="Consolas" w:hAnsi="Consolas" w:eastAsia="Consolas"/>
          <w:sz w:val="15"/>
        </w:rPr>
        <w:t xml:space="preserve">        "@esbuild/win32-arm64": "0.28.2",</w:t>
      </w:r>
    </w:p>
    <w:p>
      <w:pPr>
        <w:pStyle w:val="Codigofuente"/>
        <w:keepLines/>
        <w:spacing w:after="0" w:line="240" w:lineRule="auto"/>
      </w:pPr>
      <w:r>
        <w:rPr>
          <w:rFonts w:ascii="Consolas" w:hAnsi="Consolas" w:eastAsia="Consolas"/>
          <w:sz w:val="15"/>
        </w:rPr>
        <w:t xml:space="preserve">        "@esbuild/win32-ia32": "0.28.2",</w:t>
      </w:r>
    </w:p>
    <w:p>
      <w:pPr>
        <w:pStyle w:val="Codigofuente"/>
        <w:keepLines/>
        <w:spacing w:after="0" w:line="240" w:lineRule="auto"/>
      </w:pPr>
      <w:r>
        <w:rPr>
          <w:rFonts w:ascii="Consolas" w:hAnsi="Consolas" w:eastAsia="Consolas"/>
          <w:sz w:val="15"/>
        </w:rPr>
        <w:t xml:space="preserve">        "@esbuild/win32-x64": "0.28.2"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"node_modules/type-is": {</w:t>
      </w:r>
    </w:p>
    <w:p>
      <w:pPr>
        <w:pStyle w:val="Codigofuente"/>
        <w:keepLines/>
        <w:spacing w:after="0" w:line="240" w:lineRule="auto"/>
      </w:pPr>
      <w:r>
        <w:rPr>
          <w:rFonts w:ascii="Consolas" w:hAnsi="Consolas" w:eastAsia="Consolas"/>
          <w:sz w:val="15"/>
        </w:rPr>
        <w:t xml:space="preserve">      "version": "1.6.18",</w:t>
      </w:r>
    </w:p>
    <w:p>
      <w:pPr>
        <w:pStyle w:val="Codigofuente"/>
        <w:keepLines/>
        <w:spacing w:after="0" w:line="240" w:lineRule="auto"/>
      </w:pPr>
      <w:r>
        <w:rPr>
          <w:rFonts w:ascii="Consolas" w:hAnsi="Consolas" w:eastAsia="Consolas"/>
          <w:sz w:val="15"/>
        </w:rPr>
        <w:t xml:space="preserve">      "resolved": "https://registry.npmjs.org/type-is/-/type-is-1.6.18.tgz",</w:t>
      </w:r>
    </w:p>
    <w:p>
      <w:pPr>
        <w:pStyle w:val="Codigofuente"/>
        <w:keepLines/>
        <w:spacing w:after="0" w:line="240" w:lineRule="auto"/>
      </w:pPr>
      <w:r>
        <w:rPr>
          <w:rFonts w:ascii="Consolas" w:hAnsi="Consolas" w:eastAsia="Consolas"/>
          <w:sz w:val="15"/>
        </w:rPr>
        <w:t xml:space="preserve">      "integrity": "sha512-TkRKr9sUTxEH8MdfuCSP7VizJyzRNMjj2J2do2Jr3Kym598JVdEksuzPQCnlFPW4ky9Q+iA+ma9BGm06XQBy8g==",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"media-typer": "0.3.0",</w:t>
      </w:r>
    </w:p>
    <w:p>
      <w:pPr>
        <w:pStyle w:val="Codigofuente"/>
        <w:keepLines/>
        <w:spacing w:after="0" w:line="240" w:lineRule="auto"/>
      </w:pPr>
      <w:r>
        <w:rPr>
          <w:rFonts w:ascii="Consolas" w:hAnsi="Consolas" w:eastAsia="Consolas"/>
          <w:sz w:val="15"/>
        </w:rPr>
        <w:t xml:space="preserve">        "mime-types": "~2.1.24"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"node_modules/typescript": {</w:t>
      </w:r>
    </w:p>
    <w:p>
      <w:pPr>
        <w:pStyle w:val="Codigofuente"/>
        <w:keepLines/>
        <w:spacing w:after="0" w:line="240" w:lineRule="auto"/>
      </w:pPr>
      <w:r>
        <w:rPr>
          <w:rFonts w:ascii="Consolas" w:hAnsi="Consolas" w:eastAsia="Consolas"/>
          <w:sz w:val="15"/>
        </w:rPr>
        <w:t xml:space="preserve">      "version": "5.8.3",</w:t>
      </w:r>
    </w:p>
    <w:p>
      <w:pPr>
        <w:pStyle w:val="Codigofuente"/>
        <w:keepLines/>
        <w:spacing w:after="0" w:line="240" w:lineRule="auto"/>
      </w:pPr>
      <w:r>
        <w:rPr>
          <w:rFonts w:ascii="Consolas" w:hAnsi="Consolas" w:eastAsia="Consolas"/>
          <w:sz w:val="15"/>
        </w:rPr>
        <w:t xml:space="preserve">      "resolved": "https://registry.npmjs.org/typescript/-/typescript-5.8.3.tgz",</w:t>
      </w:r>
    </w:p>
    <w:p>
      <w:pPr>
        <w:pStyle w:val="Codigofuente"/>
        <w:keepLines/>
        <w:spacing w:after="0" w:line="240" w:lineRule="auto"/>
      </w:pPr>
      <w:r>
        <w:rPr>
          <w:rFonts w:ascii="Consolas" w:hAnsi="Consolas" w:eastAsia="Consolas"/>
          <w:sz w:val="15"/>
        </w:rPr>
        <w:t xml:space="preserve">      "integrity": "sha512-p1diW6TqL9L07nNxvRMM7hMMw4c5XOo/1ibL4aAIGmSAt9slTE1Xgw5KWuof2uTOvCg9BY7ZRi+GaF+7sfgPeQ==",</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"tsc": "bin/tsc",</w:t>
      </w:r>
    </w:p>
    <w:p>
      <w:pPr>
        <w:pStyle w:val="Codigofuente"/>
        <w:keepLines/>
        <w:spacing w:after="0" w:line="240" w:lineRule="auto"/>
      </w:pPr>
      <w:r>
        <w:rPr>
          <w:rFonts w:ascii="Consolas" w:hAnsi="Consolas" w:eastAsia="Consolas"/>
          <w:sz w:val="15"/>
        </w:rPr>
        <w:t xml:space="preserve">        "tsserver": "bin/tsserver"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"&gt;=14.17"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"node_modules/undici-types": {</w:t>
      </w:r>
    </w:p>
    <w:p>
      <w:pPr>
        <w:pStyle w:val="Codigofuente"/>
        <w:keepLines/>
        <w:spacing w:after="0" w:line="240" w:lineRule="auto"/>
      </w:pPr>
      <w:r>
        <w:rPr>
          <w:rFonts w:ascii="Consolas" w:hAnsi="Consolas" w:eastAsia="Consolas"/>
          <w:sz w:val="15"/>
        </w:rPr>
        <w:t xml:space="preserve">      "version": "6.21.0",</w:t>
      </w:r>
    </w:p>
    <w:p>
      <w:pPr>
        <w:pStyle w:val="Codigofuente"/>
        <w:keepLines/>
        <w:spacing w:after="0" w:line="240" w:lineRule="auto"/>
      </w:pPr>
      <w:r>
        <w:rPr>
          <w:rFonts w:ascii="Consolas" w:hAnsi="Consolas" w:eastAsia="Consolas"/>
          <w:sz w:val="15"/>
        </w:rPr>
        <w:t xml:space="preserve">      "resolved": "https://registry.npmjs.org/undici-types/-/undici-types-6.21.0.tgz",</w:t>
      </w:r>
    </w:p>
    <w:p>
      <w:pPr>
        <w:pStyle w:val="Codigofuente"/>
        <w:keepLines/>
        <w:spacing w:after="0" w:line="240" w:lineRule="auto"/>
      </w:pPr>
      <w:r>
        <w:rPr>
          <w:rFonts w:ascii="Consolas" w:hAnsi="Consolas" w:eastAsia="Consolas"/>
          <w:sz w:val="15"/>
        </w:rPr>
        <w:t xml:space="preserve">      "integrity": "sha512-iwDZqg0QAGrg9Rav5H4n0M64c3mkR59cJ6wQp+7C4nI0gsmExaedaYLNO44eT4AtBBwjbTiGPMlt2Md0T9H9JQ==",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"node_modules/unpipe": {</w:t>
      </w:r>
    </w:p>
    <w:p>
      <w:pPr>
        <w:pStyle w:val="Codigofuente"/>
        <w:keepLines/>
        <w:spacing w:after="0" w:line="240" w:lineRule="auto"/>
      </w:pPr>
      <w:r>
        <w:rPr>
          <w:rFonts w:ascii="Consolas" w:hAnsi="Consolas" w:eastAsia="Consolas"/>
          <w:sz w:val="15"/>
        </w:rPr>
        <w:t xml:space="preserve">      "version": "1.0.0",</w:t>
      </w:r>
    </w:p>
    <w:p>
      <w:pPr>
        <w:pStyle w:val="Codigofuente"/>
        <w:keepLines/>
        <w:spacing w:after="0" w:line="240" w:lineRule="auto"/>
      </w:pPr>
      <w:r>
        <w:rPr>
          <w:rFonts w:ascii="Consolas" w:hAnsi="Consolas" w:eastAsia="Consolas"/>
          <w:sz w:val="15"/>
        </w:rPr>
        <w:t xml:space="preserve">      "resolved": "https://registry.npmjs.org/unpipe/-/unpipe-1.0.0.tgz",</w:t>
      </w:r>
    </w:p>
    <w:p>
      <w:pPr>
        <w:pStyle w:val="Codigofuente"/>
        <w:keepLines/>
        <w:spacing w:after="0" w:line="240" w:lineRule="auto"/>
      </w:pPr>
      <w:r>
        <w:rPr>
          <w:rFonts w:ascii="Consolas" w:hAnsi="Consolas" w:eastAsia="Consolas"/>
          <w:sz w:val="15"/>
        </w:rPr>
        <w:t xml:space="preserve">      "integrity": "sha512-pjy2bYhSsufwWlKwPc+l3cN7+wuJlK6uz0YdJEOlQDbl6jo/YlPi4mb8agUkVC8BF7V8NuzeyPNqRksA3hztKQ==",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"node_modules/update-browserslist-db": {</w:t>
      </w:r>
    </w:p>
    <w:p>
      <w:pPr>
        <w:pStyle w:val="Codigofuente"/>
        <w:keepLines/>
        <w:spacing w:after="0" w:line="240" w:lineRule="auto"/>
      </w:pPr>
      <w:r>
        <w:rPr>
          <w:rFonts w:ascii="Consolas" w:hAnsi="Consolas" w:eastAsia="Consolas"/>
          <w:sz w:val="15"/>
        </w:rPr>
        <w:t xml:space="preserve">      "version": "1.3.2",</w:t>
      </w:r>
    </w:p>
    <w:p>
      <w:pPr>
        <w:pStyle w:val="Codigofuente"/>
        <w:keepLines/>
        <w:spacing w:after="0" w:line="240" w:lineRule="auto"/>
      </w:pPr>
      <w:r>
        <w:rPr>
          <w:rFonts w:ascii="Consolas" w:hAnsi="Consolas" w:eastAsia="Consolas"/>
          <w:sz w:val="15"/>
        </w:rPr>
        <w:t xml:space="preserve">      "resolved": "https://registry.npmjs.org/update-browserslist-db/-/update-browserslist-db-1.3.2.tgz",</w:t>
      </w:r>
    </w:p>
    <w:p>
      <w:pPr>
        <w:pStyle w:val="Codigofuente"/>
        <w:keepLines/>
        <w:spacing w:after="0" w:line="240" w:lineRule="auto"/>
      </w:pPr>
      <w:r>
        <w:rPr>
          <w:rFonts w:ascii="Consolas" w:hAnsi="Consolas" w:eastAsia="Consolas"/>
          <w:sz w:val="15"/>
        </w:rPr>
        <w:t xml:space="preserve">      "integrity": "sha512-UQ+MSxlhRm1bzjhU+DcuXfjFO1FzNtqhK5+9Yvlp90ItDLk5vT932A0rFu619nf7RVS+Y/VeaUW1jaRDqZ8VJw==",</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"https://opencollective.com/browserslist"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"tidelift",</w:t>
      </w:r>
    </w:p>
    <w:p>
      <w:pPr>
        <w:pStyle w:val="Codigofuente"/>
        <w:keepLines/>
        <w:spacing w:after="0" w:line="240" w:lineRule="auto"/>
      </w:pPr>
      <w:r>
        <w:rPr>
          <w:rFonts w:ascii="Consolas" w:hAnsi="Consolas" w:eastAsia="Consolas"/>
          <w:sz w:val="15"/>
        </w:rPr>
        <w:t xml:space="preserve">          "url": "https://tidelift.com/funding/github/npm/browserslist"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"escalade": "^3.2.0",</w:t>
      </w:r>
    </w:p>
    <w:p>
      <w:pPr>
        <w:pStyle w:val="Codigofuente"/>
        <w:keepLines/>
        <w:spacing w:after="0" w:line="240" w:lineRule="auto"/>
      </w:pPr>
      <w:r>
        <w:rPr>
          <w:rFonts w:ascii="Consolas" w:hAnsi="Consolas" w:eastAsia="Consolas"/>
          <w:sz w:val="15"/>
        </w:rPr>
        <w:t xml:space="preserve">        "picocolors": "^1.1.1"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"update-browserslist-db": "cli.js"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"browserslist": "&gt;= 4.21.0"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"node_modules/use-sync-external-store": {</w:t>
      </w:r>
    </w:p>
    <w:p>
      <w:pPr>
        <w:pStyle w:val="Codigofuente"/>
        <w:keepLines/>
        <w:spacing w:after="0" w:line="240" w:lineRule="auto"/>
      </w:pPr>
      <w:r>
        <w:rPr>
          <w:rFonts w:ascii="Consolas" w:hAnsi="Consolas" w:eastAsia="Consolas"/>
          <w:sz w:val="15"/>
        </w:rPr>
        <w:t xml:space="preserve">      "version": "1.6.0",</w:t>
      </w:r>
    </w:p>
    <w:p>
      <w:pPr>
        <w:pStyle w:val="Codigofuente"/>
        <w:keepLines/>
        <w:spacing w:after="0" w:line="240" w:lineRule="auto"/>
      </w:pPr>
      <w:r>
        <w:rPr>
          <w:rFonts w:ascii="Consolas" w:hAnsi="Consolas" w:eastAsia="Consolas"/>
          <w:sz w:val="15"/>
        </w:rPr>
        <w:t xml:space="preserve">      "resolved": "https://registry.npmjs.org/use-sync-external-store/-/use-sync-external-store-1.6.0.tgz",</w:t>
      </w:r>
    </w:p>
    <w:p>
      <w:pPr>
        <w:pStyle w:val="Codigofuente"/>
        <w:keepLines/>
        <w:spacing w:after="0" w:line="240" w:lineRule="auto"/>
      </w:pPr>
      <w:r>
        <w:rPr>
          <w:rFonts w:ascii="Consolas" w:hAnsi="Consolas" w:eastAsia="Consolas"/>
          <w:sz w:val="15"/>
        </w:rPr>
        <w:t xml:space="preserve">      "integrity": "sha512-Pp6GSwGP/NrPIrxVFAIkOQeyw8lFenOHijQWkUTrDvrF4ALqylP2C/KCkeS9dpUM3KvYRQhna5vt7IL95+ZQ9w==",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"react": "^16.8.0 || ^17.0.0 || ^18.0.0 || ^19.0.0"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"node_modules/util-deprecate":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"https://registry.npmjs.org/util-deprecate/-/util-deprecate-1.0.2.tgz",</w:t>
      </w:r>
    </w:p>
    <w:p>
      <w:pPr>
        <w:pStyle w:val="Codigofuente"/>
        <w:keepLines/>
        <w:spacing w:after="0" w:line="240" w:lineRule="auto"/>
      </w:pPr>
      <w:r>
        <w:rPr>
          <w:rFonts w:ascii="Consolas" w:hAnsi="Consolas" w:eastAsia="Consolas"/>
          <w:sz w:val="15"/>
        </w:rPr>
        <w:t xml:space="preserve">      "integrity": "sha512-EPD5q1uXyFxJpCrLnCc1nHnq3gOa6DZBocAIiI2TaSCA7VCJ1UJDMagCzIkXNsUYfD1daK//LTEQ8xiIbrHtcw==",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"node_modules/utils-merge":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"https://registry.npmjs.org/utils-merge/-/utils-merge-1.0.1.tgz",</w:t>
      </w:r>
    </w:p>
    <w:p>
      <w:pPr>
        <w:pStyle w:val="Codigofuente"/>
        <w:keepLines/>
        <w:spacing w:after="0" w:line="240" w:lineRule="auto"/>
      </w:pPr>
      <w:r>
        <w:rPr>
          <w:rFonts w:ascii="Consolas" w:hAnsi="Consolas" w:eastAsia="Consolas"/>
          <w:sz w:val="15"/>
        </w:rPr>
        <w:t xml:space="preserve">      "integrity": "sha512-pMZTvIkT1d+TFGvDOqodOclx0QWkkgi6Tdoa8gC8ffGAAqz9pzPTZWAybbsHHoED/ztMtkv/VoYTYyShUn81hA==",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"node_modules/utrie":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"https://registry.npmjs.org/utrie/-/utrie-1.0.2.tgz",</w:t>
      </w:r>
    </w:p>
    <w:p>
      <w:pPr>
        <w:pStyle w:val="Codigofuente"/>
        <w:keepLines/>
        <w:spacing w:after="0" w:line="240" w:lineRule="auto"/>
      </w:pPr>
      <w:r>
        <w:rPr>
          <w:rFonts w:ascii="Consolas" w:hAnsi="Consolas" w:eastAsia="Consolas"/>
          <w:sz w:val="15"/>
        </w:rPr>
        <w:t xml:space="preserve">      "integrity": "sha512-1MLa5ouZiOmQzUbjbu9VmjLzn1QLXBhwpUa7kdLUQK+KQ5KA9I1vk5U4YHe/X2Ch7PYnJfWuWT+VbuxbGwljhw==",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"base64-arraybuffer": "^1.0.2"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"node_modules/vary":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"https://registry.npmjs.org/vary/-/vary-1.1.2.tgz",</w:t>
      </w:r>
    </w:p>
    <w:p>
      <w:pPr>
        <w:pStyle w:val="Codigofuente"/>
        <w:keepLines/>
        <w:spacing w:after="0" w:line="240" w:lineRule="auto"/>
      </w:pPr>
      <w:r>
        <w:rPr>
          <w:rFonts w:ascii="Consolas" w:hAnsi="Consolas" w:eastAsia="Consolas"/>
          <w:sz w:val="15"/>
        </w:rPr>
        <w:t xml:space="preserve">      "integrity": "sha512-BNGbWLfd0eUPabhkXUVm0j8uuvREyTh5ovRa/dyow/BqAbZJyC+5fU+IzQOzmAKzYqYRAISoRhdQr3eIZ/PXqg==",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"node_modules/victory-vendor": {</w:t>
      </w:r>
    </w:p>
    <w:p>
      <w:pPr>
        <w:pStyle w:val="Codigofuente"/>
        <w:keepLines/>
        <w:spacing w:after="0" w:line="240" w:lineRule="auto"/>
      </w:pPr>
      <w:r>
        <w:rPr>
          <w:rFonts w:ascii="Consolas" w:hAnsi="Consolas" w:eastAsia="Consolas"/>
          <w:sz w:val="15"/>
        </w:rPr>
        <w:t xml:space="preserve">      "version": "37.3.6",</w:t>
      </w:r>
    </w:p>
    <w:p>
      <w:pPr>
        <w:pStyle w:val="Codigofuente"/>
        <w:keepLines/>
        <w:spacing w:after="0" w:line="240" w:lineRule="auto"/>
      </w:pPr>
      <w:r>
        <w:rPr>
          <w:rFonts w:ascii="Consolas" w:hAnsi="Consolas" w:eastAsia="Consolas"/>
          <w:sz w:val="15"/>
        </w:rPr>
        <w:t xml:space="preserve">      "resolved": "https://registry.npmjs.org/victory-vendor/-/victory-vendor-37.3.6.tgz",</w:t>
      </w:r>
    </w:p>
    <w:p>
      <w:pPr>
        <w:pStyle w:val="Codigofuente"/>
        <w:keepLines/>
        <w:spacing w:after="0" w:line="240" w:lineRule="auto"/>
      </w:pPr>
      <w:r>
        <w:rPr>
          <w:rFonts w:ascii="Consolas" w:hAnsi="Consolas" w:eastAsia="Consolas"/>
          <w:sz w:val="15"/>
        </w:rPr>
        <w:t xml:space="preserve">      "integrity": "sha512-SbPDPdDBYp+5MJHhBCAyI7wKM3d5ivekigc2Dk2s7pgbZ9wIgIBYGVw4zGHBml/qTFbexrofXW6Gu4noGxrOwQ==",</w:t>
      </w:r>
    </w:p>
    <w:p>
      <w:pPr>
        <w:pStyle w:val="Codigofuente"/>
        <w:keepLines/>
        <w:spacing w:after="0" w:line="240" w:lineRule="auto"/>
      </w:pPr>
      <w:r>
        <w:rPr>
          <w:rFonts w:ascii="Consolas" w:hAnsi="Consolas" w:eastAsia="Consolas"/>
          <w:sz w:val="15"/>
        </w:rPr>
        <w:t xml:space="preserve">      "license": "MIT AND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"@types/d3-array": "^3.0.3",</w:t>
      </w:r>
    </w:p>
    <w:p>
      <w:pPr>
        <w:pStyle w:val="Codigofuente"/>
        <w:keepLines/>
        <w:spacing w:after="0" w:line="240" w:lineRule="auto"/>
      </w:pPr>
      <w:r>
        <w:rPr>
          <w:rFonts w:ascii="Consolas" w:hAnsi="Consolas" w:eastAsia="Consolas"/>
          <w:sz w:val="15"/>
        </w:rPr>
        <w:t xml:space="preserve">        "@types/d3-ease": "^3.0.0",</w:t>
      </w:r>
    </w:p>
    <w:p>
      <w:pPr>
        <w:pStyle w:val="Codigofuente"/>
        <w:keepLines/>
        <w:spacing w:after="0" w:line="240" w:lineRule="auto"/>
      </w:pPr>
      <w:r>
        <w:rPr>
          <w:rFonts w:ascii="Consolas" w:hAnsi="Consolas" w:eastAsia="Consolas"/>
          <w:sz w:val="15"/>
        </w:rPr>
        <w:t xml:space="preserve">        "@types/d3-interpolate": "^3.0.1",</w:t>
      </w:r>
    </w:p>
    <w:p>
      <w:pPr>
        <w:pStyle w:val="Codigofuente"/>
        <w:keepLines/>
        <w:spacing w:after="0" w:line="240" w:lineRule="auto"/>
      </w:pPr>
      <w:r>
        <w:rPr>
          <w:rFonts w:ascii="Consolas" w:hAnsi="Consolas" w:eastAsia="Consolas"/>
          <w:sz w:val="15"/>
        </w:rPr>
        <w:t xml:space="preserve">        "@types/d3-scale": "^4.0.2",</w:t>
      </w:r>
    </w:p>
    <w:p>
      <w:pPr>
        <w:pStyle w:val="Codigofuente"/>
        <w:keepLines/>
        <w:spacing w:after="0" w:line="240" w:lineRule="auto"/>
      </w:pPr>
      <w:r>
        <w:rPr>
          <w:rFonts w:ascii="Consolas" w:hAnsi="Consolas" w:eastAsia="Consolas"/>
          <w:sz w:val="15"/>
        </w:rPr>
        <w:t xml:space="preserve">        "@types/d3-shape": "^3.1.0",</w:t>
      </w:r>
    </w:p>
    <w:p>
      <w:pPr>
        <w:pStyle w:val="Codigofuente"/>
        <w:keepLines/>
        <w:spacing w:after="0" w:line="240" w:lineRule="auto"/>
      </w:pPr>
      <w:r>
        <w:rPr>
          <w:rFonts w:ascii="Consolas" w:hAnsi="Consolas" w:eastAsia="Consolas"/>
          <w:sz w:val="15"/>
        </w:rPr>
        <w:t xml:space="preserve">        "@types/d3-time": "^3.0.0",</w:t>
      </w:r>
    </w:p>
    <w:p>
      <w:pPr>
        <w:pStyle w:val="Codigofuente"/>
        <w:keepLines/>
        <w:spacing w:after="0" w:line="240" w:lineRule="auto"/>
      </w:pPr>
      <w:r>
        <w:rPr>
          <w:rFonts w:ascii="Consolas" w:hAnsi="Consolas" w:eastAsia="Consolas"/>
          <w:sz w:val="15"/>
        </w:rPr>
        <w:t xml:space="preserve">        "@types/d3-timer": "^3.0.0",</w:t>
      </w:r>
    </w:p>
    <w:p>
      <w:pPr>
        <w:pStyle w:val="Codigofuente"/>
        <w:keepLines/>
        <w:spacing w:after="0" w:line="240" w:lineRule="auto"/>
      </w:pPr>
      <w:r>
        <w:rPr>
          <w:rFonts w:ascii="Consolas" w:hAnsi="Consolas" w:eastAsia="Consolas"/>
          <w:sz w:val="15"/>
        </w:rPr>
        <w:t xml:space="preserve">        "d3-array": "^3.1.6",</w:t>
      </w:r>
    </w:p>
    <w:p>
      <w:pPr>
        <w:pStyle w:val="Codigofuente"/>
        <w:keepLines/>
        <w:spacing w:after="0" w:line="240" w:lineRule="auto"/>
      </w:pPr>
      <w:r>
        <w:rPr>
          <w:rFonts w:ascii="Consolas" w:hAnsi="Consolas" w:eastAsia="Consolas"/>
          <w:sz w:val="15"/>
        </w:rPr>
        <w:t xml:space="preserve">        "d3-ease": "^3.0.1",</w:t>
      </w:r>
    </w:p>
    <w:p>
      <w:pPr>
        <w:pStyle w:val="Codigofuente"/>
        <w:keepLines/>
        <w:spacing w:after="0" w:line="240" w:lineRule="auto"/>
      </w:pPr>
      <w:r>
        <w:rPr>
          <w:rFonts w:ascii="Consolas" w:hAnsi="Consolas" w:eastAsia="Consolas"/>
          <w:sz w:val="15"/>
        </w:rPr>
        <w:t xml:space="preserve">        "d3-interpolate": "^3.0.1",</w:t>
      </w:r>
    </w:p>
    <w:p>
      <w:pPr>
        <w:pStyle w:val="Codigofuente"/>
        <w:keepLines/>
        <w:spacing w:after="0" w:line="240" w:lineRule="auto"/>
      </w:pPr>
      <w:r>
        <w:rPr>
          <w:rFonts w:ascii="Consolas" w:hAnsi="Consolas" w:eastAsia="Consolas"/>
          <w:sz w:val="15"/>
        </w:rPr>
        <w:t xml:space="preserve">        "d3-scale": "^4.0.2",</w:t>
      </w:r>
    </w:p>
    <w:p>
      <w:pPr>
        <w:pStyle w:val="Codigofuente"/>
        <w:keepLines/>
        <w:spacing w:after="0" w:line="240" w:lineRule="auto"/>
      </w:pPr>
      <w:r>
        <w:rPr>
          <w:rFonts w:ascii="Consolas" w:hAnsi="Consolas" w:eastAsia="Consolas"/>
          <w:sz w:val="15"/>
        </w:rPr>
        <w:t xml:space="preserve">        "d3-shape": "^3.1.0",</w:t>
      </w:r>
    </w:p>
    <w:p>
      <w:pPr>
        <w:pStyle w:val="Codigofuente"/>
        <w:keepLines/>
        <w:spacing w:after="0" w:line="240" w:lineRule="auto"/>
      </w:pPr>
      <w:r>
        <w:rPr>
          <w:rFonts w:ascii="Consolas" w:hAnsi="Consolas" w:eastAsia="Consolas"/>
          <w:sz w:val="15"/>
        </w:rPr>
        <w:t xml:space="preserve">        "d3-time": "^3.0.0",</w:t>
      </w:r>
    </w:p>
    <w:p>
      <w:pPr>
        <w:pStyle w:val="Codigofuente"/>
        <w:keepLines/>
        <w:spacing w:after="0" w:line="240" w:lineRule="auto"/>
      </w:pPr>
      <w:r>
        <w:rPr>
          <w:rFonts w:ascii="Consolas" w:hAnsi="Consolas" w:eastAsia="Consolas"/>
          <w:sz w:val="15"/>
        </w:rPr>
        <w:t xml:space="preserve">        "d3-timer": "^3.0.1"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"node_modules/vite": {</w:t>
      </w:r>
    </w:p>
    <w:p>
      <w:pPr>
        <w:pStyle w:val="Codigofuente"/>
        <w:keepLines/>
        <w:spacing w:after="0" w:line="240" w:lineRule="auto"/>
      </w:pPr>
      <w:r>
        <w:rPr>
          <w:rFonts w:ascii="Consolas" w:hAnsi="Consolas" w:eastAsia="Consolas"/>
          <w:sz w:val="15"/>
        </w:rPr>
        <w:t xml:space="preserve">      "version": "6.4.3",</w:t>
      </w:r>
    </w:p>
    <w:p>
      <w:pPr>
        <w:pStyle w:val="Codigofuente"/>
        <w:keepLines/>
        <w:spacing w:after="0" w:line="240" w:lineRule="auto"/>
      </w:pPr>
      <w:r>
        <w:rPr>
          <w:rFonts w:ascii="Consolas" w:hAnsi="Consolas" w:eastAsia="Consolas"/>
          <w:sz w:val="15"/>
        </w:rPr>
        <w:t xml:space="preserve">      "resolved": "https://registry.npmjs.org/vite/-/vite-6.4.3.tgz",</w:t>
      </w:r>
    </w:p>
    <w:p>
      <w:pPr>
        <w:pStyle w:val="Codigofuente"/>
        <w:keepLines/>
        <w:spacing w:after="0" w:line="240" w:lineRule="auto"/>
      </w:pPr>
      <w:r>
        <w:rPr>
          <w:rFonts w:ascii="Consolas" w:hAnsi="Consolas" w:eastAsia="Consolas"/>
          <w:sz w:val="15"/>
        </w:rPr>
        <w:t xml:space="preserve">      "integrity": "sha512-NTKlcQjlAK7MlQoyb6LgaqHc8sso/pVyUJYWMws3jg21uTJw/LddqIFPcPqP6PzpgbIcZyKI85sFE4HBrQDA8A==",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"esbuild": "^0.25.0",</w:t>
      </w:r>
    </w:p>
    <w:p>
      <w:pPr>
        <w:pStyle w:val="Codigofuente"/>
        <w:keepLines/>
        <w:spacing w:after="0" w:line="240" w:lineRule="auto"/>
      </w:pPr>
      <w:r>
        <w:rPr>
          <w:rFonts w:ascii="Consolas" w:hAnsi="Consolas" w:eastAsia="Consolas"/>
          <w:sz w:val="15"/>
        </w:rPr>
        <w:t xml:space="preserve">        "fdir": "^6.4.4",</w:t>
      </w:r>
    </w:p>
    <w:p>
      <w:pPr>
        <w:pStyle w:val="Codigofuente"/>
        <w:keepLines/>
        <w:spacing w:after="0" w:line="240" w:lineRule="auto"/>
      </w:pPr>
      <w:r>
        <w:rPr>
          <w:rFonts w:ascii="Consolas" w:hAnsi="Consolas" w:eastAsia="Consolas"/>
          <w:sz w:val="15"/>
        </w:rPr>
        <w:t xml:space="preserve">        "picomatch": "^4.0.2",</w:t>
      </w:r>
    </w:p>
    <w:p>
      <w:pPr>
        <w:pStyle w:val="Codigofuente"/>
        <w:keepLines/>
        <w:spacing w:after="0" w:line="240" w:lineRule="auto"/>
      </w:pPr>
      <w:r>
        <w:rPr>
          <w:rFonts w:ascii="Consolas" w:hAnsi="Consolas" w:eastAsia="Consolas"/>
          <w:sz w:val="15"/>
        </w:rPr>
        <w:t xml:space="preserve">        "postcss": "^8.5.3",</w:t>
      </w:r>
    </w:p>
    <w:p>
      <w:pPr>
        <w:pStyle w:val="Codigofuente"/>
        <w:keepLines/>
        <w:spacing w:after="0" w:line="240" w:lineRule="auto"/>
      </w:pPr>
      <w:r>
        <w:rPr>
          <w:rFonts w:ascii="Consolas" w:hAnsi="Consolas" w:eastAsia="Consolas"/>
          <w:sz w:val="15"/>
        </w:rPr>
        <w:t xml:space="preserve">        "rollup": "^4.34.9",</w:t>
      </w:r>
    </w:p>
    <w:p>
      <w:pPr>
        <w:pStyle w:val="Codigofuente"/>
        <w:keepLines/>
        <w:spacing w:after="0" w:line="240" w:lineRule="auto"/>
      </w:pPr>
      <w:r>
        <w:rPr>
          <w:rFonts w:ascii="Consolas" w:hAnsi="Consolas" w:eastAsia="Consolas"/>
          <w:sz w:val="15"/>
        </w:rPr>
        <w:t xml:space="preserve">        "tinyglobby": "^0.2.13"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"vite": "bin/vite.js"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"^18.0.0 || ^20.0.0 || &gt;=22.0.0"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"https://github.com/vitejs/vite?sponsor=1"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"fsevents": "~2.3.3"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"@types/node": "^18.0.0 || ^20.0.0 || &gt;=22.0.0",</w:t>
      </w:r>
    </w:p>
    <w:p>
      <w:pPr>
        <w:pStyle w:val="Codigofuente"/>
        <w:keepLines/>
        <w:spacing w:after="0" w:line="240" w:lineRule="auto"/>
      </w:pPr>
      <w:r>
        <w:rPr>
          <w:rFonts w:ascii="Consolas" w:hAnsi="Consolas" w:eastAsia="Consolas"/>
          <w:sz w:val="15"/>
        </w:rPr>
        <w:t xml:space="preserve">        "jiti": "&gt;=1.21.0",</w:t>
      </w:r>
    </w:p>
    <w:p>
      <w:pPr>
        <w:pStyle w:val="Codigofuente"/>
        <w:keepLines/>
        <w:spacing w:after="0" w:line="240" w:lineRule="auto"/>
      </w:pPr>
      <w:r>
        <w:rPr>
          <w:rFonts w:ascii="Consolas" w:hAnsi="Consolas" w:eastAsia="Consolas"/>
          <w:sz w:val="15"/>
        </w:rPr>
        <w:t xml:space="preserve">        "less": "*",</w:t>
      </w:r>
    </w:p>
    <w:p>
      <w:pPr>
        <w:pStyle w:val="Codigofuente"/>
        <w:keepLines/>
        <w:spacing w:after="0" w:line="240" w:lineRule="auto"/>
      </w:pPr>
      <w:r>
        <w:rPr>
          <w:rFonts w:ascii="Consolas" w:hAnsi="Consolas" w:eastAsia="Consolas"/>
          <w:sz w:val="15"/>
        </w:rPr>
        <w:t xml:space="preserve">        "lightningcss": "^1.21.0",</w:t>
      </w:r>
    </w:p>
    <w:p>
      <w:pPr>
        <w:pStyle w:val="Codigofuente"/>
        <w:keepLines/>
        <w:spacing w:after="0" w:line="240" w:lineRule="auto"/>
      </w:pPr>
      <w:r>
        <w:rPr>
          <w:rFonts w:ascii="Consolas" w:hAnsi="Consolas" w:eastAsia="Consolas"/>
          <w:sz w:val="15"/>
        </w:rPr>
        <w:t xml:space="preserve">        "sass": "*",</w:t>
      </w:r>
    </w:p>
    <w:p>
      <w:pPr>
        <w:pStyle w:val="Codigofuente"/>
        <w:keepLines/>
        <w:spacing w:after="0" w:line="240" w:lineRule="auto"/>
      </w:pPr>
      <w:r>
        <w:rPr>
          <w:rFonts w:ascii="Consolas" w:hAnsi="Consolas" w:eastAsia="Consolas"/>
          <w:sz w:val="15"/>
        </w:rPr>
        <w:t xml:space="preserve">        "sass-embedded": "*",</w:t>
      </w:r>
    </w:p>
    <w:p>
      <w:pPr>
        <w:pStyle w:val="Codigofuente"/>
        <w:keepLines/>
        <w:spacing w:after="0" w:line="240" w:lineRule="auto"/>
      </w:pPr>
      <w:r>
        <w:rPr>
          <w:rFonts w:ascii="Consolas" w:hAnsi="Consolas" w:eastAsia="Consolas"/>
          <w:sz w:val="15"/>
        </w:rPr>
        <w:t xml:space="preserve">        "stylus": "*",</w:t>
      </w:r>
    </w:p>
    <w:p>
      <w:pPr>
        <w:pStyle w:val="Codigofuente"/>
        <w:keepLines/>
        <w:spacing w:after="0" w:line="240" w:lineRule="auto"/>
      </w:pPr>
      <w:r>
        <w:rPr>
          <w:rFonts w:ascii="Consolas" w:hAnsi="Consolas" w:eastAsia="Consolas"/>
          <w:sz w:val="15"/>
        </w:rPr>
        <w:t xml:space="preserve">        "sugarss": "*",</w:t>
      </w:r>
    </w:p>
    <w:p>
      <w:pPr>
        <w:pStyle w:val="Codigofuente"/>
        <w:keepLines/>
        <w:spacing w:after="0" w:line="240" w:lineRule="auto"/>
      </w:pPr>
      <w:r>
        <w:rPr>
          <w:rFonts w:ascii="Consolas" w:hAnsi="Consolas" w:eastAsia="Consolas"/>
          <w:sz w:val="15"/>
        </w:rPr>
        <w:t xml:space="preserve">        "terser": "^5.16.0",</w:t>
      </w:r>
    </w:p>
    <w:p>
      <w:pPr>
        <w:pStyle w:val="Codigofuente"/>
        <w:keepLines/>
        <w:spacing w:after="0" w:line="240" w:lineRule="auto"/>
      </w:pPr>
      <w:r>
        <w:rPr>
          <w:rFonts w:ascii="Consolas" w:hAnsi="Consolas" w:eastAsia="Consolas"/>
          <w:sz w:val="15"/>
        </w:rPr>
        <w:t xml:space="preserve">        "tsx": "^4.8.1",</w:t>
      </w:r>
    </w:p>
    <w:p>
      <w:pPr>
        <w:pStyle w:val="Codigofuente"/>
        <w:keepLines/>
        <w:spacing w:after="0" w:line="240" w:lineRule="auto"/>
      </w:pPr>
      <w:r>
        <w:rPr>
          <w:rFonts w:ascii="Consolas" w:hAnsi="Consolas" w:eastAsia="Consolas"/>
          <w:sz w:val="15"/>
        </w:rPr>
        <w:t xml:space="preserve">        "yaml": "^2.4.2"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"jiti":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"less":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"lightningcss":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"sass":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"sass-embedded":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"stylus":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"sugarss":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"terser":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"tsx":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"yaml":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"node_modules/web-streams-polyfill": {</w:t>
      </w:r>
    </w:p>
    <w:p>
      <w:pPr>
        <w:pStyle w:val="Codigofuente"/>
        <w:keepLines/>
        <w:spacing w:after="0" w:line="240" w:lineRule="auto"/>
      </w:pPr>
      <w:r>
        <w:rPr>
          <w:rFonts w:ascii="Consolas" w:hAnsi="Consolas" w:eastAsia="Consolas"/>
          <w:sz w:val="15"/>
        </w:rPr>
        <w:t xml:space="preserve">      "version": "3.3.3",</w:t>
      </w:r>
    </w:p>
    <w:p>
      <w:pPr>
        <w:pStyle w:val="Codigofuente"/>
        <w:keepLines/>
        <w:spacing w:after="0" w:line="240" w:lineRule="auto"/>
      </w:pPr>
      <w:r>
        <w:rPr>
          <w:rFonts w:ascii="Consolas" w:hAnsi="Consolas" w:eastAsia="Consolas"/>
          <w:sz w:val="15"/>
        </w:rPr>
        <w:t xml:space="preserve">      "resolved": "https://registry.npmjs.org/web-streams-polyfill/-/web-streams-polyfill-3.3.3.tgz",</w:t>
      </w:r>
    </w:p>
    <w:p>
      <w:pPr>
        <w:pStyle w:val="Codigofuente"/>
        <w:keepLines/>
        <w:spacing w:after="0" w:line="240" w:lineRule="auto"/>
      </w:pPr>
      <w:r>
        <w:rPr>
          <w:rFonts w:ascii="Consolas" w:hAnsi="Consolas" w:eastAsia="Consolas"/>
          <w:sz w:val="15"/>
        </w:rPr>
        <w:t xml:space="preserve">      "integrity": "sha512-d2JWLCivmZYTSIoge9MsgFCZrt571BikcWGYkjC1khllbTeDlGqZ2D8vD8E/lJa8WGWbb7Plm8/XJYV7IJHZZw==",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"node_modules/wmf":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"https://registry.npmjs.org/wmf/-/wmf-1.0.2.tgz",</w:t>
      </w:r>
    </w:p>
    <w:p>
      <w:pPr>
        <w:pStyle w:val="Codigofuente"/>
        <w:keepLines/>
        <w:spacing w:after="0" w:line="240" w:lineRule="auto"/>
      </w:pPr>
      <w:r>
        <w:rPr>
          <w:rFonts w:ascii="Consolas" w:hAnsi="Consolas" w:eastAsia="Consolas"/>
          <w:sz w:val="15"/>
        </w:rPr>
        <w:t xml:space="preserve">      "integrity": "sha512-/p9K7bEh0Dj6WbXg4JG0xvLQmIadrner1bi45VMJTfnbVHsc7yIajZyoSoK60/dtVBs12Fm6WkUI5/3WAVsNMw==",</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"node_modules/word": {</w:t>
      </w:r>
    </w:p>
    <w:p>
      <w:pPr>
        <w:pStyle w:val="Codigofuente"/>
        <w:keepLines/>
        <w:spacing w:after="0" w:line="240" w:lineRule="auto"/>
      </w:pPr>
      <w:r>
        <w:rPr>
          <w:rFonts w:ascii="Consolas" w:hAnsi="Consolas" w:eastAsia="Consolas"/>
          <w:sz w:val="15"/>
        </w:rPr>
        <w:t xml:space="preserve">      "version": "0.3.0",</w:t>
      </w:r>
    </w:p>
    <w:p>
      <w:pPr>
        <w:pStyle w:val="Codigofuente"/>
        <w:keepLines/>
        <w:spacing w:after="0" w:line="240" w:lineRule="auto"/>
      </w:pPr>
      <w:r>
        <w:rPr>
          <w:rFonts w:ascii="Consolas" w:hAnsi="Consolas" w:eastAsia="Consolas"/>
          <w:sz w:val="15"/>
        </w:rPr>
        <w:t xml:space="preserve">      "resolved": "https://registry.npmjs.org/word/-/word-0.3.0.tgz",</w:t>
      </w:r>
    </w:p>
    <w:p>
      <w:pPr>
        <w:pStyle w:val="Codigofuente"/>
        <w:keepLines/>
        <w:spacing w:after="0" w:line="240" w:lineRule="auto"/>
      </w:pPr>
      <w:r>
        <w:rPr>
          <w:rFonts w:ascii="Consolas" w:hAnsi="Consolas" w:eastAsia="Consolas"/>
          <w:sz w:val="15"/>
        </w:rPr>
        <w:t xml:space="preserve">      "integrity": "sha512-OELeY0Q61OXpdUfTp+oweA/vtLVg5VDOXh+3he3PNzLGG/y0oylSOC1xRVj0+l4vQ3tj/bB1HVHv1ocXkQceFA==",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"node_modules/ws": {</w:t>
      </w:r>
    </w:p>
    <w:p>
      <w:pPr>
        <w:pStyle w:val="Codigofuente"/>
        <w:keepLines/>
        <w:spacing w:after="0" w:line="240" w:lineRule="auto"/>
      </w:pPr>
      <w:r>
        <w:rPr>
          <w:rFonts w:ascii="Consolas" w:hAnsi="Consolas" w:eastAsia="Consolas"/>
          <w:sz w:val="15"/>
        </w:rPr>
        <w:t xml:space="preserve">      "version": "8.21.3",</w:t>
      </w:r>
    </w:p>
    <w:p>
      <w:pPr>
        <w:pStyle w:val="Codigofuente"/>
        <w:keepLines/>
        <w:spacing w:after="0" w:line="240" w:lineRule="auto"/>
      </w:pPr>
      <w:r>
        <w:rPr>
          <w:rFonts w:ascii="Consolas" w:hAnsi="Consolas" w:eastAsia="Consolas"/>
          <w:sz w:val="15"/>
        </w:rPr>
        <w:t xml:space="preserve">      "resolved": "https://registry.npmjs.org/ws/-/ws-8.21.3.tgz",</w:t>
      </w:r>
    </w:p>
    <w:p>
      <w:pPr>
        <w:pStyle w:val="Codigofuente"/>
        <w:keepLines/>
        <w:spacing w:after="0" w:line="240" w:lineRule="auto"/>
      </w:pPr>
      <w:r>
        <w:rPr>
          <w:rFonts w:ascii="Consolas" w:hAnsi="Consolas" w:eastAsia="Consolas"/>
          <w:sz w:val="15"/>
        </w:rPr>
        <w:t xml:space="preserve">      "integrity": "sha512-201TZ/kPWxoPr/OKWjquZR1SWKXcvxdH+e1xrx89b3YbmzLMFCLfnaG1HFIgWzJOEWZ7MvpK++odZufgYR50Rw==",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"bufferutil": "^4.0.1",</w:t>
      </w:r>
    </w:p>
    <w:p>
      <w:pPr>
        <w:pStyle w:val="Codigofuente"/>
        <w:keepLines/>
        <w:spacing w:after="0" w:line="240" w:lineRule="auto"/>
      </w:pPr>
      <w:r>
        <w:rPr>
          <w:rFonts w:ascii="Consolas" w:hAnsi="Consolas" w:eastAsia="Consolas"/>
          <w:sz w:val="15"/>
        </w:rPr>
        <w:t xml:space="preserve">        "utf-8-validate": "&gt;=5.0.2"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"bufferutil":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"utf-8-validate":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"node_modules/xlsx": {</w:t>
      </w:r>
    </w:p>
    <w:p>
      <w:pPr>
        <w:pStyle w:val="Codigofuente"/>
        <w:keepLines/>
        <w:spacing w:after="0" w:line="240" w:lineRule="auto"/>
      </w:pPr>
      <w:r>
        <w:rPr>
          <w:rFonts w:ascii="Consolas" w:hAnsi="Consolas" w:eastAsia="Consolas"/>
          <w:sz w:val="15"/>
        </w:rPr>
        <w:t xml:space="preserve">      "version": "0.18.5",</w:t>
      </w:r>
    </w:p>
    <w:p>
      <w:pPr>
        <w:pStyle w:val="Codigofuente"/>
        <w:keepLines/>
        <w:spacing w:after="0" w:line="240" w:lineRule="auto"/>
      </w:pPr>
      <w:r>
        <w:rPr>
          <w:rFonts w:ascii="Consolas" w:hAnsi="Consolas" w:eastAsia="Consolas"/>
          <w:sz w:val="15"/>
        </w:rPr>
        <w:t xml:space="preserve">      "resolved": "https://registry.npmjs.org/xlsx/-/xlsx-0.18.5.tgz",</w:t>
      </w:r>
    </w:p>
    <w:p>
      <w:pPr>
        <w:pStyle w:val="Codigofuente"/>
        <w:keepLines/>
        <w:spacing w:after="0" w:line="240" w:lineRule="auto"/>
      </w:pPr>
      <w:r>
        <w:rPr>
          <w:rFonts w:ascii="Consolas" w:hAnsi="Consolas" w:eastAsia="Consolas"/>
          <w:sz w:val="15"/>
        </w:rPr>
        <w:t xml:space="preserve">      "integrity": "sha512-dmg3LCjBPHZnQp5/F/+nnTa+miPJxUXB6vtk42YjBBKayDNagxGEeIdWApkYPOf3Z3pm3k62Knjzp7lMeTEtFQ==",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"adler-32": "~1.3.0",</w:t>
      </w:r>
    </w:p>
    <w:p>
      <w:pPr>
        <w:pStyle w:val="Codigofuente"/>
        <w:keepLines/>
        <w:spacing w:after="0" w:line="240" w:lineRule="auto"/>
      </w:pPr>
      <w:r>
        <w:rPr>
          <w:rFonts w:ascii="Consolas" w:hAnsi="Consolas" w:eastAsia="Consolas"/>
          <w:sz w:val="15"/>
        </w:rPr>
        <w:t xml:space="preserve">        "cfb": "~1.2.1",</w:t>
      </w:r>
    </w:p>
    <w:p>
      <w:pPr>
        <w:pStyle w:val="Codigofuente"/>
        <w:keepLines/>
        <w:spacing w:after="0" w:line="240" w:lineRule="auto"/>
      </w:pPr>
      <w:r>
        <w:rPr>
          <w:rFonts w:ascii="Consolas" w:hAnsi="Consolas" w:eastAsia="Consolas"/>
          <w:sz w:val="15"/>
        </w:rPr>
        <w:t xml:space="preserve">        "codepage": "~1.15.0",</w:t>
      </w:r>
    </w:p>
    <w:p>
      <w:pPr>
        <w:pStyle w:val="Codigofuente"/>
        <w:keepLines/>
        <w:spacing w:after="0" w:line="240" w:lineRule="auto"/>
      </w:pPr>
      <w:r>
        <w:rPr>
          <w:rFonts w:ascii="Consolas" w:hAnsi="Consolas" w:eastAsia="Consolas"/>
          <w:sz w:val="15"/>
        </w:rPr>
        <w:t xml:space="preserve">        "crc-32": "~1.2.1",</w:t>
      </w:r>
    </w:p>
    <w:p>
      <w:pPr>
        <w:pStyle w:val="Codigofuente"/>
        <w:keepLines/>
        <w:spacing w:after="0" w:line="240" w:lineRule="auto"/>
      </w:pPr>
      <w:r>
        <w:rPr>
          <w:rFonts w:ascii="Consolas" w:hAnsi="Consolas" w:eastAsia="Consolas"/>
          <w:sz w:val="15"/>
        </w:rPr>
        <w:t xml:space="preserve">        "ssf": "~0.11.2",</w:t>
      </w:r>
    </w:p>
    <w:p>
      <w:pPr>
        <w:pStyle w:val="Codigofuente"/>
        <w:keepLines/>
        <w:spacing w:after="0" w:line="240" w:lineRule="auto"/>
      </w:pPr>
      <w:r>
        <w:rPr>
          <w:rFonts w:ascii="Consolas" w:hAnsi="Consolas" w:eastAsia="Consolas"/>
          <w:sz w:val="15"/>
        </w:rPr>
        <w:t xml:space="preserve">        "wmf": "~1.0.1",</w:t>
      </w:r>
    </w:p>
    <w:p>
      <w:pPr>
        <w:pStyle w:val="Codigofuente"/>
        <w:keepLines/>
        <w:spacing w:after="0" w:line="240" w:lineRule="auto"/>
      </w:pPr>
      <w:r>
        <w:rPr>
          <w:rFonts w:ascii="Consolas" w:hAnsi="Consolas" w:eastAsia="Consolas"/>
          <w:sz w:val="15"/>
        </w:rPr>
        <w:t xml:space="preserve">        "word": "~0.3.0"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"xlsx": "bin/xlsx.njs"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"node_modules/xlsx-js-style": {</w:t>
      </w:r>
    </w:p>
    <w:p>
      <w:pPr>
        <w:pStyle w:val="Codigofuente"/>
        <w:keepLines/>
        <w:spacing w:after="0" w:line="240" w:lineRule="auto"/>
      </w:pPr>
      <w:r>
        <w:rPr>
          <w:rFonts w:ascii="Consolas" w:hAnsi="Consolas" w:eastAsia="Consolas"/>
          <w:sz w:val="15"/>
        </w:rPr>
        <w:t xml:space="preserve">      "version": "1.2.0",</w:t>
      </w:r>
    </w:p>
    <w:p>
      <w:pPr>
        <w:pStyle w:val="Codigofuente"/>
        <w:keepLines/>
        <w:spacing w:after="0" w:line="240" w:lineRule="auto"/>
      </w:pPr>
      <w:r>
        <w:rPr>
          <w:rFonts w:ascii="Consolas" w:hAnsi="Consolas" w:eastAsia="Consolas"/>
          <w:sz w:val="15"/>
        </w:rPr>
        <w:t xml:space="preserve">      "resolved": "https://registry.npmjs.org/xlsx-js-style/-/xlsx-js-style-1.2.0.tgz",</w:t>
      </w:r>
    </w:p>
    <w:p>
      <w:pPr>
        <w:pStyle w:val="Codigofuente"/>
        <w:keepLines/>
        <w:spacing w:after="0" w:line="240" w:lineRule="auto"/>
      </w:pPr>
      <w:r>
        <w:rPr>
          <w:rFonts w:ascii="Consolas" w:hAnsi="Consolas" w:eastAsia="Consolas"/>
          <w:sz w:val="15"/>
        </w:rPr>
        <w:t xml:space="preserve">      "integrity": "sha512-DDT4FXFSWfT4DXMSok/m3TvmP1gvO3dn0Eu/c+eXHW5Kzmp7IczNkxg/iEPnImbG9X0Vb8QhROda5eatSR/97Q==",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"adler-32": "~1.2.0",</w:t>
      </w:r>
    </w:p>
    <w:p>
      <w:pPr>
        <w:pStyle w:val="Codigofuente"/>
        <w:keepLines/>
        <w:spacing w:after="0" w:line="240" w:lineRule="auto"/>
      </w:pPr>
      <w:r>
        <w:rPr>
          <w:rFonts w:ascii="Consolas" w:hAnsi="Consolas" w:eastAsia="Consolas"/>
          <w:sz w:val="15"/>
        </w:rPr>
        <w:t xml:space="preserve">        "cfb": "^1.1.4",</w:t>
      </w:r>
    </w:p>
    <w:p>
      <w:pPr>
        <w:pStyle w:val="Codigofuente"/>
        <w:keepLines/>
        <w:spacing w:after="0" w:line="240" w:lineRule="auto"/>
      </w:pPr>
      <w:r>
        <w:rPr>
          <w:rFonts w:ascii="Consolas" w:hAnsi="Consolas" w:eastAsia="Consolas"/>
          <w:sz w:val="15"/>
        </w:rPr>
        <w:t xml:space="preserve">        "codepage": "~1.14.0",</w:t>
      </w:r>
    </w:p>
    <w:p>
      <w:pPr>
        <w:pStyle w:val="Codigofuente"/>
        <w:keepLines/>
        <w:spacing w:after="0" w:line="240" w:lineRule="auto"/>
      </w:pPr>
      <w:r>
        <w:rPr>
          <w:rFonts w:ascii="Consolas" w:hAnsi="Consolas" w:eastAsia="Consolas"/>
          <w:sz w:val="15"/>
        </w:rPr>
        <w:t xml:space="preserve">        "commander": "~2.17.1",</w:t>
      </w:r>
    </w:p>
    <w:p>
      <w:pPr>
        <w:pStyle w:val="Codigofuente"/>
        <w:keepLines/>
        <w:spacing w:after="0" w:line="240" w:lineRule="auto"/>
      </w:pPr>
      <w:r>
        <w:rPr>
          <w:rFonts w:ascii="Consolas" w:hAnsi="Consolas" w:eastAsia="Consolas"/>
          <w:sz w:val="15"/>
        </w:rPr>
        <w:t xml:space="preserve">        "crc-32": "~1.2.0",</w:t>
      </w:r>
    </w:p>
    <w:p>
      <w:pPr>
        <w:pStyle w:val="Codigofuente"/>
        <w:keepLines/>
        <w:spacing w:after="0" w:line="240" w:lineRule="auto"/>
      </w:pPr>
      <w:r>
        <w:rPr>
          <w:rFonts w:ascii="Consolas" w:hAnsi="Consolas" w:eastAsia="Consolas"/>
          <w:sz w:val="15"/>
        </w:rPr>
        <w:t xml:space="preserve">        "exit-on-epipe": "~1.0.1",</w:t>
      </w:r>
    </w:p>
    <w:p>
      <w:pPr>
        <w:pStyle w:val="Codigofuente"/>
        <w:keepLines/>
        <w:spacing w:after="0" w:line="240" w:lineRule="auto"/>
      </w:pPr>
      <w:r>
        <w:rPr>
          <w:rFonts w:ascii="Consolas" w:hAnsi="Consolas" w:eastAsia="Consolas"/>
          <w:sz w:val="15"/>
        </w:rPr>
        <w:t xml:space="preserve">        "fflate": "^0.3.8",</w:t>
      </w:r>
    </w:p>
    <w:p>
      <w:pPr>
        <w:pStyle w:val="Codigofuente"/>
        <w:keepLines/>
        <w:spacing w:after="0" w:line="240" w:lineRule="auto"/>
      </w:pPr>
      <w:r>
        <w:rPr>
          <w:rFonts w:ascii="Consolas" w:hAnsi="Consolas" w:eastAsia="Consolas"/>
          <w:sz w:val="15"/>
        </w:rPr>
        <w:t xml:space="preserve">        "ssf": "~0.11.2",</w:t>
      </w:r>
    </w:p>
    <w:p>
      <w:pPr>
        <w:pStyle w:val="Codigofuente"/>
        <w:keepLines/>
        <w:spacing w:after="0" w:line="240" w:lineRule="auto"/>
      </w:pPr>
      <w:r>
        <w:rPr>
          <w:rFonts w:ascii="Consolas" w:hAnsi="Consolas" w:eastAsia="Consolas"/>
          <w:sz w:val="15"/>
        </w:rPr>
        <w:t xml:space="preserve">        "wmf": "~1.0.1",</w:t>
      </w:r>
    </w:p>
    <w:p>
      <w:pPr>
        <w:pStyle w:val="Codigofuente"/>
        <w:keepLines/>
        <w:spacing w:after="0" w:line="240" w:lineRule="auto"/>
      </w:pPr>
      <w:r>
        <w:rPr>
          <w:rFonts w:ascii="Consolas" w:hAnsi="Consolas" w:eastAsia="Consolas"/>
          <w:sz w:val="15"/>
        </w:rPr>
        <w:t xml:space="preserve">        "word": "~0.3.0"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"xlsx": "bin/xlsx.njs"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"node_modules/xlsx-js-style/node_modules/adler-32": {</w:t>
      </w:r>
    </w:p>
    <w:p>
      <w:pPr>
        <w:pStyle w:val="Codigofuente"/>
        <w:keepLines/>
        <w:spacing w:after="0" w:line="240" w:lineRule="auto"/>
      </w:pPr>
      <w:r>
        <w:rPr>
          <w:rFonts w:ascii="Consolas" w:hAnsi="Consolas" w:eastAsia="Consolas"/>
          <w:sz w:val="15"/>
        </w:rPr>
        <w:t xml:space="preserve">      "version": "1.2.0",</w:t>
      </w:r>
    </w:p>
    <w:p>
      <w:pPr>
        <w:pStyle w:val="Codigofuente"/>
        <w:keepLines/>
        <w:spacing w:after="0" w:line="240" w:lineRule="auto"/>
      </w:pPr>
      <w:r>
        <w:rPr>
          <w:rFonts w:ascii="Consolas" w:hAnsi="Consolas" w:eastAsia="Consolas"/>
          <w:sz w:val="15"/>
        </w:rPr>
        <w:t xml:space="preserve">      "resolved": "https://registry.npmjs.org/adler-32/-/adler-32-1.2.0.tgz",</w:t>
      </w:r>
    </w:p>
    <w:p>
      <w:pPr>
        <w:pStyle w:val="Codigofuente"/>
        <w:keepLines/>
        <w:spacing w:after="0" w:line="240" w:lineRule="auto"/>
      </w:pPr>
      <w:r>
        <w:rPr>
          <w:rFonts w:ascii="Consolas" w:hAnsi="Consolas" w:eastAsia="Consolas"/>
          <w:sz w:val="15"/>
        </w:rPr>
        <w:t xml:space="preserve">      "integrity": "sha512-/vUqU/UY4MVeFsg+SsK6c+/05RZXIHZMGJA+PX5JyWI0ZRcBpupnRuPLU/NXXoFwMYCPCoxIfElM2eS+DUXCqQ==",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"exit-on-epipe": "~1.0.1",</w:t>
      </w:r>
    </w:p>
    <w:p>
      <w:pPr>
        <w:pStyle w:val="Codigofuente"/>
        <w:keepLines/>
        <w:spacing w:after="0" w:line="240" w:lineRule="auto"/>
      </w:pPr>
      <w:r>
        <w:rPr>
          <w:rFonts w:ascii="Consolas" w:hAnsi="Consolas" w:eastAsia="Consolas"/>
          <w:sz w:val="15"/>
        </w:rPr>
        <w:t xml:space="preserve">        "printj": "~1.1.0"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"adler32": "bin/adler32.njs"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"node_modules/xlsx-js-style/node_modules/codepage": {</w:t>
      </w:r>
    </w:p>
    <w:p>
      <w:pPr>
        <w:pStyle w:val="Codigofuente"/>
        <w:keepLines/>
        <w:spacing w:after="0" w:line="240" w:lineRule="auto"/>
      </w:pPr>
      <w:r>
        <w:rPr>
          <w:rFonts w:ascii="Consolas" w:hAnsi="Consolas" w:eastAsia="Consolas"/>
          <w:sz w:val="15"/>
        </w:rPr>
        <w:t xml:space="preserve">      "version": "1.14.0",</w:t>
      </w:r>
    </w:p>
    <w:p>
      <w:pPr>
        <w:pStyle w:val="Codigofuente"/>
        <w:keepLines/>
        <w:spacing w:after="0" w:line="240" w:lineRule="auto"/>
      </w:pPr>
      <w:r>
        <w:rPr>
          <w:rFonts w:ascii="Consolas" w:hAnsi="Consolas" w:eastAsia="Consolas"/>
          <w:sz w:val="15"/>
        </w:rPr>
        <w:t xml:space="preserve">      "resolved": "https://registry.npmjs.org/codepage/-/codepage-1.14.0.tgz",</w:t>
      </w:r>
    </w:p>
    <w:p>
      <w:pPr>
        <w:pStyle w:val="Codigofuente"/>
        <w:keepLines/>
        <w:spacing w:after="0" w:line="240" w:lineRule="auto"/>
      </w:pPr>
      <w:r>
        <w:rPr>
          <w:rFonts w:ascii="Consolas" w:hAnsi="Consolas" w:eastAsia="Consolas"/>
          <w:sz w:val="15"/>
        </w:rPr>
        <w:t xml:space="preserve">      "integrity": "sha512-iz3zJLhlrg37/gYRWgEPkaFTtzmnEv1h+r7NgZum2lFElYQPi0/5bnmuDfODHxfp0INEfnRqyfyeIJDbb7ahRw==",</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"commander": "~2.14.1",</w:t>
      </w:r>
    </w:p>
    <w:p>
      <w:pPr>
        <w:pStyle w:val="Codigofuente"/>
        <w:keepLines/>
        <w:spacing w:after="0" w:line="240" w:lineRule="auto"/>
      </w:pPr>
      <w:r>
        <w:rPr>
          <w:rFonts w:ascii="Consolas" w:hAnsi="Consolas" w:eastAsia="Consolas"/>
          <w:sz w:val="15"/>
        </w:rPr>
        <w:t xml:space="preserve">        "exit-on-epipe": "~1.0.1"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"codepage": "bin/codepage.njs"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"node_modules/xlsx-js-style/node_modules/codepage/node_modules/commander": {</w:t>
      </w:r>
    </w:p>
    <w:p>
      <w:pPr>
        <w:pStyle w:val="Codigofuente"/>
        <w:keepLines/>
        <w:spacing w:after="0" w:line="240" w:lineRule="auto"/>
      </w:pPr>
      <w:r>
        <w:rPr>
          <w:rFonts w:ascii="Consolas" w:hAnsi="Consolas" w:eastAsia="Consolas"/>
          <w:sz w:val="15"/>
        </w:rPr>
        <w:t xml:space="preserve">      "version": "2.14.1",</w:t>
      </w:r>
    </w:p>
    <w:p>
      <w:pPr>
        <w:pStyle w:val="Codigofuente"/>
        <w:keepLines/>
        <w:spacing w:after="0" w:line="240" w:lineRule="auto"/>
      </w:pPr>
      <w:r>
        <w:rPr>
          <w:rFonts w:ascii="Consolas" w:hAnsi="Consolas" w:eastAsia="Consolas"/>
          <w:sz w:val="15"/>
        </w:rPr>
        <w:t xml:space="preserve">      "resolved": "https://registry.npmjs.org/commander/-/commander-2.14.1.tgz",</w:t>
      </w:r>
    </w:p>
    <w:p>
      <w:pPr>
        <w:pStyle w:val="Codigofuente"/>
        <w:keepLines/>
        <w:spacing w:after="0" w:line="240" w:lineRule="auto"/>
      </w:pPr>
      <w:r>
        <w:rPr>
          <w:rFonts w:ascii="Consolas" w:hAnsi="Consolas" w:eastAsia="Consolas"/>
          <w:sz w:val="15"/>
        </w:rPr>
        <w:t xml:space="preserve">      "integrity": "sha512-+YR16o3rK53SmWHU3rEM3tPAh2rwb1yPcQX5irVn7mb0gXbwuCCrnkbV5+PBfETdfg1vui07nM6PCG1zndcjQw==",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"node_modules/xlsx-js-style/node_modules/fflate": {</w:t>
      </w:r>
    </w:p>
    <w:p>
      <w:pPr>
        <w:pStyle w:val="Codigofuente"/>
        <w:keepLines/>
        <w:spacing w:after="0" w:line="240" w:lineRule="auto"/>
      </w:pPr>
      <w:r>
        <w:rPr>
          <w:rFonts w:ascii="Consolas" w:hAnsi="Consolas" w:eastAsia="Consolas"/>
          <w:sz w:val="15"/>
        </w:rPr>
        <w:t xml:space="preserve">      "version": "0.3.11",</w:t>
      </w:r>
    </w:p>
    <w:p>
      <w:pPr>
        <w:pStyle w:val="Codigofuente"/>
        <w:keepLines/>
        <w:spacing w:after="0" w:line="240" w:lineRule="auto"/>
      </w:pPr>
      <w:r>
        <w:rPr>
          <w:rFonts w:ascii="Consolas" w:hAnsi="Consolas" w:eastAsia="Consolas"/>
          <w:sz w:val="15"/>
        </w:rPr>
        <w:t xml:space="preserve">      "resolved": "https://registry.npmjs.org/fflate/-/fflate-0.3.11.tgz",</w:t>
      </w:r>
    </w:p>
    <w:p>
      <w:pPr>
        <w:pStyle w:val="Codigofuente"/>
        <w:keepLines/>
        <w:spacing w:after="0" w:line="240" w:lineRule="auto"/>
      </w:pPr>
      <w:r>
        <w:rPr>
          <w:rFonts w:ascii="Consolas" w:hAnsi="Consolas" w:eastAsia="Consolas"/>
          <w:sz w:val="15"/>
        </w:rPr>
        <w:t xml:space="preserve">      "integrity": "sha512-Rr5QlUeGN1mbOHlaqcSYMKVpPbgLy0AWT/W0EHxA6NGI12yO1jpoui2zBBvU2G824ltM6Ut8BFgfHSBGfkmS0A==",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"node_modules/xml":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"https://registry.npmjs.org/xml/-/xml-1.0.1.tgz",</w:t>
      </w:r>
    </w:p>
    <w:p>
      <w:pPr>
        <w:pStyle w:val="Codigofuente"/>
        <w:keepLines/>
        <w:spacing w:after="0" w:line="240" w:lineRule="auto"/>
      </w:pPr>
      <w:r>
        <w:rPr>
          <w:rFonts w:ascii="Consolas" w:hAnsi="Consolas" w:eastAsia="Consolas"/>
          <w:sz w:val="15"/>
        </w:rPr>
        <w:t xml:space="preserve">      "integrity": "sha512-huCv9IH9Tcf95zuYCsQraZtWnJvBtLVE0QHMOs8bWyZAFZNDcYjsPq1nEx8jKA9y+Beo9v+7OBPRisQTjinQMw==",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"node_modules/xml-js": {</w:t>
      </w:r>
    </w:p>
    <w:p>
      <w:pPr>
        <w:pStyle w:val="Codigofuente"/>
        <w:keepLines/>
        <w:spacing w:after="0" w:line="240" w:lineRule="auto"/>
      </w:pPr>
      <w:r>
        <w:rPr>
          <w:rFonts w:ascii="Consolas" w:hAnsi="Consolas" w:eastAsia="Consolas"/>
          <w:sz w:val="15"/>
        </w:rPr>
        <w:t xml:space="preserve">      "version": "1.6.11",</w:t>
      </w:r>
    </w:p>
    <w:p>
      <w:pPr>
        <w:pStyle w:val="Codigofuente"/>
        <w:keepLines/>
        <w:spacing w:after="0" w:line="240" w:lineRule="auto"/>
      </w:pPr>
      <w:r>
        <w:rPr>
          <w:rFonts w:ascii="Consolas" w:hAnsi="Consolas" w:eastAsia="Consolas"/>
          <w:sz w:val="15"/>
        </w:rPr>
        <w:t xml:space="preserve">      "resolved": "https://registry.npmjs.org/xml-js/-/xml-js-1.6.11.tgz",</w:t>
      </w:r>
    </w:p>
    <w:p>
      <w:pPr>
        <w:pStyle w:val="Codigofuente"/>
        <w:keepLines/>
        <w:spacing w:after="0" w:line="240" w:lineRule="auto"/>
      </w:pPr>
      <w:r>
        <w:rPr>
          <w:rFonts w:ascii="Consolas" w:hAnsi="Consolas" w:eastAsia="Consolas"/>
          <w:sz w:val="15"/>
        </w:rPr>
        <w:t xml:space="preserve">      "integrity": "sha512-7rVi2KMfwfWFl+GpPg6m80IVMWXLRjO+PxTq7V2CDhoGak0wzYzFgUY2m4XJ47OGdXd8eLE8EmwfAmdjw7lC1g==",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"sax": "^1.2.4"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"xml-js": "bin/cli.js"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"node_modules/yallist": {</w:t>
      </w:r>
    </w:p>
    <w:p>
      <w:pPr>
        <w:pStyle w:val="Codigofuente"/>
        <w:keepLines/>
        <w:spacing w:after="0" w:line="240" w:lineRule="auto"/>
      </w:pPr>
      <w:r>
        <w:rPr>
          <w:rFonts w:ascii="Consolas" w:hAnsi="Consolas" w:eastAsia="Consolas"/>
          <w:sz w:val="15"/>
        </w:rPr>
        <w:t xml:space="preserve">      "version": "3.1.1",</w:t>
      </w:r>
    </w:p>
    <w:p>
      <w:pPr>
        <w:pStyle w:val="Codigofuente"/>
        <w:keepLines/>
        <w:spacing w:after="0" w:line="240" w:lineRule="auto"/>
      </w:pPr>
      <w:r>
        <w:rPr>
          <w:rFonts w:ascii="Consolas" w:hAnsi="Consolas" w:eastAsia="Consolas"/>
          <w:sz w:val="15"/>
        </w:rPr>
        <w:t xml:space="preserve">      "resolved": "https://registry.npmjs.org/yallist/-/yallist-3.1.1.tgz",</w:t>
      </w:r>
    </w:p>
    <w:p>
      <w:pPr>
        <w:pStyle w:val="Codigofuente"/>
        <w:keepLines/>
        <w:spacing w:after="0" w:line="240" w:lineRule="auto"/>
      </w:pPr>
      <w:r>
        <w:rPr>
          <w:rFonts w:ascii="Consolas" w:hAnsi="Consolas" w:eastAsia="Consolas"/>
          <w:sz w:val="15"/>
        </w:rPr>
        <w:t xml:space="preserve">      "integrity": "sha512-a4UGQaWPH59mOXUYnAG2ewncQS4i4F43Tv3JoAM+s2VDAmS9NsK8GpDMLrCHPksFT7h3K6TOoUNn2pb7RoXx4g==",</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48. package.json</w:t>
      </w:r>
    </w:p>
    <w:p>
      <w:pPr>
        <w:spacing w:after="80"/>
      </w:pPr>
      <w:r>
        <w:rPr>
          <w:i/>
          <w:color w:val="5A5A5A"/>
          <w:sz w:val="16"/>
        </w:rPr>
        <w:t>Ruta: package.json  |  Tamaño: 1,351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"name": "react-example",</w:t>
      </w:r>
    </w:p>
    <w:p>
      <w:pPr>
        <w:pStyle w:val="Codigofuente"/>
        <w:keepLines/>
        <w:spacing w:after="0" w:line="240" w:lineRule="auto"/>
      </w:pPr>
      <w:r>
        <w:rPr>
          <w:rFonts w:ascii="Consolas" w:hAnsi="Consolas" w:eastAsia="Consolas"/>
          <w:sz w:val="15"/>
        </w:rPr>
        <w:t xml:space="preserve">  "private": true,</w:t>
      </w:r>
    </w:p>
    <w:p>
      <w:pPr>
        <w:pStyle w:val="Codigofuente"/>
        <w:keepLines/>
        <w:spacing w:after="0" w:line="240" w:lineRule="auto"/>
      </w:pPr>
      <w:r>
        <w:rPr>
          <w:rFonts w:ascii="Consolas" w:hAnsi="Consolas" w:eastAsia="Consolas"/>
          <w:sz w:val="15"/>
        </w:rPr>
        <w:t xml:space="preserve">  "version": "0.0.0",</w:t>
      </w:r>
    </w:p>
    <w:p>
      <w:pPr>
        <w:pStyle w:val="Codigofuente"/>
        <w:keepLines/>
        <w:spacing w:after="0" w:line="240" w:lineRule="auto"/>
      </w:pPr>
      <w:r>
        <w:rPr>
          <w:rFonts w:ascii="Consolas" w:hAnsi="Consolas" w:eastAsia="Consolas"/>
          <w:sz w:val="15"/>
        </w:rPr>
        <w:t xml:space="preserve">  "type": "module",</w:t>
      </w:r>
    </w:p>
    <w:p>
      <w:pPr>
        <w:pStyle w:val="Codigofuente"/>
        <w:keepLines/>
        <w:spacing w:after="0" w:line="240" w:lineRule="auto"/>
      </w:pPr>
      <w:r>
        <w:rPr>
          <w:rFonts w:ascii="Consolas" w:hAnsi="Consolas" w:eastAsia="Consolas"/>
          <w:sz w:val="15"/>
        </w:rPr>
        <w:t xml:space="preserve">  "scripts": {</w:t>
      </w:r>
    </w:p>
    <w:p>
      <w:pPr>
        <w:pStyle w:val="Codigofuente"/>
        <w:keepLines/>
        <w:spacing w:after="0" w:line="240" w:lineRule="auto"/>
      </w:pPr>
      <w:r>
        <w:rPr>
          <w:rFonts w:ascii="Consolas" w:hAnsi="Consolas" w:eastAsia="Consolas"/>
          <w:sz w:val="15"/>
        </w:rPr>
        <w:t xml:space="preserve">    "dev": "next dev",</w:t>
      </w:r>
    </w:p>
    <w:p>
      <w:pPr>
        <w:pStyle w:val="Codigofuente"/>
        <w:keepLines/>
        <w:spacing w:after="0" w:line="240" w:lineRule="auto"/>
      </w:pPr>
      <w:r>
        <w:rPr>
          <w:rFonts w:ascii="Consolas" w:hAnsi="Consolas" w:eastAsia="Consolas"/>
          <w:sz w:val="15"/>
        </w:rPr>
        <w:t xml:space="preserve">    "build": "next build",</w:t>
      </w:r>
    </w:p>
    <w:p>
      <w:pPr>
        <w:pStyle w:val="Codigofuente"/>
        <w:keepLines/>
        <w:spacing w:after="0" w:line="240" w:lineRule="auto"/>
      </w:pPr>
      <w:r>
        <w:rPr>
          <w:rFonts w:ascii="Consolas" w:hAnsi="Consolas" w:eastAsia="Consolas"/>
          <w:sz w:val="15"/>
        </w:rPr>
        <w:t xml:space="preserve">    "start": "next start",</w:t>
      </w:r>
    </w:p>
    <w:p>
      <w:pPr>
        <w:pStyle w:val="Codigofuente"/>
        <w:keepLines/>
        <w:spacing w:after="0" w:line="240" w:lineRule="auto"/>
      </w:pPr>
      <w:r>
        <w:rPr>
          <w:rFonts w:ascii="Consolas" w:hAnsi="Consolas" w:eastAsia="Consolas"/>
          <w:sz w:val="15"/>
        </w:rPr>
        <w:t xml:space="preserve">    "clean": "rimraf .next dist",</w:t>
      </w:r>
    </w:p>
    <w:p>
      <w:pPr>
        <w:pStyle w:val="Codigofuente"/>
        <w:keepLines/>
        <w:spacing w:after="0" w:line="240" w:lineRule="auto"/>
      </w:pPr>
      <w:r>
        <w:rPr>
          <w:rFonts w:ascii="Consolas" w:hAnsi="Consolas" w:eastAsia="Consolas"/>
          <w:sz w:val="15"/>
        </w:rPr>
        <w:t xml:space="preserve">    "lint": "tsc --noEmit",</w:t>
      </w:r>
    </w:p>
    <w:p>
      <w:pPr>
        <w:pStyle w:val="Codigofuente"/>
        <w:keepLines/>
        <w:spacing w:after="0" w:line="240" w:lineRule="auto"/>
      </w:pPr>
      <w:r>
        <w:rPr>
          <w:rFonts w:ascii="Consolas" w:hAnsi="Consolas" w:eastAsia="Consolas"/>
          <w:sz w:val="15"/>
        </w:rPr>
        <w:t xml:space="preserve">    "db:seed": "tsx scripts/seed-database.ts",</w:t>
      </w:r>
    </w:p>
    <w:p>
      <w:pPr>
        <w:pStyle w:val="Codigofuente"/>
        <w:keepLines/>
        <w:spacing w:after="0" w:line="240" w:lineRule="auto"/>
      </w:pPr>
      <w:r>
        <w:rPr>
          <w:rFonts w:ascii="Consolas" w:hAnsi="Consolas" w:eastAsia="Consolas"/>
          <w:sz w:val="15"/>
        </w:rPr>
        <w:t xml:space="preserve">    "ml:lab": "streamlit run ml_lab/app.py --server.port 8501"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"@google/genai": "^2.4.0",</w:t>
      </w:r>
    </w:p>
    <w:p>
      <w:pPr>
        <w:pStyle w:val="Codigofuente"/>
        <w:keepLines/>
        <w:spacing w:after="0" w:line="240" w:lineRule="auto"/>
      </w:pPr>
      <w:r>
        <w:rPr>
          <w:rFonts w:ascii="Consolas" w:hAnsi="Consolas" w:eastAsia="Consolas"/>
          <w:sz w:val="15"/>
        </w:rPr>
        <w:t xml:space="preserve">    "@swc/helpers": "0.5.15",</w:t>
      </w:r>
    </w:p>
    <w:p>
      <w:pPr>
        <w:pStyle w:val="Codigofuente"/>
        <w:keepLines/>
        <w:spacing w:after="0" w:line="240" w:lineRule="auto"/>
      </w:pPr>
      <w:r>
        <w:rPr>
          <w:rFonts w:ascii="Consolas" w:hAnsi="Consolas" w:eastAsia="Consolas"/>
          <w:sz w:val="15"/>
        </w:rPr>
        <w:t xml:space="preserve">    "@tailwindcss/postcss": "^4.1.14",</w:t>
      </w:r>
    </w:p>
    <w:p>
      <w:pPr>
        <w:pStyle w:val="Codigofuente"/>
        <w:keepLines/>
        <w:spacing w:after="0" w:line="240" w:lineRule="auto"/>
      </w:pPr>
      <w:r>
        <w:rPr>
          <w:rFonts w:ascii="Consolas" w:hAnsi="Consolas" w:eastAsia="Consolas"/>
          <w:sz w:val="15"/>
        </w:rPr>
        <w:t xml:space="preserve">    "@tailwindcss/vite": "^4.1.14",</w:t>
      </w:r>
    </w:p>
    <w:p>
      <w:pPr>
        <w:pStyle w:val="Codigofuente"/>
        <w:keepLines/>
        <w:spacing w:after="0" w:line="240" w:lineRule="auto"/>
      </w:pPr>
      <w:r>
        <w:rPr>
          <w:rFonts w:ascii="Consolas" w:hAnsi="Consolas" w:eastAsia="Consolas"/>
          <w:sz w:val="15"/>
        </w:rPr>
        <w:t xml:space="preserve">    "@types/three": "^0.185.4",</w:t>
      </w:r>
    </w:p>
    <w:p>
      <w:pPr>
        <w:pStyle w:val="Codigofuente"/>
        <w:keepLines/>
        <w:spacing w:after="0" w:line="240" w:lineRule="auto"/>
      </w:pPr>
      <w:r>
        <w:rPr>
          <w:rFonts w:ascii="Consolas" w:hAnsi="Consolas" w:eastAsia="Consolas"/>
          <w:sz w:val="15"/>
        </w:rPr>
        <w:t xml:space="preserve">    "@vitejs/plugin-react": "^5.0.4",</w:t>
      </w:r>
    </w:p>
    <w:p>
      <w:pPr>
        <w:pStyle w:val="Codigofuente"/>
        <w:keepLines/>
        <w:spacing w:after="0" w:line="240" w:lineRule="auto"/>
      </w:pPr>
      <w:r>
        <w:rPr>
          <w:rFonts w:ascii="Consolas" w:hAnsi="Consolas" w:eastAsia="Consolas"/>
          <w:sz w:val="15"/>
        </w:rPr>
        <w:t xml:space="preserve">    "docx": "^9.7.1",</w:t>
      </w:r>
    </w:p>
    <w:p>
      <w:pPr>
        <w:pStyle w:val="Codigofuente"/>
        <w:keepLines/>
        <w:spacing w:after="0" w:line="240" w:lineRule="auto"/>
      </w:pPr>
      <w:r>
        <w:rPr>
          <w:rFonts w:ascii="Consolas" w:hAnsi="Consolas" w:eastAsia="Consolas"/>
          <w:sz w:val="15"/>
        </w:rPr>
        <w:t xml:space="preserve">    "dotenv": "^17.2.3",</w:t>
      </w:r>
    </w:p>
    <w:p>
      <w:pPr>
        <w:pStyle w:val="Codigofuente"/>
        <w:keepLines/>
        <w:spacing w:after="0" w:line="240" w:lineRule="auto"/>
      </w:pPr>
      <w:r>
        <w:rPr>
          <w:rFonts w:ascii="Consolas" w:hAnsi="Consolas" w:eastAsia="Consolas"/>
          <w:sz w:val="15"/>
        </w:rPr>
        <w:t xml:space="preserve">    "express": "^4.21.2",</w:t>
      </w:r>
    </w:p>
    <w:p>
      <w:pPr>
        <w:pStyle w:val="Codigofuente"/>
        <w:keepLines/>
        <w:spacing w:after="0" w:line="240" w:lineRule="auto"/>
      </w:pPr>
      <w:r>
        <w:rPr>
          <w:rFonts w:ascii="Consolas" w:hAnsi="Consolas" w:eastAsia="Consolas"/>
          <w:sz w:val="15"/>
        </w:rPr>
        <w:t xml:space="preserve">    "file-saver": "^2.0.5",</w:t>
      </w:r>
    </w:p>
    <w:p>
      <w:pPr>
        <w:pStyle w:val="Codigofuente"/>
        <w:keepLines/>
        <w:spacing w:after="0" w:line="240" w:lineRule="auto"/>
      </w:pPr>
      <w:r>
        <w:rPr>
          <w:rFonts w:ascii="Consolas" w:hAnsi="Consolas" w:eastAsia="Consolas"/>
          <w:sz w:val="15"/>
        </w:rPr>
        <w:t xml:space="preserve">    "jspdf": "^4.2.1",</w:t>
      </w:r>
    </w:p>
    <w:p>
      <w:pPr>
        <w:pStyle w:val="Codigofuente"/>
        <w:keepLines/>
        <w:spacing w:after="0" w:line="240" w:lineRule="auto"/>
      </w:pPr>
      <w:r>
        <w:rPr>
          <w:rFonts w:ascii="Consolas" w:hAnsi="Consolas" w:eastAsia="Consolas"/>
          <w:sz w:val="15"/>
        </w:rPr>
        <w:t xml:space="preserve">    "jspdf-autotable": "^5.0.8",</w:t>
      </w:r>
    </w:p>
    <w:p>
      <w:pPr>
        <w:pStyle w:val="Codigofuente"/>
        <w:keepLines/>
        <w:spacing w:after="0" w:line="240" w:lineRule="auto"/>
      </w:pPr>
      <w:r>
        <w:rPr>
          <w:rFonts w:ascii="Consolas" w:hAnsi="Consolas" w:eastAsia="Consolas"/>
          <w:sz w:val="15"/>
        </w:rPr>
        <w:t xml:space="preserve">    "lucide-react": "^0.546.0",</w:t>
      </w:r>
    </w:p>
    <w:p>
      <w:pPr>
        <w:pStyle w:val="Codigofuente"/>
        <w:keepLines/>
        <w:spacing w:after="0" w:line="240" w:lineRule="auto"/>
      </w:pPr>
      <w:r>
        <w:rPr>
          <w:rFonts w:ascii="Consolas" w:hAnsi="Consolas" w:eastAsia="Consolas"/>
          <w:sz w:val="15"/>
        </w:rPr>
        <w:t xml:space="preserve">    "motion": "^12.23.24",</w:t>
      </w:r>
    </w:p>
    <w:p>
      <w:pPr>
        <w:pStyle w:val="Codigofuente"/>
        <w:keepLines/>
        <w:spacing w:after="0" w:line="240" w:lineRule="auto"/>
      </w:pPr>
      <w:r>
        <w:rPr>
          <w:rFonts w:ascii="Consolas" w:hAnsi="Consolas" w:eastAsia="Consolas"/>
          <w:sz w:val="15"/>
        </w:rPr>
        <w:t xml:space="preserve">    "next": "^15.3.0",</w:t>
      </w:r>
    </w:p>
    <w:p>
      <w:pPr>
        <w:pStyle w:val="Codigofuente"/>
        <w:keepLines/>
        <w:spacing w:after="0" w:line="240" w:lineRule="auto"/>
      </w:pPr>
      <w:r>
        <w:rPr>
          <w:rFonts w:ascii="Consolas" w:hAnsi="Consolas" w:eastAsia="Consolas"/>
          <w:sz w:val="15"/>
        </w:rPr>
        <w:t xml:space="preserve">    "react": "^19.0.1",</w:t>
      </w:r>
    </w:p>
    <w:p>
      <w:pPr>
        <w:pStyle w:val="Codigofuente"/>
        <w:keepLines/>
        <w:spacing w:after="0" w:line="240" w:lineRule="auto"/>
      </w:pPr>
      <w:r>
        <w:rPr>
          <w:rFonts w:ascii="Consolas" w:hAnsi="Consolas" w:eastAsia="Consolas"/>
          <w:sz w:val="15"/>
        </w:rPr>
        <w:t xml:space="preserve">    "react-dom": "^19.0.1",</w:t>
      </w:r>
    </w:p>
    <w:p>
      <w:pPr>
        <w:pStyle w:val="Codigofuente"/>
        <w:keepLines/>
        <w:spacing w:after="0" w:line="240" w:lineRule="auto"/>
      </w:pPr>
      <w:r>
        <w:rPr>
          <w:rFonts w:ascii="Consolas" w:hAnsi="Consolas" w:eastAsia="Consolas"/>
          <w:sz w:val="15"/>
        </w:rPr>
        <w:t xml:space="preserve">    "recharts": "^3.10.1",</w:t>
      </w:r>
    </w:p>
    <w:p>
      <w:pPr>
        <w:pStyle w:val="Codigofuente"/>
        <w:keepLines/>
        <w:spacing w:after="0" w:line="240" w:lineRule="auto"/>
      </w:pPr>
      <w:r>
        <w:rPr>
          <w:rFonts w:ascii="Consolas" w:hAnsi="Consolas" w:eastAsia="Consolas"/>
          <w:sz w:val="15"/>
        </w:rPr>
        <w:t xml:space="preserve">    "three": "^0.185.1",</w:t>
      </w:r>
    </w:p>
    <w:p>
      <w:pPr>
        <w:pStyle w:val="Codigofuente"/>
        <w:keepLines/>
        <w:spacing w:after="0" w:line="240" w:lineRule="auto"/>
      </w:pPr>
      <w:r>
        <w:rPr>
          <w:rFonts w:ascii="Consolas" w:hAnsi="Consolas" w:eastAsia="Consolas"/>
          <w:sz w:val="15"/>
        </w:rPr>
        <w:t xml:space="preserve">    "vite": "^6.2.3",</w:t>
      </w:r>
    </w:p>
    <w:p>
      <w:pPr>
        <w:pStyle w:val="Codigofuente"/>
        <w:keepLines/>
        <w:spacing w:after="0" w:line="240" w:lineRule="auto"/>
      </w:pPr>
      <w:r>
        <w:rPr>
          <w:rFonts w:ascii="Consolas" w:hAnsi="Consolas" w:eastAsia="Consolas"/>
          <w:sz w:val="15"/>
        </w:rPr>
        <w:t xml:space="preserve">    "xlsx": "^0.18.5",</w:t>
      </w:r>
    </w:p>
    <w:p>
      <w:pPr>
        <w:pStyle w:val="Codigofuente"/>
        <w:keepLines/>
        <w:spacing w:after="0" w:line="240" w:lineRule="auto"/>
      </w:pPr>
      <w:r>
        <w:rPr>
          <w:rFonts w:ascii="Consolas" w:hAnsi="Consolas" w:eastAsia="Consolas"/>
          <w:sz w:val="15"/>
        </w:rPr>
        <w:t xml:space="preserve">    "xlsx-js-style": "^1.2.0"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"devDependencies": {</w:t>
      </w:r>
    </w:p>
    <w:p>
      <w:pPr>
        <w:pStyle w:val="Codigofuente"/>
        <w:keepLines/>
        <w:spacing w:after="0" w:line="240" w:lineRule="auto"/>
      </w:pPr>
      <w:r>
        <w:rPr>
          <w:rFonts w:ascii="Consolas" w:hAnsi="Consolas" w:eastAsia="Consolas"/>
          <w:sz w:val="15"/>
        </w:rPr>
        <w:t xml:space="preserve">    "@types/express": "^4.17.21",</w:t>
      </w:r>
    </w:p>
    <w:p>
      <w:pPr>
        <w:pStyle w:val="Codigofuente"/>
        <w:keepLines/>
        <w:spacing w:after="0" w:line="240" w:lineRule="auto"/>
      </w:pPr>
      <w:r>
        <w:rPr>
          <w:rFonts w:ascii="Consolas" w:hAnsi="Consolas" w:eastAsia="Consolas"/>
          <w:sz w:val="15"/>
        </w:rPr>
        <w:t xml:space="preserve">    "@types/file-saver": "^2.0.7",</w:t>
      </w:r>
    </w:p>
    <w:p>
      <w:pPr>
        <w:pStyle w:val="Codigofuente"/>
        <w:keepLines/>
        <w:spacing w:after="0" w:line="240" w:lineRule="auto"/>
      </w:pPr>
      <w:r>
        <w:rPr>
          <w:rFonts w:ascii="Consolas" w:hAnsi="Consolas" w:eastAsia="Consolas"/>
          <w:sz w:val="15"/>
        </w:rPr>
        <w:t xml:space="preserve">    "@types/node": "^22.14.0",</w:t>
      </w:r>
    </w:p>
    <w:p>
      <w:pPr>
        <w:pStyle w:val="Codigofuente"/>
        <w:keepLines/>
        <w:spacing w:after="0" w:line="240" w:lineRule="auto"/>
      </w:pPr>
      <w:r>
        <w:rPr>
          <w:rFonts w:ascii="Consolas" w:hAnsi="Consolas" w:eastAsia="Consolas"/>
          <w:sz w:val="15"/>
        </w:rPr>
        <w:t xml:space="preserve">    "@types/react": "19.2.18",</w:t>
      </w:r>
    </w:p>
    <w:p>
      <w:pPr>
        <w:pStyle w:val="Codigofuente"/>
        <w:keepLines/>
        <w:spacing w:after="0" w:line="240" w:lineRule="auto"/>
      </w:pPr>
      <w:r>
        <w:rPr>
          <w:rFonts w:ascii="Consolas" w:hAnsi="Consolas" w:eastAsia="Consolas"/>
          <w:sz w:val="15"/>
        </w:rPr>
        <w:t xml:space="preserve">    "autoprefixer": "^10.4.21",</w:t>
      </w:r>
    </w:p>
    <w:p>
      <w:pPr>
        <w:pStyle w:val="Codigofuente"/>
        <w:keepLines/>
        <w:spacing w:after="0" w:line="240" w:lineRule="auto"/>
      </w:pPr>
      <w:r>
        <w:rPr>
          <w:rFonts w:ascii="Consolas" w:hAnsi="Consolas" w:eastAsia="Consolas"/>
          <w:sz w:val="15"/>
        </w:rPr>
        <w:t xml:space="preserve">    "esbuild": "^0.25.0",</w:t>
      </w:r>
    </w:p>
    <w:p>
      <w:pPr>
        <w:pStyle w:val="Codigofuente"/>
        <w:keepLines/>
        <w:spacing w:after="0" w:line="240" w:lineRule="auto"/>
      </w:pPr>
      <w:r>
        <w:rPr>
          <w:rFonts w:ascii="Consolas" w:hAnsi="Consolas" w:eastAsia="Consolas"/>
          <w:sz w:val="15"/>
        </w:rPr>
        <w:t xml:space="preserve">    "rimraf": "^6.0.1",</w:t>
      </w:r>
    </w:p>
    <w:p>
      <w:pPr>
        <w:pStyle w:val="Codigofuente"/>
        <w:keepLines/>
        <w:spacing w:after="0" w:line="240" w:lineRule="auto"/>
      </w:pPr>
      <w:r>
        <w:rPr>
          <w:rFonts w:ascii="Consolas" w:hAnsi="Consolas" w:eastAsia="Consolas"/>
          <w:sz w:val="15"/>
        </w:rPr>
        <w:t xml:space="preserve">    "tailwindcss": "^4.1.14",</w:t>
      </w:r>
    </w:p>
    <w:p>
      <w:pPr>
        <w:pStyle w:val="Codigofuente"/>
        <w:keepLines/>
        <w:spacing w:after="0" w:line="240" w:lineRule="auto"/>
      </w:pPr>
      <w:r>
        <w:rPr>
          <w:rFonts w:ascii="Consolas" w:hAnsi="Consolas" w:eastAsia="Consolas"/>
          <w:sz w:val="15"/>
        </w:rPr>
        <w:t xml:space="preserve">    "tsx": "^4.21.0",</w:t>
      </w:r>
    </w:p>
    <w:p>
      <w:pPr>
        <w:pStyle w:val="Codigofuente"/>
        <w:keepLines/>
        <w:spacing w:after="0" w:line="240" w:lineRule="auto"/>
      </w:pPr>
      <w:r>
        <w:rPr>
          <w:rFonts w:ascii="Consolas" w:hAnsi="Consolas" w:eastAsia="Consolas"/>
          <w:sz w:val="15"/>
        </w:rPr>
        <w:t xml:space="preserve">    "typescript": "~5.8.2",</w:t>
      </w:r>
    </w:p>
    <w:p>
      <w:pPr>
        <w:pStyle w:val="Codigofuente"/>
        <w:keepLines/>
        <w:spacing w:after="0" w:line="240" w:lineRule="auto"/>
      </w:pPr>
      <w:r>
        <w:rPr>
          <w:rFonts w:ascii="Consolas" w:hAnsi="Consolas" w:eastAsia="Consolas"/>
          <w:sz w:val="15"/>
        </w:rPr>
        <w:t xml:space="preserve">    "vite": "^6.2.3"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49. postcss.config.mjs</w:t>
      </w:r>
    </w:p>
    <w:p>
      <w:pPr>
        <w:spacing w:after="80"/>
      </w:pPr>
      <w:r>
        <w:rPr>
          <w:i/>
          <w:color w:val="5A5A5A"/>
          <w:sz w:val="16"/>
        </w:rPr>
        <w:t>Ruta: postcss.config.mjs  |  Tamaño: 60 bytes</w:t>
      </w:r>
    </w:p>
    <w:p>
      <w:pPr>
        <w:pStyle w:val="Codigofuente"/>
        <w:keepLines/>
        <w:spacing w:after="0" w:line="240" w:lineRule="auto"/>
      </w:pPr>
      <w:r>
        <w:rPr>
          <w:rFonts w:ascii="Consolas" w:hAnsi="Consolas" w:eastAsia="Consolas"/>
          <w:sz w:val="15"/>
        </w:rPr>
        <w:t>export default { plugins: { '@tailwindcss/postcss': {} } };</w:t>
      </w:r>
    </w:p>
    <w:p>
      <w:r>
        <w:br w:type="page"/>
      </w:r>
    </w:p>
    <w:p>
      <w:pPr>
        <w:pStyle w:val="Heading1"/>
      </w:pPr>
      <w:r>
        <w:t>50. README.md</w:t>
      </w:r>
    </w:p>
    <w:p>
      <w:pPr>
        <w:spacing w:after="80"/>
      </w:pPr>
      <w:r>
        <w:rPr>
          <w:i/>
          <w:color w:val="5A5A5A"/>
          <w:sz w:val="16"/>
        </w:rPr>
        <w:t>Ruta: README.md  |  Tamaño: 1,867 bytes</w:t>
      </w:r>
    </w:p>
    <w:p>
      <w:pPr>
        <w:pStyle w:val="Codigofuente"/>
        <w:keepLines/>
        <w:spacing w:after="0" w:line="240" w:lineRule="auto"/>
      </w:pPr>
      <w:r>
        <w:rPr>
          <w:rFonts w:ascii="Consolas" w:hAnsi="Consolas" w:eastAsia="Consolas"/>
          <w:sz w:val="15"/>
        </w:rPr>
        <w:t># Carbon Twin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Aplicación de análisis del coste de carbono (ACV) de gemelos digitales agrícolas. Conserva la interfaz de la maqueta y ahora incorpora persistencia compartida, API REST y un visor interactivo de la parcela, sensores y modelo en 3D.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Arquitectura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**Frontend:** React 19 + Next.js 15 (`http://localhost:3000`).</w:t>
      </w:r>
    </w:p>
    <w:p>
      <w:pPr>
        <w:pStyle w:val="Codigofuente"/>
        <w:keepLines/>
        <w:spacing w:after="0" w:line="240" w:lineRule="auto"/>
      </w:pPr>
      <w:r>
        <w:rPr>
          <w:rFonts w:ascii="Consolas" w:hAnsi="Consolas" w:eastAsia="Consolas"/>
          <w:sz w:val="15"/>
        </w:rPr>
        <w:t>- **Backend:** FastAPI (`http://localhost:8000`, documentación en `/docs`).</w:t>
      </w:r>
    </w:p>
    <w:p>
      <w:pPr>
        <w:pStyle w:val="Codigofuente"/>
        <w:keepLines/>
        <w:spacing w:after="0" w:line="240" w:lineRule="auto"/>
      </w:pPr>
      <w:r>
        <w:rPr>
          <w:rFonts w:ascii="Consolas" w:hAnsi="Consolas" w:eastAsia="Consolas"/>
          <w:sz w:val="15"/>
        </w:rPr>
        <w:t>- **Datos:** PostgreSQL 16 para proyectos, sensores, Edge, nube, gemelos, factores, escenarios, usuarios y auditoría.</w:t>
      </w:r>
    </w:p>
    <w:p>
      <w:pPr>
        <w:pStyle w:val="Codigofuente"/>
        <w:keepLines/>
        <w:spacing w:after="0" w:line="240" w:lineRule="auto"/>
      </w:pPr>
      <w:r>
        <w:rPr>
          <w:rFonts w:ascii="Consolas" w:hAnsi="Consolas" w:eastAsia="Consolas"/>
          <w:sz w:val="15"/>
        </w:rPr>
        <w:t>- **IA:** asesor local de carbono; al definir `OPENAI_API_KEY`, el backend consulta un modelo OpenAI compatible.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Inicio rápido local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 Asegúrate de tener PostgreSQL 16 instalado y crea la base de datos y el usuario: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```powershell</w:t>
      </w:r>
    </w:p>
    <w:p>
      <w:pPr>
        <w:pStyle w:val="Codigofuente"/>
        <w:keepLines/>
        <w:spacing w:after="0" w:line="240" w:lineRule="auto"/>
      </w:pPr>
      <w:r>
        <w:rPr>
          <w:rFonts w:ascii="Consolas" w:hAnsi="Consolas" w:eastAsia="Consolas"/>
          <w:sz w:val="15"/>
        </w:rPr>
        <w:t xml:space="preserve">   psql -U postgres -c "CREATE USER carbon_user WITH PASSWORD '2005';"</w:t>
      </w:r>
    </w:p>
    <w:p>
      <w:pPr>
        <w:pStyle w:val="Codigofuente"/>
        <w:keepLines/>
        <w:spacing w:after="0" w:line="240" w:lineRule="auto"/>
      </w:pPr>
      <w:r>
        <w:rPr>
          <w:rFonts w:ascii="Consolas" w:hAnsi="Consolas" w:eastAsia="Consolas"/>
          <w:sz w:val="15"/>
        </w:rPr>
        <w:t xml:space="preserve">   psql -U postgres -c "CREATE DATABASE carbon_twins OWNER carbon_user;"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 Crea `backend/.env` desde `backend/.env.example`. La conexión local predeterminada usa `carbon_user`, la contraseña `2005` y la base `carbon_twins`.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3. Levanta la API: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```powershell</w:t>
      </w:r>
    </w:p>
    <w:p>
      <w:pPr>
        <w:pStyle w:val="Codigofuente"/>
        <w:keepLines/>
        <w:spacing w:after="0" w:line="240" w:lineRule="auto"/>
      </w:pPr>
      <w:r>
        <w:rPr>
          <w:rFonts w:ascii="Consolas" w:hAnsi="Consolas" w:eastAsia="Consolas"/>
          <w:sz w:val="15"/>
        </w:rPr>
        <w:t xml:space="preserve">   python -m pip install -r backend/requirements.txt</w:t>
      </w:r>
    </w:p>
    <w:p>
      <w:pPr>
        <w:pStyle w:val="Codigofuente"/>
        <w:keepLines/>
        <w:spacing w:after="0" w:line="240" w:lineRule="auto"/>
      </w:pPr>
      <w:r>
        <w:rPr>
          <w:rFonts w:ascii="Consolas" w:hAnsi="Consolas" w:eastAsia="Consolas"/>
          <w:sz w:val="15"/>
        </w:rPr>
        <w:t xml:space="preserve">   python -m uvicorn backend.app.main:app --reload --port 8000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4. En otra terminal, crea `.env.local` desde `.env.local.example`, instala dependencias y ejecuta el frontend: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```powershell</w:t>
      </w:r>
    </w:p>
    <w:p>
      <w:pPr>
        <w:pStyle w:val="Codigofuente"/>
        <w:keepLines/>
        <w:spacing w:after="0" w:line="240" w:lineRule="auto"/>
      </w:pPr>
      <w:r>
        <w:rPr>
          <w:rFonts w:ascii="Consolas" w:hAnsi="Consolas" w:eastAsia="Consolas"/>
          <w:sz w:val="15"/>
        </w:rPr>
        <w:t xml:space="preserve">   npm install</w:t>
      </w:r>
    </w:p>
    <w:p>
      <w:pPr>
        <w:pStyle w:val="Codigofuente"/>
        <w:keepLines/>
        <w:spacing w:after="0" w:line="240" w:lineRule="auto"/>
      </w:pPr>
      <w:r>
        <w:rPr>
          <w:rFonts w:ascii="Consolas" w:hAnsi="Consolas" w:eastAsia="Consolas"/>
          <w:sz w:val="15"/>
        </w:rPr>
        <w:t xml:space="preserve">   npm run dev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4. Abre `http://localhost:3000`. La primera carga inserta los datos de demostración en PostgreSQL y, a partir de ahí, cada alta, edición y eliminación se sincroniza con la API y se audita.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Seguridad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La contraseña de PostgreSQL no está escrita en el frontend ni en la API: se inyecta por variable de entorno. Antes de desplegar, sustituye `2005` por una contraseña larga, habilita TLS, restringe `CORS_ORIGINS` y añade autenticación OIDC/JWT.</w:t>
      </w:r>
    </w:p>
    <w:p>
      <w:r>
        <w:br w:type="page"/>
      </w:r>
    </w:p>
    <w:p>
      <w:pPr>
        <w:pStyle w:val="Heading1"/>
      </w:pPr>
      <w:r>
        <w:t>51. resultados_experimento/00_reporte_ejecucion.md</w:t>
      </w:r>
    </w:p>
    <w:p>
      <w:pPr>
        <w:spacing w:after="80"/>
      </w:pPr>
      <w:r>
        <w:rPr>
          <w:i/>
          <w:color w:val="5A5A5A"/>
          <w:sz w:val="16"/>
        </w:rPr>
        <w:t>Ruta: resultados_experimento/00_reporte_ejecucion.md  |  Tamaño: 1,621 bytes</w:t>
      </w:r>
    </w:p>
    <w:p>
      <w:pPr>
        <w:pStyle w:val="Codigofuente"/>
        <w:keepLines/>
        <w:spacing w:after="0" w:line="240" w:lineRule="auto"/>
      </w:pPr>
      <w:r>
        <w:rPr>
          <w:rFonts w:ascii="Consolas" w:hAnsi="Consolas" w:eastAsia="Consolas"/>
          <w:sz w:val="15"/>
        </w:rPr>
        <w:t># Reporte de ejecución experimental — AP-9 Carbon Twin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Fecha UTC: 2026-09-15T06:20:13.852898+00:00  </w:t>
      </w:r>
    </w:p>
    <w:p>
      <w:pPr>
        <w:pStyle w:val="Codigofuente"/>
        <w:keepLines/>
        <w:spacing w:after="0" w:line="240" w:lineRule="auto"/>
      </w:pPr>
      <w:r>
        <w:rPr>
          <w:rFonts w:ascii="Consolas" w:hAnsi="Consolas" w:eastAsia="Consolas"/>
          <w:sz w:val="15"/>
        </w:rPr>
        <w:t>Semilla: 42. Horizonte: 3 años. Proyecto aislado: `EXP-AP9-42`.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Alcance y motor</w:t>
      </w:r>
    </w:p>
    <w:p>
      <w:pPr>
        <w:pStyle w:val="Codigofuente"/>
        <w:keepLines/>
        <w:spacing w:after="0" w:line="240" w:lineRule="auto"/>
      </w:pPr>
      <w:r>
        <w:rPr>
          <w:rFonts w:ascii="Consolas" w:hAnsi="Consolas" w:eastAsia="Consolas"/>
          <w:sz w:val="15"/>
        </w:rPr>
        <w:t>El LCA fue ejecutado con `src/services/carbonEngine.ts`; usa kg CO2e, kWh, kg CO2e/kWh, kg CO2e/GB, kg CO2e/vCPU-hora y kg CO2e/TB-mes según `src/services/emissionFactorsData.ts`. El dataset ML es sintético y fue generado por `backend/app/ml/data_generation.py`.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Principales resultados</w:t>
      </w:r>
    </w:p>
    <w:p>
      <w:pPr>
        <w:pStyle w:val="Codigofuente"/>
        <w:keepLines/>
        <w:spacing w:after="0" w:line="240" w:lineRule="auto"/>
      </w:pPr>
      <w:r>
        <w:rPr>
          <w:rFonts w:ascii="Consolas" w:hAnsi="Consolas" w:eastAsia="Consolas"/>
          <w:sz w:val="15"/>
        </w:rPr>
        <w:t>| Arquitectura | kg CO2e total | reducción vs Cloud-heavy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Cloud-heavy | 1665.68 | 0.00% |</w:t>
      </w:r>
    </w:p>
    <w:p>
      <w:pPr>
        <w:pStyle w:val="Codigofuente"/>
        <w:keepLines/>
        <w:spacing w:after="0" w:line="240" w:lineRule="auto"/>
      </w:pPr>
      <w:r>
        <w:rPr>
          <w:rFonts w:ascii="Consolas" w:hAnsi="Consolas" w:eastAsia="Consolas"/>
          <w:sz w:val="15"/>
        </w:rPr>
        <w:t>| Híbrida | 852.03 | 48.85% |</w:t>
      </w:r>
    </w:p>
    <w:p>
      <w:pPr>
        <w:pStyle w:val="Codigofuente"/>
        <w:keepLines/>
        <w:spacing w:after="0" w:line="240" w:lineRule="auto"/>
      </w:pPr>
      <w:r>
        <w:rPr>
          <w:rFonts w:ascii="Consolas" w:hAnsi="Consolas" w:eastAsia="Consolas"/>
          <w:sz w:val="15"/>
        </w:rPr>
        <w:t>| Edge-heavy sin solar | 626.25 | 62.40% |</w:t>
      </w:r>
    </w:p>
    <w:p>
      <w:pPr>
        <w:pStyle w:val="Codigofuente"/>
        <w:keepLines/>
        <w:spacing w:after="0" w:line="240" w:lineRule="auto"/>
      </w:pPr>
      <w:r>
        <w:rPr>
          <w:rFonts w:ascii="Consolas" w:hAnsi="Consolas" w:eastAsia="Consolas"/>
          <w:sz w:val="15"/>
        </w:rPr>
        <w:t>| Edge-heavy con solar | 547.41 | 67.14%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La variante Edge-heavy con solar reduce 67.14% frente a Cloud-heavy. Por tanto, con estos supuestos del motor se rechaza H0 y se apoya H1 (reducción &gt;= 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Validación LCA</w:t>
      </w:r>
    </w:p>
    <w:p>
      <w:pPr>
        <w:pStyle w:val="Codigofuente"/>
        <w:keepLines/>
        <w:spacing w:after="0" w:line="240" w:lineRule="auto"/>
      </w:pPr>
      <w:r>
        <w:rPr>
          <w:rFonts w:ascii="Consolas" w:hAnsi="Consolas" w:eastAsia="Consolas"/>
          <w:sz w:val="15"/>
        </w:rPr>
        <w:t>Los tres casos se ejecutaron contra el motor. La diferencia es fija (25,50 kg CO2e) y se explica por la red dedicada fija incorporada por el motor; no se ajustaron resultados. Ver `02_validacion_motor_lca.csv`.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ML</w:t>
      </w:r>
    </w:p>
    <w:p>
      <w:pPr>
        <w:pStyle w:val="Codigofuente"/>
        <w:keepLines/>
        <w:spacing w:after="0" w:line="240" w:lineRule="auto"/>
      </w:pPr>
      <w:r>
        <w:rPr>
          <w:rFonts w:ascii="Consolas" w:hAnsi="Consolas" w:eastAsia="Consolas"/>
          <w:sz w:val="15"/>
        </w:rPr>
        <w:t>El mejor modelo por CV-RMSE fue XGBoost. XGBoost reprodujo RMSE=2338.6075 kg CO2e y R²=0.923563. Las pruebas estadísticas completas están en `10_pruebas_estadisticas.csv`.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Reproducción</w:t>
      </w:r>
    </w:p>
    <w:p>
      <w:pPr>
        <w:pStyle w:val="Codigofuente"/>
        <w:keepLines/>
        <w:spacing w:after="0" w:line="240" w:lineRule="auto"/>
      </w:pPr>
      <w:r>
        <w:rPr>
          <w:rFonts w:ascii="Consolas" w:hAnsi="Consolas" w:eastAsia="Consolas"/>
          <w:sz w:val="15"/>
        </w:rPr>
        <w:t>Ejecutar, desde la raíz del proyecto:</w:t>
      </w:r>
    </w:p>
    <w:p>
      <w:pPr>
        <w:pStyle w:val="Codigofuente"/>
        <w:keepLines/>
        <w:spacing w:after="0" w:line="240" w:lineRule="auto"/>
      </w:pPr>
      <w:r>
        <w:rPr>
          <w:rFonts w:ascii="Consolas" w:hAnsi="Consolas" w:eastAsia="Consolas"/>
          <w:sz w:val="15"/>
        </w:rPr>
        <w:t>```powershell</w:t>
      </w:r>
    </w:p>
    <w:p>
      <w:pPr>
        <w:pStyle w:val="Codigofuente"/>
        <w:keepLines/>
        <w:spacing w:after="0" w:line="240" w:lineRule="auto"/>
      </w:pPr>
      <w:r>
        <w:rPr>
          <w:rFonts w:ascii="Consolas" w:hAnsi="Consolas" w:eastAsia="Consolas"/>
          <w:sz w:val="15"/>
        </w:rPr>
        <w:t>npx tsx scripts/run-experiment-lca.ts resultados_experimento</w:t>
      </w:r>
    </w:p>
    <w:p>
      <w:pPr>
        <w:pStyle w:val="Codigofuente"/>
        <w:keepLines/>
        <w:spacing w:after="0" w:line="240" w:lineRule="auto"/>
      </w:pPr>
      <w:r>
        <w:rPr>
          <w:rFonts w:ascii="Consolas" w:hAnsi="Consolas" w:eastAsia="Consolas"/>
          <w:sz w:val="15"/>
        </w:rPr>
        <w:t>py -3.11 scripts/run_experiment_ml.py</w:t>
      </w:r>
    </w:p>
    <w:p>
      <w:pPr>
        <w:pStyle w:val="Codigofuente"/>
        <w:keepLines/>
        <w:spacing w:after="0" w:line="240" w:lineRule="auto"/>
      </w:pPr>
      <w:r>
        <w:rPr>
          <w:rFonts w:ascii="Consolas" w:hAnsi="Consolas" w:eastAsia="Consolas"/>
          <w:sz w:val="15"/>
        </w:rPr>
        <w:t>py -3.11 scripts/build_experiment_outputs.py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Limitaciones</w:t>
      </w:r>
    </w:p>
    <w:p>
      <w:pPr>
        <w:pStyle w:val="Codigofuente"/>
        <w:keepLines/>
        <w:spacing w:after="0" w:line="240" w:lineRule="auto"/>
      </w:pPr>
      <w:r>
        <w:rPr>
          <w:rFonts w:ascii="Consolas" w:hAnsi="Consolas" w:eastAsia="Consolas"/>
          <w:sz w:val="15"/>
        </w:rPr>
        <w:t>Ver `14_limitaciones.md`. No se modificó el artículo científico.</w:t>
      </w:r>
    </w:p>
    <w:p>
      <w:r>
        <w:br w:type="page"/>
      </w:r>
    </w:p>
    <w:p>
      <w:pPr>
        <w:pStyle w:val="Heading1"/>
      </w:pPr>
      <w:r>
        <w:t>52. resultados_experimento/12_hiperparametros.json</w:t>
      </w:r>
    </w:p>
    <w:p>
      <w:pPr>
        <w:spacing w:after="80"/>
      </w:pPr>
      <w:r>
        <w:rPr>
          <w:i/>
          <w:color w:val="5A5A5A"/>
          <w:sz w:val="16"/>
        </w:rPr>
        <w:t>Ruta: resultados_experimento/12_hiperparametros.json  |  Tamaño: 599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0.4,</w:t>
      </w:r>
    </w:p>
    <w:p>
      <w:pPr>
        <w:pStyle w:val="Codigofuente"/>
        <w:keepLines/>
        <w:spacing w:after="0" w:line="240" w:lineRule="auto"/>
      </w:pPr>
      <w:r>
        <w:rPr>
          <w:rFonts w:ascii="Consolas" w:hAnsi="Consolas" w:eastAsia="Consolas"/>
          <w:sz w:val="15"/>
        </w:rPr>
        <w:t xml:space="preserve">      0.5,</w:t>
      </w:r>
    </w:p>
    <w:p>
      <w:pPr>
        <w:pStyle w:val="Codigofuente"/>
        <w:keepLines/>
        <w:spacing w:after="0" w:line="240" w:lineRule="auto"/>
      </w:pPr>
      <w:r>
        <w:rPr>
          <w:rFonts w:ascii="Consolas" w:hAnsi="Consolas" w:eastAsia="Consolas"/>
          <w:sz w:val="15"/>
        </w:rPr>
        <w:t xml:space="preserve">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53. resultados_experimento/13_metadatos_reproducibilidad.json</w:t>
      </w:r>
    </w:p>
    <w:p>
      <w:pPr>
        <w:spacing w:after="80"/>
      </w:pPr>
      <w:r>
        <w:rPr>
          <w:i/>
          <w:color w:val="5A5A5A"/>
          <w:sz w:val="16"/>
        </w:rPr>
        <w:t>Ruta: resultados_experimento/13_metadatos_reproducibilidad.json  |  Tamaño: 10,214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"executed_at_utc": "2026-09-15T06:20:13.852898+00:00",</w:t>
      </w:r>
    </w:p>
    <w:p>
      <w:pPr>
        <w:pStyle w:val="Codigofuente"/>
        <w:keepLines/>
        <w:spacing w:after="0" w:line="240" w:lineRule="auto"/>
      </w:pPr>
      <w:r>
        <w:rPr>
          <w:rFonts w:ascii="Consolas" w:hAnsi="Consolas" w:eastAsia="Consolas"/>
          <w:sz w:val="15"/>
        </w:rPr>
        <w:t xml:space="preserve">  "seed": 42,</w:t>
      </w:r>
    </w:p>
    <w:p>
      <w:pPr>
        <w:pStyle w:val="Codigofuente"/>
        <w:keepLines/>
        <w:spacing w:after="0" w:line="240" w:lineRule="auto"/>
      </w:pPr>
      <w:r>
        <w:rPr>
          <w:rFonts w:ascii="Consolas" w:hAnsi="Consolas" w:eastAsia="Consolas"/>
          <w:sz w:val="15"/>
        </w:rPr>
        <w:t xml:space="preserve">  "os": "Windows-10-10.0.26200-SP0",</w:t>
      </w:r>
    </w:p>
    <w:p>
      <w:pPr>
        <w:pStyle w:val="Codigofuente"/>
        <w:keepLines/>
        <w:spacing w:after="0" w:line="240" w:lineRule="auto"/>
      </w:pPr>
      <w:r>
        <w:rPr>
          <w:rFonts w:ascii="Consolas" w:hAnsi="Consolas" w:eastAsia="Consolas"/>
          <w:sz w:val="15"/>
        </w:rPr>
        <w:t xml:space="preserve">  "python": "3.11.0 (main, Oct 24 2022, 18:26:48) [MSC v.1933 64 bit (AMD64)]",</w:t>
      </w:r>
    </w:p>
    <w:p>
      <w:pPr>
        <w:pStyle w:val="Codigofuente"/>
        <w:keepLines/>
        <w:spacing w:after="0" w:line="240" w:lineRule="auto"/>
      </w:pPr>
      <w:r>
        <w:rPr>
          <w:rFonts w:ascii="Consolas" w:hAnsi="Consolas" w:eastAsia="Consolas"/>
          <w:sz w:val="15"/>
        </w:rPr>
        <w:t xml:space="preserve">  "node": "v20.19.4",</w:t>
      </w:r>
    </w:p>
    <w:p>
      <w:pPr>
        <w:pStyle w:val="Codigofuente"/>
        <w:keepLines/>
        <w:spacing w:after="0" w:line="240" w:lineRule="auto"/>
      </w:pPr>
      <w:r>
        <w:rPr>
          <w:rFonts w:ascii="Consolas" w:hAnsi="Consolas" w:eastAsia="Consolas"/>
          <w:sz w:val="15"/>
        </w:rPr>
        <w:t xml:space="preserve">  "git_commit": "cefeef88af6115fffc624a09eb375595d6a5b208",</w:t>
      </w:r>
    </w:p>
    <w:p>
      <w:pPr>
        <w:pStyle w:val="Codigofuente"/>
        <w:keepLines/>
        <w:spacing w:after="0" w:line="240" w:lineRule="auto"/>
      </w:pPr>
      <w:r>
        <w:rPr>
          <w:rFonts w:ascii="Consolas" w:hAnsi="Consolas" w:eastAsia="Consolas"/>
          <w:sz w:val="15"/>
        </w:rPr>
        <w:t xml:space="preserve">  "commands": [</w:t>
      </w:r>
    </w:p>
    <w:p>
      <w:pPr>
        <w:pStyle w:val="Codigofuente"/>
        <w:keepLines/>
        <w:spacing w:after="0" w:line="240" w:lineRule="auto"/>
      </w:pPr>
      <w:r>
        <w:rPr>
          <w:rFonts w:ascii="Consolas" w:hAnsi="Consolas" w:eastAsia="Consolas"/>
          <w:sz w:val="15"/>
        </w:rPr>
        <w:t xml:space="preserve">    "npx tsx scripts/run-experiment-lca.ts resultados_experimento",</w:t>
      </w:r>
    </w:p>
    <w:p>
      <w:pPr>
        <w:pStyle w:val="Codigofuente"/>
        <w:keepLines/>
        <w:spacing w:after="0" w:line="240" w:lineRule="auto"/>
      </w:pPr>
      <w:r>
        <w:rPr>
          <w:rFonts w:ascii="Consolas" w:hAnsi="Consolas" w:eastAsia="Consolas"/>
          <w:sz w:val="15"/>
        </w:rPr>
        <w:t xml:space="preserve">    "py -3.11 scripts/run_experiment_ml.py",</w:t>
      </w:r>
    </w:p>
    <w:p>
      <w:pPr>
        <w:pStyle w:val="Codigofuente"/>
        <w:keepLines/>
        <w:spacing w:after="0" w:line="240" w:lineRule="auto"/>
      </w:pPr>
      <w:r>
        <w:rPr>
          <w:rFonts w:ascii="Consolas" w:hAnsi="Consolas" w:eastAsia="Consolas"/>
          <w:sz w:val="15"/>
        </w:rPr>
        <w:t xml:space="preserve">    "py -3.11 scripts/build_experiment_outputs.py"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"analysis_horizon_years": 3,</w:t>
      </w:r>
    </w:p>
    <w:p>
      <w:pPr>
        <w:pStyle w:val="Codigofuente"/>
        <w:keepLines/>
        <w:spacing w:after="0" w:line="240" w:lineRule="auto"/>
      </w:pPr>
      <w:r>
        <w:rPr>
          <w:rFonts w:ascii="Consolas" w:hAnsi="Consolas" w:eastAsia="Consolas"/>
          <w:sz w:val="15"/>
        </w:rPr>
        <w:t xml:space="preserve">  "repetitions_monte_carlo": 0,</w:t>
      </w:r>
    </w:p>
    <w:p>
      <w:pPr>
        <w:pStyle w:val="Codigofuente"/>
        <w:keepLines/>
        <w:spacing w:after="0" w:line="240" w:lineRule="auto"/>
      </w:pPr>
      <w:r>
        <w:rPr>
          <w:rFonts w:ascii="Consolas" w:hAnsi="Consolas" w:eastAsia="Consolas"/>
          <w:sz w:val="15"/>
        </w:rPr>
        <w:t xml:space="preserve">  "factors":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"notes": "Resultados LCA generados por src/services/carbonEngine.ts; ML generado por módulos backend/app/ml en carpeta aislada."</w:t>
      </w:r>
    </w:p>
    <w:p>
      <w:pPr>
        <w:pStyle w:val="Codigofuente"/>
        <w:keepLines/>
        <w:spacing w:after="0" w:line="240" w:lineRule="auto"/>
      </w:pPr>
      <w:r>
        <w:rPr>
          <w:rFonts w:ascii="Consolas" w:hAnsi="Consolas" w:eastAsia="Consolas"/>
          <w:sz w:val="15"/>
        </w:rPr>
        <w:t>}</w:t>
      </w:r>
    </w:p>
    <w:p>
      <w:r>
        <w:br w:type="page"/>
      </w:r>
    </w:p>
    <w:p>
      <w:pPr>
        <w:pStyle w:val="Heading1"/>
      </w:pPr>
      <w:r>
        <w:t>54. resultados_experimento/14_limitaciones.md</w:t>
      </w:r>
    </w:p>
    <w:p>
      <w:pPr>
        <w:spacing w:after="80"/>
      </w:pPr>
      <w:r>
        <w:rPr>
          <w:i/>
          <w:color w:val="5A5A5A"/>
          <w:sz w:val="16"/>
        </w:rPr>
        <w:t>Ruta: resultados_experimento/14_limitaciones.md  |  Tamaño: 896 bytes</w:t>
      </w:r>
    </w:p>
    <w:p>
      <w:pPr>
        <w:pStyle w:val="Codigofuente"/>
        <w:keepLines/>
        <w:spacing w:after="0" w:line="240" w:lineRule="auto"/>
      </w:pPr>
      <w:r>
        <w:rPr>
          <w:rFonts w:ascii="Consolas" w:hAnsi="Consolas" w:eastAsia="Consolas"/>
          <w:sz w:val="15"/>
        </w:rPr>
        <w:t># Limitaciones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Los factores de emisión incluidos están marcados como datos demostrativos; no contienen distribuciones de incertidumbre. Por ello no se ejecutó Monte Carlo ni se asignaron intervalos inventados.</w:t>
      </w:r>
    </w:p>
    <w:p>
      <w:pPr>
        <w:pStyle w:val="Codigofuente"/>
        <w:keepLines/>
        <w:spacing w:after="0" w:line="240" w:lineRule="auto"/>
      </w:pPr>
      <w:r>
        <w:rPr>
          <w:rFonts w:ascii="Consolas" w:hAnsi="Consolas" w:eastAsia="Consolas"/>
          <w:sz w:val="15"/>
        </w:rPr>
        <w:t>- El motor Cloud usa factores por vCPU-hora; no expone un campo de intensidad regional Cloud continuo.</w:t>
      </w:r>
    </w:p>
    <w:p>
      <w:pPr>
        <w:pStyle w:val="Codigofuente"/>
        <w:keepLines/>
        <w:spacing w:after="0" w:line="240" w:lineRule="auto"/>
      </w:pPr>
      <w:r>
        <w:rPr>
          <w:rFonts w:ascii="Consolas" w:hAnsi="Consolas" w:eastAsia="Consolas"/>
          <w:sz w:val="15"/>
        </w:rPr>
        <w:t>- La resolución 0,70 solicitada no existe como campo de cálculo LCA. Se documentó como metadato y se usó `dailyProcessedDataMB=500`, campo real del motor.</w:t>
      </w:r>
    </w:p>
    <w:p>
      <w:pPr>
        <w:pStyle w:val="Codigofuente"/>
        <w:keepLines/>
        <w:spacing w:after="0" w:line="240" w:lineRule="auto"/>
      </w:pPr>
      <w:r>
        <w:rPr>
          <w:rFonts w:ascii="Consolas" w:hAnsi="Consolas" w:eastAsia="Consolas"/>
          <w:sz w:val="15"/>
        </w:rPr>
        <w:t>- El LCA añade una red dedicada fija (fabricación/operación); por ello la validación manual por componentes presenta una diferencia trazable de 25,50 kg CO2e.</w:t>
      </w:r>
    </w:p>
    <w:p>
      <w:pPr>
        <w:pStyle w:val="Codigofuente"/>
        <w:keepLines/>
        <w:spacing w:after="0" w:line="240" w:lineRule="auto"/>
      </w:pPr>
      <w:r>
        <w:rPr>
          <w:rFonts w:ascii="Consolas" w:hAnsi="Consolas" w:eastAsia="Consolas"/>
          <w:sz w:val="15"/>
        </w:rPr>
        <w:t>- La implementación ML conserva métricas por fold de RMSE; MAE, R² y MAPE por fold no son expuestos por el pipeline actual.</w:t>
      </w:r>
    </w:p>
    <w:p>
      <w:pPr>
        <w:pStyle w:val="Codigofuente"/>
        <w:keepLines/>
        <w:spacing w:after="0" w:line="240" w:lineRule="auto"/>
      </w:pPr>
      <w:r>
        <w:rPr>
          <w:rFonts w:ascii="Consolas" w:hAnsi="Consolas" w:eastAsia="Consolas"/>
          <w:sz w:val="15"/>
        </w:rPr>
        <w:t>- No hay una fuente válida de emisiones agrícolas base, por lo que el punto de equilibrio ambiental no es calculable.</w:t>
      </w:r>
    </w:p>
    <w:p>
      <w:r>
        <w:br w:type="page"/>
      </w:r>
    </w:p>
    <w:p>
      <w:pPr>
        <w:pStyle w:val="Heading1"/>
      </w:pPr>
      <w:r>
        <w:t>55. resultados_experimento/15_verificacion_reproducibilidad.json</w:t>
      </w:r>
    </w:p>
    <w:p>
      <w:pPr>
        <w:spacing w:after="80"/>
      </w:pPr>
      <w:r>
        <w:rPr>
          <w:i/>
          <w:color w:val="5A5A5A"/>
          <w:sz w:val="16"/>
        </w:rPr>
        <w:t>Ruta: resultados_experimento/15_verificacion_reproducibilidad.json  |  Tamaño: 365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"seed": 42,</w:t>
      </w:r>
    </w:p>
    <w:p>
      <w:pPr>
        <w:pStyle w:val="Codigofuente"/>
        <w:keepLines/>
        <w:spacing w:after="0" w:line="240" w:lineRule="auto"/>
      </w:pPr>
      <w:r>
        <w:rPr>
          <w:rFonts w:ascii="Consolas" w:hAnsi="Consolas" w:eastAsia="Consolas"/>
          <w:sz w:val="15"/>
        </w:rPr>
        <w:t xml:space="preserve">  "lca_totals_run1": [</w:t>
      </w:r>
    </w:p>
    <w:p>
      <w:pPr>
        <w:pStyle w:val="Codigofuente"/>
        <w:keepLines/>
        <w:spacing w:after="0" w:line="240" w:lineRule="auto"/>
      </w:pPr>
      <w:r>
        <w:rPr>
          <w:rFonts w:ascii="Consolas" w:hAnsi="Consolas" w:eastAsia="Consolas"/>
          <w:sz w:val="15"/>
        </w:rPr>
        <w:t xml:space="preserve">    1665.68,</w:t>
      </w:r>
    </w:p>
    <w:p>
      <w:pPr>
        <w:pStyle w:val="Codigofuente"/>
        <w:keepLines/>
        <w:spacing w:after="0" w:line="240" w:lineRule="auto"/>
      </w:pPr>
      <w:r>
        <w:rPr>
          <w:rFonts w:ascii="Consolas" w:hAnsi="Consolas" w:eastAsia="Consolas"/>
          <w:sz w:val="15"/>
        </w:rPr>
        <w:t xml:space="preserve">    852.03,</w:t>
      </w:r>
    </w:p>
    <w:p>
      <w:pPr>
        <w:pStyle w:val="Codigofuente"/>
        <w:keepLines/>
        <w:spacing w:after="0" w:line="240" w:lineRule="auto"/>
      </w:pPr>
      <w:r>
        <w:rPr>
          <w:rFonts w:ascii="Consolas" w:hAnsi="Consolas" w:eastAsia="Consolas"/>
          <w:sz w:val="15"/>
        </w:rPr>
        <w:t xml:space="preserve">    626.25,</w:t>
      </w:r>
    </w:p>
    <w:p>
      <w:pPr>
        <w:pStyle w:val="Codigofuente"/>
        <w:keepLines/>
        <w:spacing w:after="0" w:line="240" w:lineRule="auto"/>
      </w:pPr>
      <w:r>
        <w:rPr>
          <w:rFonts w:ascii="Consolas" w:hAnsi="Consolas" w:eastAsia="Consolas"/>
          <w:sz w:val="15"/>
        </w:rPr>
        <w:t xml:space="preserv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"lca_totals_run2": [</w:t>
      </w:r>
    </w:p>
    <w:p>
      <w:pPr>
        <w:pStyle w:val="Codigofuente"/>
        <w:keepLines/>
        <w:spacing w:after="0" w:line="240" w:lineRule="auto"/>
      </w:pPr>
      <w:r>
        <w:rPr>
          <w:rFonts w:ascii="Consolas" w:hAnsi="Consolas" w:eastAsia="Consolas"/>
          <w:sz w:val="15"/>
        </w:rPr>
        <w:t xml:space="preserve">    1665.68,</w:t>
      </w:r>
    </w:p>
    <w:p>
      <w:pPr>
        <w:pStyle w:val="Codigofuente"/>
        <w:keepLines/>
        <w:spacing w:after="0" w:line="240" w:lineRule="auto"/>
      </w:pPr>
      <w:r>
        <w:rPr>
          <w:rFonts w:ascii="Consolas" w:hAnsi="Consolas" w:eastAsia="Consolas"/>
          <w:sz w:val="15"/>
        </w:rPr>
        <w:t xml:space="preserve">    852.03,</w:t>
      </w:r>
    </w:p>
    <w:p>
      <w:pPr>
        <w:pStyle w:val="Codigofuente"/>
        <w:keepLines/>
        <w:spacing w:after="0" w:line="240" w:lineRule="auto"/>
      </w:pPr>
      <w:r>
        <w:rPr>
          <w:rFonts w:ascii="Consolas" w:hAnsi="Consolas" w:eastAsia="Consolas"/>
          <w:sz w:val="15"/>
        </w:rPr>
        <w:t xml:space="preserve">    626.25,</w:t>
      </w:r>
    </w:p>
    <w:p>
      <w:pPr>
        <w:pStyle w:val="Codigofuente"/>
        <w:keepLines/>
        <w:spacing w:after="0" w:line="240" w:lineRule="auto"/>
      </w:pPr>
      <w:r>
        <w:rPr>
          <w:rFonts w:ascii="Consolas" w:hAnsi="Consolas" w:eastAsia="Consolas"/>
          <w:sz w:val="15"/>
        </w:rPr>
        <w:t xml:space="preserv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"lca_identical": true,</w:t>
      </w:r>
    </w:p>
    <w:p>
      <w:pPr>
        <w:pStyle w:val="Codigofuente"/>
        <w:keepLines/>
        <w:spacing w:after="0" w:line="240" w:lineRule="auto"/>
      </w:pPr>
      <w:r>
        <w:rPr>
          <w:rFonts w:ascii="Consolas" w:hAnsi="Consolas" w:eastAsia="Consolas"/>
          <w:sz w:val="15"/>
        </w:rPr>
        <w:t xml:space="preserve">  "ml_metrics_identical": true,</w:t>
      </w:r>
    </w:p>
    <w:p>
      <w:pPr>
        <w:pStyle w:val="Codigofuente"/>
        <w:keepLines/>
        <w:spacing w:after="0" w:line="240" w:lineRule="auto"/>
      </w:pPr>
      <w:r>
        <w:rPr>
          <w:rFonts w:ascii="Consolas" w:hAnsi="Consolas" w:eastAsia="Consolas"/>
          <w:sz w:val="15"/>
        </w:rPr>
        <w:t xml:space="preserve">  "note": "La segunda ejecución del ML reproduce exactamente métricas y mejor modelo; solo el tiempo de reloj difiere."</w:t>
      </w:r>
    </w:p>
    <w:p>
      <w:pPr>
        <w:pStyle w:val="Codigofuente"/>
        <w:keepLines/>
        <w:spacing w:after="0" w:line="240" w:lineRule="auto"/>
      </w:pPr>
      <w:r>
        <w:rPr>
          <w:rFonts w:ascii="Consolas" w:hAnsi="Consolas" w:eastAsia="Consolas"/>
          <w:sz w:val="15"/>
        </w:rPr>
        <w:t>}</w:t>
      </w:r>
    </w:p>
    <w:p>
      <w:r>
        <w:br w:type="page"/>
      </w:r>
    </w:p>
    <w:p>
      <w:pPr>
        <w:pStyle w:val="Heading1"/>
      </w:pPr>
      <w:r>
        <w:t>56. resultados_experimento/ml_artifacts/statistical_report.md</w:t>
      </w:r>
    </w:p>
    <w:p>
      <w:pPr>
        <w:spacing w:after="80"/>
      </w:pPr>
      <w:r>
        <w:rPr>
          <w:i/>
          <w:color w:val="5A5A5A"/>
          <w:sz w:val="16"/>
        </w:rPr>
        <w:t>Ruta: resultados_experimento/ml_artifacts/statistical_report.md  |  Tamaño: 2,464 bytes</w:t>
      </w:r>
    </w:p>
    <w:p>
      <w:pPr>
        <w:pStyle w:val="Codigofuente"/>
        <w:keepLines/>
        <w:spacing w:after="0" w:line="240" w:lineRule="auto"/>
      </w:pPr>
      <w:r>
        <w:rPr>
          <w:rFonts w:ascii="Consolas" w:hAnsi="Consolas" w:eastAsia="Consolas"/>
          <w:sz w:val="15"/>
        </w:rPr>
        <w:t># Reporte de Pruebas Estadísticas — Pipeline ML Carbon Twin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Tabla resumen de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Modelo | CV-RMSE (μ) | CV-RMSE (σ) | RMSE test | MAE test | R² test | MAPE test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RandomForest | 4232.4137 | 1375.3184 | 3749.6664 | 2002.3672 | 0.803494 | 103.1333 |</w:t>
      </w:r>
    </w:p>
    <w:p>
      <w:pPr>
        <w:pStyle w:val="Codigofuente"/>
        <w:keepLines/>
        <w:spacing w:after="0" w:line="240" w:lineRule="auto"/>
      </w:pPr>
      <w:r>
        <w:rPr>
          <w:rFonts w:ascii="Consolas" w:hAnsi="Consolas" w:eastAsia="Consolas"/>
          <w:sz w:val="15"/>
        </w:rPr>
        <w:t>| XGBoost | 2602.3778 | 838.1867 | 2338.6075 | 1217.2798 | 0.923563 | 53.0074 |</w:t>
      </w:r>
    </w:p>
    <w:p>
      <w:pPr>
        <w:pStyle w:val="Codigofuente"/>
        <w:keepLines/>
        <w:spacing w:after="0" w:line="240" w:lineRule="auto"/>
      </w:pPr>
      <w:r>
        <w:rPr>
          <w:rFonts w:ascii="Consolas" w:hAnsi="Consolas" w:eastAsia="Consolas"/>
          <w:sz w:val="15"/>
        </w:rPr>
        <w:t>| SVR | 5902.0769 | 1756.3972 | 4908.5281 | 1808.0625 | 0.663262 | 40.7558 |</w:t>
      </w:r>
    </w:p>
    <w:p>
      <w:pPr>
        <w:pStyle w:val="Codigofuente"/>
        <w:keepLines/>
        <w:spacing w:after="0" w:line="240" w:lineRule="auto"/>
      </w:pPr>
      <w:r>
        <w:rPr>
          <w:rFonts w:ascii="Consolas" w:hAnsi="Consolas" w:eastAsia="Consolas"/>
          <w:sz w:val="15"/>
        </w:rPr>
        <w:t>| Stacking | 2659.5655 | 593.1875 | 2212.8853 | 1183.1971 | 0.93156 | 42.4162 |</w:t>
      </w:r>
    </w:p>
    <w:p>
      <w:pPr>
        <w:pStyle w:val="Codigofuente"/>
        <w:keepLines/>
        <w:spacing w:after="0" w:line="240" w:lineRule="auto"/>
      </w:pPr>
      <w:r>
        <w:rPr>
          <w:rFonts w:ascii="Consolas" w:hAnsi="Consolas" w:eastAsia="Consolas"/>
          <w:sz w:val="15"/>
        </w:rPr>
        <w:t>| Blending | 3708.6263 | 1363.0939 | 2921.9377 | 1349.7331 | 0.880675 | 46.7076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 Test de Friedman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`35.92`</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 Hay diferencias significativas entre los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 Test de Wilcoxon (post-hoc)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RandomForest**</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SVR**</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Stacking**</w:t>
      </w:r>
    </w:p>
    <w:p>
      <w:pPr>
        <w:pStyle w:val="Codigofuente"/>
        <w:keepLines/>
        <w:spacing w:after="0" w:line="240" w:lineRule="auto"/>
      </w:pPr>
      <w:r>
        <w:rPr>
          <w:rFonts w:ascii="Consolas" w:hAnsi="Consolas" w:eastAsia="Consolas"/>
          <w:sz w:val="15"/>
        </w:rPr>
        <w:t>- Estadístico: `34.0`</w:t>
      </w:r>
    </w:p>
    <w:p>
      <w:pPr>
        <w:pStyle w:val="Codigofuente"/>
        <w:keepLines/>
        <w:spacing w:after="0" w:line="240" w:lineRule="auto"/>
      </w:pPr>
      <w:r>
        <w:rPr>
          <w:rFonts w:ascii="Consolas" w:hAnsi="Consolas" w:eastAsia="Consolas"/>
          <w:sz w:val="15"/>
        </w:rPr>
        <w:t>- p-value: `0.27832` ns</w:t>
      </w:r>
    </w:p>
    <w:p>
      <w:pPr>
        <w:pStyle w:val="Codigofuente"/>
        <w:keepLines/>
        <w:spacing w:after="0" w:line="240" w:lineRule="auto"/>
      </w:pPr>
      <w:r>
        <w:rPr>
          <w:rFonts w:ascii="Consolas" w:hAnsi="Consolas" w:eastAsia="Consolas"/>
          <w:sz w:val="15"/>
        </w:rPr>
        <w:t>- Interpretación: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Blending**</w:t>
      </w:r>
    </w:p>
    <w:p>
      <w:pPr>
        <w:pStyle w:val="Codigofuente"/>
        <w:keepLines/>
        <w:spacing w:after="0" w:line="240" w:lineRule="auto"/>
      </w:pPr>
      <w:r>
        <w:rPr>
          <w:rFonts w:ascii="Consolas" w:hAnsi="Consolas" w:eastAsia="Consolas"/>
          <w:sz w:val="15"/>
        </w:rPr>
        <w:t>- Estadístico: `54.0`</w:t>
      </w:r>
    </w:p>
    <w:p>
      <w:pPr>
        <w:pStyle w:val="Codigofuente"/>
        <w:keepLines/>
        <w:spacing w:after="0" w:line="240" w:lineRule="auto"/>
      </w:pPr>
      <w:r>
        <w:rPr>
          <w:rFonts w:ascii="Consolas" w:hAnsi="Consolas" w:eastAsia="Consolas"/>
          <w:sz w:val="15"/>
        </w:rPr>
        <w:t>- p-value: `0.001953` **</w:t>
      </w:r>
    </w:p>
    <w:p>
      <w:pPr>
        <w:pStyle w:val="Codigofuente"/>
        <w:keepLines/>
        <w:spacing w:after="0" w:line="240" w:lineRule="auto"/>
      </w:pPr>
      <w:r>
        <w:rPr>
          <w:rFonts w:ascii="Consolas" w:hAnsi="Consolas" w:eastAsia="Consolas"/>
          <w:sz w:val="15"/>
        </w:rPr>
        <w:t>- Interpretación: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3. t-test Corregido (Nadeau-Bengio)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`0.778202` ns</w:t>
      </w:r>
    </w:p>
    <w:p>
      <w:pPr>
        <w:pStyle w:val="Codigofuente"/>
        <w:keepLines/>
        <w:spacing w:after="0" w:line="240" w:lineRule="auto"/>
      </w:pPr>
      <w:r>
        <w:rPr>
          <w:rFonts w:ascii="Consolas" w:hAnsi="Consolas" w:eastAsia="Consolas"/>
          <w:sz w:val="15"/>
        </w:rPr>
        <w:t>- **Interpretación**: p=0.7782 (ns). Sin diferencia significativa tras corrección.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 Bootstrap Confidence Interval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**p-value**: `` </w:t>
      </w:r>
    </w:p>
    <w:p>
      <w:pPr>
        <w:pStyle w:val="Codigofuente"/>
        <w:keepLines/>
        <w:spacing w:after="0" w:line="240" w:lineRule="auto"/>
      </w:pPr>
      <w:r>
        <w:rPr>
          <w:rFonts w:ascii="Consolas" w:hAnsi="Consolas" w:eastAsia="Consolas"/>
          <w:sz w:val="15"/>
        </w:rPr>
        <w:t>- **Interpretación**: RMSE del mejor modelo: 2338.6075 (IC 95%: [1837.1388, 2924.8365])</w:t>
      </w:r>
    </w:p>
    <w:p>
      <w:pPr>
        <w:pStyle w:val="Codigofuente"/>
        <w:keepLines/>
        <w:spacing w:after="0" w:line="240" w:lineRule="auto"/>
      </w:pPr>
      <w:r>
        <w:rPr>
          <w:rFonts w:ascii="Consolas" w:hAnsi="Consolas" w:eastAsia="Consolas"/>
          <w:sz w:val="15"/>
        </w:rPr>
        <w:t>- **IC 95%**: [1837.138797, 2924.836492]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5. Test de Shapiro-Wilk (normalidad)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`0.709604`</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Los residuales NO siguen una distribución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 Test de Breusch-Pagan (homocedasticidad)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Convención de significancia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Símbolo | p-value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   | &lt; 0.001 |</w:t>
      </w:r>
    </w:p>
    <w:p>
      <w:pPr>
        <w:pStyle w:val="Codigofuente"/>
        <w:keepLines/>
        <w:spacing w:after="0" w:line="240" w:lineRule="auto"/>
      </w:pPr>
      <w:r>
        <w:rPr>
          <w:rFonts w:ascii="Consolas" w:hAnsi="Consolas" w:eastAsia="Consolas"/>
          <w:sz w:val="15"/>
        </w:rPr>
        <w:t>| `**`    | &lt; 0.01  |</w:t>
      </w:r>
    </w:p>
    <w:p>
      <w:pPr>
        <w:pStyle w:val="Codigofuente"/>
        <w:keepLines/>
        <w:spacing w:after="0" w:line="240" w:lineRule="auto"/>
      </w:pPr>
      <w:r>
        <w:rPr>
          <w:rFonts w:ascii="Consolas" w:hAnsi="Consolas" w:eastAsia="Consolas"/>
          <w:sz w:val="15"/>
        </w:rPr>
        <w:t>| `*`     | &lt; 0.05  |</w:t>
      </w:r>
    </w:p>
    <w:p>
      <w:pPr>
        <w:pStyle w:val="Codigofuente"/>
        <w:keepLines/>
        <w:spacing w:after="0" w:line="240" w:lineRule="auto"/>
      </w:pPr>
      <w:r>
        <w:rPr>
          <w:rFonts w:ascii="Consolas" w:hAnsi="Consolas" w:eastAsia="Consolas"/>
          <w:sz w:val="15"/>
        </w:rPr>
        <w:t>| `ns`    | ≥ 0.05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*Nivel de significancia α = 0.05*</w:t>
      </w:r>
    </w:p>
    <w:p>
      <w:r>
        <w:br w:type="page"/>
      </w:r>
    </w:p>
    <w:p>
      <w:pPr>
        <w:pStyle w:val="Heading1"/>
      </w:pPr>
      <w:r>
        <w:t>57. resultados_experimento/ml_artifacts/statistical_tests.json</w:t>
      </w:r>
    </w:p>
    <w:p>
      <w:pPr>
        <w:spacing w:after="80"/>
      </w:pPr>
      <w:r>
        <w:rPr>
          <w:i/>
          <w:color w:val="5A5A5A"/>
          <w:sz w:val="16"/>
        </w:rPr>
        <w:t>Ruta: resultados_experimento/ml_artifacts/statistical_tests.json  |  Tamaño: 2,810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58. resultados_experimento/ml_artifacts/training_results.json</w:t>
      </w:r>
    </w:p>
    <w:p>
      <w:pPr>
        <w:spacing w:after="80"/>
      </w:pPr>
      <w:r>
        <w:rPr>
          <w:i/>
          <w:color w:val="5A5A5A"/>
          <w:sz w:val="16"/>
        </w:rPr>
        <w:t>Ruta: resultados_experimento/ml_artifacts/training_results.json  |  Tamaño: 2,799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6635.4498,</w:t>
      </w:r>
    </w:p>
    <w:p>
      <w:pPr>
        <w:pStyle w:val="Codigofuente"/>
        <w:keepLines/>
        <w:spacing w:after="0" w:line="240" w:lineRule="auto"/>
      </w:pPr>
      <w:r>
        <w:rPr>
          <w:rFonts w:ascii="Consolas" w:hAnsi="Consolas" w:eastAsia="Consolas"/>
          <w:sz w:val="15"/>
        </w:rPr>
        <w:t xml:space="preserve">      2560.7504,</w:t>
      </w:r>
    </w:p>
    <w:p>
      <w:pPr>
        <w:pStyle w:val="Codigofuente"/>
        <w:keepLines/>
        <w:spacing w:after="0" w:line="240" w:lineRule="auto"/>
      </w:pPr>
      <w:r>
        <w:rPr>
          <w:rFonts w:ascii="Consolas" w:hAnsi="Consolas" w:eastAsia="Consolas"/>
          <w:sz w:val="15"/>
        </w:rPr>
        <w:t xml:space="preserve">      3016.1531,</w:t>
      </w:r>
    </w:p>
    <w:p>
      <w:pPr>
        <w:pStyle w:val="Codigofuente"/>
        <w:keepLines/>
        <w:spacing w:after="0" w:line="240" w:lineRule="auto"/>
      </w:pPr>
      <w:r>
        <w:rPr>
          <w:rFonts w:ascii="Consolas" w:hAnsi="Consolas" w:eastAsia="Consolas"/>
          <w:sz w:val="15"/>
        </w:rPr>
        <w:t xml:space="preserve">      3093.1105,</w:t>
      </w:r>
    </w:p>
    <w:p>
      <w:pPr>
        <w:pStyle w:val="Codigofuente"/>
        <w:keepLines/>
        <w:spacing w:after="0" w:line="240" w:lineRule="auto"/>
      </w:pPr>
      <w:r>
        <w:rPr>
          <w:rFonts w:ascii="Consolas" w:hAnsi="Consolas" w:eastAsia="Consolas"/>
          <w:sz w:val="15"/>
        </w:rPr>
        <w:t xml:space="preserve">      4625.9716,</w:t>
      </w:r>
    </w:p>
    <w:p>
      <w:pPr>
        <w:pStyle w:val="Codigofuente"/>
        <w:keepLines/>
        <w:spacing w:after="0" w:line="240" w:lineRule="auto"/>
      </w:pPr>
      <w:r>
        <w:rPr>
          <w:rFonts w:ascii="Consolas" w:hAnsi="Consolas" w:eastAsia="Consolas"/>
          <w:sz w:val="15"/>
        </w:rPr>
        <w:t xml:space="preserve">      4928.7414,</w:t>
      </w:r>
    </w:p>
    <w:p>
      <w:pPr>
        <w:pStyle w:val="Codigofuente"/>
        <w:keepLines/>
        <w:spacing w:after="0" w:line="240" w:lineRule="auto"/>
      </w:pPr>
      <w:r>
        <w:rPr>
          <w:rFonts w:ascii="Consolas" w:hAnsi="Consolas" w:eastAsia="Consolas"/>
          <w:sz w:val="15"/>
        </w:rPr>
        <w:t xml:space="preserve">      3743.1107,</w:t>
      </w:r>
    </w:p>
    <w:p>
      <w:pPr>
        <w:pStyle w:val="Codigofuente"/>
        <w:keepLines/>
        <w:spacing w:after="0" w:line="240" w:lineRule="auto"/>
      </w:pPr>
      <w:r>
        <w:rPr>
          <w:rFonts w:ascii="Consolas" w:hAnsi="Consolas" w:eastAsia="Consolas"/>
          <w:sz w:val="15"/>
        </w:rPr>
        <w:t xml:space="preserve">      3636.5137,</w:t>
      </w:r>
    </w:p>
    <w:p>
      <w:pPr>
        <w:pStyle w:val="Codigofuente"/>
        <w:keepLines/>
        <w:spacing w:after="0" w:line="240" w:lineRule="auto"/>
      </w:pPr>
      <w:r>
        <w:rPr>
          <w:rFonts w:ascii="Consolas" w:hAnsi="Consolas" w:eastAsia="Consolas"/>
          <w:sz w:val="15"/>
        </w:rPr>
        <w:t xml:space="preserve">      6626.9372,</w:t>
      </w:r>
    </w:p>
    <w:p>
      <w:pPr>
        <w:pStyle w:val="Codigofuente"/>
        <w:keepLines/>
        <w:spacing w:after="0" w:line="240" w:lineRule="auto"/>
      </w:pPr>
      <w:r>
        <w:rPr>
          <w:rFonts w:ascii="Consolas" w:hAnsi="Consolas" w:eastAsia="Consolas"/>
          <w:sz w:val="15"/>
        </w:rPr>
        <w:t xml:space="preserve">      3457.3984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4232.4137,</w:t>
      </w:r>
    </w:p>
    <w:p>
      <w:pPr>
        <w:pStyle w:val="Codigofuente"/>
        <w:keepLines/>
        <w:spacing w:after="0" w:line="240" w:lineRule="auto"/>
      </w:pPr>
      <w:r>
        <w:rPr>
          <w:rFonts w:ascii="Consolas" w:hAnsi="Consolas" w:eastAsia="Consolas"/>
          <w:sz w:val="15"/>
        </w:rPr>
        <w:t xml:space="preserve">    "cv_rmse_std": 1375.3184,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3749.6664,</w:t>
      </w:r>
    </w:p>
    <w:p>
      <w:pPr>
        <w:pStyle w:val="Codigofuente"/>
        <w:keepLines/>
        <w:spacing w:after="0" w:line="240" w:lineRule="auto"/>
      </w:pPr>
      <w:r>
        <w:rPr>
          <w:rFonts w:ascii="Consolas" w:hAnsi="Consolas" w:eastAsia="Consolas"/>
          <w:sz w:val="15"/>
        </w:rPr>
        <w:t xml:space="preserve">      "MAE": 2002.3672,</w:t>
      </w:r>
    </w:p>
    <w:p>
      <w:pPr>
        <w:pStyle w:val="Codigofuente"/>
        <w:keepLines/>
        <w:spacing w:after="0" w:line="240" w:lineRule="auto"/>
      </w:pPr>
      <w:r>
        <w:rPr>
          <w:rFonts w:ascii="Consolas" w:hAnsi="Consolas" w:eastAsia="Consolas"/>
          <w:sz w:val="15"/>
        </w:rPr>
        <w:t xml:space="preserve">      "R2": 0.803494,</w:t>
      </w:r>
    </w:p>
    <w:p>
      <w:pPr>
        <w:pStyle w:val="Codigofuente"/>
        <w:keepLines/>
        <w:spacing w:after="0" w:line="240" w:lineRule="auto"/>
      </w:pPr>
      <w:r>
        <w:rPr>
          <w:rFonts w:ascii="Consolas" w:hAnsi="Consolas" w:eastAsia="Consolas"/>
          <w:sz w:val="15"/>
        </w:rPr>
        <w:t xml:space="preserve">      "MAPE": 103.1333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3948.7206,</w:t>
      </w:r>
    </w:p>
    <w:p>
      <w:pPr>
        <w:pStyle w:val="Codigofuente"/>
        <w:keepLines/>
        <w:spacing w:after="0" w:line="240" w:lineRule="auto"/>
      </w:pPr>
      <w:r>
        <w:rPr>
          <w:rFonts w:ascii="Consolas" w:hAnsi="Consolas" w:eastAsia="Consolas"/>
          <w:sz w:val="15"/>
        </w:rPr>
        <w:t xml:space="preserve">      2112.6345,</w:t>
      </w:r>
    </w:p>
    <w:p>
      <w:pPr>
        <w:pStyle w:val="Codigofuente"/>
        <w:keepLines/>
        <w:spacing w:after="0" w:line="240" w:lineRule="auto"/>
      </w:pPr>
      <w:r>
        <w:rPr>
          <w:rFonts w:ascii="Consolas" w:hAnsi="Consolas" w:eastAsia="Consolas"/>
          <w:sz w:val="15"/>
        </w:rPr>
        <w:t xml:space="preserve">      1748.1753,</w:t>
      </w:r>
    </w:p>
    <w:p>
      <w:pPr>
        <w:pStyle w:val="Codigofuente"/>
        <w:keepLines/>
        <w:spacing w:after="0" w:line="240" w:lineRule="auto"/>
      </w:pPr>
      <w:r>
        <w:rPr>
          <w:rFonts w:ascii="Consolas" w:hAnsi="Consolas" w:eastAsia="Consolas"/>
          <w:sz w:val="15"/>
        </w:rPr>
        <w:t xml:space="preserve">      1885.7666,</w:t>
      </w:r>
    </w:p>
    <w:p>
      <w:pPr>
        <w:pStyle w:val="Codigofuente"/>
        <w:keepLines/>
        <w:spacing w:after="0" w:line="240" w:lineRule="auto"/>
      </w:pPr>
      <w:r>
        <w:rPr>
          <w:rFonts w:ascii="Consolas" w:hAnsi="Consolas" w:eastAsia="Consolas"/>
          <w:sz w:val="15"/>
        </w:rPr>
        <w:t xml:space="preserve">      3037.7725,</w:t>
      </w:r>
    </w:p>
    <w:p>
      <w:pPr>
        <w:pStyle w:val="Codigofuente"/>
        <w:keepLines/>
        <w:spacing w:after="0" w:line="240" w:lineRule="auto"/>
      </w:pPr>
      <w:r>
        <w:rPr>
          <w:rFonts w:ascii="Consolas" w:hAnsi="Consolas" w:eastAsia="Consolas"/>
          <w:sz w:val="15"/>
        </w:rPr>
        <w:t xml:space="preserve">      2939.7996,</w:t>
      </w:r>
    </w:p>
    <w:p>
      <w:pPr>
        <w:pStyle w:val="Codigofuente"/>
        <w:keepLines/>
        <w:spacing w:after="0" w:line="240" w:lineRule="auto"/>
      </w:pPr>
      <w:r>
        <w:rPr>
          <w:rFonts w:ascii="Consolas" w:hAnsi="Consolas" w:eastAsia="Consolas"/>
          <w:sz w:val="15"/>
        </w:rPr>
        <w:t xml:space="preserve">      2234.2007,</w:t>
      </w:r>
    </w:p>
    <w:p>
      <w:pPr>
        <w:pStyle w:val="Codigofuente"/>
        <w:keepLines/>
        <w:spacing w:after="0" w:line="240" w:lineRule="auto"/>
      </w:pPr>
      <w:r>
        <w:rPr>
          <w:rFonts w:ascii="Consolas" w:hAnsi="Consolas" w:eastAsia="Consolas"/>
          <w:sz w:val="15"/>
        </w:rPr>
        <w:t xml:space="preserve">      2314.6822,</w:t>
      </w:r>
    </w:p>
    <w:p>
      <w:pPr>
        <w:pStyle w:val="Codigofuente"/>
        <w:keepLines/>
        <w:spacing w:after="0" w:line="240" w:lineRule="auto"/>
      </w:pPr>
      <w:r>
        <w:rPr>
          <w:rFonts w:ascii="Consolas" w:hAnsi="Consolas" w:eastAsia="Consolas"/>
          <w:sz w:val="15"/>
        </w:rPr>
        <w:t xml:space="preserve">      4131.8211,</w:t>
      </w:r>
    </w:p>
    <w:p>
      <w:pPr>
        <w:pStyle w:val="Codigofuente"/>
        <w:keepLines/>
        <w:spacing w:after="0" w:line="240" w:lineRule="auto"/>
      </w:pPr>
      <w:r>
        <w:rPr>
          <w:rFonts w:ascii="Consolas" w:hAnsi="Consolas" w:eastAsia="Consolas"/>
          <w:sz w:val="15"/>
        </w:rPr>
        <w:t xml:space="preserve">      1670.2053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8284.5045,</w:t>
      </w:r>
    </w:p>
    <w:p>
      <w:pPr>
        <w:pStyle w:val="Codigofuente"/>
        <w:keepLines/>
        <w:spacing w:after="0" w:line="240" w:lineRule="auto"/>
      </w:pPr>
      <w:r>
        <w:rPr>
          <w:rFonts w:ascii="Consolas" w:hAnsi="Consolas" w:eastAsia="Consolas"/>
          <w:sz w:val="15"/>
        </w:rPr>
        <w:t xml:space="preserve">      4127.3187,</w:t>
      </w:r>
    </w:p>
    <w:p>
      <w:pPr>
        <w:pStyle w:val="Codigofuente"/>
        <w:keepLines/>
        <w:spacing w:after="0" w:line="240" w:lineRule="auto"/>
      </w:pPr>
      <w:r>
        <w:rPr>
          <w:rFonts w:ascii="Consolas" w:hAnsi="Consolas" w:eastAsia="Consolas"/>
          <w:sz w:val="15"/>
        </w:rPr>
        <w:t xml:space="preserve">      4576.9131,</w:t>
      </w:r>
    </w:p>
    <w:p>
      <w:pPr>
        <w:pStyle w:val="Codigofuente"/>
        <w:keepLines/>
        <w:spacing w:after="0" w:line="240" w:lineRule="auto"/>
      </w:pPr>
      <w:r>
        <w:rPr>
          <w:rFonts w:ascii="Consolas" w:hAnsi="Consolas" w:eastAsia="Consolas"/>
          <w:sz w:val="15"/>
        </w:rPr>
        <w:t xml:space="preserve">      4110.0034,</w:t>
      </w:r>
    </w:p>
    <w:p>
      <w:pPr>
        <w:pStyle w:val="Codigofuente"/>
        <w:keepLines/>
        <w:spacing w:after="0" w:line="240" w:lineRule="auto"/>
      </w:pPr>
      <w:r>
        <w:rPr>
          <w:rFonts w:ascii="Consolas" w:hAnsi="Consolas" w:eastAsia="Consolas"/>
          <w:sz w:val="15"/>
        </w:rPr>
        <w:t xml:space="preserve">      6075.6049,</w:t>
      </w:r>
    </w:p>
    <w:p>
      <w:pPr>
        <w:pStyle w:val="Codigofuente"/>
        <w:keepLines/>
        <w:spacing w:after="0" w:line="240" w:lineRule="auto"/>
      </w:pPr>
      <w:r>
        <w:rPr>
          <w:rFonts w:ascii="Consolas" w:hAnsi="Consolas" w:eastAsia="Consolas"/>
          <w:sz w:val="15"/>
        </w:rPr>
        <w:t xml:space="preserve">      7382.4647,</w:t>
      </w:r>
    </w:p>
    <w:p>
      <w:pPr>
        <w:pStyle w:val="Codigofuente"/>
        <w:keepLines/>
        <w:spacing w:after="0" w:line="240" w:lineRule="auto"/>
      </w:pPr>
      <w:r>
        <w:rPr>
          <w:rFonts w:ascii="Consolas" w:hAnsi="Consolas" w:eastAsia="Consolas"/>
          <w:sz w:val="15"/>
        </w:rPr>
        <w:t xml:space="preserve">      5266.1725,</w:t>
      </w:r>
    </w:p>
    <w:p>
      <w:pPr>
        <w:pStyle w:val="Codigofuente"/>
        <w:keepLines/>
        <w:spacing w:after="0" w:line="240" w:lineRule="auto"/>
      </w:pPr>
      <w:r>
        <w:rPr>
          <w:rFonts w:ascii="Consolas" w:hAnsi="Consolas" w:eastAsia="Consolas"/>
          <w:sz w:val="15"/>
        </w:rPr>
        <w:t xml:space="preserve">      4663.3708,</w:t>
      </w:r>
    </w:p>
    <w:p>
      <w:pPr>
        <w:pStyle w:val="Codigofuente"/>
        <w:keepLines/>
        <w:spacing w:after="0" w:line="240" w:lineRule="auto"/>
      </w:pPr>
      <w:r>
        <w:rPr>
          <w:rFonts w:ascii="Consolas" w:hAnsi="Consolas" w:eastAsia="Consolas"/>
          <w:sz w:val="15"/>
        </w:rPr>
        <w:t xml:space="preserve">      9408.2831,</w:t>
      </w:r>
    </w:p>
    <w:p>
      <w:pPr>
        <w:pStyle w:val="Codigofuente"/>
        <w:keepLines/>
        <w:spacing w:after="0" w:line="240" w:lineRule="auto"/>
      </w:pPr>
      <w:r>
        <w:rPr>
          <w:rFonts w:ascii="Consolas" w:hAnsi="Consolas" w:eastAsia="Consolas"/>
          <w:sz w:val="15"/>
        </w:rPr>
        <w:t xml:space="preserve">      5126.1335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5902.0769,</w:t>
      </w:r>
    </w:p>
    <w:p>
      <w:pPr>
        <w:pStyle w:val="Codigofuente"/>
        <w:keepLines/>
        <w:spacing w:after="0" w:line="240" w:lineRule="auto"/>
      </w:pPr>
      <w:r>
        <w:rPr>
          <w:rFonts w:ascii="Consolas" w:hAnsi="Consolas" w:eastAsia="Consolas"/>
          <w:sz w:val="15"/>
        </w:rPr>
        <w:t xml:space="preserve">    "cv_rmse_std": 1756.3972,</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4908.5281,</w:t>
      </w:r>
    </w:p>
    <w:p>
      <w:pPr>
        <w:pStyle w:val="Codigofuente"/>
        <w:keepLines/>
        <w:spacing w:after="0" w:line="240" w:lineRule="auto"/>
      </w:pPr>
      <w:r>
        <w:rPr>
          <w:rFonts w:ascii="Consolas" w:hAnsi="Consolas" w:eastAsia="Consolas"/>
          <w:sz w:val="15"/>
        </w:rPr>
        <w:t xml:space="preserve">      "MAE": 1808.0625,</w:t>
      </w:r>
    </w:p>
    <w:p>
      <w:pPr>
        <w:pStyle w:val="Codigofuente"/>
        <w:keepLines/>
        <w:spacing w:after="0" w:line="240" w:lineRule="auto"/>
      </w:pPr>
      <w:r>
        <w:rPr>
          <w:rFonts w:ascii="Consolas" w:hAnsi="Consolas" w:eastAsia="Consolas"/>
          <w:sz w:val="15"/>
        </w:rPr>
        <w:t xml:space="preserve">      "R2": 0.663262,</w:t>
      </w:r>
    </w:p>
    <w:p>
      <w:pPr>
        <w:pStyle w:val="Codigofuente"/>
        <w:keepLines/>
        <w:spacing w:after="0" w:line="240" w:lineRule="auto"/>
      </w:pPr>
      <w:r>
        <w:rPr>
          <w:rFonts w:ascii="Consolas" w:hAnsi="Consolas" w:eastAsia="Consolas"/>
          <w:sz w:val="15"/>
        </w:rPr>
        <w:t xml:space="preserve">      "MAPE": 40.7558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3629.1959,</w:t>
      </w:r>
    </w:p>
    <w:p>
      <w:pPr>
        <w:pStyle w:val="Codigofuente"/>
        <w:keepLines/>
        <w:spacing w:after="0" w:line="240" w:lineRule="auto"/>
      </w:pPr>
      <w:r>
        <w:rPr>
          <w:rFonts w:ascii="Consolas" w:hAnsi="Consolas" w:eastAsia="Consolas"/>
          <w:sz w:val="15"/>
        </w:rPr>
        <w:t xml:space="preserve">      2551.0582,</w:t>
      </w:r>
    </w:p>
    <w:p>
      <w:pPr>
        <w:pStyle w:val="Codigofuente"/>
        <w:keepLines/>
        <w:spacing w:after="0" w:line="240" w:lineRule="auto"/>
      </w:pPr>
      <w:r>
        <w:rPr>
          <w:rFonts w:ascii="Consolas" w:hAnsi="Consolas" w:eastAsia="Consolas"/>
          <w:sz w:val="15"/>
        </w:rPr>
        <w:t xml:space="preserve">      1837.472,</w:t>
      </w:r>
    </w:p>
    <w:p>
      <w:pPr>
        <w:pStyle w:val="Codigofuente"/>
        <w:keepLines/>
        <w:spacing w:after="0" w:line="240" w:lineRule="auto"/>
      </w:pPr>
      <w:r>
        <w:rPr>
          <w:rFonts w:ascii="Consolas" w:hAnsi="Consolas" w:eastAsia="Consolas"/>
          <w:sz w:val="15"/>
        </w:rPr>
        <w:t xml:space="preserve">      1897.7583,</w:t>
      </w:r>
    </w:p>
    <w:p>
      <w:pPr>
        <w:pStyle w:val="Codigofuente"/>
        <w:keepLines/>
        <w:spacing w:after="0" w:line="240" w:lineRule="auto"/>
      </w:pPr>
      <w:r>
        <w:rPr>
          <w:rFonts w:ascii="Consolas" w:hAnsi="Consolas" w:eastAsia="Consolas"/>
          <w:sz w:val="15"/>
        </w:rPr>
        <w:t xml:space="preserve">      3119.8504,</w:t>
      </w:r>
    </w:p>
    <w:p>
      <w:pPr>
        <w:pStyle w:val="Codigofuente"/>
        <w:keepLines/>
        <w:spacing w:after="0" w:line="240" w:lineRule="auto"/>
      </w:pPr>
      <w:r>
        <w:rPr>
          <w:rFonts w:ascii="Consolas" w:hAnsi="Consolas" w:eastAsia="Consolas"/>
          <w:sz w:val="15"/>
        </w:rPr>
        <w:t xml:space="preserve">      3031.5158,</w:t>
      </w:r>
    </w:p>
    <w:p>
      <w:pPr>
        <w:pStyle w:val="Codigofuente"/>
        <w:keepLines/>
        <w:spacing w:after="0" w:line="240" w:lineRule="auto"/>
      </w:pPr>
      <w:r>
        <w:rPr>
          <w:rFonts w:ascii="Consolas" w:hAnsi="Consolas" w:eastAsia="Consolas"/>
          <w:sz w:val="15"/>
        </w:rPr>
        <w:t xml:space="preserve">      2219.1759,</w:t>
      </w:r>
    </w:p>
    <w:p>
      <w:pPr>
        <w:pStyle w:val="Codigofuente"/>
        <w:keepLines/>
        <w:spacing w:after="0" w:line="240" w:lineRule="auto"/>
      </w:pPr>
      <w:r>
        <w:rPr>
          <w:rFonts w:ascii="Consolas" w:hAnsi="Consolas" w:eastAsia="Consolas"/>
          <w:sz w:val="15"/>
        </w:rPr>
        <w:t xml:space="preserve">      2261.1052,</w:t>
      </w:r>
    </w:p>
    <w:p>
      <w:pPr>
        <w:pStyle w:val="Codigofuente"/>
        <w:keepLines/>
        <w:spacing w:after="0" w:line="240" w:lineRule="auto"/>
      </w:pPr>
      <w:r>
        <w:rPr>
          <w:rFonts w:ascii="Consolas" w:hAnsi="Consolas" w:eastAsia="Consolas"/>
          <w:sz w:val="15"/>
        </w:rPr>
        <w:t xml:space="preserve">      3437.5655,</w:t>
      </w:r>
    </w:p>
    <w:p>
      <w:pPr>
        <w:pStyle w:val="Codigofuente"/>
        <w:keepLines/>
        <w:spacing w:after="0" w:line="240" w:lineRule="auto"/>
      </w:pPr>
      <w:r>
        <w:rPr>
          <w:rFonts w:ascii="Consolas" w:hAnsi="Consolas" w:eastAsia="Consolas"/>
          <w:sz w:val="15"/>
        </w:rPr>
        <w:t xml:space="preserve">      2610.9582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2659.5655,</w:t>
      </w:r>
    </w:p>
    <w:p>
      <w:pPr>
        <w:pStyle w:val="Codigofuente"/>
        <w:keepLines/>
        <w:spacing w:after="0" w:line="240" w:lineRule="auto"/>
      </w:pPr>
      <w:r>
        <w:rPr>
          <w:rFonts w:ascii="Consolas" w:hAnsi="Consolas" w:eastAsia="Consolas"/>
          <w:sz w:val="15"/>
        </w:rPr>
        <w:t xml:space="preserve">    "cv_rmse_std": 593.1875,</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2212.8853,</w:t>
      </w:r>
    </w:p>
    <w:p>
      <w:pPr>
        <w:pStyle w:val="Codigofuente"/>
        <w:keepLines/>
        <w:spacing w:after="0" w:line="240" w:lineRule="auto"/>
      </w:pPr>
      <w:r>
        <w:rPr>
          <w:rFonts w:ascii="Consolas" w:hAnsi="Consolas" w:eastAsia="Consolas"/>
          <w:sz w:val="15"/>
        </w:rPr>
        <w:t xml:space="preserve">      "MAE": 1183.1971,</w:t>
      </w:r>
    </w:p>
    <w:p>
      <w:pPr>
        <w:pStyle w:val="Codigofuente"/>
        <w:keepLines/>
        <w:spacing w:after="0" w:line="240" w:lineRule="auto"/>
      </w:pPr>
      <w:r>
        <w:rPr>
          <w:rFonts w:ascii="Consolas" w:hAnsi="Consolas" w:eastAsia="Consolas"/>
          <w:sz w:val="15"/>
        </w:rPr>
        <w:t xml:space="preserve">      "R2": 0.93156,</w:t>
      </w:r>
    </w:p>
    <w:p>
      <w:pPr>
        <w:pStyle w:val="Codigofuente"/>
        <w:keepLines/>
        <w:spacing w:after="0" w:line="240" w:lineRule="auto"/>
      </w:pPr>
      <w:r>
        <w:rPr>
          <w:rFonts w:ascii="Consolas" w:hAnsi="Consolas" w:eastAsia="Consolas"/>
          <w:sz w:val="15"/>
        </w:rPr>
        <w:t xml:space="preserve">      "MAPE": 42.4162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0.4,</w:t>
      </w:r>
    </w:p>
    <w:p>
      <w:pPr>
        <w:pStyle w:val="Codigofuente"/>
        <w:keepLines/>
        <w:spacing w:after="0" w:line="240" w:lineRule="auto"/>
      </w:pPr>
      <w:r>
        <w:rPr>
          <w:rFonts w:ascii="Consolas" w:hAnsi="Consolas" w:eastAsia="Consolas"/>
          <w:sz w:val="15"/>
        </w:rPr>
        <w:t xml:space="preserve">        0.5,</w:t>
      </w:r>
    </w:p>
    <w:p>
      <w:pPr>
        <w:pStyle w:val="Codigofuente"/>
        <w:keepLines/>
        <w:spacing w:after="0" w:line="240" w:lineRule="auto"/>
      </w:pPr>
      <w:r>
        <w:rPr>
          <w:rFonts w:ascii="Consolas" w:hAnsi="Consolas" w:eastAsia="Consolas"/>
          <w:sz w:val="15"/>
        </w:rPr>
        <w:t xml:space="preserve">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5964.7088,</w:t>
      </w:r>
    </w:p>
    <w:p>
      <w:pPr>
        <w:pStyle w:val="Codigofuente"/>
        <w:keepLines/>
        <w:spacing w:after="0" w:line="240" w:lineRule="auto"/>
      </w:pPr>
      <w:r>
        <w:rPr>
          <w:rFonts w:ascii="Consolas" w:hAnsi="Consolas" w:eastAsia="Consolas"/>
          <w:sz w:val="15"/>
        </w:rPr>
        <w:t xml:space="preserve">      2092.0974,</w:t>
      </w:r>
    </w:p>
    <w:p>
      <w:pPr>
        <w:pStyle w:val="Codigofuente"/>
        <w:keepLines/>
        <w:spacing w:after="0" w:line="240" w:lineRule="auto"/>
      </w:pPr>
      <w:r>
        <w:rPr>
          <w:rFonts w:ascii="Consolas" w:hAnsi="Consolas" w:eastAsia="Consolas"/>
          <w:sz w:val="15"/>
        </w:rPr>
        <w:t xml:space="preserve">      2511.0623,</w:t>
      </w:r>
    </w:p>
    <w:p>
      <w:pPr>
        <w:pStyle w:val="Codigofuente"/>
        <w:keepLines/>
        <w:spacing w:after="0" w:line="240" w:lineRule="auto"/>
      </w:pPr>
      <w:r>
        <w:rPr>
          <w:rFonts w:ascii="Consolas" w:hAnsi="Consolas" w:eastAsia="Consolas"/>
          <w:sz w:val="15"/>
        </w:rPr>
        <w:t xml:space="preserve">      2614.5289,</w:t>
      </w:r>
    </w:p>
    <w:p>
      <w:pPr>
        <w:pStyle w:val="Codigofuente"/>
        <w:keepLines/>
        <w:spacing w:after="0" w:line="240" w:lineRule="auto"/>
      </w:pPr>
      <w:r>
        <w:rPr>
          <w:rFonts w:ascii="Consolas" w:hAnsi="Consolas" w:eastAsia="Consolas"/>
          <w:sz w:val="15"/>
        </w:rPr>
        <w:t xml:space="preserve">      4041.6099,</w:t>
      </w:r>
    </w:p>
    <w:p>
      <w:pPr>
        <w:pStyle w:val="Codigofuente"/>
        <w:keepLines/>
        <w:spacing w:after="0" w:line="240" w:lineRule="auto"/>
      </w:pPr>
      <w:r>
        <w:rPr>
          <w:rFonts w:ascii="Consolas" w:hAnsi="Consolas" w:eastAsia="Consolas"/>
          <w:sz w:val="15"/>
        </w:rPr>
        <w:t xml:space="preserve">      4419.0289,</w:t>
      </w:r>
    </w:p>
    <w:p>
      <w:pPr>
        <w:pStyle w:val="Codigofuente"/>
        <w:keepLines/>
        <w:spacing w:after="0" w:line="240" w:lineRule="auto"/>
      </w:pPr>
      <w:r>
        <w:rPr>
          <w:rFonts w:ascii="Consolas" w:hAnsi="Consolas" w:eastAsia="Consolas"/>
          <w:sz w:val="15"/>
        </w:rPr>
        <w:t xml:space="preserve">      2974.045,</w:t>
      </w:r>
    </w:p>
    <w:p>
      <w:pPr>
        <w:pStyle w:val="Codigofuente"/>
        <w:keepLines/>
        <w:spacing w:after="0" w:line="240" w:lineRule="auto"/>
      </w:pPr>
      <w:r>
        <w:rPr>
          <w:rFonts w:ascii="Consolas" w:hAnsi="Consolas" w:eastAsia="Consolas"/>
          <w:sz w:val="15"/>
        </w:rPr>
        <w:t xml:space="preserve">      3329.3923,</w:t>
      </w:r>
    </w:p>
    <w:p>
      <w:pPr>
        <w:pStyle w:val="Codigofuente"/>
        <w:keepLines/>
        <w:spacing w:after="0" w:line="240" w:lineRule="auto"/>
      </w:pPr>
      <w:r>
        <w:rPr>
          <w:rFonts w:ascii="Consolas" w:hAnsi="Consolas" w:eastAsia="Consolas"/>
          <w:sz w:val="15"/>
        </w:rPr>
        <w:t xml:space="preserve">      6222.6836,</w:t>
      </w:r>
    </w:p>
    <w:p>
      <w:pPr>
        <w:pStyle w:val="Codigofuente"/>
        <w:keepLines/>
        <w:spacing w:after="0" w:line="240" w:lineRule="auto"/>
      </w:pPr>
      <w:r>
        <w:rPr>
          <w:rFonts w:ascii="Consolas" w:hAnsi="Consolas" w:eastAsia="Consolas"/>
          <w:sz w:val="15"/>
        </w:rPr>
        <w:t xml:space="preserve">      2917.1057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3708.6263,</w:t>
      </w:r>
    </w:p>
    <w:p>
      <w:pPr>
        <w:pStyle w:val="Codigofuente"/>
        <w:keepLines/>
        <w:spacing w:after="0" w:line="240" w:lineRule="auto"/>
      </w:pPr>
      <w:r>
        <w:rPr>
          <w:rFonts w:ascii="Consolas" w:hAnsi="Consolas" w:eastAsia="Consolas"/>
          <w:sz w:val="15"/>
        </w:rPr>
        <w:t xml:space="preserve">    "cv_rmse_std": 1363.0939,</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2921.9377,</w:t>
      </w:r>
    </w:p>
    <w:p>
      <w:pPr>
        <w:pStyle w:val="Codigofuente"/>
        <w:keepLines/>
        <w:spacing w:after="0" w:line="240" w:lineRule="auto"/>
      </w:pPr>
      <w:r>
        <w:rPr>
          <w:rFonts w:ascii="Consolas" w:hAnsi="Consolas" w:eastAsia="Consolas"/>
          <w:sz w:val="15"/>
        </w:rPr>
        <w:t xml:space="preserve">      "MAE": 1349.7331,</w:t>
      </w:r>
    </w:p>
    <w:p>
      <w:pPr>
        <w:pStyle w:val="Codigofuente"/>
        <w:keepLines/>
        <w:spacing w:after="0" w:line="240" w:lineRule="auto"/>
      </w:pPr>
      <w:r>
        <w:rPr>
          <w:rFonts w:ascii="Consolas" w:hAnsi="Consolas" w:eastAsia="Consolas"/>
          <w:sz w:val="15"/>
        </w:rPr>
        <w:t xml:space="preserve">      "R2": 0.880675,</w:t>
      </w:r>
    </w:p>
    <w:p>
      <w:pPr>
        <w:pStyle w:val="Codigofuente"/>
        <w:keepLines/>
        <w:spacing w:after="0" w:line="240" w:lineRule="auto"/>
      </w:pPr>
      <w:r>
        <w:rPr>
          <w:rFonts w:ascii="Consolas" w:hAnsi="Consolas" w:eastAsia="Consolas"/>
          <w:sz w:val="15"/>
        </w:rPr>
        <w:t xml:space="preserve">      "MAPE": 46.7076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59. resultados_experimento/ml_summary.json</w:t>
      </w:r>
    </w:p>
    <w:p>
      <w:pPr>
        <w:spacing w:after="80"/>
      </w:pPr>
      <w:r>
        <w:rPr>
          <w:i/>
          <w:color w:val="5A5A5A"/>
          <w:sz w:val="16"/>
        </w:rPr>
        <w:t>Ruta: resultados_experimento/ml_summary.json  |  Tamaño: 4,667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"best_model": "XGBoost",</w:t>
      </w:r>
    </w:p>
    <w:p>
      <w:pPr>
        <w:pStyle w:val="Codigofuente"/>
        <w:keepLines/>
        <w:spacing w:after="0" w:line="240" w:lineRule="auto"/>
      </w:pPr>
      <w:r>
        <w:rPr>
          <w:rFonts w:ascii="Consolas" w:hAnsi="Consolas" w:eastAsia="Consolas"/>
          <w:sz w:val="15"/>
        </w:rPr>
        <w:t xml:space="preserve">  "elapsed_seconds": 78.58191389999956,</w:t>
      </w:r>
    </w:p>
    <w:p>
      <w:pPr>
        <w:pStyle w:val="Codigofuente"/>
        <w:keepLines/>
        <w:spacing w:after="0" w:line="240" w:lineRule="auto"/>
      </w:pPr>
      <w:r>
        <w:rPr>
          <w:rFonts w:ascii="Consolas" w:hAnsi="Consolas" w:eastAsia="Consolas"/>
          <w:sz w:val="15"/>
        </w:rPr>
        <w:t xml:space="preserve">  "metrics":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"RandomForest",</w:t>
      </w:r>
    </w:p>
    <w:p>
      <w:pPr>
        <w:pStyle w:val="Codigofuente"/>
        <w:keepLines/>
        <w:spacing w:after="0" w:line="240" w:lineRule="auto"/>
      </w:pPr>
      <w:r>
        <w:rPr>
          <w:rFonts w:ascii="Consolas" w:hAnsi="Consolas" w:eastAsia="Consolas"/>
          <w:sz w:val="15"/>
        </w:rPr>
        <w:t xml:space="preserve">      "test_RMSE": 3749.6664,</w:t>
      </w:r>
    </w:p>
    <w:p>
      <w:pPr>
        <w:pStyle w:val="Codigofuente"/>
        <w:keepLines/>
        <w:spacing w:after="0" w:line="240" w:lineRule="auto"/>
      </w:pPr>
      <w:r>
        <w:rPr>
          <w:rFonts w:ascii="Consolas" w:hAnsi="Consolas" w:eastAsia="Consolas"/>
          <w:sz w:val="15"/>
        </w:rPr>
        <w:t xml:space="preserve">      "test_MAE": 2002.3672,</w:t>
      </w:r>
    </w:p>
    <w:p>
      <w:pPr>
        <w:pStyle w:val="Codigofuente"/>
        <w:keepLines/>
        <w:spacing w:after="0" w:line="240" w:lineRule="auto"/>
      </w:pPr>
      <w:r>
        <w:rPr>
          <w:rFonts w:ascii="Consolas" w:hAnsi="Consolas" w:eastAsia="Consolas"/>
          <w:sz w:val="15"/>
        </w:rPr>
        <w:t xml:space="preserve">      "test_R2": 0.803494,</w:t>
      </w:r>
    </w:p>
    <w:p>
      <w:pPr>
        <w:pStyle w:val="Codigofuente"/>
        <w:keepLines/>
        <w:spacing w:after="0" w:line="240" w:lineRule="auto"/>
      </w:pPr>
      <w:r>
        <w:rPr>
          <w:rFonts w:ascii="Consolas" w:hAnsi="Consolas" w:eastAsia="Consolas"/>
          <w:sz w:val="15"/>
        </w:rPr>
        <w:t xml:space="preserve">      "test_MAPE": 103.1333,</w:t>
      </w:r>
    </w:p>
    <w:p>
      <w:pPr>
        <w:pStyle w:val="Codigofuente"/>
        <w:keepLines/>
        <w:spacing w:after="0" w:line="240" w:lineRule="auto"/>
      </w:pPr>
      <w:r>
        <w:rPr>
          <w:rFonts w:ascii="Consolas" w:hAnsi="Consolas" w:eastAsia="Consolas"/>
          <w:sz w:val="15"/>
        </w:rPr>
        <w:t xml:space="preserve">      "cv_rmse_mean_kgCO2e": 4232.4137,</w:t>
      </w:r>
    </w:p>
    <w:p>
      <w:pPr>
        <w:pStyle w:val="Codigofuente"/>
        <w:keepLines/>
        <w:spacing w:after="0" w:line="240" w:lineRule="auto"/>
      </w:pPr>
      <w:r>
        <w:rPr>
          <w:rFonts w:ascii="Consolas" w:hAnsi="Consolas" w:eastAsia="Consolas"/>
          <w:sz w:val="15"/>
        </w:rPr>
        <w:t xml:space="preserve">      "cv_rmse_std_kgCO2e": 1375.3184,</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"XGBoost",</w:t>
      </w:r>
    </w:p>
    <w:p>
      <w:pPr>
        <w:pStyle w:val="Codigofuente"/>
        <w:keepLines/>
        <w:spacing w:after="0" w:line="240" w:lineRule="auto"/>
      </w:pPr>
      <w:r>
        <w:rPr>
          <w:rFonts w:ascii="Consolas" w:hAnsi="Consolas" w:eastAsia="Consolas"/>
          <w:sz w:val="15"/>
        </w:rPr>
        <w:t xml:space="preserve">      "test_RMSE": 2338.6075,</w:t>
      </w:r>
    </w:p>
    <w:p>
      <w:pPr>
        <w:pStyle w:val="Codigofuente"/>
        <w:keepLines/>
        <w:spacing w:after="0" w:line="240" w:lineRule="auto"/>
      </w:pPr>
      <w:r>
        <w:rPr>
          <w:rFonts w:ascii="Consolas" w:hAnsi="Consolas" w:eastAsia="Consolas"/>
          <w:sz w:val="15"/>
        </w:rPr>
        <w:t xml:space="preserve">      "test_MAE": 1217.2798,</w:t>
      </w:r>
    </w:p>
    <w:p>
      <w:pPr>
        <w:pStyle w:val="Codigofuente"/>
        <w:keepLines/>
        <w:spacing w:after="0" w:line="240" w:lineRule="auto"/>
      </w:pPr>
      <w:r>
        <w:rPr>
          <w:rFonts w:ascii="Consolas" w:hAnsi="Consolas" w:eastAsia="Consolas"/>
          <w:sz w:val="15"/>
        </w:rPr>
        <w:t xml:space="preserve">      "test_R2": 0.923563,</w:t>
      </w:r>
    </w:p>
    <w:p>
      <w:pPr>
        <w:pStyle w:val="Codigofuente"/>
        <w:keepLines/>
        <w:spacing w:after="0" w:line="240" w:lineRule="auto"/>
      </w:pPr>
      <w:r>
        <w:rPr>
          <w:rFonts w:ascii="Consolas" w:hAnsi="Consolas" w:eastAsia="Consolas"/>
          <w:sz w:val="15"/>
        </w:rPr>
        <w:t xml:space="preserve">      "test_MAPE": 53.0074,</w:t>
      </w:r>
    </w:p>
    <w:p>
      <w:pPr>
        <w:pStyle w:val="Codigofuente"/>
        <w:keepLines/>
        <w:spacing w:after="0" w:line="240" w:lineRule="auto"/>
      </w:pPr>
      <w:r>
        <w:rPr>
          <w:rFonts w:ascii="Consolas" w:hAnsi="Consolas" w:eastAsia="Consolas"/>
          <w:sz w:val="15"/>
        </w:rPr>
        <w:t xml:space="preserve">      "cv_rmse_mean_kgCO2e": 2602.3778,</w:t>
      </w:r>
    </w:p>
    <w:p>
      <w:pPr>
        <w:pStyle w:val="Codigofuente"/>
        <w:keepLines/>
        <w:spacing w:after="0" w:line="240" w:lineRule="auto"/>
      </w:pPr>
      <w:r>
        <w:rPr>
          <w:rFonts w:ascii="Consolas" w:hAnsi="Consolas" w:eastAsia="Consolas"/>
          <w:sz w:val="15"/>
        </w:rPr>
        <w:t xml:space="preserve">      "cv_rmse_std_kgCO2e": 838.1867,</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"SVR",</w:t>
      </w:r>
    </w:p>
    <w:p>
      <w:pPr>
        <w:pStyle w:val="Codigofuente"/>
        <w:keepLines/>
        <w:spacing w:after="0" w:line="240" w:lineRule="auto"/>
      </w:pPr>
      <w:r>
        <w:rPr>
          <w:rFonts w:ascii="Consolas" w:hAnsi="Consolas" w:eastAsia="Consolas"/>
          <w:sz w:val="15"/>
        </w:rPr>
        <w:t xml:space="preserve">      "test_RMSE": 4908.5281,</w:t>
      </w:r>
    </w:p>
    <w:p>
      <w:pPr>
        <w:pStyle w:val="Codigofuente"/>
        <w:keepLines/>
        <w:spacing w:after="0" w:line="240" w:lineRule="auto"/>
      </w:pPr>
      <w:r>
        <w:rPr>
          <w:rFonts w:ascii="Consolas" w:hAnsi="Consolas" w:eastAsia="Consolas"/>
          <w:sz w:val="15"/>
        </w:rPr>
        <w:t xml:space="preserve">      "test_MAE": 1808.0625,</w:t>
      </w:r>
    </w:p>
    <w:p>
      <w:pPr>
        <w:pStyle w:val="Codigofuente"/>
        <w:keepLines/>
        <w:spacing w:after="0" w:line="240" w:lineRule="auto"/>
      </w:pPr>
      <w:r>
        <w:rPr>
          <w:rFonts w:ascii="Consolas" w:hAnsi="Consolas" w:eastAsia="Consolas"/>
          <w:sz w:val="15"/>
        </w:rPr>
        <w:t xml:space="preserve">      "test_R2": 0.663262,</w:t>
      </w:r>
    </w:p>
    <w:p>
      <w:pPr>
        <w:pStyle w:val="Codigofuente"/>
        <w:keepLines/>
        <w:spacing w:after="0" w:line="240" w:lineRule="auto"/>
      </w:pPr>
      <w:r>
        <w:rPr>
          <w:rFonts w:ascii="Consolas" w:hAnsi="Consolas" w:eastAsia="Consolas"/>
          <w:sz w:val="15"/>
        </w:rPr>
        <w:t xml:space="preserve">      "test_MAPE": 40.7558,</w:t>
      </w:r>
    </w:p>
    <w:p>
      <w:pPr>
        <w:pStyle w:val="Codigofuente"/>
        <w:keepLines/>
        <w:spacing w:after="0" w:line="240" w:lineRule="auto"/>
      </w:pPr>
      <w:r>
        <w:rPr>
          <w:rFonts w:ascii="Consolas" w:hAnsi="Consolas" w:eastAsia="Consolas"/>
          <w:sz w:val="15"/>
        </w:rPr>
        <w:t xml:space="preserve">      "cv_rmse_mean_kgCO2e": 5902.0769,</w:t>
      </w:r>
    </w:p>
    <w:p>
      <w:pPr>
        <w:pStyle w:val="Codigofuente"/>
        <w:keepLines/>
        <w:spacing w:after="0" w:line="240" w:lineRule="auto"/>
      </w:pPr>
      <w:r>
        <w:rPr>
          <w:rFonts w:ascii="Consolas" w:hAnsi="Consolas" w:eastAsia="Consolas"/>
          <w:sz w:val="15"/>
        </w:rPr>
        <w:t xml:space="preserve">      "cv_rmse_std_kgCO2e": 1756.3972,</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"Stacking",</w:t>
      </w:r>
    </w:p>
    <w:p>
      <w:pPr>
        <w:pStyle w:val="Codigofuente"/>
        <w:keepLines/>
        <w:spacing w:after="0" w:line="240" w:lineRule="auto"/>
      </w:pPr>
      <w:r>
        <w:rPr>
          <w:rFonts w:ascii="Consolas" w:hAnsi="Consolas" w:eastAsia="Consolas"/>
          <w:sz w:val="15"/>
        </w:rPr>
        <w:t xml:space="preserve">      "test_RMSE": 2212.8853,</w:t>
      </w:r>
    </w:p>
    <w:p>
      <w:pPr>
        <w:pStyle w:val="Codigofuente"/>
        <w:keepLines/>
        <w:spacing w:after="0" w:line="240" w:lineRule="auto"/>
      </w:pPr>
      <w:r>
        <w:rPr>
          <w:rFonts w:ascii="Consolas" w:hAnsi="Consolas" w:eastAsia="Consolas"/>
          <w:sz w:val="15"/>
        </w:rPr>
        <w:t xml:space="preserve">      "test_MAE": 1183.1971,</w:t>
      </w:r>
    </w:p>
    <w:p>
      <w:pPr>
        <w:pStyle w:val="Codigofuente"/>
        <w:keepLines/>
        <w:spacing w:after="0" w:line="240" w:lineRule="auto"/>
      </w:pPr>
      <w:r>
        <w:rPr>
          <w:rFonts w:ascii="Consolas" w:hAnsi="Consolas" w:eastAsia="Consolas"/>
          <w:sz w:val="15"/>
        </w:rPr>
        <w:t xml:space="preserve">      "test_R2": 0.93156,</w:t>
      </w:r>
    </w:p>
    <w:p>
      <w:pPr>
        <w:pStyle w:val="Codigofuente"/>
        <w:keepLines/>
        <w:spacing w:after="0" w:line="240" w:lineRule="auto"/>
      </w:pPr>
      <w:r>
        <w:rPr>
          <w:rFonts w:ascii="Consolas" w:hAnsi="Consolas" w:eastAsia="Consolas"/>
          <w:sz w:val="15"/>
        </w:rPr>
        <w:t xml:space="preserve">      "test_MAPE": 42.4162,</w:t>
      </w:r>
    </w:p>
    <w:p>
      <w:pPr>
        <w:pStyle w:val="Codigofuente"/>
        <w:keepLines/>
        <w:spacing w:after="0" w:line="240" w:lineRule="auto"/>
      </w:pPr>
      <w:r>
        <w:rPr>
          <w:rFonts w:ascii="Consolas" w:hAnsi="Consolas" w:eastAsia="Consolas"/>
          <w:sz w:val="15"/>
        </w:rPr>
        <w:t xml:space="preserve">      "cv_rmse_mean_kgCO2e": 2659.5655,</w:t>
      </w:r>
    </w:p>
    <w:p>
      <w:pPr>
        <w:pStyle w:val="Codigofuente"/>
        <w:keepLines/>
        <w:spacing w:after="0" w:line="240" w:lineRule="auto"/>
      </w:pPr>
      <w:r>
        <w:rPr>
          <w:rFonts w:ascii="Consolas" w:hAnsi="Consolas" w:eastAsia="Consolas"/>
          <w:sz w:val="15"/>
        </w:rPr>
        <w:t xml:space="preserve">      "cv_rmse_std_kgCO2e": 593.1875,</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"Blending",</w:t>
      </w:r>
    </w:p>
    <w:p>
      <w:pPr>
        <w:pStyle w:val="Codigofuente"/>
        <w:keepLines/>
        <w:spacing w:after="0" w:line="240" w:lineRule="auto"/>
      </w:pPr>
      <w:r>
        <w:rPr>
          <w:rFonts w:ascii="Consolas" w:hAnsi="Consolas" w:eastAsia="Consolas"/>
          <w:sz w:val="15"/>
        </w:rPr>
        <w:t xml:space="preserve">      "test_RMSE": 2921.9377,</w:t>
      </w:r>
    </w:p>
    <w:p>
      <w:pPr>
        <w:pStyle w:val="Codigofuente"/>
        <w:keepLines/>
        <w:spacing w:after="0" w:line="240" w:lineRule="auto"/>
      </w:pPr>
      <w:r>
        <w:rPr>
          <w:rFonts w:ascii="Consolas" w:hAnsi="Consolas" w:eastAsia="Consolas"/>
          <w:sz w:val="15"/>
        </w:rPr>
        <w:t xml:space="preserve">      "test_MAE": 1349.7331,</w:t>
      </w:r>
    </w:p>
    <w:p>
      <w:pPr>
        <w:pStyle w:val="Codigofuente"/>
        <w:keepLines/>
        <w:spacing w:after="0" w:line="240" w:lineRule="auto"/>
      </w:pPr>
      <w:r>
        <w:rPr>
          <w:rFonts w:ascii="Consolas" w:hAnsi="Consolas" w:eastAsia="Consolas"/>
          <w:sz w:val="15"/>
        </w:rPr>
        <w:t xml:space="preserve">      "test_R2": 0.880675,</w:t>
      </w:r>
    </w:p>
    <w:p>
      <w:pPr>
        <w:pStyle w:val="Codigofuente"/>
        <w:keepLines/>
        <w:spacing w:after="0" w:line="240" w:lineRule="auto"/>
      </w:pPr>
      <w:r>
        <w:rPr>
          <w:rFonts w:ascii="Consolas" w:hAnsi="Consolas" w:eastAsia="Consolas"/>
          <w:sz w:val="15"/>
        </w:rPr>
        <w:t xml:space="preserve">      "test_MAPE": 46.7076,</w:t>
      </w:r>
    </w:p>
    <w:p>
      <w:pPr>
        <w:pStyle w:val="Codigofuente"/>
        <w:keepLines/>
        <w:spacing w:after="0" w:line="240" w:lineRule="auto"/>
      </w:pPr>
      <w:r>
        <w:rPr>
          <w:rFonts w:ascii="Consolas" w:hAnsi="Consolas" w:eastAsia="Consolas"/>
          <w:sz w:val="15"/>
        </w:rPr>
        <w:t xml:space="preserve">      "cv_rmse_mean_kgCO2e": 3708.6263,</w:t>
      </w:r>
    </w:p>
    <w:p>
      <w:pPr>
        <w:pStyle w:val="Codigofuente"/>
        <w:keepLines/>
        <w:spacing w:after="0" w:line="240" w:lineRule="auto"/>
      </w:pPr>
      <w:r>
        <w:rPr>
          <w:rFonts w:ascii="Consolas" w:hAnsi="Consolas" w:eastAsia="Consolas"/>
          <w:sz w:val="15"/>
        </w:rPr>
        <w:t xml:space="preserve">      "cv_rmse_std_kgCO2e": 1363.0939,</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"tests": {</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60. resultados_experimento/ml_summary_run1.json</w:t>
      </w:r>
    </w:p>
    <w:p>
      <w:pPr>
        <w:spacing w:after="80"/>
      </w:pPr>
      <w:r>
        <w:rPr>
          <w:i/>
          <w:color w:val="5A5A5A"/>
          <w:sz w:val="16"/>
        </w:rPr>
        <w:t>Ruta: resultados_experimento/ml_summary_run1.json  |  Tamaño: 4,667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"best_model": "XGBoost",</w:t>
      </w:r>
    </w:p>
    <w:p>
      <w:pPr>
        <w:pStyle w:val="Codigofuente"/>
        <w:keepLines/>
        <w:spacing w:after="0" w:line="240" w:lineRule="auto"/>
      </w:pPr>
      <w:r>
        <w:rPr>
          <w:rFonts w:ascii="Consolas" w:hAnsi="Consolas" w:eastAsia="Consolas"/>
          <w:sz w:val="15"/>
        </w:rPr>
        <w:t xml:space="preserve">  "elapsed_seconds": 101.6559956000001,</w:t>
      </w:r>
    </w:p>
    <w:p>
      <w:pPr>
        <w:pStyle w:val="Codigofuente"/>
        <w:keepLines/>
        <w:spacing w:after="0" w:line="240" w:lineRule="auto"/>
      </w:pPr>
      <w:r>
        <w:rPr>
          <w:rFonts w:ascii="Consolas" w:hAnsi="Consolas" w:eastAsia="Consolas"/>
          <w:sz w:val="15"/>
        </w:rPr>
        <w:t xml:space="preserve">  "metrics":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"RandomForest",</w:t>
      </w:r>
    </w:p>
    <w:p>
      <w:pPr>
        <w:pStyle w:val="Codigofuente"/>
        <w:keepLines/>
        <w:spacing w:after="0" w:line="240" w:lineRule="auto"/>
      </w:pPr>
      <w:r>
        <w:rPr>
          <w:rFonts w:ascii="Consolas" w:hAnsi="Consolas" w:eastAsia="Consolas"/>
          <w:sz w:val="15"/>
        </w:rPr>
        <w:t xml:space="preserve">      "test_RMSE": 3749.6664,</w:t>
      </w:r>
    </w:p>
    <w:p>
      <w:pPr>
        <w:pStyle w:val="Codigofuente"/>
        <w:keepLines/>
        <w:spacing w:after="0" w:line="240" w:lineRule="auto"/>
      </w:pPr>
      <w:r>
        <w:rPr>
          <w:rFonts w:ascii="Consolas" w:hAnsi="Consolas" w:eastAsia="Consolas"/>
          <w:sz w:val="15"/>
        </w:rPr>
        <w:t xml:space="preserve">      "test_MAE": 2002.3672,</w:t>
      </w:r>
    </w:p>
    <w:p>
      <w:pPr>
        <w:pStyle w:val="Codigofuente"/>
        <w:keepLines/>
        <w:spacing w:after="0" w:line="240" w:lineRule="auto"/>
      </w:pPr>
      <w:r>
        <w:rPr>
          <w:rFonts w:ascii="Consolas" w:hAnsi="Consolas" w:eastAsia="Consolas"/>
          <w:sz w:val="15"/>
        </w:rPr>
        <w:t xml:space="preserve">      "test_R2": 0.803494,</w:t>
      </w:r>
    </w:p>
    <w:p>
      <w:pPr>
        <w:pStyle w:val="Codigofuente"/>
        <w:keepLines/>
        <w:spacing w:after="0" w:line="240" w:lineRule="auto"/>
      </w:pPr>
      <w:r>
        <w:rPr>
          <w:rFonts w:ascii="Consolas" w:hAnsi="Consolas" w:eastAsia="Consolas"/>
          <w:sz w:val="15"/>
        </w:rPr>
        <w:t xml:space="preserve">      "test_MAPE": 103.1333,</w:t>
      </w:r>
    </w:p>
    <w:p>
      <w:pPr>
        <w:pStyle w:val="Codigofuente"/>
        <w:keepLines/>
        <w:spacing w:after="0" w:line="240" w:lineRule="auto"/>
      </w:pPr>
      <w:r>
        <w:rPr>
          <w:rFonts w:ascii="Consolas" w:hAnsi="Consolas" w:eastAsia="Consolas"/>
          <w:sz w:val="15"/>
        </w:rPr>
        <w:t xml:space="preserve">      "cv_rmse_mean_kgCO2e": 4232.4137,</w:t>
      </w:r>
    </w:p>
    <w:p>
      <w:pPr>
        <w:pStyle w:val="Codigofuente"/>
        <w:keepLines/>
        <w:spacing w:after="0" w:line="240" w:lineRule="auto"/>
      </w:pPr>
      <w:r>
        <w:rPr>
          <w:rFonts w:ascii="Consolas" w:hAnsi="Consolas" w:eastAsia="Consolas"/>
          <w:sz w:val="15"/>
        </w:rPr>
        <w:t xml:space="preserve">      "cv_rmse_std_kgCO2e": 1375.3184,</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"XGBoost",</w:t>
      </w:r>
    </w:p>
    <w:p>
      <w:pPr>
        <w:pStyle w:val="Codigofuente"/>
        <w:keepLines/>
        <w:spacing w:after="0" w:line="240" w:lineRule="auto"/>
      </w:pPr>
      <w:r>
        <w:rPr>
          <w:rFonts w:ascii="Consolas" w:hAnsi="Consolas" w:eastAsia="Consolas"/>
          <w:sz w:val="15"/>
        </w:rPr>
        <w:t xml:space="preserve">      "test_RMSE": 2338.6075,</w:t>
      </w:r>
    </w:p>
    <w:p>
      <w:pPr>
        <w:pStyle w:val="Codigofuente"/>
        <w:keepLines/>
        <w:spacing w:after="0" w:line="240" w:lineRule="auto"/>
      </w:pPr>
      <w:r>
        <w:rPr>
          <w:rFonts w:ascii="Consolas" w:hAnsi="Consolas" w:eastAsia="Consolas"/>
          <w:sz w:val="15"/>
        </w:rPr>
        <w:t xml:space="preserve">      "test_MAE": 1217.2798,</w:t>
      </w:r>
    </w:p>
    <w:p>
      <w:pPr>
        <w:pStyle w:val="Codigofuente"/>
        <w:keepLines/>
        <w:spacing w:after="0" w:line="240" w:lineRule="auto"/>
      </w:pPr>
      <w:r>
        <w:rPr>
          <w:rFonts w:ascii="Consolas" w:hAnsi="Consolas" w:eastAsia="Consolas"/>
          <w:sz w:val="15"/>
        </w:rPr>
        <w:t xml:space="preserve">      "test_R2": 0.923563,</w:t>
      </w:r>
    </w:p>
    <w:p>
      <w:pPr>
        <w:pStyle w:val="Codigofuente"/>
        <w:keepLines/>
        <w:spacing w:after="0" w:line="240" w:lineRule="auto"/>
      </w:pPr>
      <w:r>
        <w:rPr>
          <w:rFonts w:ascii="Consolas" w:hAnsi="Consolas" w:eastAsia="Consolas"/>
          <w:sz w:val="15"/>
        </w:rPr>
        <w:t xml:space="preserve">      "test_MAPE": 53.0074,</w:t>
      </w:r>
    </w:p>
    <w:p>
      <w:pPr>
        <w:pStyle w:val="Codigofuente"/>
        <w:keepLines/>
        <w:spacing w:after="0" w:line="240" w:lineRule="auto"/>
      </w:pPr>
      <w:r>
        <w:rPr>
          <w:rFonts w:ascii="Consolas" w:hAnsi="Consolas" w:eastAsia="Consolas"/>
          <w:sz w:val="15"/>
        </w:rPr>
        <w:t xml:space="preserve">      "cv_rmse_mean_kgCO2e": 2602.3778,</w:t>
      </w:r>
    </w:p>
    <w:p>
      <w:pPr>
        <w:pStyle w:val="Codigofuente"/>
        <w:keepLines/>
        <w:spacing w:after="0" w:line="240" w:lineRule="auto"/>
      </w:pPr>
      <w:r>
        <w:rPr>
          <w:rFonts w:ascii="Consolas" w:hAnsi="Consolas" w:eastAsia="Consolas"/>
          <w:sz w:val="15"/>
        </w:rPr>
        <w:t xml:space="preserve">      "cv_rmse_std_kgCO2e": 838.1867,</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"SVR",</w:t>
      </w:r>
    </w:p>
    <w:p>
      <w:pPr>
        <w:pStyle w:val="Codigofuente"/>
        <w:keepLines/>
        <w:spacing w:after="0" w:line="240" w:lineRule="auto"/>
      </w:pPr>
      <w:r>
        <w:rPr>
          <w:rFonts w:ascii="Consolas" w:hAnsi="Consolas" w:eastAsia="Consolas"/>
          <w:sz w:val="15"/>
        </w:rPr>
        <w:t xml:space="preserve">      "test_RMSE": 4908.5281,</w:t>
      </w:r>
    </w:p>
    <w:p>
      <w:pPr>
        <w:pStyle w:val="Codigofuente"/>
        <w:keepLines/>
        <w:spacing w:after="0" w:line="240" w:lineRule="auto"/>
      </w:pPr>
      <w:r>
        <w:rPr>
          <w:rFonts w:ascii="Consolas" w:hAnsi="Consolas" w:eastAsia="Consolas"/>
          <w:sz w:val="15"/>
        </w:rPr>
        <w:t xml:space="preserve">      "test_MAE": 1808.0625,</w:t>
      </w:r>
    </w:p>
    <w:p>
      <w:pPr>
        <w:pStyle w:val="Codigofuente"/>
        <w:keepLines/>
        <w:spacing w:after="0" w:line="240" w:lineRule="auto"/>
      </w:pPr>
      <w:r>
        <w:rPr>
          <w:rFonts w:ascii="Consolas" w:hAnsi="Consolas" w:eastAsia="Consolas"/>
          <w:sz w:val="15"/>
        </w:rPr>
        <w:t xml:space="preserve">      "test_R2": 0.663262,</w:t>
      </w:r>
    </w:p>
    <w:p>
      <w:pPr>
        <w:pStyle w:val="Codigofuente"/>
        <w:keepLines/>
        <w:spacing w:after="0" w:line="240" w:lineRule="auto"/>
      </w:pPr>
      <w:r>
        <w:rPr>
          <w:rFonts w:ascii="Consolas" w:hAnsi="Consolas" w:eastAsia="Consolas"/>
          <w:sz w:val="15"/>
        </w:rPr>
        <w:t xml:space="preserve">      "test_MAPE": 40.7558,</w:t>
      </w:r>
    </w:p>
    <w:p>
      <w:pPr>
        <w:pStyle w:val="Codigofuente"/>
        <w:keepLines/>
        <w:spacing w:after="0" w:line="240" w:lineRule="auto"/>
      </w:pPr>
      <w:r>
        <w:rPr>
          <w:rFonts w:ascii="Consolas" w:hAnsi="Consolas" w:eastAsia="Consolas"/>
          <w:sz w:val="15"/>
        </w:rPr>
        <w:t xml:space="preserve">      "cv_rmse_mean_kgCO2e": 5902.0769,</w:t>
      </w:r>
    </w:p>
    <w:p>
      <w:pPr>
        <w:pStyle w:val="Codigofuente"/>
        <w:keepLines/>
        <w:spacing w:after="0" w:line="240" w:lineRule="auto"/>
      </w:pPr>
      <w:r>
        <w:rPr>
          <w:rFonts w:ascii="Consolas" w:hAnsi="Consolas" w:eastAsia="Consolas"/>
          <w:sz w:val="15"/>
        </w:rPr>
        <w:t xml:space="preserve">      "cv_rmse_std_kgCO2e": 1756.3972,</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"Stacking",</w:t>
      </w:r>
    </w:p>
    <w:p>
      <w:pPr>
        <w:pStyle w:val="Codigofuente"/>
        <w:keepLines/>
        <w:spacing w:after="0" w:line="240" w:lineRule="auto"/>
      </w:pPr>
      <w:r>
        <w:rPr>
          <w:rFonts w:ascii="Consolas" w:hAnsi="Consolas" w:eastAsia="Consolas"/>
          <w:sz w:val="15"/>
        </w:rPr>
        <w:t xml:space="preserve">      "test_RMSE": 2212.8853,</w:t>
      </w:r>
    </w:p>
    <w:p>
      <w:pPr>
        <w:pStyle w:val="Codigofuente"/>
        <w:keepLines/>
        <w:spacing w:after="0" w:line="240" w:lineRule="auto"/>
      </w:pPr>
      <w:r>
        <w:rPr>
          <w:rFonts w:ascii="Consolas" w:hAnsi="Consolas" w:eastAsia="Consolas"/>
          <w:sz w:val="15"/>
        </w:rPr>
        <w:t xml:space="preserve">      "test_MAE": 1183.1971,</w:t>
      </w:r>
    </w:p>
    <w:p>
      <w:pPr>
        <w:pStyle w:val="Codigofuente"/>
        <w:keepLines/>
        <w:spacing w:after="0" w:line="240" w:lineRule="auto"/>
      </w:pPr>
      <w:r>
        <w:rPr>
          <w:rFonts w:ascii="Consolas" w:hAnsi="Consolas" w:eastAsia="Consolas"/>
          <w:sz w:val="15"/>
        </w:rPr>
        <w:t xml:space="preserve">      "test_R2": 0.93156,</w:t>
      </w:r>
    </w:p>
    <w:p>
      <w:pPr>
        <w:pStyle w:val="Codigofuente"/>
        <w:keepLines/>
        <w:spacing w:after="0" w:line="240" w:lineRule="auto"/>
      </w:pPr>
      <w:r>
        <w:rPr>
          <w:rFonts w:ascii="Consolas" w:hAnsi="Consolas" w:eastAsia="Consolas"/>
          <w:sz w:val="15"/>
        </w:rPr>
        <w:t xml:space="preserve">      "test_MAPE": 42.4162,</w:t>
      </w:r>
    </w:p>
    <w:p>
      <w:pPr>
        <w:pStyle w:val="Codigofuente"/>
        <w:keepLines/>
        <w:spacing w:after="0" w:line="240" w:lineRule="auto"/>
      </w:pPr>
      <w:r>
        <w:rPr>
          <w:rFonts w:ascii="Consolas" w:hAnsi="Consolas" w:eastAsia="Consolas"/>
          <w:sz w:val="15"/>
        </w:rPr>
        <w:t xml:space="preserve">      "cv_rmse_mean_kgCO2e": 2659.5655,</w:t>
      </w:r>
    </w:p>
    <w:p>
      <w:pPr>
        <w:pStyle w:val="Codigofuente"/>
        <w:keepLines/>
        <w:spacing w:after="0" w:line="240" w:lineRule="auto"/>
      </w:pPr>
      <w:r>
        <w:rPr>
          <w:rFonts w:ascii="Consolas" w:hAnsi="Consolas" w:eastAsia="Consolas"/>
          <w:sz w:val="15"/>
        </w:rPr>
        <w:t xml:space="preserve">      "cv_rmse_std_kgCO2e": 593.1875,</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"Blending",</w:t>
      </w:r>
    </w:p>
    <w:p>
      <w:pPr>
        <w:pStyle w:val="Codigofuente"/>
        <w:keepLines/>
        <w:spacing w:after="0" w:line="240" w:lineRule="auto"/>
      </w:pPr>
      <w:r>
        <w:rPr>
          <w:rFonts w:ascii="Consolas" w:hAnsi="Consolas" w:eastAsia="Consolas"/>
          <w:sz w:val="15"/>
        </w:rPr>
        <w:t xml:space="preserve">      "test_RMSE": 2921.9377,</w:t>
      </w:r>
    </w:p>
    <w:p>
      <w:pPr>
        <w:pStyle w:val="Codigofuente"/>
        <w:keepLines/>
        <w:spacing w:after="0" w:line="240" w:lineRule="auto"/>
      </w:pPr>
      <w:r>
        <w:rPr>
          <w:rFonts w:ascii="Consolas" w:hAnsi="Consolas" w:eastAsia="Consolas"/>
          <w:sz w:val="15"/>
        </w:rPr>
        <w:t xml:space="preserve">      "test_MAE": 1349.7331,</w:t>
      </w:r>
    </w:p>
    <w:p>
      <w:pPr>
        <w:pStyle w:val="Codigofuente"/>
        <w:keepLines/>
        <w:spacing w:after="0" w:line="240" w:lineRule="auto"/>
      </w:pPr>
      <w:r>
        <w:rPr>
          <w:rFonts w:ascii="Consolas" w:hAnsi="Consolas" w:eastAsia="Consolas"/>
          <w:sz w:val="15"/>
        </w:rPr>
        <w:t xml:space="preserve">      "test_R2": 0.880675,</w:t>
      </w:r>
    </w:p>
    <w:p>
      <w:pPr>
        <w:pStyle w:val="Codigofuente"/>
        <w:keepLines/>
        <w:spacing w:after="0" w:line="240" w:lineRule="auto"/>
      </w:pPr>
      <w:r>
        <w:rPr>
          <w:rFonts w:ascii="Consolas" w:hAnsi="Consolas" w:eastAsia="Consolas"/>
          <w:sz w:val="15"/>
        </w:rPr>
        <w:t xml:space="preserve">      "test_MAPE": 46.7076,</w:t>
      </w:r>
    </w:p>
    <w:p>
      <w:pPr>
        <w:pStyle w:val="Codigofuente"/>
        <w:keepLines/>
        <w:spacing w:after="0" w:line="240" w:lineRule="auto"/>
      </w:pPr>
      <w:r>
        <w:rPr>
          <w:rFonts w:ascii="Consolas" w:hAnsi="Consolas" w:eastAsia="Consolas"/>
          <w:sz w:val="15"/>
        </w:rPr>
        <w:t xml:space="preserve">      "cv_rmse_mean_kgCO2e": 3708.6263,</w:t>
      </w:r>
    </w:p>
    <w:p>
      <w:pPr>
        <w:pStyle w:val="Codigofuente"/>
        <w:keepLines/>
        <w:spacing w:after="0" w:line="240" w:lineRule="auto"/>
      </w:pPr>
      <w:r>
        <w:rPr>
          <w:rFonts w:ascii="Consolas" w:hAnsi="Consolas" w:eastAsia="Consolas"/>
          <w:sz w:val="15"/>
        </w:rPr>
        <w:t xml:space="preserve">      "cv_rmse_std_kgCO2e": 1363.0939,</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"tests": {</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61. resultados_experimento/raw_lca_results.json</w:t>
      </w:r>
    </w:p>
    <w:p>
      <w:pPr>
        <w:spacing w:after="80"/>
      </w:pPr>
      <w:r>
        <w:rPr>
          <w:i/>
          <w:color w:val="5A5A5A"/>
          <w:sz w:val="16"/>
        </w:rPr>
        <w:t>Ruta: resultados_experimento/raw_lca_results.json  |  Tamaño: 43,174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"project": {</w:t>
      </w:r>
    </w:p>
    <w:p>
      <w:pPr>
        <w:pStyle w:val="Codigofuente"/>
        <w:keepLines/>
        <w:spacing w:after="0" w:line="240" w:lineRule="auto"/>
      </w:pPr>
      <w:r>
        <w:rPr>
          <w:rFonts w:ascii="Consolas" w:hAnsi="Consolas" w:eastAsia="Consolas"/>
          <w:sz w:val="15"/>
        </w:rPr>
        <w:t xml:space="preserve">    "id": "EXP-AP9-42",</w:t>
      </w:r>
    </w:p>
    <w:p>
      <w:pPr>
        <w:pStyle w:val="Codigofuente"/>
        <w:keepLines/>
        <w:spacing w:after="0" w:line="240" w:lineRule="auto"/>
      </w:pPr>
      <w:r>
        <w:rPr>
          <w:rFonts w:ascii="Consolas" w:hAnsi="Consolas" w:eastAsia="Consolas"/>
          <w:sz w:val="15"/>
        </w:rPr>
        <w:t xml:space="preserve">    "name": "EXP-AP9-42 Maiz 10 ha",</w:t>
      </w:r>
    </w:p>
    <w:p>
      <w:pPr>
        <w:pStyle w:val="Codigofuente"/>
        <w:keepLines/>
        <w:spacing w:after="0" w:line="240" w:lineRule="auto"/>
      </w:pPr>
      <w:r>
        <w:rPr>
          <w:rFonts w:ascii="Consolas" w:hAnsi="Consolas" w:eastAsia="Consolas"/>
          <w:sz w:val="15"/>
        </w:rPr>
        <w:t xml:space="preserve">    "description": "Proyecto experimental aislado",</w:t>
      </w:r>
    </w:p>
    <w:p>
      <w:pPr>
        <w:pStyle w:val="Codigofuente"/>
        <w:keepLines/>
        <w:spacing w:after="0" w:line="240" w:lineRule="auto"/>
      </w:pPr>
      <w:r>
        <w:rPr>
          <w:rFonts w:ascii="Consolas" w:hAnsi="Consolas" w:eastAsia="Consolas"/>
          <w:sz w:val="15"/>
        </w:rPr>
        <w:t xml:space="preserve">    "location": "Experimental",</w:t>
      </w:r>
    </w:p>
    <w:p>
      <w:pPr>
        <w:pStyle w:val="Codigofuente"/>
        <w:keepLines/>
        <w:spacing w:after="0" w:line="240" w:lineRule="auto"/>
      </w:pPr>
      <w:r>
        <w:rPr>
          <w:rFonts w:ascii="Consolas" w:hAnsi="Consolas" w:eastAsia="Consolas"/>
          <w:sz w:val="15"/>
        </w:rPr>
        <w:t xml:space="preserve">    "cropType": "Maíz",</w:t>
      </w:r>
    </w:p>
    <w:p>
      <w:pPr>
        <w:pStyle w:val="Codigofuente"/>
        <w:keepLines/>
        <w:spacing w:after="0" w:line="240" w:lineRule="auto"/>
      </w:pPr>
      <w:r>
        <w:rPr>
          <w:rFonts w:ascii="Consolas" w:hAnsi="Consolas" w:eastAsia="Consolas"/>
          <w:sz w:val="15"/>
        </w:rPr>
        <w:t xml:space="preserve">    "agriculturalAreaHectares": 10,</w:t>
      </w:r>
    </w:p>
    <w:p>
      <w:pPr>
        <w:pStyle w:val="Codigofuente"/>
        <w:keepLines/>
        <w:spacing w:after="0" w:line="240" w:lineRule="auto"/>
      </w:pPr>
      <w:r>
        <w:rPr>
          <w:rFonts w:ascii="Consolas" w:hAnsi="Consolas" w:eastAsia="Consolas"/>
          <w:sz w:val="15"/>
        </w:rPr>
        <w:t xml:space="preserve">    "startDate": "2026-09-15",</w:t>
      </w:r>
    </w:p>
    <w:p>
      <w:pPr>
        <w:pStyle w:val="Codigofuente"/>
        <w:keepLines/>
        <w:spacing w:after="0" w:line="240" w:lineRule="auto"/>
      </w:pPr>
      <w:r>
        <w:rPr>
          <w:rFonts w:ascii="Consolas" w:hAnsi="Consolas" w:eastAsia="Consolas"/>
          <w:sz w:val="15"/>
        </w:rPr>
        <w:t xml:space="preserve">    "status": "En Operación",</w:t>
      </w:r>
    </w:p>
    <w:p>
      <w:pPr>
        <w:pStyle w:val="Codigofuente"/>
        <w:keepLines/>
        <w:spacing w:after="0" w:line="240" w:lineRule="auto"/>
      </w:pPr>
      <w:r>
        <w:rPr>
          <w:rFonts w:ascii="Consolas" w:hAnsi="Consolas" w:eastAsia="Consolas"/>
          <w:sz w:val="15"/>
        </w:rPr>
        <w:t xml:space="preserve">    "responsibleUser": "experimental",</w:t>
      </w:r>
    </w:p>
    <w:p>
      <w:pPr>
        <w:pStyle w:val="Codigofuente"/>
        <w:keepLines/>
        <w:spacing w:after="0" w:line="240" w:lineRule="auto"/>
      </w:pPr>
      <w:r>
        <w:rPr>
          <w:rFonts w:ascii="Consolas" w:hAnsi="Consolas" w:eastAsia="Consolas"/>
          <w:sz w:val="15"/>
        </w:rPr>
        <w:t xml:space="preserve">    "createdAt": "2026-09-15T00:00:00Z",</w:t>
      </w:r>
    </w:p>
    <w:p>
      <w:pPr>
        <w:pStyle w:val="Codigofuente"/>
        <w:keepLines/>
        <w:spacing w:after="0" w:line="240" w:lineRule="auto"/>
      </w:pPr>
      <w:r>
        <w:rPr>
          <w:rFonts w:ascii="Consolas" w:hAnsi="Consolas" w:eastAsia="Consolas"/>
          <w:sz w:val="15"/>
        </w:rPr>
        <w:t xml:space="preserve">    "updatedAt": "2026-09-15T00:00:00Z"</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"years": 3,</w:t>
      </w:r>
    </w:p>
    <w:p>
      <w:pPr>
        <w:pStyle w:val="Codigofuente"/>
        <w:keepLines/>
        <w:spacing w:after="0" w:line="240" w:lineRule="auto"/>
      </w:pPr>
      <w:r>
        <w:rPr>
          <w:rFonts w:ascii="Consolas" w:hAnsi="Consolas" w:eastAsia="Consolas"/>
          <w:sz w:val="15"/>
        </w:rPr>
        <w:t xml:space="preserve">  "factors":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"validations":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"V1_sensores",</w:t>
      </w:r>
    </w:p>
    <w:p>
      <w:pPr>
        <w:pStyle w:val="Codigofuente"/>
        <w:keepLines/>
        <w:spacing w:after="0" w:line="240" w:lineRule="auto"/>
      </w:pPr>
      <w:r>
        <w:rPr>
          <w:rFonts w:ascii="Consolas" w:hAnsi="Consolas" w:eastAsia="Consolas"/>
          <w:sz w:val="15"/>
        </w:rPr>
        <w:t xml:space="preserve">      "manualKgCO2e": 213.93306005859378,</w:t>
      </w:r>
    </w:p>
    <w:p>
      <w:pPr>
        <w:pStyle w:val="Codigofuente"/>
        <w:keepLines/>
        <w:spacing w:after="0" w:line="240" w:lineRule="auto"/>
      </w:pPr>
      <w:r>
        <w:rPr>
          <w:rFonts w:ascii="Consolas" w:hAnsi="Consolas" w:eastAsia="Consolas"/>
          <w:sz w:val="15"/>
        </w:rPr>
        <w:t xml:space="preserve">      "systemKgCO2e": 239.43,</w:t>
      </w:r>
    </w:p>
    <w:p>
      <w:pPr>
        <w:pStyle w:val="Codigofuente"/>
        <w:keepLines/>
        <w:spacing w:after="0" w:line="240" w:lineRule="auto"/>
      </w:pPr>
      <w:r>
        <w:rPr>
          <w:rFonts w:ascii="Consolas" w:hAnsi="Consolas" w:eastAsia="Consolas"/>
          <w:sz w:val="15"/>
        </w:rPr>
        <w:t xml:space="preserve">      "absoluteErrorKgCO2e": 25.496939941406225,</w:t>
      </w:r>
    </w:p>
    <w:p>
      <w:pPr>
        <w:pStyle w:val="Codigofuente"/>
        <w:keepLines/>
        <w:spacing w:after="0" w:line="240" w:lineRule="auto"/>
      </w:pPr>
      <w:r>
        <w:rPr>
          <w:rFonts w:ascii="Consolas" w:hAnsi="Consolas" w:eastAsia="Consolas"/>
          <w:sz w:val="15"/>
        </w:rPr>
        <w:t xml:space="preserve">      "relativeErrorPct": 11.918185966405993,</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"V2_sensores_edge",</w:t>
      </w:r>
    </w:p>
    <w:p>
      <w:pPr>
        <w:pStyle w:val="Codigofuente"/>
        <w:keepLines/>
        <w:spacing w:after="0" w:line="240" w:lineRule="auto"/>
      </w:pPr>
      <w:r>
        <w:rPr>
          <w:rFonts w:ascii="Consolas" w:hAnsi="Consolas" w:eastAsia="Consolas"/>
          <w:sz w:val="15"/>
        </w:rPr>
        <w:t xml:space="preserve">      "manualKgCO2e": 298.7370600585938,</w:t>
      </w:r>
    </w:p>
    <w:p>
      <w:pPr>
        <w:pStyle w:val="Codigofuente"/>
        <w:keepLines/>
        <w:spacing w:after="0" w:line="240" w:lineRule="auto"/>
      </w:pPr>
      <w:r>
        <w:rPr>
          <w:rFonts w:ascii="Consolas" w:hAnsi="Consolas" w:eastAsia="Consolas"/>
          <w:sz w:val="15"/>
        </w:rPr>
        <w:t xml:space="preserve">      "systemKgCO2e": 324.24,</w:t>
      </w:r>
    </w:p>
    <w:p>
      <w:pPr>
        <w:pStyle w:val="Codigofuente"/>
        <w:keepLines/>
        <w:spacing w:after="0" w:line="240" w:lineRule="auto"/>
      </w:pPr>
      <w:r>
        <w:rPr>
          <w:rFonts w:ascii="Consolas" w:hAnsi="Consolas" w:eastAsia="Consolas"/>
          <w:sz w:val="15"/>
        </w:rPr>
        <w:t xml:space="preserve">      "absoluteErrorKgCO2e": 25.502939941406225,</w:t>
      </w:r>
    </w:p>
    <w:p>
      <w:pPr>
        <w:pStyle w:val="Codigofuente"/>
        <w:keepLines/>
        <w:spacing w:after="0" w:line="240" w:lineRule="auto"/>
      </w:pPr>
      <w:r>
        <w:rPr>
          <w:rFonts w:ascii="Consolas" w:hAnsi="Consolas" w:eastAsia="Consolas"/>
          <w:sz w:val="15"/>
        </w:rPr>
        <w:t xml:space="preserve">      "relativeErrorPct": 8.536918699141017,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"V3_sensores_edge_cloud",</w:t>
      </w:r>
    </w:p>
    <w:p>
      <w:pPr>
        <w:pStyle w:val="Codigofuente"/>
        <w:keepLines/>
        <w:spacing w:after="0" w:line="240" w:lineRule="auto"/>
      </w:pPr>
      <w:r>
        <w:rPr>
          <w:rFonts w:ascii="Consolas" w:hAnsi="Consolas" w:eastAsia="Consolas"/>
          <w:sz w:val="15"/>
        </w:rPr>
        <w:t xml:space="preserve">      "manualKgCO2e": 845.4976225585938,</w:t>
      </w:r>
    </w:p>
    <w:p>
      <w:pPr>
        <w:pStyle w:val="Codigofuente"/>
        <w:keepLines/>
        <w:spacing w:after="0" w:line="240" w:lineRule="auto"/>
      </w:pPr>
      <w:r>
        <w:rPr>
          <w:rFonts w:ascii="Consolas" w:hAnsi="Consolas" w:eastAsia="Consolas"/>
          <w:sz w:val="15"/>
        </w:rPr>
        <w:t xml:space="preserve">      "systemKgCO2e": 871,</w:t>
      </w:r>
    </w:p>
    <w:p>
      <w:pPr>
        <w:pStyle w:val="Codigofuente"/>
        <w:keepLines/>
        <w:spacing w:after="0" w:line="240" w:lineRule="auto"/>
      </w:pPr>
      <w:r>
        <w:rPr>
          <w:rFonts w:ascii="Consolas" w:hAnsi="Consolas" w:eastAsia="Consolas"/>
          <w:sz w:val="15"/>
        </w:rPr>
        <w:t xml:space="preserve">      "absoluteErrorKgCO2e": 25.502377441406225,</w:t>
      </w:r>
    </w:p>
    <w:p>
      <w:pPr>
        <w:pStyle w:val="Codigofuente"/>
        <w:keepLines/>
        <w:spacing w:after="0" w:line="240" w:lineRule="auto"/>
      </w:pPr>
      <w:r>
        <w:rPr>
          <w:rFonts w:ascii="Consolas" w:hAnsi="Consolas" w:eastAsia="Consolas"/>
          <w:sz w:val="15"/>
        </w:rPr>
        <w:t xml:space="preserve">      "relativeErrorPct": 3.0162565524705407,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"scenarios":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"Cloud-heavy",</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8,</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500,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900,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1665.68,</w:t>
      </w:r>
    </w:p>
    <w:p>
      <w:pPr>
        <w:pStyle w:val="Codigofuente"/>
        <w:keepLines/>
        <w:spacing w:after="0" w:line="240" w:lineRule="auto"/>
      </w:pPr>
      <w:r>
        <w:rPr>
          <w:rFonts w:ascii="Consolas" w:hAnsi="Consolas" w:eastAsia="Consolas"/>
          <w:sz w:val="15"/>
        </w:rPr>
        <w:t xml:space="preserve">        "totalEmissionsTonnesCO2e": 1.666,</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166.57,</w:t>
      </w:r>
    </w:p>
    <w:p>
      <w:pPr>
        <w:pStyle w:val="Codigofuente"/>
        <w:keepLines/>
        <w:spacing w:after="0" w:line="240" w:lineRule="auto"/>
      </w:pPr>
      <w:r>
        <w:rPr>
          <w:rFonts w:ascii="Consolas" w:hAnsi="Consolas" w:eastAsia="Consolas"/>
          <w:sz w:val="15"/>
        </w:rPr>
        <w:t xml:space="preserve">        "emissionsPerDayKgCO2e": 1.52,</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20,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1270.91,</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1290.91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195.3,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1385.01,</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1665.68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423.64,</w:t>
      </w:r>
    </w:p>
    <w:p>
      <w:pPr>
        <w:pStyle w:val="Codigofuente"/>
        <w:keepLines/>
        <w:spacing w:after="0" w:line="240" w:lineRule="auto"/>
      </w:pPr>
      <w:r>
        <w:rPr>
          <w:rFonts w:ascii="Consolas" w:hAnsi="Consolas" w:eastAsia="Consolas"/>
          <w:sz w:val="15"/>
        </w:rPr>
        <w:t xml:space="preserve">            "embodiedEmissionsKgCO2e": 20,</w:t>
      </w:r>
    </w:p>
    <w:p>
      <w:pPr>
        <w:pStyle w:val="Codigofuente"/>
        <w:keepLines/>
        <w:spacing w:after="0" w:line="240" w:lineRule="auto"/>
      </w:pPr>
      <w:r>
        <w:rPr>
          <w:rFonts w:ascii="Consolas" w:hAnsi="Consolas" w:eastAsia="Consolas"/>
          <w:sz w:val="15"/>
        </w:rPr>
        <w:t xml:space="preserve">            "totalAnnualEmissionsKgCO2e": 423.64,</w:t>
      </w:r>
    </w:p>
    <w:p>
      <w:pPr>
        <w:pStyle w:val="Codigofuente"/>
        <w:keepLines/>
        <w:spacing w:after="0" w:line="240" w:lineRule="auto"/>
      </w:pPr>
      <w:r>
        <w:rPr>
          <w:rFonts w:ascii="Consolas" w:hAnsi="Consolas" w:eastAsia="Consolas"/>
          <w:sz w:val="15"/>
        </w:rPr>
        <w:t xml:space="preserve">            "lifeCycleTotalKgCO2e": 1290.91,</w:t>
      </w:r>
    </w:p>
    <w:p>
      <w:pPr>
        <w:pStyle w:val="Codigofuente"/>
        <w:keepLines/>
        <w:spacing w:after="0" w:line="240" w:lineRule="auto"/>
      </w:pPr>
      <w:r>
        <w:rPr>
          <w:rFonts w:ascii="Consolas" w:hAnsi="Consolas" w:eastAsia="Consolas"/>
          <w:sz w:val="15"/>
        </w:rPr>
        <w:t xml:space="preserve">            "percentageOfTotal": 77.5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11.7,</w:t>
      </w:r>
    </w:p>
    <w:p>
      <w:pPr>
        <w:pStyle w:val="Codigofuente"/>
        <w:keepLines/>
        <w:spacing w:after="0" w:line="240" w:lineRule="auto"/>
      </w:pPr>
      <w:r>
        <w:rPr>
          <w:rFonts w:ascii="Consolas" w:hAnsi="Consolas" w:eastAsia="Consolas"/>
          <w:sz w:val="15"/>
        </w:rPr>
        <w:t xml:space="preserve">          "operationSharePercent": 83.1,</w:t>
      </w:r>
    </w:p>
    <w:p>
      <w:pPr>
        <w:pStyle w:val="Codigofuente"/>
        <w:keepLines/>
        <w:spacing w:after="0" w:line="240" w:lineRule="auto"/>
      </w:pPr>
      <w:r>
        <w:rPr>
          <w:rFonts w:ascii="Consolas" w:hAnsi="Consolas" w:eastAsia="Consolas"/>
          <w:sz w:val="15"/>
        </w:rPr>
        <w:t xml:space="preserve">          "cloudSharePercent": 77.5,</w:t>
      </w:r>
    </w:p>
    <w:p>
      <w:pPr>
        <w:pStyle w:val="Codigofuente"/>
        <w:keepLines/>
        <w:spacing w:after="0" w:line="240" w:lineRule="auto"/>
      </w:pPr>
      <w:r>
        <w:rPr>
          <w:rFonts w:ascii="Consolas" w:hAnsi="Consolas" w:eastAsia="Consolas"/>
          <w:sz w:val="15"/>
        </w:rPr>
        <w:t xml:space="preserve">          "edgeSharePercent": 5.1,</w:t>
      </w:r>
    </w:p>
    <w:p>
      <w:pPr>
        <w:pStyle w:val="Codigofuente"/>
        <w:keepLines/>
        <w:spacing w:after="0" w:line="240" w:lineRule="auto"/>
      </w:pPr>
      <w:r>
        <w:rPr>
          <w:rFonts w:ascii="Consolas" w:hAnsi="Consolas" w:eastAsia="Consolas"/>
          <w:sz w:val="15"/>
        </w:rPr>
        <w:t xml:space="preserve">          "sensorSharePercent":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"Híbrida",</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4,</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250,</w:t>
      </w:r>
    </w:p>
    <w:p>
      <w:pPr>
        <w:pStyle w:val="Codigofuente"/>
        <w:keepLines/>
        <w:spacing w:after="0" w:line="240" w:lineRule="auto"/>
      </w:pPr>
      <w:r>
        <w:rPr>
          <w:rFonts w:ascii="Consolas" w:hAnsi="Consolas" w:eastAsia="Consolas"/>
          <w:sz w:val="15"/>
        </w:rPr>
        <w:t xml:space="preserve">            "dailyUsageHours": 12,</w:t>
      </w:r>
    </w:p>
    <w:p>
      <w:pPr>
        <w:pStyle w:val="Codigofuente"/>
        <w:keepLines/>
        <w:spacing w:after="0" w:line="240" w:lineRule="auto"/>
      </w:pPr>
      <w:r>
        <w:rPr>
          <w:rFonts w:ascii="Consolas" w:hAnsi="Consolas" w:eastAsia="Consolas"/>
          <w:sz w:val="15"/>
        </w:rPr>
        <w:t xml:space="preserve">            "monthlyDataTransferGB": 450,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852.03,</w:t>
      </w:r>
    </w:p>
    <w:p>
      <w:pPr>
        <w:pStyle w:val="Codigofuente"/>
        <w:keepLines/>
        <w:spacing w:after="0" w:line="240" w:lineRule="auto"/>
      </w:pPr>
      <w:r>
        <w:rPr>
          <w:rFonts w:ascii="Consolas" w:hAnsi="Consolas" w:eastAsia="Consolas"/>
          <w:sz w:val="15"/>
        </w:rPr>
        <w:t xml:space="preserve">        "totalEmissionsTonnesCO2e": 0.852,</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85.2,</w:t>
      </w:r>
    </w:p>
    <w:p>
      <w:pPr>
        <w:pStyle w:val="Codigofuente"/>
        <w:keepLines/>
        <w:spacing w:after="0" w:line="240" w:lineRule="auto"/>
      </w:pPr>
      <w:r>
        <w:rPr>
          <w:rFonts w:ascii="Consolas" w:hAnsi="Consolas" w:eastAsia="Consolas"/>
          <w:sz w:val="15"/>
        </w:rPr>
        <w:t xml:space="preserve">        "emissionsPerDayKgCO2e": 0.78,</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10,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467.26,</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477.26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185.3,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581.36,</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155.75,</w:t>
      </w:r>
    </w:p>
    <w:p>
      <w:pPr>
        <w:pStyle w:val="Codigofuente"/>
        <w:keepLines/>
        <w:spacing w:after="0" w:line="240" w:lineRule="auto"/>
      </w:pPr>
      <w:r>
        <w:rPr>
          <w:rFonts w:ascii="Consolas" w:hAnsi="Consolas" w:eastAsia="Consolas"/>
          <w:sz w:val="15"/>
        </w:rPr>
        <w:t xml:space="preserve">            "embodiedEmissionsKgCO2e": 10,</w:t>
      </w:r>
    </w:p>
    <w:p>
      <w:pPr>
        <w:pStyle w:val="Codigofuente"/>
        <w:keepLines/>
        <w:spacing w:after="0" w:line="240" w:lineRule="auto"/>
      </w:pPr>
      <w:r>
        <w:rPr>
          <w:rFonts w:ascii="Consolas" w:hAnsi="Consolas" w:eastAsia="Consolas"/>
          <w:sz w:val="15"/>
        </w:rPr>
        <w:t xml:space="preserve">            "totalAnnualEmissionsKgCO2e": 155.75,</w:t>
      </w:r>
    </w:p>
    <w:p>
      <w:pPr>
        <w:pStyle w:val="Codigofuente"/>
        <w:keepLines/>
        <w:spacing w:after="0" w:line="240" w:lineRule="auto"/>
      </w:pPr>
      <w:r>
        <w:rPr>
          <w:rFonts w:ascii="Consolas" w:hAnsi="Consolas" w:eastAsia="Consolas"/>
          <w:sz w:val="15"/>
        </w:rPr>
        <w:t xml:space="preserve">            "lifeCycleTotalKgCO2e": 477.26,</w:t>
      </w:r>
    </w:p>
    <w:p>
      <w:pPr>
        <w:pStyle w:val="Codigofuente"/>
        <w:keepLines/>
        <w:spacing w:after="0" w:line="240" w:lineRule="auto"/>
      </w:pPr>
      <w:r>
        <w:rPr>
          <w:rFonts w:ascii="Consolas" w:hAnsi="Consolas" w:eastAsia="Consolas"/>
          <w:sz w:val="15"/>
        </w:rPr>
        <w:t xml:space="preserve">            "percentageOfTotal": 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5.9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21.7,</w:t>
      </w:r>
    </w:p>
    <w:p>
      <w:pPr>
        <w:pStyle w:val="Codigofuente"/>
        <w:keepLines/>
        <w:spacing w:after="0" w:line="240" w:lineRule="auto"/>
      </w:pPr>
      <w:r>
        <w:rPr>
          <w:rFonts w:ascii="Consolas" w:hAnsi="Consolas" w:eastAsia="Consolas"/>
          <w:sz w:val="15"/>
        </w:rPr>
        <w:t xml:space="preserve">          "operationSharePercent": 68.2,</w:t>
      </w:r>
    </w:p>
    <w:p>
      <w:pPr>
        <w:pStyle w:val="Codigofuente"/>
        <w:keepLines/>
        <w:spacing w:after="0" w:line="240" w:lineRule="auto"/>
      </w:pPr>
      <w:r>
        <w:rPr>
          <w:rFonts w:ascii="Consolas" w:hAnsi="Consolas" w:eastAsia="Consolas"/>
          <w:sz w:val="15"/>
        </w:rPr>
        <w:t xml:space="preserve">          "cloudSharePercent": 56,</w:t>
      </w:r>
    </w:p>
    <w:p>
      <w:pPr>
        <w:pStyle w:val="Codigofuente"/>
        <w:keepLines/>
        <w:spacing w:after="0" w:line="240" w:lineRule="auto"/>
      </w:pPr>
      <w:r>
        <w:rPr>
          <w:rFonts w:ascii="Consolas" w:hAnsi="Consolas" w:eastAsia="Consolas"/>
          <w:sz w:val="15"/>
        </w:rPr>
        <w:t xml:space="preserve">          "edgeSharePercent": 10,</w:t>
      </w:r>
    </w:p>
    <w:p>
      <w:pPr>
        <w:pStyle w:val="Codigofuente"/>
        <w:keepLines/>
        <w:spacing w:after="0" w:line="240" w:lineRule="auto"/>
      </w:pPr>
      <w:r>
        <w:rPr>
          <w:rFonts w:ascii="Consolas" w:hAnsi="Consolas" w:eastAsia="Consolas"/>
          <w:sz w:val="15"/>
        </w:rPr>
        <w:t xml:space="preserve">          "sensorSharePercent":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sin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626.25,</w:t>
      </w:r>
    </w:p>
    <w:p>
      <w:pPr>
        <w:pStyle w:val="Codigofuente"/>
        <w:keepLines/>
        <w:spacing w:after="0" w:line="240" w:lineRule="auto"/>
      </w:pPr>
      <w:r>
        <w:rPr>
          <w:rFonts w:ascii="Consolas" w:hAnsi="Consolas" w:eastAsia="Consolas"/>
          <w:sz w:val="15"/>
        </w:rPr>
        <w:t xml:space="preserve">        "totalEmissionsTonnesCO2e": 0.626,</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62.63,</w:t>
      </w:r>
    </w:p>
    <w:p>
      <w:pPr>
        <w:pStyle w:val="Codigofuente"/>
        <w:keepLines/>
        <w:spacing w:after="0" w:line="240" w:lineRule="auto"/>
      </w:pPr>
      <w:r>
        <w:rPr>
          <w:rFonts w:ascii="Consolas" w:hAnsi="Consolas" w:eastAsia="Consolas"/>
          <w:sz w:val="15"/>
        </w:rPr>
        <w:t xml:space="preserve">        "emissionsPerDayKgCO2e": 0.57,</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94.61,</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169.61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323.08,</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626.25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31.54,</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37.5,</w:t>
      </w:r>
    </w:p>
    <w:p>
      <w:pPr>
        <w:pStyle w:val="Codigofuente"/>
        <w:keepLines/>
        <w:spacing w:after="0" w:line="240" w:lineRule="auto"/>
      </w:pPr>
      <w:r>
        <w:rPr>
          <w:rFonts w:ascii="Consolas" w:hAnsi="Consolas" w:eastAsia="Consolas"/>
          <w:sz w:val="15"/>
        </w:rPr>
        <w:t xml:space="preserve">            "lifeCycleTotalKgCO2e": 169.61,</w:t>
      </w:r>
    </w:p>
    <w:p>
      <w:pPr>
        <w:pStyle w:val="Codigofuente"/>
        <w:keepLines/>
        <w:spacing w:after="0" w:line="240" w:lineRule="auto"/>
      </w:pPr>
      <w:r>
        <w:rPr>
          <w:rFonts w:ascii="Consolas" w:hAnsi="Consolas" w:eastAsia="Consolas"/>
          <w:sz w:val="15"/>
        </w:rPr>
        <w:t xml:space="preserve">            "percentageOfTotal": 27.1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26.6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33.5,</w:t>
      </w:r>
    </w:p>
    <w:p>
      <w:pPr>
        <w:pStyle w:val="Codigofuente"/>
        <w:keepLines/>
        <w:spacing w:after="0" w:line="240" w:lineRule="auto"/>
      </w:pPr>
      <w:r>
        <w:rPr>
          <w:rFonts w:ascii="Consolas" w:hAnsi="Consolas" w:eastAsia="Consolas"/>
          <w:sz w:val="15"/>
        </w:rPr>
        <w:t xml:space="preserve">          "operationSharePercent": 51.6,</w:t>
      </w:r>
    </w:p>
    <w:p>
      <w:pPr>
        <w:pStyle w:val="Codigofuente"/>
        <w:keepLines/>
        <w:spacing w:after="0" w:line="240" w:lineRule="auto"/>
      </w:pPr>
      <w:r>
        <w:rPr>
          <w:rFonts w:ascii="Consolas" w:hAnsi="Consolas" w:eastAsia="Consolas"/>
          <w:sz w:val="15"/>
        </w:rPr>
        <w:t xml:space="preserve">          "cloudSharePercent": 26.6,</w:t>
      </w:r>
    </w:p>
    <w:p>
      <w:pPr>
        <w:pStyle w:val="Codigofuente"/>
        <w:keepLines/>
        <w:spacing w:after="0" w:line="240" w:lineRule="auto"/>
      </w:pPr>
      <w:r>
        <w:rPr>
          <w:rFonts w:ascii="Consolas" w:hAnsi="Consolas" w:eastAsia="Consolas"/>
          <w:sz w:val="15"/>
        </w:rPr>
        <w:t xml:space="preserve">          "edgeSharePercent": 27.1,</w:t>
      </w:r>
    </w:p>
    <w:p>
      <w:pPr>
        <w:pStyle w:val="Codigofuente"/>
        <w:keepLines/>
        <w:spacing w:after="0" w:line="240" w:lineRule="auto"/>
      </w:pPr>
      <w:r>
        <w:rPr>
          <w:rFonts w:ascii="Consolas" w:hAnsi="Consolas" w:eastAsia="Consolas"/>
          <w:sz w:val="15"/>
        </w:rPr>
        <w:t xml:space="preserve">          "sensorSharePercent":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con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true,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547.41,</w:t>
      </w:r>
    </w:p>
    <w:p>
      <w:pPr>
        <w:pStyle w:val="Codigofuente"/>
        <w:keepLines/>
        <w:spacing w:after="0" w:line="240" w:lineRule="auto"/>
      </w:pPr>
      <w:r>
        <w:rPr>
          <w:rFonts w:ascii="Consolas" w:hAnsi="Consolas" w:eastAsia="Consolas"/>
          <w:sz w:val="15"/>
        </w:rPr>
        <w:t xml:space="preserve">        "totalEmissionsTonnesCO2e": 0.547,</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54.74,</w:t>
      </w:r>
    </w:p>
    <w:p>
      <w:pPr>
        <w:pStyle w:val="Codigofuente"/>
        <w:keepLines/>
        <w:spacing w:after="0" w:line="240" w:lineRule="auto"/>
      </w:pPr>
      <w:r>
        <w:rPr>
          <w:rFonts w:ascii="Consolas" w:hAnsi="Consolas" w:eastAsia="Consolas"/>
          <w:sz w:val="15"/>
        </w:rPr>
        <w:t xml:space="preserve">        "emissionsPerDayKgCO2e": 0.5,</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15.77,</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90.77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244.24,</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30.4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5.26,</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11.22,</w:t>
      </w:r>
    </w:p>
    <w:p>
      <w:pPr>
        <w:pStyle w:val="Codigofuente"/>
        <w:keepLines/>
        <w:spacing w:after="0" w:line="240" w:lineRule="auto"/>
      </w:pPr>
      <w:r>
        <w:rPr>
          <w:rFonts w:ascii="Consolas" w:hAnsi="Consolas" w:eastAsia="Consolas"/>
          <w:sz w:val="15"/>
        </w:rPr>
        <w:t xml:space="preserve">            "lifeCycleTotalKgCO2e": 90.77,</w:t>
      </w:r>
    </w:p>
    <w:p>
      <w:pPr>
        <w:pStyle w:val="Codigofuente"/>
        <w:keepLines/>
        <w:spacing w:after="0" w:line="240" w:lineRule="auto"/>
      </w:pPr>
      <w:r>
        <w:rPr>
          <w:rFonts w:ascii="Consolas" w:hAnsi="Consolas" w:eastAsia="Consolas"/>
          <w:sz w:val="15"/>
        </w:rPr>
        <w:t xml:space="preserve">            "percentageOfTotal": 16.6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38.4,</w:t>
      </w:r>
    </w:p>
    <w:p>
      <w:pPr>
        <w:pStyle w:val="Codigofuente"/>
        <w:keepLines/>
        <w:spacing w:after="0" w:line="240" w:lineRule="auto"/>
      </w:pPr>
      <w:r>
        <w:rPr>
          <w:rFonts w:ascii="Consolas" w:hAnsi="Consolas" w:eastAsia="Consolas"/>
          <w:sz w:val="15"/>
        </w:rPr>
        <w:t xml:space="preserve">          "operationSharePercent": 44.6,</w:t>
      </w:r>
    </w:p>
    <w:p>
      <w:pPr>
        <w:pStyle w:val="Codigofuente"/>
        <w:keepLines/>
        <w:spacing w:after="0" w:line="240" w:lineRule="auto"/>
      </w:pPr>
      <w:r>
        <w:rPr>
          <w:rFonts w:ascii="Consolas" w:hAnsi="Consolas" w:eastAsia="Consolas"/>
          <w:sz w:val="15"/>
        </w:rPr>
        <w:t xml:space="preserve">          "cloudSharePercent": 30.4,</w:t>
      </w:r>
    </w:p>
    <w:p>
      <w:pPr>
        <w:pStyle w:val="Codigofuente"/>
        <w:keepLines/>
        <w:spacing w:after="0" w:line="240" w:lineRule="auto"/>
      </w:pPr>
      <w:r>
        <w:rPr>
          <w:rFonts w:ascii="Consolas" w:hAnsi="Consolas" w:eastAsia="Consolas"/>
          <w:sz w:val="15"/>
        </w:rPr>
        <w:t xml:space="preserve">          "edgeSharePercent": 16.6,</w:t>
      </w:r>
    </w:p>
    <w:p>
      <w:pPr>
        <w:pStyle w:val="Codigofuente"/>
        <w:keepLines/>
        <w:spacing w:after="0" w:line="240" w:lineRule="auto"/>
      </w:pPr>
      <w:r>
        <w:rPr>
          <w:rFonts w:ascii="Consolas" w:hAnsi="Consolas" w:eastAsia="Consolas"/>
          <w:sz w:val="15"/>
        </w:rPr>
        <w:t xml:space="preserve">          "sensorSharePercent":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"sensitivity":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745.07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60,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1065.97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767.23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936.84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762.94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4,</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8,</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1030.23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6,</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767.94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12,</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24,</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1020.23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846.06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859.51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850.39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1000,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855.32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"limitations": [</w:t>
      </w:r>
    </w:p>
    <w:p>
      <w:pPr>
        <w:pStyle w:val="Codigofuente"/>
        <w:keepLines/>
        <w:spacing w:after="0" w:line="240" w:lineRule="auto"/>
      </w:pPr>
      <w:r>
        <w:rPr>
          <w:rFonts w:ascii="Consolas" w:hAnsi="Consolas" w:eastAsia="Consolas"/>
          <w:sz w:val="15"/>
        </w:rPr>
        <w:t xml:space="preserve">    "El motor LCA no expone una intensidad regional Cloud configurable: usa ef-cloud-vcpu-std/ef-cloud-green.",</w:t>
      </w:r>
    </w:p>
    <w:p>
      <w:pPr>
        <w:pStyle w:val="Codigofuente"/>
        <w:keepLines/>
        <w:spacing w:after="0" w:line="240" w:lineRule="auto"/>
      </w:pPr>
      <w:r>
        <w:rPr>
          <w:rFonts w:ascii="Consolas" w:hAnsi="Consolas" w:eastAsia="Consolas"/>
          <w:sz w:val="15"/>
        </w:rPr>
        <w:t xml:space="preserve">    "No existe un campo independiente de resolución del gemelo; el motor usa dailyProcessedDataMB y updateFrequencyMinutes.",</w:t>
      </w:r>
    </w:p>
    <w:p>
      <w:pPr>
        <w:pStyle w:val="Codigofuente"/>
        <w:keepLines/>
        <w:spacing w:after="0" w:line="240" w:lineRule="auto"/>
      </w:pPr>
      <w:r>
        <w:rPr>
          <w:rFonts w:ascii="Consolas" w:hAnsi="Consolas" w:eastAsia="Consolas"/>
          <w:sz w:val="15"/>
        </w:rPr>
        <w:t xml:space="preserve">    "No existe un modelo Monte Carlo ni distribuciones o rangos de incertidumbre para los factores demostrativos."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62. resultados_experimento/repro_lca/raw_lca_results.json</w:t>
      </w:r>
    </w:p>
    <w:p>
      <w:pPr>
        <w:spacing w:after="80"/>
      </w:pPr>
      <w:r>
        <w:rPr>
          <w:i/>
          <w:color w:val="5A5A5A"/>
          <w:sz w:val="16"/>
        </w:rPr>
        <w:t>Ruta: resultados_experimento/repro_lca/raw_lca_results.json  |  Tamaño: 43,174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"project": {</w:t>
      </w:r>
    </w:p>
    <w:p>
      <w:pPr>
        <w:pStyle w:val="Codigofuente"/>
        <w:keepLines/>
        <w:spacing w:after="0" w:line="240" w:lineRule="auto"/>
      </w:pPr>
      <w:r>
        <w:rPr>
          <w:rFonts w:ascii="Consolas" w:hAnsi="Consolas" w:eastAsia="Consolas"/>
          <w:sz w:val="15"/>
        </w:rPr>
        <w:t xml:space="preserve">    "id": "EXP-AP9-42",</w:t>
      </w:r>
    </w:p>
    <w:p>
      <w:pPr>
        <w:pStyle w:val="Codigofuente"/>
        <w:keepLines/>
        <w:spacing w:after="0" w:line="240" w:lineRule="auto"/>
      </w:pPr>
      <w:r>
        <w:rPr>
          <w:rFonts w:ascii="Consolas" w:hAnsi="Consolas" w:eastAsia="Consolas"/>
          <w:sz w:val="15"/>
        </w:rPr>
        <w:t xml:space="preserve">    "name": "EXP-AP9-42 Maiz 10 ha",</w:t>
      </w:r>
    </w:p>
    <w:p>
      <w:pPr>
        <w:pStyle w:val="Codigofuente"/>
        <w:keepLines/>
        <w:spacing w:after="0" w:line="240" w:lineRule="auto"/>
      </w:pPr>
      <w:r>
        <w:rPr>
          <w:rFonts w:ascii="Consolas" w:hAnsi="Consolas" w:eastAsia="Consolas"/>
          <w:sz w:val="15"/>
        </w:rPr>
        <w:t xml:space="preserve">    "description": "Proyecto experimental aislado",</w:t>
      </w:r>
    </w:p>
    <w:p>
      <w:pPr>
        <w:pStyle w:val="Codigofuente"/>
        <w:keepLines/>
        <w:spacing w:after="0" w:line="240" w:lineRule="auto"/>
      </w:pPr>
      <w:r>
        <w:rPr>
          <w:rFonts w:ascii="Consolas" w:hAnsi="Consolas" w:eastAsia="Consolas"/>
          <w:sz w:val="15"/>
        </w:rPr>
        <w:t xml:space="preserve">    "location": "Experimental",</w:t>
      </w:r>
    </w:p>
    <w:p>
      <w:pPr>
        <w:pStyle w:val="Codigofuente"/>
        <w:keepLines/>
        <w:spacing w:after="0" w:line="240" w:lineRule="auto"/>
      </w:pPr>
      <w:r>
        <w:rPr>
          <w:rFonts w:ascii="Consolas" w:hAnsi="Consolas" w:eastAsia="Consolas"/>
          <w:sz w:val="15"/>
        </w:rPr>
        <w:t xml:space="preserve">    "cropType": "Maíz",</w:t>
      </w:r>
    </w:p>
    <w:p>
      <w:pPr>
        <w:pStyle w:val="Codigofuente"/>
        <w:keepLines/>
        <w:spacing w:after="0" w:line="240" w:lineRule="auto"/>
      </w:pPr>
      <w:r>
        <w:rPr>
          <w:rFonts w:ascii="Consolas" w:hAnsi="Consolas" w:eastAsia="Consolas"/>
          <w:sz w:val="15"/>
        </w:rPr>
        <w:t xml:space="preserve">    "agriculturalAreaHectares": 10,</w:t>
      </w:r>
    </w:p>
    <w:p>
      <w:pPr>
        <w:pStyle w:val="Codigofuente"/>
        <w:keepLines/>
        <w:spacing w:after="0" w:line="240" w:lineRule="auto"/>
      </w:pPr>
      <w:r>
        <w:rPr>
          <w:rFonts w:ascii="Consolas" w:hAnsi="Consolas" w:eastAsia="Consolas"/>
          <w:sz w:val="15"/>
        </w:rPr>
        <w:t xml:space="preserve">    "startDate": "2026-09-15",</w:t>
      </w:r>
    </w:p>
    <w:p>
      <w:pPr>
        <w:pStyle w:val="Codigofuente"/>
        <w:keepLines/>
        <w:spacing w:after="0" w:line="240" w:lineRule="auto"/>
      </w:pPr>
      <w:r>
        <w:rPr>
          <w:rFonts w:ascii="Consolas" w:hAnsi="Consolas" w:eastAsia="Consolas"/>
          <w:sz w:val="15"/>
        </w:rPr>
        <w:t xml:space="preserve">    "status": "En Operación",</w:t>
      </w:r>
    </w:p>
    <w:p>
      <w:pPr>
        <w:pStyle w:val="Codigofuente"/>
        <w:keepLines/>
        <w:spacing w:after="0" w:line="240" w:lineRule="auto"/>
      </w:pPr>
      <w:r>
        <w:rPr>
          <w:rFonts w:ascii="Consolas" w:hAnsi="Consolas" w:eastAsia="Consolas"/>
          <w:sz w:val="15"/>
        </w:rPr>
        <w:t xml:space="preserve">    "responsibleUser": "experimental",</w:t>
      </w:r>
    </w:p>
    <w:p>
      <w:pPr>
        <w:pStyle w:val="Codigofuente"/>
        <w:keepLines/>
        <w:spacing w:after="0" w:line="240" w:lineRule="auto"/>
      </w:pPr>
      <w:r>
        <w:rPr>
          <w:rFonts w:ascii="Consolas" w:hAnsi="Consolas" w:eastAsia="Consolas"/>
          <w:sz w:val="15"/>
        </w:rPr>
        <w:t xml:space="preserve">    "createdAt": "2026-09-15T00:00:00Z",</w:t>
      </w:r>
    </w:p>
    <w:p>
      <w:pPr>
        <w:pStyle w:val="Codigofuente"/>
        <w:keepLines/>
        <w:spacing w:after="0" w:line="240" w:lineRule="auto"/>
      </w:pPr>
      <w:r>
        <w:rPr>
          <w:rFonts w:ascii="Consolas" w:hAnsi="Consolas" w:eastAsia="Consolas"/>
          <w:sz w:val="15"/>
        </w:rPr>
        <w:t xml:space="preserve">    "updatedAt": "2026-09-15T00:00:00Z"</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"years": 3,</w:t>
      </w:r>
    </w:p>
    <w:p>
      <w:pPr>
        <w:pStyle w:val="Codigofuente"/>
        <w:keepLines/>
        <w:spacing w:after="0" w:line="240" w:lineRule="auto"/>
      </w:pPr>
      <w:r>
        <w:rPr>
          <w:rFonts w:ascii="Consolas" w:hAnsi="Consolas" w:eastAsia="Consolas"/>
          <w:sz w:val="15"/>
        </w:rPr>
        <w:t xml:space="preserve">  "factors":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"validations":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"V1_sensores",</w:t>
      </w:r>
    </w:p>
    <w:p>
      <w:pPr>
        <w:pStyle w:val="Codigofuente"/>
        <w:keepLines/>
        <w:spacing w:after="0" w:line="240" w:lineRule="auto"/>
      </w:pPr>
      <w:r>
        <w:rPr>
          <w:rFonts w:ascii="Consolas" w:hAnsi="Consolas" w:eastAsia="Consolas"/>
          <w:sz w:val="15"/>
        </w:rPr>
        <w:t xml:space="preserve">      "manualKgCO2e": 213.93306005859378,</w:t>
      </w:r>
    </w:p>
    <w:p>
      <w:pPr>
        <w:pStyle w:val="Codigofuente"/>
        <w:keepLines/>
        <w:spacing w:after="0" w:line="240" w:lineRule="auto"/>
      </w:pPr>
      <w:r>
        <w:rPr>
          <w:rFonts w:ascii="Consolas" w:hAnsi="Consolas" w:eastAsia="Consolas"/>
          <w:sz w:val="15"/>
        </w:rPr>
        <w:t xml:space="preserve">      "systemKgCO2e": 239.43,</w:t>
      </w:r>
    </w:p>
    <w:p>
      <w:pPr>
        <w:pStyle w:val="Codigofuente"/>
        <w:keepLines/>
        <w:spacing w:after="0" w:line="240" w:lineRule="auto"/>
      </w:pPr>
      <w:r>
        <w:rPr>
          <w:rFonts w:ascii="Consolas" w:hAnsi="Consolas" w:eastAsia="Consolas"/>
          <w:sz w:val="15"/>
        </w:rPr>
        <w:t xml:space="preserve">      "absoluteErrorKgCO2e": 25.496939941406225,</w:t>
      </w:r>
    </w:p>
    <w:p>
      <w:pPr>
        <w:pStyle w:val="Codigofuente"/>
        <w:keepLines/>
        <w:spacing w:after="0" w:line="240" w:lineRule="auto"/>
      </w:pPr>
      <w:r>
        <w:rPr>
          <w:rFonts w:ascii="Consolas" w:hAnsi="Consolas" w:eastAsia="Consolas"/>
          <w:sz w:val="15"/>
        </w:rPr>
        <w:t xml:space="preserve">      "relativeErrorPct": 11.918185966405993,</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"V2_sensores_edge",</w:t>
      </w:r>
    </w:p>
    <w:p>
      <w:pPr>
        <w:pStyle w:val="Codigofuente"/>
        <w:keepLines/>
        <w:spacing w:after="0" w:line="240" w:lineRule="auto"/>
      </w:pPr>
      <w:r>
        <w:rPr>
          <w:rFonts w:ascii="Consolas" w:hAnsi="Consolas" w:eastAsia="Consolas"/>
          <w:sz w:val="15"/>
        </w:rPr>
        <w:t xml:space="preserve">      "manualKgCO2e": 298.7370600585938,</w:t>
      </w:r>
    </w:p>
    <w:p>
      <w:pPr>
        <w:pStyle w:val="Codigofuente"/>
        <w:keepLines/>
        <w:spacing w:after="0" w:line="240" w:lineRule="auto"/>
      </w:pPr>
      <w:r>
        <w:rPr>
          <w:rFonts w:ascii="Consolas" w:hAnsi="Consolas" w:eastAsia="Consolas"/>
          <w:sz w:val="15"/>
        </w:rPr>
        <w:t xml:space="preserve">      "systemKgCO2e": 324.24,</w:t>
      </w:r>
    </w:p>
    <w:p>
      <w:pPr>
        <w:pStyle w:val="Codigofuente"/>
        <w:keepLines/>
        <w:spacing w:after="0" w:line="240" w:lineRule="auto"/>
      </w:pPr>
      <w:r>
        <w:rPr>
          <w:rFonts w:ascii="Consolas" w:hAnsi="Consolas" w:eastAsia="Consolas"/>
          <w:sz w:val="15"/>
        </w:rPr>
        <w:t xml:space="preserve">      "absoluteErrorKgCO2e": 25.502939941406225,</w:t>
      </w:r>
    </w:p>
    <w:p>
      <w:pPr>
        <w:pStyle w:val="Codigofuente"/>
        <w:keepLines/>
        <w:spacing w:after="0" w:line="240" w:lineRule="auto"/>
      </w:pPr>
      <w:r>
        <w:rPr>
          <w:rFonts w:ascii="Consolas" w:hAnsi="Consolas" w:eastAsia="Consolas"/>
          <w:sz w:val="15"/>
        </w:rPr>
        <w:t xml:space="preserve">      "relativeErrorPct": 8.536918699141017,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"V3_sensores_edge_cloud",</w:t>
      </w:r>
    </w:p>
    <w:p>
      <w:pPr>
        <w:pStyle w:val="Codigofuente"/>
        <w:keepLines/>
        <w:spacing w:after="0" w:line="240" w:lineRule="auto"/>
      </w:pPr>
      <w:r>
        <w:rPr>
          <w:rFonts w:ascii="Consolas" w:hAnsi="Consolas" w:eastAsia="Consolas"/>
          <w:sz w:val="15"/>
        </w:rPr>
        <w:t xml:space="preserve">      "manualKgCO2e": 845.4976225585938,</w:t>
      </w:r>
    </w:p>
    <w:p>
      <w:pPr>
        <w:pStyle w:val="Codigofuente"/>
        <w:keepLines/>
        <w:spacing w:after="0" w:line="240" w:lineRule="auto"/>
      </w:pPr>
      <w:r>
        <w:rPr>
          <w:rFonts w:ascii="Consolas" w:hAnsi="Consolas" w:eastAsia="Consolas"/>
          <w:sz w:val="15"/>
        </w:rPr>
        <w:t xml:space="preserve">      "systemKgCO2e": 871,</w:t>
      </w:r>
    </w:p>
    <w:p>
      <w:pPr>
        <w:pStyle w:val="Codigofuente"/>
        <w:keepLines/>
        <w:spacing w:after="0" w:line="240" w:lineRule="auto"/>
      </w:pPr>
      <w:r>
        <w:rPr>
          <w:rFonts w:ascii="Consolas" w:hAnsi="Consolas" w:eastAsia="Consolas"/>
          <w:sz w:val="15"/>
        </w:rPr>
        <w:t xml:space="preserve">      "absoluteErrorKgCO2e": 25.502377441406225,</w:t>
      </w:r>
    </w:p>
    <w:p>
      <w:pPr>
        <w:pStyle w:val="Codigofuente"/>
        <w:keepLines/>
        <w:spacing w:after="0" w:line="240" w:lineRule="auto"/>
      </w:pPr>
      <w:r>
        <w:rPr>
          <w:rFonts w:ascii="Consolas" w:hAnsi="Consolas" w:eastAsia="Consolas"/>
          <w:sz w:val="15"/>
        </w:rPr>
        <w:t xml:space="preserve">      "relativeErrorPct": 3.0162565524705407,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"scenarios":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"Cloud-heavy",</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8,</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500,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900,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1665.68,</w:t>
      </w:r>
    </w:p>
    <w:p>
      <w:pPr>
        <w:pStyle w:val="Codigofuente"/>
        <w:keepLines/>
        <w:spacing w:after="0" w:line="240" w:lineRule="auto"/>
      </w:pPr>
      <w:r>
        <w:rPr>
          <w:rFonts w:ascii="Consolas" w:hAnsi="Consolas" w:eastAsia="Consolas"/>
          <w:sz w:val="15"/>
        </w:rPr>
        <w:t xml:space="preserve">        "totalEmissionsTonnesCO2e": 1.666,</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166.57,</w:t>
      </w:r>
    </w:p>
    <w:p>
      <w:pPr>
        <w:pStyle w:val="Codigofuente"/>
        <w:keepLines/>
        <w:spacing w:after="0" w:line="240" w:lineRule="auto"/>
      </w:pPr>
      <w:r>
        <w:rPr>
          <w:rFonts w:ascii="Consolas" w:hAnsi="Consolas" w:eastAsia="Consolas"/>
          <w:sz w:val="15"/>
        </w:rPr>
        <w:t xml:space="preserve">        "emissionsPerDayKgCO2e": 1.52,</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20,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1270.91,</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1290.91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195.3,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1385.01,</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1665.68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423.64,</w:t>
      </w:r>
    </w:p>
    <w:p>
      <w:pPr>
        <w:pStyle w:val="Codigofuente"/>
        <w:keepLines/>
        <w:spacing w:after="0" w:line="240" w:lineRule="auto"/>
      </w:pPr>
      <w:r>
        <w:rPr>
          <w:rFonts w:ascii="Consolas" w:hAnsi="Consolas" w:eastAsia="Consolas"/>
          <w:sz w:val="15"/>
        </w:rPr>
        <w:t xml:space="preserve">            "embodiedEmissionsKgCO2e": 20,</w:t>
      </w:r>
    </w:p>
    <w:p>
      <w:pPr>
        <w:pStyle w:val="Codigofuente"/>
        <w:keepLines/>
        <w:spacing w:after="0" w:line="240" w:lineRule="auto"/>
      </w:pPr>
      <w:r>
        <w:rPr>
          <w:rFonts w:ascii="Consolas" w:hAnsi="Consolas" w:eastAsia="Consolas"/>
          <w:sz w:val="15"/>
        </w:rPr>
        <w:t xml:space="preserve">            "totalAnnualEmissionsKgCO2e": 423.64,</w:t>
      </w:r>
    </w:p>
    <w:p>
      <w:pPr>
        <w:pStyle w:val="Codigofuente"/>
        <w:keepLines/>
        <w:spacing w:after="0" w:line="240" w:lineRule="auto"/>
      </w:pPr>
      <w:r>
        <w:rPr>
          <w:rFonts w:ascii="Consolas" w:hAnsi="Consolas" w:eastAsia="Consolas"/>
          <w:sz w:val="15"/>
        </w:rPr>
        <w:t xml:space="preserve">            "lifeCycleTotalKgCO2e": 1290.91,</w:t>
      </w:r>
    </w:p>
    <w:p>
      <w:pPr>
        <w:pStyle w:val="Codigofuente"/>
        <w:keepLines/>
        <w:spacing w:after="0" w:line="240" w:lineRule="auto"/>
      </w:pPr>
      <w:r>
        <w:rPr>
          <w:rFonts w:ascii="Consolas" w:hAnsi="Consolas" w:eastAsia="Consolas"/>
          <w:sz w:val="15"/>
        </w:rPr>
        <w:t xml:space="preserve">            "percentageOfTotal": 77.5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11.7,</w:t>
      </w:r>
    </w:p>
    <w:p>
      <w:pPr>
        <w:pStyle w:val="Codigofuente"/>
        <w:keepLines/>
        <w:spacing w:after="0" w:line="240" w:lineRule="auto"/>
      </w:pPr>
      <w:r>
        <w:rPr>
          <w:rFonts w:ascii="Consolas" w:hAnsi="Consolas" w:eastAsia="Consolas"/>
          <w:sz w:val="15"/>
        </w:rPr>
        <w:t xml:space="preserve">          "operationSharePercent": 83.1,</w:t>
      </w:r>
    </w:p>
    <w:p>
      <w:pPr>
        <w:pStyle w:val="Codigofuente"/>
        <w:keepLines/>
        <w:spacing w:after="0" w:line="240" w:lineRule="auto"/>
      </w:pPr>
      <w:r>
        <w:rPr>
          <w:rFonts w:ascii="Consolas" w:hAnsi="Consolas" w:eastAsia="Consolas"/>
          <w:sz w:val="15"/>
        </w:rPr>
        <w:t xml:space="preserve">          "cloudSharePercent": 77.5,</w:t>
      </w:r>
    </w:p>
    <w:p>
      <w:pPr>
        <w:pStyle w:val="Codigofuente"/>
        <w:keepLines/>
        <w:spacing w:after="0" w:line="240" w:lineRule="auto"/>
      </w:pPr>
      <w:r>
        <w:rPr>
          <w:rFonts w:ascii="Consolas" w:hAnsi="Consolas" w:eastAsia="Consolas"/>
          <w:sz w:val="15"/>
        </w:rPr>
        <w:t xml:space="preserve">          "edgeSharePercent": 5.1,</w:t>
      </w:r>
    </w:p>
    <w:p>
      <w:pPr>
        <w:pStyle w:val="Codigofuente"/>
        <w:keepLines/>
        <w:spacing w:after="0" w:line="240" w:lineRule="auto"/>
      </w:pPr>
      <w:r>
        <w:rPr>
          <w:rFonts w:ascii="Consolas" w:hAnsi="Consolas" w:eastAsia="Consolas"/>
          <w:sz w:val="15"/>
        </w:rPr>
        <w:t xml:space="preserve">          "sensorSharePercent":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"Híbrida",</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4,</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250,</w:t>
      </w:r>
    </w:p>
    <w:p>
      <w:pPr>
        <w:pStyle w:val="Codigofuente"/>
        <w:keepLines/>
        <w:spacing w:after="0" w:line="240" w:lineRule="auto"/>
      </w:pPr>
      <w:r>
        <w:rPr>
          <w:rFonts w:ascii="Consolas" w:hAnsi="Consolas" w:eastAsia="Consolas"/>
          <w:sz w:val="15"/>
        </w:rPr>
        <w:t xml:space="preserve">            "dailyUsageHours": 12,</w:t>
      </w:r>
    </w:p>
    <w:p>
      <w:pPr>
        <w:pStyle w:val="Codigofuente"/>
        <w:keepLines/>
        <w:spacing w:after="0" w:line="240" w:lineRule="auto"/>
      </w:pPr>
      <w:r>
        <w:rPr>
          <w:rFonts w:ascii="Consolas" w:hAnsi="Consolas" w:eastAsia="Consolas"/>
          <w:sz w:val="15"/>
        </w:rPr>
        <w:t xml:space="preserve">            "monthlyDataTransferGB": 450,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852.03,</w:t>
      </w:r>
    </w:p>
    <w:p>
      <w:pPr>
        <w:pStyle w:val="Codigofuente"/>
        <w:keepLines/>
        <w:spacing w:after="0" w:line="240" w:lineRule="auto"/>
      </w:pPr>
      <w:r>
        <w:rPr>
          <w:rFonts w:ascii="Consolas" w:hAnsi="Consolas" w:eastAsia="Consolas"/>
          <w:sz w:val="15"/>
        </w:rPr>
        <w:t xml:space="preserve">        "totalEmissionsTonnesCO2e": 0.852,</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85.2,</w:t>
      </w:r>
    </w:p>
    <w:p>
      <w:pPr>
        <w:pStyle w:val="Codigofuente"/>
        <w:keepLines/>
        <w:spacing w:after="0" w:line="240" w:lineRule="auto"/>
      </w:pPr>
      <w:r>
        <w:rPr>
          <w:rFonts w:ascii="Consolas" w:hAnsi="Consolas" w:eastAsia="Consolas"/>
          <w:sz w:val="15"/>
        </w:rPr>
        <w:t xml:space="preserve">        "emissionsPerDayKgCO2e": 0.78,</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10,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467.26,</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477.26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185.3,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581.36,</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155.75,</w:t>
      </w:r>
    </w:p>
    <w:p>
      <w:pPr>
        <w:pStyle w:val="Codigofuente"/>
        <w:keepLines/>
        <w:spacing w:after="0" w:line="240" w:lineRule="auto"/>
      </w:pPr>
      <w:r>
        <w:rPr>
          <w:rFonts w:ascii="Consolas" w:hAnsi="Consolas" w:eastAsia="Consolas"/>
          <w:sz w:val="15"/>
        </w:rPr>
        <w:t xml:space="preserve">            "embodiedEmissionsKgCO2e": 10,</w:t>
      </w:r>
    </w:p>
    <w:p>
      <w:pPr>
        <w:pStyle w:val="Codigofuente"/>
        <w:keepLines/>
        <w:spacing w:after="0" w:line="240" w:lineRule="auto"/>
      </w:pPr>
      <w:r>
        <w:rPr>
          <w:rFonts w:ascii="Consolas" w:hAnsi="Consolas" w:eastAsia="Consolas"/>
          <w:sz w:val="15"/>
        </w:rPr>
        <w:t xml:space="preserve">            "totalAnnualEmissionsKgCO2e": 155.75,</w:t>
      </w:r>
    </w:p>
    <w:p>
      <w:pPr>
        <w:pStyle w:val="Codigofuente"/>
        <w:keepLines/>
        <w:spacing w:after="0" w:line="240" w:lineRule="auto"/>
      </w:pPr>
      <w:r>
        <w:rPr>
          <w:rFonts w:ascii="Consolas" w:hAnsi="Consolas" w:eastAsia="Consolas"/>
          <w:sz w:val="15"/>
        </w:rPr>
        <w:t xml:space="preserve">            "lifeCycleTotalKgCO2e": 477.26,</w:t>
      </w:r>
    </w:p>
    <w:p>
      <w:pPr>
        <w:pStyle w:val="Codigofuente"/>
        <w:keepLines/>
        <w:spacing w:after="0" w:line="240" w:lineRule="auto"/>
      </w:pPr>
      <w:r>
        <w:rPr>
          <w:rFonts w:ascii="Consolas" w:hAnsi="Consolas" w:eastAsia="Consolas"/>
          <w:sz w:val="15"/>
        </w:rPr>
        <w:t xml:space="preserve">            "percentageOfTotal": 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5.9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21.7,</w:t>
      </w:r>
    </w:p>
    <w:p>
      <w:pPr>
        <w:pStyle w:val="Codigofuente"/>
        <w:keepLines/>
        <w:spacing w:after="0" w:line="240" w:lineRule="auto"/>
      </w:pPr>
      <w:r>
        <w:rPr>
          <w:rFonts w:ascii="Consolas" w:hAnsi="Consolas" w:eastAsia="Consolas"/>
          <w:sz w:val="15"/>
        </w:rPr>
        <w:t xml:space="preserve">          "operationSharePercent": 68.2,</w:t>
      </w:r>
    </w:p>
    <w:p>
      <w:pPr>
        <w:pStyle w:val="Codigofuente"/>
        <w:keepLines/>
        <w:spacing w:after="0" w:line="240" w:lineRule="auto"/>
      </w:pPr>
      <w:r>
        <w:rPr>
          <w:rFonts w:ascii="Consolas" w:hAnsi="Consolas" w:eastAsia="Consolas"/>
          <w:sz w:val="15"/>
        </w:rPr>
        <w:t xml:space="preserve">          "cloudSharePercent": 56,</w:t>
      </w:r>
    </w:p>
    <w:p>
      <w:pPr>
        <w:pStyle w:val="Codigofuente"/>
        <w:keepLines/>
        <w:spacing w:after="0" w:line="240" w:lineRule="auto"/>
      </w:pPr>
      <w:r>
        <w:rPr>
          <w:rFonts w:ascii="Consolas" w:hAnsi="Consolas" w:eastAsia="Consolas"/>
          <w:sz w:val="15"/>
        </w:rPr>
        <w:t xml:space="preserve">          "edgeSharePercent": 10,</w:t>
      </w:r>
    </w:p>
    <w:p>
      <w:pPr>
        <w:pStyle w:val="Codigofuente"/>
        <w:keepLines/>
        <w:spacing w:after="0" w:line="240" w:lineRule="auto"/>
      </w:pPr>
      <w:r>
        <w:rPr>
          <w:rFonts w:ascii="Consolas" w:hAnsi="Consolas" w:eastAsia="Consolas"/>
          <w:sz w:val="15"/>
        </w:rPr>
        <w:t xml:space="preserve">          "sensorSharePercent":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sin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626.25,</w:t>
      </w:r>
    </w:p>
    <w:p>
      <w:pPr>
        <w:pStyle w:val="Codigofuente"/>
        <w:keepLines/>
        <w:spacing w:after="0" w:line="240" w:lineRule="auto"/>
      </w:pPr>
      <w:r>
        <w:rPr>
          <w:rFonts w:ascii="Consolas" w:hAnsi="Consolas" w:eastAsia="Consolas"/>
          <w:sz w:val="15"/>
        </w:rPr>
        <w:t xml:space="preserve">        "totalEmissionsTonnesCO2e": 0.626,</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62.63,</w:t>
      </w:r>
    </w:p>
    <w:p>
      <w:pPr>
        <w:pStyle w:val="Codigofuente"/>
        <w:keepLines/>
        <w:spacing w:after="0" w:line="240" w:lineRule="auto"/>
      </w:pPr>
      <w:r>
        <w:rPr>
          <w:rFonts w:ascii="Consolas" w:hAnsi="Consolas" w:eastAsia="Consolas"/>
          <w:sz w:val="15"/>
        </w:rPr>
        <w:t xml:space="preserve">        "emissionsPerDayKgCO2e": 0.57,</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94.61,</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169.61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323.08,</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626.25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31.54,</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37.5,</w:t>
      </w:r>
    </w:p>
    <w:p>
      <w:pPr>
        <w:pStyle w:val="Codigofuente"/>
        <w:keepLines/>
        <w:spacing w:after="0" w:line="240" w:lineRule="auto"/>
      </w:pPr>
      <w:r>
        <w:rPr>
          <w:rFonts w:ascii="Consolas" w:hAnsi="Consolas" w:eastAsia="Consolas"/>
          <w:sz w:val="15"/>
        </w:rPr>
        <w:t xml:space="preserve">            "lifeCycleTotalKgCO2e": 169.61,</w:t>
      </w:r>
    </w:p>
    <w:p>
      <w:pPr>
        <w:pStyle w:val="Codigofuente"/>
        <w:keepLines/>
        <w:spacing w:after="0" w:line="240" w:lineRule="auto"/>
      </w:pPr>
      <w:r>
        <w:rPr>
          <w:rFonts w:ascii="Consolas" w:hAnsi="Consolas" w:eastAsia="Consolas"/>
          <w:sz w:val="15"/>
        </w:rPr>
        <w:t xml:space="preserve">            "percentageOfTotal": 27.1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26.6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33.5,</w:t>
      </w:r>
    </w:p>
    <w:p>
      <w:pPr>
        <w:pStyle w:val="Codigofuente"/>
        <w:keepLines/>
        <w:spacing w:after="0" w:line="240" w:lineRule="auto"/>
      </w:pPr>
      <w:r>
        <w:rPr>
          <w:rFonts w:ascii="Consolas" w:hAnsi="Consolas" w:eastAsia="Consolas"/>
          <w:sz w:val="15"/>
        </w:rPr>
        <w:t xml:space="preserve">          "operationSharePercent": 51.6,</w:t>
      </w:r>
    </w:p>
    <w:p>
      <w:pPr>
        <w:pStyle w:val="Codigofuente"/>
        <w:keepLines/>
        <w:spacing w:after="0" w:line="240" w:lineRule="auto"/>
      </w:pPr>
      <w:r>
        <w:rPr>
          <w:rFonts w:ascii="Consolas" w:hAnsi="Consolas" w:eastAsia="Consolas"/>
          <w:sz w:val="15"/>
        </w:rPr>
        <w:t xml:space="preserve">          "cloudSharePercent": 26.6,</w:t>
      </w:r>
    </w:p>
    <w:p>
      <w:pPr>
        <w:pStyle w:val="Codigofuente"/>
        <w:keepLines/>
        <w:spacing w:after="0" w:line="240" w:lineRule="auto"/>
      </w:pPr>
      <w:r>
        <w:rPr>
          <w:rFonts w:ascii="Consolas" w:hAnsi="Consolas" w:eastAsia="Consolas"/>
          <w:sz w:val="15"/>
        </w:rPr>
        <w:t xml:space="preserve">          "edgeSharePercent": 27.1,</w:t>
      </w:r>
    </w:p>
    <w:p>
      <w:pPr>
        <w:pStyle w:val="Codigofuente"/>
        <w:keepLines/>
        <w:spacing w:after="0" w:line="240" w:lineRule="auto"/>
      </w:pPr>
      <w:r>
        <w:rPr>
          <w:rFonts w:ascii="Consolas" w:hAnsi="Consolas" w:eastAsia="Consolas"/>
          <w:sz w:val="15"/>
        </w:rPr>
        <w:t xml:space="preserve">          "sensorSharePercent":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con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true,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547.41,</w:t>
      </w:r>
    </w:p>
    <w:p>
      <w:pPr>
        <w:pStyle w:val="Codigofuente"/>
        <w:keepLines/>
        <w:spacing w:after="0" w:line="240" w:lineRule="auto"/>
      </w:pPr>
      <w:r>
        <w:rPr>
          <w:rFonts w:ascii="Consolas" w:hAnsi="Consolas" w:eastAsia="Consolas"/>
          <w:sz w:val="15"/>
        </w:rPr>
        <w:t xml:space="preserve">        "totalEmissionsTonnesCO2e": 0.547,</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54.74,</w:t>
      </w:r>
    </w:p>
    <w:p>
      <w:pPr>
        <w:pStyle w:val="Codigofuente"/>
        <w:keepLines/>
        <w:spacing w:after="0" w:line="240" w:lineRule="auto"/>
      </w:pPr>
      <w:r>
        <w:rPr>
          <w:rFonts w:ascii="Consolas" w:hAnsi="Consolas" w:eastAsia="Consolas"/>
          <w:sz w:val="15"/>
        </w:rPr>
        <w:t xml:space="preserve">        "emissionsPerDayKgCO2e": 0.5,</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15.77,</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90.77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244.24,</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30.4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5.26,</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11.22,</w:t>
      </w:r>
    </w:p>
    <w:p>
      <w:pPr>
        <w:pStyle w:val="Codigofuente"/>
        <w:keepLines/>
        <w:spacing w:after="0" w:line="240" w:lineRule="auto"/>
      </w:pPr>
      <w:r>
        <w:rPr>
          <w:rFonts w:ascii="Consolas" w:hAnsi="Consolas" w:eastAsia="Consolas"/>
          <w:sz w:val="15"/>
        </w:rPr>
        <w:t xml:space="preserve">            "lifeCycleTotalKgCO2e": 90.77,</w:t>
      </w:r>
    </w:p>
    <w:p>
      <w:pPr>
        <w:pStyle w:val="Codigofuente"/>
        <w:keepLines/>
        <w:spacing w:after="0" w:line="240" w:lineRule="auto"/>
      </w:pPr>
      <w:r>
        <w:rPr>
          <w:rFonts w:ascii="Consolas" w:hAnsi="Consolas" w:eastAsia="Consolas"/>
          <w:sz w:val="15"/>
        </w:rPr>
        <w:t xml:space="preserve">            "percentageOfTotal": 16.6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38.4,</w:t>
      </w:r>
    </w:p>
    <w:p>
      <w:pPr>
        <w:pStyle w:val="Codigofuente"/>
        <w:keepLines/>
        <w:spacing w:after="0" w:line="240" w:lineRule="auto"/>
      </w:pPr>
      <w:r>
        <w:rPr>
          <w:rFonts w:ascii="Consolas" w:hAnsi="Consolas" w:eastAsia="Consolas"/>
          <w:sz w:val="15"/>
        </w:rPr>
        <w:t xml:space="preserve">          "operationSharePercent": 44.6,</w:t>
      </w:r>
    </w:p>
    <w:p>
      <w:pPr>
        <w:pStyle w:val="Codigofuente"/>
        <w:keepLines/>
        <w:spacing w:after="0" w:line="240" w:lineRule="auto"/>
      </w:pPr>
      <w:r>
        <w:rPr>
          <w:rFonts w:ascii="Consolas" w:hAnsi="Consolas" w:eastAsia="Consolas"/>
          <w:sz w:val="15"/>
        </w:rPr>
        <w:t xml:space="preserve">          "cloudSharePercent": 30.4,</w:t>
      </w:r>
    </w:p>
    <w:p>
      <w:pPr>
        <w:pStyle w:val="Codigofuente"/>
        <w:keepLines/>
        <w:spacing w:after="0" w:line="240" w:lineRule="auto"/>
      </w:pPr>
      <w:r>
        <w:rPr>
          <w:rFonts w:ascii="Consolas" w:hAnsi="Consolas" w:eastAsia="Consolas"/>
          <w:sz w:val="15"/>
        </w:rPr>
        <w:t xml:space="preserve">          "edgeSharePercent": 16.6,</w:t>
      </w:r>
    </w:p>
    <w:p>
      <w:pPr>
        <w:pStyle w:val="Codigofuente"/>
        <w:keepLines/>
        <w:spacing w:after="0" w:line="240" w:lineRule="auto"/>
      </w:pPr>
      <w:r>
        <w:rPr>
          <w:rFonts w:ascii="Consolas" w:hAnsi="Consolas" w:eastAsia="Consolas"/>
          <w:sz w:val="15"/>
        </w:rPr>
        <w:t xml:space="preserve">          "sensorSharePercent":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"sensitivity":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745.07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60,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1065.97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767.23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936.84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762.94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4,</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8,</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1030.23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6,</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767.94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12,</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24,</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1020.23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846.06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859.51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850.39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1000,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855.32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"limitations": [</w:t>
      </w:r>
    </w:p>
    <w:p>
      <w:pPr>
        <w:pStyle w:val="Codigofuente"/>
        <w:keepLines/>
        <w:spacing w:after="0" w:line="240" w:lineRule="auto"/>
      </w:pPr>
      <w:r>
        <w:rPr>
          <w:rFonts w:ascii="Consolas" w:hAnsi="Consolas" w:eastAsia="Consolas"/>
          <w:sz w:val="15"/>
        </w:rPr>
        <w:t xml:space="preserve">    "El motor LCA no expone una intensidad regional Cloud configurable: usa ef-cloud-vcpu-std/ef-cloud-green.",</w:t>
      </w:r>
    </w:p>
    <w:p>
      <w:pPr>
        <w:pStyle w:val="Codigofuente"/>
        <w:keepLines/>
        <w:spacing w:after="0" w:line="240" w:lineRule="auto"/>
      </w:pPr>
      <w:r>
        <w:rPr>
          <w:rFonts w:ascii="Consolas" w:hAnsi="Consolas" w:eastAsia="Consolas"/>
          <w:sz w:val="15"/>
        </w:rPr>
        <w:t xml:space="preserve">    "No existe un campo independiente de resolución del gemelo; el motor usa dailyProcessedDataMB y updateFrequencyMinutes.",</w:t>
      </w:r>
    </w:p>
    <w:p>
      <w:pPr>
        <w:pStyle w:val="Codigofuente"/>
        <w:keepLines/>
        <w:spacing w:after="0" w:line="240" w:lineRule="auto"/>
      </w:pPr>
      <w:r>
        <w:rPr>
          <w:rFonts w:ascii="Consolas" w:hAnsi="Consolas" w:eastAsia="Consolas"/>
          <w:sz w:val="15"/>
        </w:rPr>
        <w:t xml:space="preserve">    "No existe un modelo Monte Carlo ni distribuciones o rangos de incertidumbre para los factores demostrativos."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63. resultados_experimento/resultados_experimento/00_reporte_ejecucion.md</w:t>
      </w:r>
    </w:p>
    <w:p>
      <w:pPr>
        <w:spacing w:after="80"/>
      </w:pPr>
      <w:r>
        <w:rPr>
          <w:i/>
          <w:color w:val="5A5A5A"/>
          <w:sz w:val="16"/>
        </w:rPr>
        <w:t>Ruta: resultados_experimento/resultados_experimento/00_reporte_ejecucion.md  |  Tamaño: 1,621 bytes</w:t>
      </w:r>
    </w:p>
    <w:p>
      <w:pPr>
        <w:pStyle w:val="Codigofuente"/>
        <w:keepLines/>
        <w:spacing w:after="0" w:line="240" w:lineRule="auto"/>
      </w:pPr>
      <w:r>
        <w:rPr>
          <w:rFonts w:ascii="Consolas" w:hAnsi="Consolas" w:eastAsia="Consolas"/>
          <w:sz w:val="15"/>
        </w:rPr>
        <w:t># Reporte de ejecución experimental — AP-9 Carbon Twin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Fecha UTC: 2026-09-15T06:20:13.852898+00:00  </w:t>
      </w:r>
    </w:p>
    <w:p>
      <w:pPr>
        <w:pStyle w:val="Codigofuente"/>
        <w:keepLines/>
        <w:spacing w:after="0" w:line="240" w:lineRule="auto"/>
      </w:pPr>
      <w:r>
        <w:rPr>
          <w:rFonts w:ascii="Consolas" w:hAnsi="Consolas" w:eastAsia="Consolas"/>
          <w:sz w:val="15"/>
        </w:rPr>
        <w:t>Semilla: 42. Horizonte: 3 años. Proyecto aislado: `EXP-AP9-42`.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Alcance y motor</w:t>
      </w:r>
    </w:p>
    <w:p>
      <w:pPr>
        <w:pStyle w:val="Codigofuente"/>
        <w:keepLines/>
        <w:spacing w:after="0" w:line="240" w:lineRule="auto"/>
      </w:pPr>
      <w:r>
        <w:rPr>
          <w:rFonts w:ascii="Consolas" w:hAnsi="Consolas" w:eastAsia="Consolas"/>
          <w:sz w:val="15"/>
        </w:rPr>
        <w:t>El LCA fue ejecutado con `src/services/carbonEngine.ts`; usa kg CO2e, kWh, kg CO2e/kWh, kg CO2e/GB, kg CO2e/vCPU-hora y kg CO2e/TB-mes según `src/services/emissionFactorsData.ts`. El dataset ML es sintético y fue generado por `backend/app/ml/data_generation.py`.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Principales resultados</w:t>
      </w:r>
    </w:p>
    <w:p>
      <w:pPr>
        <w:pStyle w:val="Codigofuente"/>
        <w:keepLines/>
        <w:spacing w:after="0" w:line="240" w:lineRule="auto"/>
      </w:pPr>
      <w:r>
        <w:rPr>
          <w:rFonts w:ascii="Consolas" w:hAnsi="Consolas" w:eastAsia="Consolas"/>
          <w:sz w:val="15"/>
        </w:rPr>
        <w:t>| Arquitectura | kg CO2e total | reducción vs Cloud-heavy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Cloud-heavy | 1665.68 | 0.00% |</w:t>
      </w:r>
    </w:p>
    <w:p>
      <w:pPr>
        <w:pStyle w:val="Codigofuente"/>
        <w:keepLines/>
        <w:spacing w:after="0" w:line="240" w:lineRule="auto"/>
      </w:pPr>
      <w:r>
        <w:rPr>
          <w:rFonts w:ascii="Consolas" w:hAnsi="Consolas" w:eastAsia="Consolas"/>
          <w:sz w:val="15"/>
        </w:rPr>
        <w:t>| Híbrida | 852.03 | 48.85% |</w:t>
      </w:r>
    </w:p>
    <w:p>
      <w:pPr>
        <w:pStyle w:val="Codigofuente"/>
        <w:keepLines/>
        <w:spacing w:after="0" w:line="240" w:lineRule="auto"/>
      </w:pPr>
      <w:r>
        <w:rPr>
          <w:rFonts w:ascii="Consolas" w:hAnsi="Consolas" w:eastAsia="Consolas"/>
          <w:sz w:val="15"/>
        </w:rPr>
        <w:t>| Edge-heavy sin solar | 626.25 | 62.40% |</w:t>
      </w:r>
    </w:p>
    <w:p>
      <w:pPr>
        <w:pStyle w:val="Codigofuente"/>
        <w:keepLines/>
        <w:spacing w:after="0" w:line="240" w:lineRule="auto"/>
      </w:pPr>
      <w:r>
        <w:rPr>
          <w:rFonts w:ascii="Consolas" w:hAnsi="Consolas" w:eastAsia="Consolas"/>
          <w:sz w:val="15"/>
        </w:rPr>
        <w:t>| Edge-heavy con solar | 547.41 | 67.14%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La variante Edge-heavy con solar reduce 67.14% frente a Cloud-heavy. Por tanto, con estos supuestos del motor se rechaza H0 y se apoya H1 (reducción &gt;= 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Validación LCA</w:t>
      </w:r>
    </w:p>
    <w:p>
      <w:pPr>
        <w:pStyle w:val="Codigofuente"/>
        <w:keepLines/>
        <w:spacing w:after="0" w:line="240" w:lineRule="auto"/>
      </w:pPr>
      <w:r>
        <w:rPr>
          <w:rFonts w:ascii="Consolas" w:hAnsi="Consolas" w:eastAsia="Consolas"/>
          <w:sz w:val="15"/>
        </w:rPr>
        <w:t>Los tres casos se ejecutaron contra el motor. La diferencia es fija (25,50 kg CO2e) y se explica por la red dedicada fija incorporada por el motor; no se ajustaron resultados. Ver `02_validacion_motor_lca.csv`.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ML</w:t>
      </w:r>
    </w:p>
    <w:p>
      <w:pPr>
        <w:pStyle w:val="Codigofuente"/>
        <w:keepLines/>
        <w:spacing w:after="0" w:line="240" w:lineRule="auto"/>
      </w:pPr>
      <w:r>
        <w:rPr>
          <w:rFonts w:ascii="Consolas" w:hAnsi="Consolas" w:eastAsia="Consolas"/>
          <w:sz w:val="15"/>
        </w:rPr>
        <w:t>El mejor modelo por CV-RMSE fue XGBoost. XGBoost reprodujo RMSE=2338.6075 kg CO2e y R²=0.923563. Las pruebas estadísticas completas están en `10_pruebas_estadisticas.csv`.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Reproducción</w:t>
      </w:r>
    </w:p>
    <w:p>
      <w:pPr>
        <w:pStyle w:val="Codigofuente"/>
        <w:keepLines/>
        <w:spacing w:after="0" w:line="240" w:lineRule="auto"/>
      </w:pPr>
      <w:r>
        <w:rPr>
          <w:rFonts w:ascii="Consolas" w:hAnsi="Consolas" w:eastAsia="Consolas"/>
          <w:sz w:val="15"/>
        </w:rPr>
        <w:t>Ejecutar, desde la raíz del proyecto:</w:t>
      </w:r>
    </w:p>
    <w:p>
      <w:pPr>
        <w:pStyle w:val="Codigofuente"/>
        <w:keepLines/>
        <w:spacing w:after="0" w:line="240" w:lineRule="auto"/>
      </w:pPr>
      <w:r>
        <w:rPr>
          <w:rFonts w:ascii="Consolas" w:hAnsi="Consolas" w:eastAsia="Consolas"/>
          <w:sz w:val="15"/>
        </w:rPr>
        <w:t>```powershell</w:t>
      </w:r>
    </w:p>
    <w:p>
      <w:pPr>
        <w:pStyle w:val="Codigofuente"/>
        <w:keepLines/>
        <w:spacing w:after="0" w:line="240" w:lineRule="auto"/>
      </w:pPr>
      <w:r>
        <w:rPr>
          <w:rFonts w:ascii="Consolas" w:hAnsi="Consolas" w:eastAsia="Consolas"/>
          <w:sz w:val="15"/>
        </w:rPr>
        <w:t>npx tsx scripts/run-experiment-lca.ts resultados_experimento</w:t>
      </w:r>
    </w:p>
    <w:p>
      <w:pPr>
        <w:pStyle w:val="Codigofuente"/>
        <w:keepLines/>
        <w:spacing w:after="0" w:line="240" w:lineRule="auto"/>
      </w:pPr>
      <w:r>
        <w:rPr>
          <w:rFonts w:ascii="Consolas" w:hAnsi="Consolas" w:eastAsia="Consolas"/>
          <w:sz w:val="15"/>
        </w:rPr>
        <w:t>py -3.11 scripts/run_experiment_ml.py</w:t>
      </w:r>
    </w:p>
    <w:p>
      <w:pPr>
        <w:pStyle w:val="Codigofuente"/>
        <w:keepLines/>
        <w:spacing w:after="0" w:line="240" w:lineRule="auto"/>
      </w:pPr>
      <w:r>
        <w:rPr>
          <w:rFonts w:ascii="Consolas" w:hAnsi="Consolas" w:eastAsia="Consolas"/>
          <w:sz w:val="15"/>
        </w:rPr>
        <w:t>py -3.11 scripts/build_experiment_outputs.py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Limitaciones</w:t>
      </w:r>
    </w:p>
    <w:p>
      <w:pPr>
        <w:pStyle w:val="Codigofuente"/>
        <w:keepLines/>
        <w:spacing w:after="0" w:line="240" w:lineRule="auto"/>
      </w:pPr>
      <w:r>
        <w:rPr>
          <w:rFonts w:ascii="Consolas" w:hAnsi="Consolas" w:eastAsia="Consolas"/>
          <w:sz w:val="15"/>
        </w:rPr>
        <w:t>Ver `14_limitaciones.md`. No se modificó el artículo científico.</w:t>
      </w:r>
    </w:p>
    <w:p>
      <w:r>
        <w:br w:type="page"/>
      </w:r>
    </w:p>
    <w:p>
      <w:pPr>
        <w:pStyle w:val="Heading1"/>
      </w:pPr>
      <w:r>
        <w:t>64. resultados_experimento/resultados_experimento/12_hiperparametros.json</w:t>
      </w:r>
    </w:p>
    <w:p>
      <w:pPr>
        <w:spacing w:after="80"/>
      </w:pPr>
      <w:r>
        <w:rPr>
          <w:i/>
          <w:color w:val="5A5A5A"/>
          <w:sz w:val="16"/>
        </w:rPr>
        <w:t>Ruta: resultados_experimento/resultados_experimento/12_hiperparametros.json  |  Tamaño: 599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0.4,</w:t>
      </w:r>
    </w:p>
    <w:p>
      <w:pPr>
        <w:pStyle w:val="Codigofuente"/>
        <w:keepLines/>
        <w:spacing w:after="0" w:line="240" w:lineRule="auto"/>
      </w:pPr>
      <w:r>
        <w:rPr>
          <w:rFonts w:ascii="Consolas" w:hAnsi="Consolas" w:eastAsia="Consolas"/>
          <w:sz w:val="15"/>
        </w:rPr>
        <w:t xml:space="preserve">      0.5,</w:t>
      </w:r>
    </w:p>
    <w:p>
      <w:pPr>
        <w:pStyle w:val="Codigofuente"/>
        <w:keepLines/>
        <w:spacing w:after="0" w:line="240" w:lineRule="auto"/>
      </w:pPr>
      <w:r>
        <w:rPr>
          <w:rFonts w:ascii="Consolas" w:hAnsi="Consolas" w:eastAsia="Consolas"/>
          <w:sz w:val="15"/>
        </w:rPr>
        <w:t xml:space="preserve">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65. resultados_experimento/resultados_experimento/13_metadatos_reproducibilidad.json</w:t>
      </w:r>
    </w:p>
    <w:p>
      <w:pPr>
        <w:spacing w:after="80"/>
      </w:pPr>
      <w:r>
        <w:rPr>
          <w:i/>
          <w:color w:val="5A5A5A"/>
          <w:sz w:val="16"/>
        </w:rPr>
        <w:t>Ruta: resultados_experimento/resultados_experimento/13_metadatos_reproducibilidad.json  |  Tamaño: 10,214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"executed_at_utc": "2026-09-15T06:20:13.852898+00:00",</w:t>
      </w:r>
    </w:p>
    <w:p>
      <w:pPr>
        <w:pStyle w:val="Codigofuente"/>
        <w:keepLines/>
        <w:spacing w:after="0" w:line="240" w:lineRule="auto"/>
      </w:pPr>
      <w:r>
        <w:rPr>
          <w:rFonts w:ascii="Consolas" w:hAnsi="Consolas" w:eastAsia="Consolas"/>
          <w:sz w:val="15"/>
        </w:rPr>
        <w:t xml:space="preserve">  "seed": 42,</w:t>
      </w:r>
    </w:p>
    <w:p>
      <w:pPr>
        <w:pStyle w:val="Codigofuente"/>
        <w:keepLines/>
        <w:spacing w:after="0" w:line="240" w:lineRule="auto"/>
      </w:pPr>
      <w:r>
        <w:rPr>
          <w:rFonts w:ascii="Consolas" w:hAnsi="Consolas" w:eastAsia="Consolas"/>
          <w:sz w:val="15"/>
        </w:rPr>
        <w:t xml:space="preserve">  "os": "Windows-10-10.0.26200-SP0",</w:t>
      </w:r>
    </w:p>
    <w:p>
      <w:pPr>
        <w:pStyle w:val="Codigofuente"/>
        <w:keepLines/>
        <w:spacing w:after="0" w:line="240" w:lineRule="auto"/>
      </w:pPr>
      <w:r>
        <w:rPr>
          <w:rFonts w:ascii="Consolas" w:hAnsi="Consolas" w:eastAsia="Consolas"/>
          <w:sz w:val="15"/>
        </w:rPr>
        <w:t xml:space="preserve">  "python": "3.11.0 (main, Oct 24 2022, 18:26:48) [MSC v.1933 64 bit (AMD64)]",</w:t>
      </w:r>
    </w:p>
    <w:p>
      <w:pPr>
        <w:pStyle w:val="Codigofuente"/>
        <w:keepLines/>
        <w:spacing w:after="0" w:line="240" w:lineRule="auto"/>
      </w:pPr>
      <w:r>
        <w:rPr>
          <w:rFonts w:ascii="Consolas" w:hAnsi="Consolas" w:eastAsia="Consolas"/>
          <w:sz w:val="15"/>
        </w:rPr>
        <w:t xml:space="preserve">  "node": "v20.19.4",</w:t>
      </w:r>
    </w:p>
    <w:p>
      <w:pPr>
        <w:pStyle w:val="Codigofuente"/>
        <w:keepLines/>
        <w:spacing w:after="0" w:line="240" w:lineRule="auto"/>
      </w:pPr>
      <w:r>
        <w:rPr>
          <w:rFonts w:ascii="Consolas" w:hAnsi="Consolas" w:eastAsia="Consolas"/>
          <w:sz w:val="15"/>
        </w:rPr>
        <w:t xml:space="preserve">  "git_commit": "cefeef88af6115fffc624a09eb375595d6a5b208",</w:t>
      </w:r>
    </w:p>
    <w:p>
      <w:pPr>
        <w:pStyle w:val="Codigofuente"/>
        <w:keepLines/>
        <w:spacing w:after="0" w:line="240" w:lineRule="auto"/>
      </w:pPr>
      <w:r>
        <w:rPr>
          <w:rFonts w:ascii="Consolas" w:hAnsi="Consolas" w:eastAsia="Consolas"/>
          <w:sz w:val="15"/>
        </w:rPr>
        <w:t xml:space="preserve">  "commands": [</w:t>
      </w:r>
    </w:p>
    <w:p>
      <w:pPr>
        <w:pStyle w:val="Codigofuente"/>
        <w:keepLines/>
        <w:spacing w:after="0" w:line="240" w:lineRule="auto"/>
      </w:pPr>
      <w:r>
        <w:rPr>
          <w:rFonts w:ascii="Consolas" w:hAnsi="Consolas" w:eastAsia="Consolas"/>
          <w:sz w:val="15"/>
        </w:rPr>
        <w:t xml:space="preserve">    "npx tsx scripts/run-experiment-lca.ts resultados_experimento",</w:t>
      </w:r>
    </w:p>
    <w:p>
      <w:pPr>
        <w:pStyle w:val="Codigofuente"/>
        <w:keepLines/>
        <w:spacing w:after="0" w:line="240" w:lineRule="auto"/>
      </w:pPr>
      <w:r>
        <w:rPr>
          <w:rFonts w:ascii="Consolas" w:hAnsi="Consolas" w:eastAsia="Consolas"/>
          <w:sz w:val="15"/>
        </w:rPr>
        <w:t xml:space="preserve">    "py -3.11 scripts/run_experiment_ml.py",</w:t>
      </w:r>
    </w:p>
    <w:p>
      <w:pPr>
        <w:pStyle w:val="Codigofuente"/>
        <w:keepLines/>
        <w:spacing w:after="0" w:line="240" w:lineRule="auto"/>
      </w:pPr>
      <w:r>
        <w:rPr>
          <w:rFonts w:ascii="Consolas" w:hAnsi="Consolas" w:eastAsia="Consolas"/>
          <w:sz w:val="15"/>
        </w:rPr>
        <w:t xml:space="preserve">    "py -3.11 scripts/build_experiment_outputs.py"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"analysis_horizon_years": 3,</w:t>
      </w:r>
    </w:p>
    <w:p>
      <w:pPr>
        <w:pStyle w:val="Codigofuente"/>
        <w:keepLines/>
        <w:spacing w:after="0" w:line="240" w:lineRule="auto"/>
      </w:pPr>
      <w:r>
        <w:rPr>
          <w:rFonts w:ascii="Consolas" w:hAnsi="Consolas" w:eastAsia="Consolas"/>
          <w:sz w:val="15"/>
        </w:rPr>
        <w:t xml:space="preserve">  "repetitions_monte_carlo": 0,</w:t>
      </w:r>
    </w:p>
    <w:p>
      <w:pPr>
        <w:pStyle w:val="Codigofuente"/>
        <w:keepLines/>
        <w:spacing w:after="0" w:line="240" w:lineRule="auto"/>
      </w:pPr>
      <w:r>
        <w:rPr>
          <w:rFonts w:ascii="Consolas" w:hAnsi="Consolas" w:eastAsia="Consolas"/>
          <w:sz w:val="15"/>
        </w:rPr>
        <w:t xml:space="preserve">  "factors":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"notes": "Resultados LCA generados por src/services/carbonEngine.ts; ML generado por módulos backend/app/ml en carpeta aislada."</w:t>
      </w:r>
    </w:p>
    <w:p>
      <w:pPr>
        <w:pStyle w:val="Codigofuente"/>
        <w:keepLines/>
        <w:spacing w:after="0" w:line="240" w:lineRule="auto"/>
      </w:pPr>
      <w:r>
        <w:rPr>
          <w:rFonts w:ascii="Consolas" w:hAnsi="Consolas" w:eastAsia="Consolas"/>
          <w:sz w:val="15"/>
        </w:rPr>
        <w:t>}</w:t>
      </w:r>
    </w:p>
    <w:p>
      <w:r>
        <w:br w:type="page"/>
      </w:r>
    </w:p>
    <w:p>
      <w:pPr>
        <w:pStyle w:val="Heading1"/>
      </w:pPr>
      <w:r>
        <w:t>66. resultados_experimento/resultados_experimento/14_limitaciones.md</w:t>
      </w:r>
    </w:p>
    <w:p>
      <w:pPr>
        <w:spacing w:after="80"/>
      </w:pPr>
      <w:r>
        <w:rPr>
          <w:i/>
          <w:color w:val="5A5A5A"/>
          <w:sz w:val="16"/>
        </w:rPr>
        <w:t>Ruta: resultados_experimento/resultados_experimento/14_limitaciones.md  |  Tamaño: 896 bytes</w:t>
      </w:r>
    </w:p>
    <w:p>
      <w:pPr>
        <w:pStyle w:val="Codigofuente"/>
        <w:keepLines/>
        <w:spacing w:after="0" w:line="240" w:lineRule="auto"/>
      </w:pPr>
      <w:r>
        <w:rPr>
          <w:rFonts w:ascii="Consolas" w:hAnsi="Consolas" w:eastAsia="Consolas"/>
          <w:sz w:val="15"/>
        </w:rPr>
        <w:t># Limitaciones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Los factores de emisión incluidos están marcados como datos demostrativos; no contienen distribuciones de incertidumbre. Por ello no se ejecutó Monte Carlo ni se asignaron intervalos inventados.</w:t>
      </w:r>
    </w:p>
    <w:p>
      <w:pPr>
        <w:pStyle w:val="Codigofuente"/>
        <w:keepLines/>
        <w:spacing w:after="0" w:line="240" w:lineRule="auto"/>
      </w:pPr>
      <w:r>
        <w:rPr>
          <w:rFonts w:ascii="Consolas" w:hAnsi="Consolas" w:eastAsia="Consolas"/>
          <w:sz w:val="15"/>
        </w:rPr>
        <w:t>- El motor Cloud usa factores por vCPU-hora; no expone un campo de intensidad regional Cloud continuo.</w:t>
      </w:r>
    </w:p>
    <w:p>
      <w:pPr>
        <w:pStyle w:val="Codigofuente"/>
        <w:keepLines/>
        <w:spacing w:after="0" w:line="240" w:lineRule="auto"/>
      </w:pPr>
      <w:r>
        <w:rPr>
          <w:rFonts w:ascii="Consolas" w:hAnsi="Consolas" w:eastAsia="Consolas"/>
          <w:sz w:val="15"/>
        </w:rPr>
        <w:t>- La resolución 0,70 solicitada no existe como campo de cálculo LCA. Se documentó como metadato y se usó `dailyProcessedDataMB=500`, campo real del motor.</w:t>
      </w:r>
    </w:p>
    <w:p>
      <w:pPr>
        <w:pStyle w:val="Codigofuente"/>
        <w:keepLines/>
        <w:spacing w:after="0" w:line="240" w:lineRule="auto"/>
      </w:pPr>
      <w:r>
        <w:rPr>
          <w:rFonts w:ascii="Consolas" w:hAnsi="Consolas" w:eastAsia="Consolas"/>
          <w:sz w:val="15"/>
        </w:rPr>
        <w:t>- El LCA añade una red dedicada fija (fabricación/operación); por ello la validación manual por componentes presenta una diferencia trazable de 25,50 kg CO2e.</w:t>
      </w:r>
    </w:p>
    <w:p>
      <w:pPr>
        <w:pStyle w:val="Codigofuente"/>
        <w:keepLines/>
        <w:spacing w:after="0" w:line="240" w:lineRule="auto"/>
      </w:pPr>
      <w:r>
        <w:rPr>
          <w:rFonts w:ascii="Consolas" w:hAnsi="Consolas" w:eastAsia="Consolas"/>
          <w:sz w:val="15"/>
        </w:rPr>
        <w:t>- La implementación ML conserva métricas por fold de RMSE; MAE, R² y MAPE por fold no son expuestos por el pipeline actual.</w:t>
      </w:r>
    </w:p>
    <w:p>
      <w:pPr>
        <w:pStyle w:val="Codigofuente"/>
        <w:keepLines/>
        <w:spacing w:after="0" w:line="240" w:lineRule="auto"/>
      </w:pPr>
      <w:r>
        <w:rPr>
          <w:rFonts w:ascii="Consolas" w:hAnsi="Consolas" w:eastAsia="Consolas"/>
          <w:sz w:val="15"/>
        </w:rPr>
        <w:t>- No hay una fuente válida de emisiones agrícolas base, por lo que el punto de equilibrio ambiental no es calculable.</w:t>
      </w:r>
    </w:p>
    <w:p>
      <w:r>
        <w:br w:type="page"/>
      </w:r>
    </w:p>
    <w:p>
      <w:pPr>
        <w:pStyle w:val="Heading1"/>
      </w:pPr>
      <w:r>
        <w:t>67. resultados_experimento/resultados_experimento/15_verificacion_reproducibilidad.json</w:t>
      </w:r>
    </w:p>
    <w:p>
      <w:pPr>
        <w:spacing w:after="80"/>
      </w:pPr>
      <w:r>
        <w:rPr>
          <w:i/>
          <w:color w:val="5A5A5A"/>
          <w:sz w:val="16"/>
        </w:rPr>
        <w:t>Ruta: resultados_experimento/resultados_experimento/15_verificacion_reproducibilidad.json  |  Tamaño: 365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"seed": 42,</w:t>
      </w:r>
    </w:p>
    <w:p>
      <w:pPr>
        <w:pStyle w:val="Codigofuente"/>
        <w:keepLines/>
        <w:spacing w:after="0" w:line="240" w:lineRule="auto"/>
      </w:pPr>
      <w:r>
        <w:rPr>
          <w:rFonts w:ascii="Consolas" w:hAnsi="Consolas" w:eastAsia="Consolas"/>
          <w:sz w:val="15"/>
        </w:rPr>
        <w:t xml:space="preserve">  "lca_totals_run1": [</w:t>
      </w:r>
    </w:p>
    <w:p>
      <w:pPr>
        <w:pStyle w:val="Codigofuente"/>
        <w:keepLines/>
        <w:spacing w:after="0" w:line="240" w:lineRule="auto"/>
      </w:pPr>
      <w:r>
        <w:rPr>
          <w:rFonts w:ascii="Consolas" w:hAnsi="Consolas" w:eastAsia="Consolas"/>
          <w:sz w:val="15"/>
        </w:rPr>
        <w:t xml:space="preserve">    1665.68,</w:t>
      </w:r>
    </w:p>
    <w:p>
      <w:pPr>
        <w:pStyle w:val="Codigofuente"/>
        <w:keepLines/>
        <w:spacing w:after="0" w:line="240" w:lineRule="auto"/>
      </w:pPr>
      <w:r>
        <w:rPr>
          <w:rFonts w:ascii="Consolas" w:hAnsi="Consolas" w:eastAsia="Consolas"/>
          <w:sz w:val="15"/>
        </w:rPr>
        <w:t xml:space="preserve">    852.03,</w:t>
      </w:r>
    </w:p>
    <w:p>
      <w:pPr>
        <w:pStyle w:val="Codigofuente"/>
        <w:keepLines/>
        <w:spacing w:after="0" w:line="240" w:lineRule="auto"/>
      </w:pPr>
      <w:r>
        <w:rPr>
          <w:rFonts w:ascii="Consolas" w:hAnsi="Consolas" w:eastAsia="Consolas"/>
          <w:sz w:val="15"/>
        </w:rPr>
        <w:t xml:space="preserve">    626.25,</w:t>
      </w:r>
    </w:p>
    <w:p>
      <w:pPr>
        <w:pStyle w:val="Codigofuente"/>
        <w:keepLines/>
        <w:spacing w:after="0" w:line="240" w:lineRule="auto"/>
      </w:pPr>
      <w:r>
        <w:rPr>
          <w:rFonts w:ascii="Consolas" w:hAnsi="Consolas" w:eastAsia="Consolas"/>
          <w:sz w:val="15"/>
        </w:rPr>
        <w:t xml:space="preserv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"lca_totals_run2": [</w:t>
      </w:r>
    </w:p>
    <w:p>
      <w:pPr>
        <w:pStyle w:val="Codigofuente"/>
        <w:keepLines/>
        <w:spacing w:after="0" w:line="240" w:lineRule="auto"/>
      </w:pPr>
      <w:r>
        <w:rPr>
          <w:rFonts w:ascii="Consolas" w:hAnsi="Consolas" w:eastAsia="Consolas"/>
          <w:sz w:val="15"/>
        </w:rPr>
        <w:t xml:space="preserve">    1665.68,</w:t>
      </w:r>
    </w:p>
    <w:p>
      <w:pPr>
        <w:pStyle w:val="Codigofuente"/>
        <w:keepLines/>
        <w:spacing w:after="0" w:line="240" w:lineRule="auto"/>
      </w:pPr>
      <w:r>
        <w:rPr>
          <w:rFonts w:ascii="Consolas" w:hAnsi="Consolas" w:eastAsia="Consolas"/>
          <w:sz w:val="15"/>
        </w:rPr>
        <w:t xml:space="preserve">    852.03,</w:t>
      </w:r>
    </w:p>
    <w:p>
      <w:pPr>
        <w:pStyle w:val="Codigofuente"/>
        <w:keepLines/>
        <w:spacing w:after="0" w:line="240" w:lineRule="auto"/>
      </w:pPr>
      <w:r>
        <w:rPr>
          <w:rFonts w:ascii="Consolas" w:hAnsi="Consolas" w:eastAsia="Consolas"/>
          <w:sz w:val="15"/>
        </w:rPr>
        <w:t xml:space="preserve">    626.25,</w:t>
      </w:r>
    </w:p>
    <w:p>
      <w:pPr>
        <w:pStyle w:val="Codigofuente"/>
        <w:keepLines/>
        <w:spacing w:after="0" w:line="240" w:lineRule="auto"/>
      </w:pPr>
      <w:r>
        <w:rPr>
          <w:rFonts w:ascii="Consolas" w:hAnsi="Consolas" w:eastAsia="Consolas"/>
          <w:sz w:val="15"/>
        </w:rPr>
        <w:t xml:space="preserv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"lca_identical": true,</w:t>
      </w:r>
    </w:p>
    <w:p>
      <w:pPr>
        <w:pStyle w:val="Codigofuente"/>
        <w:keepLines/>
        <w:spacing w:after="0" w:line="240" w:lineRule="auto"/>
      </w:pPr>
      <w:r>
        <w:rPr>
          <w:rFonts w:ascii="Consolas" w:hAnsi="Consolas" w:eastAsia="Consolas"/>
          <w:sz w:val="15"/>
        </w:rPr>
        <w:t xml:space="preserve">  "ml_metrics_identical": true,</w:t>
      </w:r>
    </w:p>
    <w:p>
      <w:pPr>
        <w:pStyle w:val="Codigofuente"/>
        <w:keepLines/>
        <w:spacing w:after="0" w:line="240" w:lineRule="auto"/>
      </w:pPr>
      <w:r>
        <w:rPr>
          <w:rFonts w:ascii="Consolas" w:hAnsi="Consolas" w:eastAsia="Consolas"/>
          <w:sz w:val="15"/>
        </w:rPr>
        <w:t xml:space="preserve">  "note": "La segunda ejecución del ML reproduce exactamente métricas y mejor modelo; solo el tiempo de reloj difiere."</w:t>
      </w:r>
    </w:p>
    <w:p>
      <w:pPr>
        <w:pStyle w:val="Codigofuente"/>
        <w:keepLines/>
        <w:spacing w:after="0" w:line="240" w:lineRule="auto"/>
      </w:pPr>
      <w:r>
        <w:rPr>
          <w:rFonts w:ascii="Consolas" w:hAnsi="Consolas" w:eastAsia="Consolas"/>
          <w:sz w:val="15"/>
        </w:rPr>
        <w:t>}</w:t>
      </w:r>
    </w:p>
    <w:p>
      <w:r>
        <w:br w:type="page"/>
      </w:r>
    </w:p>
    <w:p>
      <w:pPr>
        <w:pStyle w:val="Heading1"/>
      </w:pPr>
      <w:r>
        <w:t>68. resultados_experimento/resultados_experimento/ml_artifacts/statistical_report.md</w:t>
      </w:r>
    </w:p>
    <w:p>
      <w:pPr>
        <w:spacing w:after="80"/>
      </w:pPr>
      <w:r>
        <w:rPr>
          <w:i/>
          <w:color w:val="5A5A5A"/>
          <w:sz w:val="16"/>
        </w:rPr>
        <w:t>Ruta: resultados_experimento/resultados_experimento/ml_artifacts/statistical_report.md  |  Tamaño: 2,464 bytes</w:t>
      </w:r>
    </w:p>
    <w:p>
      <w:pPr>
        <w:pStyle w:val="Codigofuente"/>
        <w:keepLines/>
        <w:spacing w:after="0" w:line="240" w:lineRule="auto"/>
      </w:pPr>
      <w:r>
        <w:rPr>
          <w:rFonts w:ascii="Consolas" w:hAnsi="Consolas" w:eastAsia="Consolas"/>
          <w:sz w:val="15"/>
        </w:rPr>
        <w:t># Reporte de Pruebas Estadísticas — Pipeline ML Carbon Twin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Tabla resumen de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Modelo | CV-RMSE (μ) | CV-RMSE (σ) | RMSE test | MAE test | R² test | MAPE test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RandomForest | 4232.4137 | 1375.3184 | 3749.6664 | 2002.3672 | 0.803494 | 103.1333 |</w:t>
      </w:r>
    </w:p>
    <w:p>
      <w:pPr>
        <w:pStyle w:val="Codigofuente"/>
        <w:keepLines/>
        <w:spacing w:after="0" w:line="240" w:lineRule="auto"/>
      </w:pPr>
      <w:r>
        <w:rPr>
          <w:rFonts w:ascii="Consolas" w:hAnsi="Consolas" w:eastAsia="Consolas"/>
          <w:sz w:val="15"/>
        </w:rPr>
        <w:t>| XGBoost | 2602.3778 | 838.1867 | 2338.6075 | 1217.2798 | 0.923563 | 53.0074 |</w:t>
      </w:r>
    </w:p>
    <w:p>
      <w:pPr>
        <w:pStyle w:val="Codigofuente"/>
        <w:keepLines/>
        <w:spacing w:after="0" w:line="240" w:lineRule="auto"/>
      </w:pPr>
      <w:r>
        <w:rPr>
          <w:rFonts w:ascii="Consolas" w:hAnsi="Consolas" w:eastAsia="Consolas"/>
          <w:sz w:val="15"/>
        </w:rPr>
        <w:t>| SVR | 5902.0769 | 1756.3972 | 4908.5281 | 1808.0625 | 0.663262 | 40.7558 |</w:t>
      </w:r>
    </w:p>
    <w:p>
      <w:pPr>
        <w:pStyle w:val="Codigofuente"/>
        <w:keepLines/>
        <w:spacing w:after="0" w:line="240" w:lineRule="auto"/>
      </w:pPr>
      <w:r>
        <w:rPr>
          <w:rFonts w:ascii="Consolas" w:hAnsi="Consolas" w:eastAsia="Consolas"/>
          <w:sz w:val="15"/>
        </w:rPr>
        <w:t>| Stacking | 2659.5655 | 593.1875 | 2212.8853 | 1183.1971 | 0.93156 | 42.4162 |</w:t>
      </w:r>
    </w:p>
    <w:p>
      <w:pPr>
        <w:pStyle w:val="Codigofuente"/>
        <w:keepLines/>
        <w:spacing w:after="0" w:line="240" w:lineRule="auto"/>
      </w:pPr>
      <w:r>
        <w:rPr>
          <w:rFonts w:ascii="Consolas" w:hAnsi="Consolas" w:eastAsia="Consolas"/>
          <w:sz w:val="15"/>
        </w:rPr>
        <w:t>| Blending | 3708.6263 | 1363.0939 | 2921.9377 | 1349.7331 | 0.880675 | 46.7076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 Test de Friedman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`35.92`</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 Hay diferencias significativas entre los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 Test de Wilcoxon (post-hoc)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RandomForest**</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SVR**</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Stacking**</w:t>
      </w:r>
    </w:p>
    <w:p>
      <w:pPr>
        <w:pStyle w:val="Codigofuente"/>
        <w:keepLines/>
        <w:spacing w:after="0" w:line="240" w:lineRule="auto"/>
      </w:pPr>
      <w:r>
        <w:rPr>
          <w:rFonts w:ascii="Consolas" w:hAnsi="Consolas" w:eastAsia="Consolas"/>
          <w:sz w:val="15"/>
        </w:rPr>
        <w:t>- Estadístico: `34.0`</w:t>
      </w:r>
    </w:p>
    <w:p>
      <w:pPr>
        <w:pStyle w:val="Codigofuente"/>
        <w:keepLines/>
        <w:spacing w:after="0" w:line="240" w:lineRule="auto"/>
      </w:pPr>
      <w:r>
        <w:rPr>
          <w:rFonts w:ascii="Consolas" w:hAnsi="Consolas" w:eastAsia="Consolas"/>
          <w:sz w:val="15"/>
        </w:rPr>
        <w:t>- p-value: `0.27832` ns</w:t>
      </w:r>
    </w:p>
    <w:p>
      <w:pPr>
        <w:pStyle w:val="Codigofuente"/>
        <w:keepLines/>
        <w:spacing w:after="0" w:line="240" w:lineRule="auto"/>
      </w:pPr>
      <w:r>
        <w:rPr>
          <w:rFonts w:ascii="Consolas" w:hAnsi="Consolas" w:eastAsia="Consolas"/>
          <w:sz w:val="15"/>
        </w:rPr>
        <w:t>- Interpretación: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Blending**</w:t>
      </w:r>
    </w:p>
    <w:p>
      <w:pPr>
        <w:pStyle w:val="Codigofuente"/>
        <w:keepLines/>
        <w:spacing w:after="0" w:line="240" w:lineRule="auto"/>
      </w:pPr>
      <w:r>
        <w:rPr>
          <w:rFonts w:ascii="Consolas" w:hAnsi="Consolas" w:eastAsia="Consolas"/>
          <w:sz w:val="15"/>
        </w:rPr>
        <w:t>- Estadístico: `54.0`</w:t>
      </w:r>
    </w:p>
    <w:p>
      <w:pPr>
        <w:pStyle w:val="Codigofuente"/>
        <w:keepLines/>
        <w:spacing w:after="0" w:line="240" w:lineRule="auto"/>
      </w:pPr>
      <w:r>
        <w:rPr>
          <w:rFonts w:ascii="Consolas" w:hAnsi="Consolas" w:eastAsia="Consolas"/>
          <w:sz w:val="15"/>
        </w:rPr>
        <w:t>- p-value: `0.001953` **</w:t>
      </w:r>
    </w:p>
    <w:p>
      <w:pPr>
        <w:pStyle w:val="Codigofuente"/>
        <w:keepLines/>
        <w:spacing w:after="0" w:line="240" w:lineRule="auto"/>
      </w:pPr>
      <w:r>
        <w:rPr>
          <w:rFonts w:ascii="Consolas" w:hAnsi="Consolas" w:eastAsia="Consolas"/>
          <w:sz w:val="15"/>
        </w:rPr>
        <w:t>- Interpretación: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3. t-test Corregido (Nadeau-Bengio)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`0.778202` ns</w:t>
      </w:r>
    </w:p>
    <w:p>
      <w:pPr>
        <w:pStyle w:val="Codigofuente"/>
        <w:keepLines/>
        <w:spacing w:after="0" w:line="240" w:lineRule="auto"/>
      </w:pPr>
      <w:r>
        <w:rPr>
          <w:rFonts w:ascii="Consolas" w:hAnsi="Consolas" w:eastAsia="Consolas"/>
          <w:sz w:val="15"/>
        </w:rPr>
        <w:t>- **Interpretación**: p=0.7782 (ns). Sin diferencia significativa tras corrección.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 Bootstrap Confidence Interval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**p-value**: `` </w:t>
      </w:r>
    </w:p>
    <w:p>
      <w:pPr>
        <w:pStyle w:val="Codigofuente"/>
        <w:keepLines/>
        <w:spacing w:after="0" w:line="240" w:lineRule="auto"/>
      </w:pPr>
      <w:r>
        <w:rPr>
          <w:rFonts w:ascii="Consolas" w:hAnsi="Consolas" w:eastAsia="Consolas"/>
          <w:sz w:val="15"/>
        </w:rPr>
        <w:t>- **Interpretación**: RMSE del mejor modelo: 2338.6075 (IC 95%: [1837.1388, 2924.8365])</w:t>
      </w:r>
    </w:p>
    <w:p>
      <w:pPr>
        <w:pStyle w:val="Codigofuente"/>
        <w:keepLines/>
        <w:spacing w:after="0" w:line="240" w:lineRule="auto"/>
      </w:pPr>
      <w:r>
        <w:rPr>
          <w:rFonts w:ascii="Consolas" w:hAnsi="Consolas" w:eastAsia="Consolas"/>
          <w:sz w:val="15"/>
        </w:rPr>
        <w:t>- **IC 95%**: [1837.138797, 2924.836492]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5. Test de Shapiro-Wilk (normalidad)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`0.709604`</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Los residuales NO siguen una distribución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 Test de Breusch-Pagan (homocedasticidad)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Convención de significancia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Símbolo | p-value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   | &lt; 0.001 |</w:t>
      </w:r>
    </w:p>
    <w:p>
      <w:pPr>
        <w:pStyle w:val="Codigofuente"/>
        <w:keepLines/>
        <w:spacing w:after="0" w:line="240" w:lineRule="auto"/>
      </w:pPr>
      <w:r>
        <w:rPr>
          <w:rFonts w:ascii="Consolas" w:hAnsi="Consolas" w:eastAsia="Consolas"/>
          <w:sz w:val="15"/>
        </w:rPr>
        <w:t>| `**`    | &lt; 0.01  |</w:t>
      </w:r>
    </w:p>
    <w:p>
      <w:pPr>
        <w:pStyle w:val="Codigofuente"/>
        <w:keepLines/>
        <w:spacing w:after="0" w:line="240" w:lineRule="auto"/>
      </w:pPr>
      <w:r>
        <w:rPr>
          <w:rFonts w:ascii="Consolas" w:hAnsi="Consolas" w:eastAsia="Consolas"/>
          <w:sz w:val="15"/>
        </w:rPr>
        <w:t>| `*`     | &lt; 0.05  |</w:t>
      </w:r>
    </w:p>
    <w:p>
      <w:pPr>
        <w:pStyle w:val="Codigofuente"/>
        <w:keepLines/>
        <w:spacing w:after="0" w:line="240" w:lineRule="auto"/>
      </w:pPr>
      <w:r>
        <w:rPr>
          <w:rFonts w:ascii="Consolas" w:hAnsi="Consolas" w:eastAsia="Consolas"/>
          <w:sz w:val="15"/>
        </w:rPr>
        <w:t>| `ns`    | ≥ 0.05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*Nivel de significancia α = 0.05*</w:t>
      </w:r>
    </w:p>
    <w:p>
      <w:r>
        <w:br w:type="page"/>
      </w:r>
    </w:p>
    <w:p>
      <w:pPr>
        <w:pStyle w:val="Heading1"/>
      </w:pPr>
      <w:r>
        <w:t>69. resultados_experimento/resultados_experimento/ml_artifacts/statistical_tests.json</w:t>
      </w:r>
    </w:p>
    <w:p>
      <w:pPr>
        <w:spacing w:after="80"/>
      </w:pPr>
      <w:r>
        <w:rPr>
          <w:i/>
          <w:color w:val="5A5A5A"/>
          <w:sz w:val="16"/>
        </w:rPr>
        <w:t>Ruta: resultados_experimento/resultados_experimento/ml_artifacts/statistical_tests.json  |  Tamaño: 2,810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70. resultados_experimento/resultados_experimento/ml_artifacts/training_results.json</w:t>
      </w:r>
    </w:p>
    <w:p>
      <w:pPr>
        <w:spacing w:after="80"/>
      </w:pPr>
      <w:r>
        <w:rPr>
          <w:i/>
          <w:color w:val="5A5A5A"/>
          <w:sz w:val="16"/>
        </w:rPr>
        <w:t>Ruta: resultados_experimento/resultados_experimento/ml_artifacts/training_results.json  |  Tamaño: 2,799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6635.4498,</w:t>
      </w:r>
    </w:p>
    <w:p>
      <w:pPr>
        <w:pStyle w:val="Codigofuente"/>
        <w:keepLines/>
        <w:spacing w:after="0" w:line="240" w:lineRule="auto"/>
      </w:pPr>
      <w:r>
        <w:rPr>
          <w:rFonts w:ascii="Consolas" w:hAnsi="Consolas" w:eastAsia="Consolas"/>
          <w:sz w:val="15"/>
        </w:rPr>
        <w:t xml:space="preserve">      2560.7504,</w:t>
      </w:r>
    </w:p>
    <w:p>
      <w:pPr>
        <w:pStyle w:val="Codigofuente"/>
        <w:keepLines/>
        <w:spacing w:after="0" w:line="240" w:lineRule="auto"/>
      </w:pPr>
      <w:r>
        <w:rPr>
          <w:rFonts w:ascii="Consolas" w:hAnsi="Consolas" w:eastAsia="Consolas"/>
          <w:sz w:val="15"/>
        </w:rPr>
        <w:t xml:space="preserve">      3016.1531,</w:t>
      </w:r>
    </w:p>
    <w:p>
      <w:pPr>
        <w:pStyle w:val="Codigofuente"/>
        <w:keepLines/>
        <w:spacing w:after="0" w:line="240" w:lineRule="auto"/>
      </w:pPr>
      <w:r>
        <w:rPr>
          <w:rFonts w:ascii="Consolas" w:hAnsi="Consolas" w:eastAsia="Consolas"/>
          <w:sz w:val="15"/>
        </w:rPr>
        <w:t xml:space="preserve">      3093.1105,</w:t>
      </w:r>
    </w:p>
    <w:p>
      <w:pPr>
        <w:pStyle w:val="Codigofuente"/>
        <w:keepLines/>
        <w:spacing w:after="0" w:line="240" w:lineRule="auto"/>
      </w:pPr>
      <w:r>
        <w:rPr>
          <w:rFonts w:ascii="Consolas" w:hAnsi="Consolas" w:eastAsia="Consolas"/>
          <w:sz w:val="15"/>
        </w:rPr>
        <w:t xml:space="preserve">      4625.9716,</w:t>
      </w:r>
    </w:p>
    <w:p>
      <w:pPr>
        <w:pStyle w:val="Codigofuente"/>
        <w:keepLines/>
        <w:spacing w:after="0" w:line="240" w:lineRule="auto"/>
      </w:pPr>
      <w:r>
        <w:rPr>
          <w:rFonts w:ascii="Consolas" w:hAnsi="Consolas" w:eastAsia="Consolas"/>
          <w:sz w:val="15"/>
        </w:rPr>
        <w:t xml:space="preserve">      4928.7414,</w:t>
      </w:r>
    </w:p>
    <w:p>
      <w:pPr>
        <w:pStyle w:val="Codigofuente"/>
        <w:keepLines/>
        <w:spacing w:after="0" w:line="240" w:lineRule="auto"/>
      </w:pPr>
      <w:r>
        <w:rPr>
          <w:rFonts w:ascii="Consolas" w:hAnsi="Consolas" w:eastAsia="Consolas"/>
          <w:sz w:val="15"/>
        </w:rPr>
        <w:t xml:space="preserve">      3743.1107,</w:t>
      </w:r>
    </w:p>
    <w:p>
      <w:pPr>
        <w:pStyle w:val="Codigofuente"/>
        <w:keepLines/>
        <w:spacing w:after="0" w:line="240" w:lineRule="auto"/>
      </w:pPr>
      <w:r>
        <w:rPr>
          <w:rFonts w:ascii="Consolas" w:hAnsi="Consolas" w:eastAsia="Consolas"/>
          <w:sz w:val="15"/>
        </w:rPr>
        <w:t xml:space="preserve">      3636.5137,</w:t>
      </w:r>
    </w:p>
    <w:p>
      <w:pPr>
        <w:pStyle w:val="Codigofuente"/>
        <w:keepLines/>
        <w:spacing w:after="0" w:line="240" w:lineRule="auto"/>
      </w:pPr>
      <w:r>
        <w:rPr>
          <w:rFonts w:ascii="Consolas" w:hAnsi="Consolas" w:eastAsia="Consolas"/>
          <w:sz w:val="15"/>
        </w:rPr>
        <w:t xml:space="preserve">      6626.9372,</w:t>
      </w:r>
    </w:p>
    <w:p>
      <w:pPr>
        <w:pStyle w:val="Codigofuente"/>
        <w:keepLines/>
        <w:spacing w:after="0" w:line="240" w:lineRule="auto"/>
      </w:pPr>
      <w:r>
        <w:rPr>
          <w:rFonts w:ascii="Consolas" w:hAnsi="Consolas" w:eastAsia="Consolas"/>
          <w:sz w:val="15"/>
        </w:rPr>
        <w:t xml:space="preserve">      3457.3984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4232.4137,</w:t>
      </w:r>
    </w:p>
    <w:p>
      <w:pPr>
        <w:pStyle w:val="Codigofuente"/>
        <w:keepLines/>
        <w:spacing w:after="0" w:line="240" w:lineRule="auto"/>
      </w:pPr>
      <w:r>
        <w:rPr>
          <w:rFonts w:ascii="Consolas" w:hAnsi="Consolas" w:eastAsia="Consolas"/>
          <w:sz w:val="15"/>
        </w:rPr>
        <w:t xml:space="preserve">    "cv_rmse_std": 1375.3184,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3749.6664,</w:t>
      </w:r>
    </w:p>
    <w:p>
      <w:pPr>
        <w:pStyle w:val="Codigofuente"/>
        <w:keepLines/>
        <w:spacing w:after="0" w:line="240" w:lineRule="auto"/>
      </w:pPr>
      <w:r>
        <w:rPr>
          <w:rFonts w:ascii="Consolas" w:hAnsi="Consolas" w:eastAsia="Consolas"/>
          <w:sz w:val="15"/>
        </w:rPr>
        <w:t xml:space="preserve">      "MAE": 2002.3672,</w:t>
      </w:r>
    </w:p>
    <w:p>
      <w:pPr>
        <w:pStyle w:val="Codigofuente"/>
        <w:keepLines/>
        <w:spacing w:after="0" w:line="240" w:lineRule="auto"/>
      </w:pPr>
      <w:r>
        <w:rPr>
          <w:rFonts w:ascii="Consolas" w:hAnsi="Consolas" w:eastAsia="Consolas"/>
          <w:sz w:val="15"/>
        </w:rPr>
        <w:t xml:space="preserve">      "R2": 0.803494,</w:t>
      </w:r>
    </w:p>
    <w:p>
      <w:pPr>
        <w:pStyle w:val="Codigofuente"/>
        <w:keepLines/>
        <w:spacing w:after="0" w:line="240" w:lineRule="auto"/>
      </w:pPr>
      <w:r>
        <w:rPr>
          <w:rFonts w:ascii="Consolas" w:hAnsi="Consolas" w:eastAsia="Consolas"/>
          <w:sz w:val="15"/>
        </w:rPr>
        <w:t xml:space="preserve">      "MAPE": 103.1333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3948.7206,</w:t>
      </w:r>
    </w:p>
    <w:p>
      <w:pPr>
        <w:pStyle w:val="Codigofuente"/>
        <w:keepLines/>
        <w:spacing w:after="0" w:line="240" w:lineRule="auto"/>
      </w:pPr>
      <w:r>
        <w:rPr>
          <w:rFonts w:ascii="Consolas" w:hAnsi="Consolas" w:eastAsia="Consolas"/>
          <w:sz w:val="15"/>
        </w:rPr>
        <w:t xml:space="preserve">      2112.6345,</w:t>
      </w:r>
    </w:p>
    <w:p>
      <w:pPr>
        <w:pStyle w:val="Codigofuente"/>
        <w:keepLines/>
        <w:spacing w:after="0" w:line="240" w:lineRule="auto"/>
      </w:pPr>
      <w:r>
        <w:rPr>
          <w:rFonts w:ascii="Consolas" w:hAnsi="Consolas" w:eastAsia="Consolas"/>
          <w:sz w:val="15"/>
        </w:rPr>
        <w:t xml:space="preserve">      1748.1753,</w:t>
      </w:r>
    </w:p>
    <w:p>
      <w:pPr>
        <w:pStyle w:val="Codigofuente"/>
        <w:keepLines/>
        <w:spacing w:after="0" w:line="240" w:lineRule="auto"/>
      </w:pPr>
      <w:r>
        <w:rPr>
          <w:rFonts w:ascii="Consolas" w:hAnsi="Consolas" w:eastAsia="Consolas"/>
          <w:sz w:val="15"/>
        </w:rPr>
        <w:t xml:space="preserve">      1885.7666,</w:t>
      </w:r>
    </w:p>
    <w:p>
      <w:pPr>
        <w:pStyle w:val="Codigofuente"/>
        <w:keepLines/>
        <w:spacing w:after="0" w:line="240" w:lineRule="auto"/>
      </w:pPr>
      <w:r>
        <w:rPr>
          <w:rFonts w:ascii="Consolas" w:hAnsi="Consolas" w:eastAsia="Consolas"/>
          <w:sz w:val="15"/>
        </w:rPr>
        <w:t xml:space="preserve">      3037.7725,</w:t>
      </w:r>
    </w:p>
    <w:p>
      <w:pPr>
        <w:pStyle w:val="Codigofuente"/>
        <w:keepLines/>
        <w:spacing w:after="0" w:line="240" w:lineRule="auto"/>
      </w:pPr>
      <w:r>
        <w:rPr>
          <w:rFonts w:ascii="Consolas" w:hAnsi="Consolas" w:eastAsia="Consolas"/>
          <w:sz w:val="15"/>
        </w:rPr>
        <w:t xml:space="preserve">      2939.7996,</w:t>
      </w:r>
    </w:p>
    <w:p>
      <w:pPr>
        <w:pStyle w:val="Codigofuente"/>
        <w:keepLines/>
        <w:spacing w:after="0" w:line="240" w:lineRule="auto"/>
      </w:pPr>
      <w:r>
        <w:rPr>
          <w:rFonts w:ascii="Consolas" w:hAnsi="Consolas" w:eastAsia="Consolas"/>
          <w:sz w:val="15"/>
        </w:rPr>
        <w:t xml:space="preserve">      2234.2007,</w:t>
      </w:r>
    </w:p>
    <w:p>
      <w:pPr>
        <w:pStyle w:val="Codigofuente"/>
        <w:keepLines/>
        <w:spacing w:after="0" w:line="240" w:lineRule="auto"/>
      </w:pPr>
      <w:r>
        <w:rPr>
          <w:rFonts w:ascii="Consolas" w:hAnsi="Consolas" w:eastAsia="Consolas"/>
          <w:sz w:val="15"/>
        </w:rPr>
        <w:t xml:space="preserve">      2314.6822,</w:t>
      </w:r>
    </w:p>
    <w:p>
      <w:pPr>
        <w:pStyle w:val="Codigofuente"/>
        <w:keepLines/>
        <w:spacing w:after="0" w:line="240" w:lineRule="auto"/>
      </w:pPr>
      <w:r>
        <w:rPr>
          <w:rFonts w:ascii="Consolas" w:hAnsi="Consolas" w:eastAsia="Consolas"/>
          <w:sz w:val="15"/>
        </w:rPr>
        <w:t xml:space="preserve">      4131.8211,</w:t>
      </w:r>
    </w:p>
    <w:p>
      <w:pPr>
        <w:pStyle w:val="Codigofuente"/>
        <w:keepLines/>
        <w:spacing w:after="0" w:line="240" w:lineRule="auto"/>
      </w:pPr>
      <w:r>
        <w:rPr>
          <w:rFonts w:ascii="Consolas" w:hAnsi="Consolas" w:eastAsia="Consolas"/>
          <w:sz w:val="15"/>
        </w:rPr>
        <w:t xml:space="preserve">      1670.2053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8284.5045,</w:t>
      </w:r>
    </w:p>
    <w:p>
      <w:pPr>
        <w:pStyle w:val="Codigofuente"/>
        <w:keepLines/>
        <w:spacing w:after="0" w:line="240" w:lineRule="auto"/>
      </w:pPr>
      <w:r>
        <w:rPr>
          <w:rFonts w:ascii="Consolas" w:hAnsi="Consolas" w:eastAsia="Consolas"/>
          <w:sz w:val="15"/>
        </w:rPr>
        <w:t xml:space="preserve">      4127.3187,</w:t>
      </w:r>
    </w:p>
    <w:p>
      <w:pPr>
        <w:pStyle w:val="Codigofuente"/>
        <w:keepLines/>
        <w:spacing w:after="0" w:line="240" w:lineRule="auto"/>
      </w:pPr>
      <w:r>
        <w:rPr>
          <w:rFonts w:ascii="Consolas" w:hAnsi="Consolas" w:eastAsia="Consolas"/>
          <w:sz w:val="15"/>
        </w:rPr>
        <w:t xml:space="preserve">      4576.9131,</w:t>
      </w:r>
    </w:p>
    <w:p>
      <w:pPr>
        <w:pStyle w:val="Codigofuente"/>
        <w:keepLines/>
        <w:spacing w:after="0" w:line="240" w:lineRule="auto"/>
      </w:pPr>
      <w:r>
        <w:rPr>
          <w:rFonts w:ascii="Consolas" w:hAnsi="Consolas" w:eastAsia="Consolas"/>
          <w:sz w:val="15"/>
        </w:rPr>
        <w:t xml:space="preserve">      4110.0034,</w:t>
      </w:r>
    </w:p>
    <w:p>
      <w:pPr>
        <w:pStyle w:val="Codigofuente"/>
        <w:keepLines/>
        <w:spacing w:after="0" w:line="240" w:lineRule="auto"/>
      </w:pPr>
      <w:r>
        <w:rPr>
          <w:rFonts w:ascii="Consolas" w:hAnsi="Consolas" w:eastAsia="Consolas"/>
          <w:sz w:val="15"/>
        </w:rPr>
        <w:t xml:space="preserve">      6075.6049,</w:t>
      </w:r>
    </w:p>
    <w:p>
      <w:pPr>
        <w:pStyle w:val="Codigofuente"/>
        <w:keepLines/>
        <w:spacing w:after="0" w:line="240" w:lineRule="auto"/>
      </w:pPr>
      <w:r>
        <w:rPr>
          <w:rFonts w:ascii="Consolas" w:hAnsi="Consolas" w:eastAsia="Consolas"/>
          <w:sz w:val="15"/>
        </w:rPr>
        <w:t xml:space="preserve">      7382.4647,</w:t>
      </w:r>
    </w:p>
    <w:p>
      <w:pPr>
        <w:pStyle w:val="Codigofuente"/>
        <w:keepLines/>
        <w:spacing w:after="0" w:line="240" w:lineRule="auto"/>
      </w:pPr>
      <w:r>
        <w:rPr>
          <w:rFonts w:ascii="Consolas" w:hAnsi="Consolas" w:eastAsia="Consolas"/>
          <w:sz w:val="15"/>
        </w:rPr>
        <w:t xml:space="preserve">      5266.1725,</w:t>
      </w:r>
    </w:p>
    <w:p>
      <w:pPr>
        <w:pStyle w:val="Codigofuente"/>
        <w:keepLines/>
        <w:spacing w:after="0" w:line="240" w:lineRule="auto"/>
      </w:pPr>
      <w:r>
        <w:rPr>
          <w:rFonts w:ascii="Consolas" w:hAnsi="Consolas" w:eastAsia="Consolas"/>
          <w:sz w:val="15"/>
        </w:rPr>
        <w:t xml:space="preserve">      4663.3708,</w:t>
      </w:r>
    </w:p>
    <w:p>
      <w:pPr>
        <w:pStyle w:val="Codigofuente"/>
        <w:keepLines/>
        <w:spacing w:after="0" w:line="240" w:lineRule="auto"/>
      </w:pPr>
      <w:r>
        <w:rPr>
          <w:rFonts w:ascii="Consolas" w:hAnsi="Consolas" w:eastAsia="Consolas"/>
          <w:sz w:val="15"/>
        </w:rPr>
        <w:t xml:space="preserve">      9408.2831,</w:t>
      </w:r>
    </w:p>
    <w:p>
      <w:pPr>
        <w:pStyle w:val="Codigofuente"/>
        <w:keepLines/>
        <w:spacing w:after="0" w:line="240" w:lineRule="auto"/>
      </w:pPr>
      <w:r>
        <w:rPr>
          <w:rFonts w:ascii="Consolas" w:hAnsi="Consolas" w:eastAsia="Consolas"/>
          <w:sz w:val="15"/>
        </w:rPr>
        <w:t xml:space="preserve">      5126.1335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5902.0769,</w:t>
      </w:r>
    </w:p>
    <w:p>
      <w:pPr>
        <w:pStyle w:val="Codigofuente"/>
        <w:keepLines/>
        <w:spacing w:after="0" w:line="240" w:lineRule="auto"/>
      </w:pPr>
      <w:r>
        <w:rPr>
          <w:rFonts w:ascii="Consolas" w:hAnsi="Consolas" w:eastAsia="Consolas"/>
          <w:sz w:val="15"/>
        </w:rPr>
        <w:t xml:space="preserve">    "cv_rmse_std": 1756.3972,</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4908.5281,</w:t>
      </w:r>
    </w:p>
    <w:p>
      <w:pPr>
        <w:pStyle w:val="Codigofuente"/>
        <w:keepLines/>
        <w:spacing w:after="0" w:line="240" w:lineRule="auto"/>
      </w:pPr>
      <w:r>
        <w:rPr>
          <w:rFonts w:ascii="Consolas" w:hAnsi="Consolas" w:eastAsia="Consolas"/>
          <w:sz w:val="15"/>
        </w:rPr>
        <w:t xml:space="preserve">      "MAE": 1808.0625,</w:t>
      </w:r>
    </w:p>
    <w:p>
      <w:pPr>
        <w:pStyle w:val="Codigofuente"/>
        <w:keepLines/>
        <w:spacing w:after="0" w:line="240" w:lineRule="auto"/>
      </w:pPr>
      <w:r>
        <w:rPr>
          <w:rFonts w:ascii="Consolas" w:hAnsi="Consolas" w:eastAsia="Consolas"/>
          <w:sz w:val="15"/>
        </w:rPr>
        <w:t xml:space="preserve">      "R2": 0.663262,</w:t>
      </w:r>
    </w:p>
    <w:p>
      <w:pPr>
        <w:pStyle w:val="Codigofuente"/>
        <w:keepLines/>
        <w:spacing w:after="0" w:line="240" w:lineRule="auto"/>
      </w:pPr>
      <w:r>
        <w:rPr>
          <w:rFonts w:ascii="Consolas" w:hAnsi="Consolas" w:eastAsia="Consolas"/>
          <w:sz w:val="15"/>
        </w:rPr>
        <w:t xml:space="preserve">      "MAPE": 40.7558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3629.1959,</w:t>
      </w:r>
    </w:p>
    <w:p>
      <w:pPr>
        <w:pStyle w:val="Codigofuente"/>
        <w:keepLines/>
        <w:spacing w:after="0" w:line="240" w:lineRule="auto"/>
      </w:pPr>
      <w:r>
        <w:rPr>
          <w:rFonts w:ascii="Consolas" w:hAnsi="Consolas" w:eastAsia="Consolas"/>
          <w:sz w:val="15"/>
        </w:rPr>
        <w:t xml:space="preserve">      2551.0582,</w:t>
      </w:r>
    </w:p>
    <w:p>
      <w:pPr>
        <w:pStyle w:val="Codigofuente"/>
        <w:keepLines/>
        <w:spacing w:after="0" w:line="240" w:lineRule="auto"/>
      </w:pPr>
      <w:r>
        <w:rPr>
          <w:rFonts w:ascii="Consolas" w:hAnsi="Consolas" w:eastAsia="Consolas"/>
          <w:sz w:val="15"/>
        </w:rPr>
        <w:t xml:space="preserve">      1837.472,</w:t>
      </w:r>
    </w:p>
    <w:p>
      <w:pPr>
        <w:pStyle w:val="Codigofuente"/>
        <w:keepLines/>
        <w:spacing w:after="0" w:line="240" w:lineRule="auto"/>
      </w:pPr>
      <w:r>
        <w:rPr>
          <w:rFonts w:ascii="Consolas" w:hAnsi="Consolas" w:eastAsia="Consolas"/>
          <w:sz w:val="15"/>
        </w:rPr>
        <w:t xml:space="preserve">      1897.7583,</w:t>
      </w:r>
    </w:p>
    <w:p>
      <w:pPr>
        <w:pStyle w:val="Codigofuente"/>
        <w:keepLines/>
        <w:spacing w:after="0" w:line="240" w:lineRule="auto"/>
      </w:pPr>
      <w:r>
        <w:rPr>
          <w:rFonts w:ascii="Consolas" w:hAnsi="Consolas" w:eastAsia="Consolas"/>
          <w:sz w:val="15"/>
        </w:rPr>
        <w:t xml:space="preserve">      3119.8504,</w:t>
      </w:r>
    </w:p>
    <w:p>
      <w:pPr>
        <w:pStyle w:val="Codigofuente"/>
        <w:keepLines/>
        <w:spacing w:after="0" w:line="240" w:lineRule="auto"/>
      </w:pPr>
      <w:r>
        <w:rPr>
          <w:rFonts w:ascii="Consolas" w:hAnsi="Consolas" w:eastAsia="Consolas"/>
          <w:sz w:val="15"/>
        </w:rPr>
        <w:t xml:space="preserve">      3031.5158,</w:t>
      </w:r>
    </w:p>
    <w:p>
      <w:pPr>
        <w:pStyle w:val="Codigofuente"/>
        <w:keepLines/>
        <w:spacing w:after="0" w:line="240" w:lineRule="auto"/>
      </w:pPr>
      <w:r>
        <w:rPr>
          <w:rFonts w:ascii="Consolas" w:hAnsi="Consolas" w:eastAsia="Consolas"/>
          <w:sz w:val="15"/>
        </w:rPr>
        <w:t xml:space="preserve">      2219.1759,</w:t>
      </w:r>
    </w:p>
    <w:p>
      <w:pPr>
        <w:pStyle w:val="Codigofuente"/>
        <w:keepLines/>
        <w:spacing w:after="0" w:line="240" w:lineRule="auto"/>
      </w:pPr>
      <w:r>
        <w:rPr>
          <w:rFonts w:ascii="Consolas" w:hAnsi="Consolas" w:eastAsia="Consolas"/>
          <w:sz w:val="15"/>
        </w:rPr>
        <w:t xml:space="preserve">      2261.1052,</w:t>
      </w:r>
    </w:p>
    <w:p>
      <w:pPr>
        <w:pStyle w:val="Codigofuente"/>
        <w:keepLines/>
        <w:spacing w:after="0" w:line="240" w:lineRule="auto"/>
      </w:pPr>
      <w:r>
        <w:rPr>
          <w:rFonts w:ascii="Consolas" w:hAnsi="Consolas" w:eastAsia="Consolas"/>
          <w:sz w:val="15"/>
        </w:rPr>
        <w:t xml:space="preserve">      3437.5655,</w:t>
      </w:r>
    </w:p>
    <w:p>
      <w:pPr>
        <w:pStyle w:val="Codigofuente"/>
        <w:keepLines/>
        <w:spacing w:after="0" w:line="240" w:lineRule="auto"/>
      </w:pPr>
      <w:r>
        <w:rPr>
          <w:rFonts w:ascii="Consolas" w:hAnsi="Consolas" w:eastAsia="Consolas"/>
          <w:sz w:val="15"/>
        </w:rPr>
        <w:t xml:space="preserve">      2610.9582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2659.5655,</w:t>
      </w:r>
    </w:p>
    <w:p>
      <w:pPr>
        <w:pStyle w:val="Codigofuente"/>
        <w:keepLines/>
        <w:spacing w:after="0" w:line="240" w:lineRule="auto"/>
      </w:pPr>
      <w:r>
        <w:rPr>
          <w:rFonts w:ascii="Consolas" w:hAnsi="Consolas" w:eastAsia="Consolas"/>
          <w:sz w:val="15"/>
        </w:rPr>
        <w:t xml:space="preserve">    "cv_rmse_std": 593.1875,</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2212.8853,</w:t>
      </w:r>
    </w:p>
    <w:p>
      <w:pPr>
        <w:pStyle w:val="Codigofuente"/>
        <w:keepLines/>
        <w:spacing w:after="0" w:line="240" w:lineRule="auto"/>
      </w:pPr>
      <w:r>
        <w:rPr>
          <w:rFonts w:ascii="Consolas" w:hAnsi="Consolas" w:eastAsia="Consolas"/>
          <w:sz w:val="15"/>
        </w:rPr>
        <w:t xml:space="preserve">      "MAE": 1183.1971,</w:t>
      </w:r>
    </w:p>
    <w:p>
      <w:pPr>
        <w:pStyle w:val="Codigofuente"/>
        <w:keepLines/>
        <w:spacing w:after="0" w:line="240" w:lineRule="auto"/>
      </w:pPr>
      <w:r>
        <w:rPr>
          <w:rFonts w:ascii="Consolas" w:hAnsi="Consolas" w:eastAsia="Consolas"/>
          <w:sz w:val="15"/>
        </w:rPr>
        <w:t xml:space="preserve">      "R2": 0.93156,</w:t>
      </w:r>
    </w:p>
    <w:p>
      <w:pPr>
        <w:pStyle w:val="Codigofuente"/>
        <w:keepLines/>
        <w:spacing w:after="0" w:line="240" w:lineRule="auto"/>
      </w:pPr>
      <w:r>
        <w:rPr>
          <w:rFonts w:ascii="Consolas" w:hAnsi="Consolas" w:eastAsia="Consolas"/>
          <w:sz w:val="15"/>
        </w:rPr>
        <w:t xml:space="preserve">      "MAPE": 42.4162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0.4,</w:t>
      </w:r>
    </w:p>
    <w:p>
      <w:pPr>
        <w:pStyle w:val="Codigofuente"/>
        <w:keepLines/>
        <w:spacing w:after="0" w:line="240" w:lineRule="auto"/>
      </w:pPr>
      <w:r>
        <w:rPr>
          <w:rFonts w:ascii="Consolas" w:hAnsi="Consolas" w:eastAsia="Consolas"/>
          <w:sz w:val="15"/>
        </w:rPr>
        <w:t xml:space="preserve">        0.5,</w:t>
      </w:r>
    </w:p>
    <w:p>
      <w:pPr>
        <w:pStyle w:val="Codigofuente"/>
        <w:keepLines/>
        <w:spacing w:after="0" w:line="240" w:lineRule="auto"/>
      </w:pPr>
      <w:r>
        <w:rPr>
          <w:rFonts w:ascii="Consolas" w:hAnsi="Consolas" w:eastAsia="Consolas"/>
          <w:sz w:val="15"/>
        </w:rPr>
        <w:t xml:space="preserve">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5964.7088,</w:t>
      </w:r>
    </w:p>
    <w:p>
      <w:pPr>
        <w:pStyle w:val="Codigofuente"/>
        <w:keepLines/>
        <w:spacing w:after="0" w:line="240" w:lineRule="auto"/>
      </w:pPr>
      <w:r>
        <w:rPr>
          <w:rFonts w:ascii="Consolas" w:hAnsi="Consolas" w:eastAsia="Consolas"/>
          <w:sz w:val="15"/>
        </w:rPr>
        <w:t xml:space="preserve">      2092.0974,</w:t>
      </w:r>
    </w:p>
    <w:p>
      <w:pPr>
        <w:pStyle w:val="Codigofuente"/>
        <w:keepLines/>
        <w:spacing w:after="0" w:line="240" w:lineRule="auto"/>
      </w:pPr>
      <w:r>
        <w:rPr>
          <w:rFonts w:ascii="Consolas" w:hAnsi="Consolas" w:eastAsia="Consolas"/>
          <w:sz w:val="15"/>
        </w:rPr>
        <w:t xml:space="preserve">      2511.0623,</w:t>
      </w:r>
    </w:p>
    <w:p>
      <w:pPr>
        <w:pStyle w:val="Codigofuente"/>
        <w:keepLines/>
        <w:spacing w:after="0" w:line="240" w:lineRule="auto"/>
      </w:pPr>
      <w:r>
        <w:rPr>
          <w:rFonts w:ascii="Consolas" w:hAnsi="Consolas" w:eastAsia="Consolas"/>
          <w:sz w:val="15"/>
        </w:rPr>
        <w:t xml:space="preserve">      2614.5289,</w:t>
      </w:r>
    </w:p>
    <w:p>
      <w:pPr>
        <w:pStyle w:val="Codigofuente"/>
        <w:keepLines/>
        <w:spacing w:after="0" w:line="240" w:lineRule="auto"/>
      </w:pPr>
      <w:r>
        <w:rPr>
          <w:rFonts w:ascii="Consolas" w:hAnsi="Consolas" w:eastAsia="Consolas"/>
          <w:sz w:val="15"/>
        </w:rPr>
        <w:t xml:space="preserve">      4041.6099,</w:t>
      </w:r>
    </w:p>
    <w:p>
      <w:pPr>
        <w:pStyle w:val="Codigofuente"/>
        <w:keepLines/>
        <w:spacing w:after="0" w:line="240" w:lineRule="auto"/>
      </w:pPr>
      <w:r>
        <w:rPr>
          <w:rFonts w:ascii="Consolas" w:hAnsi="Consolas" w:eastAsia="Consolas"/>
          <w:sz w:val="15"/>
        </w:rPr>
        <w:t xml:space="preserve">      4419.0289,</w:t>
      </w:r>
    </w:p>
    <w:p>
      <w:pPr>
        <w:pStyle w:val="Codigofuente"/>
        <w:keepLines/>
        <w:spacing w:after="0" w:line="240" w:lineRule="auto"/>
      </w:pPr>
      <w:r>
        <w:rPr>
          <w:rFonts w:ascii="Consolas" w:hAnsi="Consolas" w:eastAsia="Consolas"/>
          <w:sz w:val="15"/>
        </w:rPr>
        <w:t xml:space="preserve">      2974.045,</w:t>
      </w:r>
    </w:p>
    <w:p>
      <w:pPr>
        <w:pStyle w:val="Codigofuente"/>
        <w:keepLines/>
        <w:spacing w:after="0" w:line="240" w:lineRule="auto"/>
      </w:pPr>
      <w:r>
        <w:rPr>
          <w:rFonts w:ascii="Consolas" w:hAnsi="Consolas" w:eastAsia="Consolas"/>
          <w:sz w:val="15"/>
        </w:rPr>
        <w:t xml:space="preserve">      3329.3923,</w:t>
      </w:r>
    </w:p>
    <w:p>
      <w:pPr>
        <w:pStyle w:val="Codigofuente"/>
        <w:keepLines/>
        <w:spacing w:after="0" w:line="240" w:lineRule="auto"/>
      </w:pPr>
      <w:r>
        <w:rPr>
          <w:rFonts w:ascii="Consolas" w:hAnsi="Consolas" w:eastAsia="Consolas"/>
          <w:sz w:val="15"/>
        </w:rPr>
        <w:t xml:space="preserve">      6222.6836,</w:t>
      </w:r>
    </w:p>
    <w:p>
      <w:pPr>
        <w:pStyle w:val="Codigofuente"/>
        <w:keepLines/>
        <w:spacing w:after="0" w:line="240" w:lineRule="auto"/>
      </w:pPr>
      <w:r>
        <w:rPr>
          <w:rFonts w:ascii="Consolas" w:hAnsi="Consolas" w:eastAsia="Consolas"/>
          <w:sz w:val="15"/>
        </w:rPr>
        <w:t xml:space="preserve">      2917.1057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3708.6263,</w:t>
      </w:r>
    </w:p>
    <w:p>
      <w:pPr>
        <w:pStyle w:val="Codigofuente"/>
        <w:keepLines/>
        <w:spacing w:after="0" w:line="240" w:lineRule="auto"/>
      </w:pPr>
      <w:r>
        <w:rPr>
          <w:rFonts w:ascii="Consolas" w:hAnsi="Consolas" w:eastAsia="Consolas"/>
          <w:sz w:val="15"/>
        </w:rPr>
        <w:t xml:space="preserve">    "cv_rmse_std": 1363.0939,</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2921.9377,</w:t>
      </w:r>
    </w:p>
    <w:p>
      <w:pPr>
        <w:pStyle w:val="Codigofuente"/>
        <w:keepLines/>
        <w:spacing w:after="0" w:line="240" w:lineRule="auto"/>
      </w:pPr>
      <w:r>
        <w:rPr>
          <w:rFonts w:ascii="Consolas" w:hAnsi="Consolas" w:eastAsia="Consolas"/>
          <w:sz w:val="15"/>
        </w:rPr>
        <w:t xml:space="preserve">      "MAE": 1349.7331,</w:t>
      </w:r>
    </w:p>
    <w:p>
      <w:pPr>
        <w:pStyle w:val="Codigofuente"/>
        <w:keepLines/>
        <w:spacing w:after="0" w:line="240" w:lineRule="auto"/>
      </w:pPr>
      <w:r>
        <w:rPr>
          <w:rFonts w:ascii="Consolas" w:hAnsi="Consolas" w:eastAsia="Consolas"/>
          <w:sz w:val="15"/>
        </w:rPr>
        <w:t xml:space="preserve">      "R2": 0.880675,</w:t>
      </w:r>
    </w:p>
    <w:p>
      <w:pPr>
        <w:pStyle w:val="Codigofuente"/>
        <w:keepLines/>
        <w:spacing w:after="0" w:line="240" w:lineRule="auto"/>
      </w:pPr>
      <w:r>
        <w:rPr>
          <w:rFonts w:ascii="Consolas" w:hAnsi="Consolas" w:eastAsia="Consolas"/>
          <w:sz w:val="15"/>
        </w:rPr>
        <w:t xml:space="preserve">      "MAPE": 46.7076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71. resultados_experimento/resultados_experimento/ml_summary.json</w:t>
      </w:r>
    </w:p>
    <w:p>
      <w:pPr>
        <w:spacing w:after="80"/>
      </w:pPr>
      <w:r>
        <w:rPr>
          <w:i/>
          <w:color w:val="5A5A5A"/>
          <w:sz w:val="16"/>
        </w:rPr>
        <w:t>Ruta: resultados_experimento/resultados_experimento/ml_summary.json  |  Tamaño: 4,667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"best_model": "XGBoost",</w:t>
      </w:r>
    </w:p>
    <w:p>
      <w:pPr>
        <w:pStyle w:val="Codigofuente"/>
        <w:keepLines/>
        <w:spacing w:after="0" w:line="240" w:lineRule="auto"/>
      </w:pPr>
      <w:r>
        <w:rPr>
          <w:rFonts w:ascii="Consolas" w:hAnsi="Consolas" w:eastAsia="Consolas"/>
          <w:sz w:val="15"/>
        </w:rPr>
        <w:t xml:space="preserve">  "elapsed_seconds": 78.58191389999956,</w:t>
      </w:r>
    </w:p>
    <w:p>
      <w:pPr>
        <w:pStyle w:val="Codigofuente"/>
        <w:keepLines/>
        <w:spacing w:after="0" w:line="240" w:lineRule="auto"/>
      </w:pPr>
      <w:r>
        <w:rPr>
          <w:rFonts w:ascii="Consolas" w:hAnsi="Consolas" w:eastAsia="Consolas"/>
          <w:sz w:val="15"/>
        </w:rPr>
        <w:t xml:space="preserve">  "metrics":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"RandomForest",</w:t>
      </w:r>
    </w:p>
    <w:p>
      <w:pPr>
        <w:pStyle w:val="Codigofuente"/>
        <w:keepLines/>
        <w:spacing w:after="0" w:line="240" w:lineRule="auto"/>
      </w:pPr>
      <w:r>
        <w:rPr>
          <w:rFonts w:ascii="Consolas" w:hAnsi="Consolas" w:eastAsia="Consolas"/>
          <w:sz w:val="15"/>
        </w:rPr>
        <w:t xml:space="preserve">      "test_RMSE": 3749.6664,</w:t>
      </w:r>
    </w:p>
    <w:p>
      <w:pPr>
        <w:pStyle w:val="Codigofuente"/>
        <w:keepLines/>
        <w:spacing w:after="0" w:line="240" w:lineRule="auto"/>
      </w:pPr>
      <w:r>
        <w:rPr>
          <w:rFonts w:ascii="Consolas" w:hAnsi="Consolas" w:eastAsia="Consolas"/>
          <w:sz w:val="15"/>
        </w:rPr>
        <w:t xml:space="preserve">      "test_MAE": 2002.3672,</w:t>
      </w:r>
    </w:p>
    <w:p>
      <w:pPr>
        <w:pStyle w:val="Codigofuente"/>
        <w:keepLines/>
        <w:spacing w:after="0" w:line="240" w:lineRule="auto"/>
      </w:pPr>
      <w:r>
        <w:rPr>
          <w:rFonts w:ascii="Consolas" w:hAnsi="Consolas" w:eastAsia="Consolas"/>
          <w:sz w:val="15"/>
        </w:rPr>
        <w:t xml:space="preserve">      "test_R2": 0.803494,</w:t>
      </w:r>
    </w:p>
    <w:p>
      <w:pPr>
        <w:pStyle w:val="Codigofuente"/>
        <w:keepLines/>
        <w:spacing w:after="0" w:line="240" w:lineRule="auto"/>
      </w:pPr>
      <w:r>
        <w:rPr>
          <w:rFonts w:ascii="Consolas" w:hAnsi="Consolas" w:eastAsia="Consolas"/>
          <w:sz w:val="15"/>
        </w:rPr>
        <w:t xml:space="preserve">      "test_MAPE": 103.1333,</w:t>
      </w:r>
    </w:p>
    <w:p>
      <w:pPr>
        <w:pStyle w:val="Codigofuente"/>
        <w:keepLines/>
        <w:spacing w:after="0" w:line="240" w:lineRule="auto"/>
      </w:pPr>
      <w:r>
        <w:rPr>
          <w:rFonts w:ascii="Consolas" w:hAnsi="Consolas" w:eastAsia="Consolas"/>
          <w:sz w:val="15"/>
        </w:rPr>
        <w:t xml:space="preserve">      "cv_rmse_mean_kgCO2e": 4232.4137,</w:t>
      </w:r>
    </w:p>
    <w:p>
      <w:pPr>
        <w:pStyle w:val="Codigofuente"/>
        <w:keepLines/>
        <w:spacing w:after="0" w:line="240" w:lineRule="auto"/>
      </w:pPr>
      <w:r>
        <w:rPr>
          <w:rFonts w:ascii="Consolas" w:hAnsi="Consolas" w:eastAsia="Consolas"/>
          <w:sz w:val="15"/>
        </w:rPr>
        <w:t xml:space="preserve">      "cv_rmse_std_kgCO2e": 1375.3184,</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"XGBoost",</w:t>
      </w:r>
    </w:p>
    <w:p>
      <w:pPr>
        <w:pStyle w:val="Codigofuente"/>
        <w:keepLines/>
        <w:spacing w:after="0" w:line="240" w:lineRule="auto"/>
      </w:pPr>
      <w:r>
        <w:rPr>
          <w:rFonts w:ascii="Consolas" w:hAnsi="Consolas" w:eastAsia="Consolas"/>
          <w:sz w:val="15"/>
        </w:rPr>
        <w:t xml:space="preserve">      "test_RMSE": 2338.6075,</w:t>
      </w:r>
    </w:p>
    <w:p>
      <w:pPr>
        <w:pStyle w:val="Codigofuente"/>
        <w:keepLines/>
        <w:spacing w:after="0" w:line="240" w:lineRule="auto"/>
      </w:pPr>
      <w:r>
        <w:rPr>
          <w:rFonts w:ascii="Consolas" w:hAnsi="Consolas" w:eastAsia="Consolas"/>
          <w:sz w:val="15"/>
        </w:rPr>
        <w:t xml:space="preserve">      "test_MAE": 1217.2798,</w:t>
      </w:r>
    </w:p>
    <w:p>
      <w:pPr>
        <w:pStyle w:val="Codigofuente"/>
        <w:keepLines/>
        <w:spacing w:after="0" w:line="240" w:lineRule="auto"/>
      </w:pPr>
      <w:r>
        <w:rPr>
          <w:rFonts w:ascii="Consolas" w:hAnsi="Consolas" w:eastAsia="Consolas"/>
          <w:sz w:val="15"/>
        </w:rPr>
        <w:t xml:space="preserve">      "test_R2": 0.923563,</w:t>
      </w:r>
    </w:p>
    <w:p>
      <w:pPr>
        <w:pStyle w:val="Codigofuente"/>
        <w:keepLines/>
        <w:spacing w:after="0" w:line="240" w:lineRule="auto"/>
      </w:pPr>
      <w:r>
        <w:rPr>
          <w:rFonts w:ascii="Consolas" w:hAnsi="Consolas" w:eastAsia="Consolas"/>
          <w:sz w:val="15"/>
        </w:rPr>
        <w:t xml:space="preserve">      "test_MAPE": 53.0074,</w:t>
      </w:r>
    </w:p>
    <w:p>
      <w:pPr>
        <w:pStyle w:val="Codigofuente"/>
        <w:keepLines/>
        <w:spacing w:after="0" w:line="240" w:lineRule="auto"/>
      </w:pPr>
      <w:r>
        <w:rPr>
          <w:rFonts w:ascii="Consolas" w:hAnsi="Consolas" w:eastAsia="Consolas"/>
          <w:sz w:val="15"/>
        </w:rPr>
        <w:t xml:space="preserve">      "cv_rmse_mean_kgCO2e": 2602.3778,</w:t>
      </w:r>
    </w:p>
    <w:p>
      <w:pPr>
        <w:pStyle w:val="Codigofuente"/>
        <w:keepLines/>
        <w:spacing w:after="0" w:line="240" w:lineRule="auto"/>
      </w:pPr>
      <w:r>
        <w:rPr>
          <w:rFonts w:ascii="Consolas" w:hAnsi="Consolas" w:eastAsia="Consolas"/>
          <w:sz w:val="15"/>
        </w:rPr>
        <w:t xml:space="preserve">      "cv_rmse_std_kgCO2e": 838.1867,</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"SVR",</w:t>
      </w:r>
    </w:p>
    <w:p>
      <w:pPr>
        <w:pStyle w:val="Codigofuente"/>
        <w:keepLines/>
        <w:spacing w:after="0" w:line="240" w:lineRule="auto"/>
      </w:pPr>
      <w:r>
        <w:rPr>
          <w:rFonts w:ascii="Consolas" w:hAnsi="Consolas" w:eastAsia="Consolas"/>
          <w:sz w:val="15"/>
        </w:rPr>
        <w:t xml:space="preserve">      "test_RMSE": 4908.5281,</w:t>
      </w:r>
    </w:p>
    <w:p>
      <w:pPr>
        <w:pStyle w:val="Codigofuente"/>
        <w:keepLines/>
        <w:spacing w:after="0" w:line="240" w:lineRule="auto"/>
      </w:pPr>
      <w:r>
        <w:rPr>
          <w:rFonts w:ascii="Consolas" w:hAnsi="Consolas" w:eastAsia="Consolas"/>
          <w:sz w:val="15"/>
        </w:rPr>
        <w:t xml:space="preserve">      "test_MAE": 1808.0625,</w:t>
      </w:r>
    </w:p>
    <w:p>
      <w:pPr>
        <w:pStyle w:val="Codigofuente"/>
        <w:keepLines/>
        <w:spacing w:after="0" w:line="240" w:lineRule="auto"/>
      </w:pPr>
      <w:r>
        <w:rPr>
          <w:rFonts w:ascii="Consolas" w:hAnsi="Consolas" w:eastAsia="Consolas"/>
          <w:sz w:val="15"/>
        </w:rPr>
        <w:t xml:space="preserve">      "test_R2": 0.663262,</w:t>
      </w:r>
    </w:p>
    <w:p>
      <w:pPr>
        <w:pStyle w:val="Codigofuente"/>
        <w:keepLines/>
        <w:spacing w:after="0" w:line="240" w:lineRule="auto"/>
      </w:pPr>
      <w:r>
        <w:rPr>
          <w:rFonts w:ascii="Consolas" w:hAnsi="Consolas" w:eastAsia="Consolas"/>
          <w:sz w:val="15"/>
        </w:rPr>
        <w:t xml:space="preserve">      "test_MAPE": 40.7558,</w:t>
      </w:r>
    </w:p>
    <w:p>
      <w:pPr>
        <w:pStyle w:val="Codigofuente"/>
        <w:keepLines/>
        <w:spacing w:after="0" w:line="240" w:lineRule="auto"/>
      </w:pPr>
      <w:r>
        <w:rPr>
          <w:rFonts w:ascii="Consolas" w:hAnsi="Consolas" w:eastAsia="Consolas"/>
          <w:sz w:val="15"/>
        </w:rPr>
        <w:t xml:space="preserve">      "cv_rmse_mean_kgCO2e": 5902.0769,</w:t>
      </w:r>
    </w:p>
    <w:p>
      <w:pPr>
        <w:pStyle w:val="Codigofuente"/>
        <w:keepLines/>
        <w:spacing w:after="0" w:line="240" w:lineRule="auto"/>
      </w:pPr>
      <w:r>
        <w:rPr>
          <w:rFonts w:ascii="Consolas" w:hAnsi="Consolas" w:eastAsia="Consolas"/>
          <w:sz w:val="15"/>
        </w:rPr>
        <w:t xml:space="preserve">      "cv_rmse_std_kgCO2e": 1756.3972,</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"Stacking",</w:t>
      </w:r>
    </w:p>
    <w:p>
      <w:pPr>
        <w:pStyle w:val="Codigofuente"/>
        <w:keepLines/>
        <w:spacing w:after="0" w:line="240" w:lineRule="auto"/>
      </w:pPr>
      <w:r>
        <w:rPr>
          <w:rFonts w:ascii="Consolas" w:hAnsi="Consolas" w:eastAsia="Consolas"/>
          <w:sz w:val="15"/>
        </w:rPr>
        <w:t xml:space="preserve">      "test_RMSE": 2212.8853,</w:t>
      </w:r>
    </w:p>
    <w:p>
      <w:pPr>
        <w:pStyle w:val="Codigofuente"/>
        <w:keepLines/>
        <w:spacing w:after="0" w:line="240" w:lineRule="auto"/>
      </w:pPr>
      <w:r>
        <w:rPr>
          <w:rFonts w:ascii="Consolas" w:hAnsi="Consolas" w:eastAsia="Consolas"/>
          <w:sz w:val="15"/>
        </w:rPr>
        <w:t xml:space="preserve">      "test_MAE": 1183.1971,</w:t>
      </w:r>
    </w:p>
    <w:p>
      <w:pPr>
        <w:pStyle w:val="Codigofuente"/>
        <w:keepLines/>
        <w:spacing w:after="0" w:line="240" w:lineRule="auto"/>
      </w:pPr>
      <w:r>
        <w:rPr>
          <w:rFonts w:ascii="Consolas" w:hAnsi="Consolas" w:eastAsia="Consolas"/>
          <w:sz w:val="15"/>
        </w:rPr>
        <w:t xml:space="preserve">      "test_R2": 0.93156,</w:t>
      </w:r>
    </w:p>
    <w:p>
      <w:pPr>
        <w:pStyle w:val="Codigofuente"/>
        <w:keepLines/>
        <w:spacing w:after="0" w:line="240" w:lineRule="auto"/>
      </w:pPr>
      <w:r>
        <w:rPr>
          <w:rFonts w:ascii="Consolas" w:hAnsi="Consolas" w:eastAsia="Consolas"/>
          <w:sz w:val="15"/>
        </w:rPr>
        <w:t xml:space="preserve">      "test_MAPE": 42.4162,</w:t>
      </w:r>
    </w:p>
    <w:p>
      <w:pPr>
        <w:pStyle w:val="Codigofuente"/>
        <w:keepLines/>
        <w:spacing w:after="0" w:line="240" w:lineRule="auto"/>
      </w:pPr>
      <w:r>
        <w:rPr>
          <w:rFonts w:ascii="Consolas" w:hAnsi="Consolas" w:eastAsia="Consolas"/>
          <w:sz w:val="15"/>
        </w:rPr>
        <w:t xml:space="preserve">      "cv_rmse_mean_kgCO2e": 2659.5655,</w:t>
      </w:r>
    </w:p>
    <w:p>
      <w:pPr>
        <w:pStyle w:val="Codigofuente"/>
        <w:keepLines/>
        <w:spacing w:after="0" w:line="240" w:lineRule="auto"/>
      </w:pPr>
      <w:r>
        <w:rPr>
          <w:rFonts w:ascii="Consolas" w:hAnsi="Consolas" w:eastAsia="Consolas"/>
          <w:sz w:val="15"/>
        </w:rPr>
        <w:t xml:space="preserve">      "cv_rmse_std_kgCO2e": 593.1875,</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"Blending",</w:t>
      </w:r>
    </w:p>
    <w:p>
      <w:pPr>
        <w:pStyle w:val="Codigofuente"/>
        <w:keepLines/>
        <w:spacing w:after="0" w:line="240" w:lineRule="auto"/>
      </w:pPr>
      <w:r>
        <w:rPr>
          <w:rFonts w:ascii="Consolas" w:hAnsi="Consolas" w:eastAsia="Consolas"/>
          <w:sz w:val="15"/>
        </w:rPr>
        <w:t xml:space="preserve">      "test_RMSE": 2921.9377,</w:t>
      </w:r>
    </w:p>
    <w:p>
      <w:pPr>
        <w:pStyle w:val="Codigofuente"/>
        <w:keepLines/>
        <w:spacing w:after="0" w:line="240" w:lineRule="auto"/>
      </w:pPr>
      <w:r>
        <w:rPr>
          <w:rFonts w:ascii="Consolas" w:hAnsi="Consolas" w:eastAsia="Consolas"/>
          <w:sz w:val="15"/>
        </w:rPr>
        <w:t xml:space="preserve">      "test_MAE": 1349.7331,</w:t>
      </w:r>
    </w:p>
    <w:p>
      <w:pPr>
        <w:pStyle w:val="Codigofuente"/>
        <w:keepLines/>
        <w:spacing w:after="0" w:line="240" w:lineRule="auto"/>
      </w:pPr>
      <w:r>
        <w:rPr>
          <w:rFonts w:ascii="Consolas" w:hAnsi="Consolas" w:eastAsia="Consolas"/>
          <w:sz w:val="15"/>
        </w:rPr>
        <w:t xml:space="preserve">      "test_R2": 0.880675,</w:t>
      </w:r>
    </w:p>
    <w:p>
      <w:pPr>
        <w:pStyle w:val="Codigofuente"/>
        <w:keepLines/>
        <w:spacing w:after="0" w:line="240" w:lineRule="auto"/>
      </w:pPr>
      <w:r>
        <w:rPr>
          <w:rFonts w:ascii="Consolas" w:hAnsi="Consolas" w:eastAsia="Consolas"/>
          <w:sz w:val="15"/>
        </w:rPr>
        <w:t xml:space="preserve">      "test_MAPE": 46.7076,</w:t>
      </w:r>
    </w:p>
    <w:p>
      <w:pPr>
        <w:pStyle w:val="Codigofuente"/>
        <w:keepLines/>
        <w:spacing w:after="0" w:line="240" w:lineRule="auto"/>
      </w:pPr>
      <w:r>
        <w:rPr>
          <w:rFonts w:ascii="Consolas" w:hAnsi="Consolas" w:eastAsia="Consolas"/>
          <w:sz w:val="15"/>
        </w:rPr>
        <w:t xml:space="preserve">      "cv_rmse_mean_kgCO2e": 3708.6263,</w:t>
      </w:r>
    </w:p>
    <w:p>
      <w:pPr>
        <w:pStyle w:val="Codigofuente"/>
        <w:keepLines/>
        <w:spacing w:after="0" w:line="240" w:lineRule="auto"/>
      </w:pPr>
      <w:r>
        <w:rPr>
          <w:rFonts w:ascii="Consolas" w:hAnsi="Consolas" w:eastAsia="Consolas"/>
          <w:sz w:val="15"/>
        </w:rPr>
        <w:t xml:space="preserve">      "cv_rmse_std_kgCO2e": 1363.0939,</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"tests": {</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72. resultados_experimento/resultados_experimento/ml_summary_run1.json</w:t>
      </w:r>
    </w:p>
    <w:p>
      <w:pPr>
        <w:spacing w:after="80"/>
      </w:pPr>
      <w:r>
        <w:rPr>
          <w:i/>
          <w:color w:val="5A5A5A"/>
          <w:sz w:val="16"/>
        </w:rPr>
        <w:t>Ruta: resultados_experimento/resultados_experimento/ml_summary_run1.json  |  Tamaño: 4,667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"best_model": "XGBoost",</w:t>
      </w:r>
    </w:p>
    <w:p>
      <w:pPr>
        <w:pStyle w:val="Codigofuente"/>
        <w:keepLines/>
        <w:spacing w:after="0" w:line="240" w:lineRule="auto"/>
      </w:pPr>
      <w:r>
        <w:rPr>
          <w:rFonts w:ascii="Consolas" w:hAnsi="Consolas" w:eastAsia="Consolas"/>
          <w:sz w:val="15"/>
        </w:rPr>
        <w:t xml:space="preserve">  "elapsed_seconds": 101.6559956000001,</w:t>
      </w:r>
    </w:p>
    <w:p>
      <w:pPr>
        <w:pStyle w:val="Codigofuente"/>
        <w:keepLines/>
        <w:spacing w:after="0" w:line="240" w:lineRule="auto"/>
      </w:pPr>
      <w:r>
        <w:rPr>
          <w:rFonts w:ascii="Consolas" w:hAnsi="Consolas" w:eastAsia="Consolas"/>
          <w:sz w:val="15"/>
        </w:rPr>
        <w:t xml:space="preserve">  "metrics":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"RandomForest",</w:t>
      </w:r>
    </w:p>
    <w:p>
      <w:pPr>
        <w:pStyle w:val="Codigofuente"/>
        <w:keepLines/>
        <w:spacing w:after="0" w:line="240" w:lineRule="auto"/>
      </w:pPr>
      <w:r>
        <w:rPr>
          <w:rFonts w:ascii="Consolas" w:hAnsi="Consolas" w:eastAsia="Consolas"/>
          <w:sz w:val="15"/>
        </w:rPr>
        <w:t xml:space="preserve">      "test_RMSE": 3749.6664,</w:t>
      </w:r>
    </w:p>
    <w:p>
      <w:pPr>
        <w:pStyle w:val="Codigofuente"/>
        <w:keepLines/>
        <w:spacing w:after="0" w:line="240" w:lineRule="auto"/>
      </w:pPr>
      <w:r>
        <w:rPr>
          <w:rFonts w:ascii="Consolas" w:hAnsi="Consolas" w:eastAsia="Consolas"/>
          <w:sz w:val="15"/>
        </w:rPr>
        <w:t xml:space="preserve">      "test_MAE": 2002.3672,</w:t>
      </w:r>
    </w:p>
    <w:p>
      <w:pPr>
        <w:pStyle w:val="Codigofuente"/>
        <w:keepLines/>
        <w:spacing w:after="0" w:line="240" w:lineRule="auto"/>
      </w:pPr>
      <w:r>
        <w:rPr>
          <w:rFonts w:ascii="Consolas" w:hAnsi="Consolas" w:eastAsia="Consolas"/>
          <w:sz w:val="15"/>
        </w:rPr>
        <w:t xml:space="preserve">      "test_R2": 0.803494,</w:t>
      </w:r>
    </w:p>
    <w:p>
      <w:pPr>
        <w:pStyle w:val="Codigofuente"/>
        <w:keepLines/>
        <w:spacing w:after="0" w:line="240" w:lineRule="auto"/>
      </w:pPr>
      <w:r>
        <w:rPr>
          <w:rFonts w:ascii="Consolas" w:hAnsi="Consolas" w:eastAsia="Consolas"/>
          <w:sz w:val="15"/>
        </w:rPr>
        <w:t xml:space="preserve">      "test_MAPE": 103.1333,</w:t>
      </w:r>
    </w:p>
    <w:p>
      <w:pPr>
        <w:pStyle w:val="Codigofuente"/>
        <w:keepLines/>
        <w:spacing w:after="0" w:line="240" w:lineRule="auto"/>
      </w:pPr>
      <w:r>
        <w:rPr>
          <w:rFonts w:ascii="Consolas" w:hAnsi="Consolas" w:eastAsia="Consolas"/>
          <w:sz w:val="15"/>
        </w:rPr>
        <w:t xml:space="preserve">      "cv_rmse_mean_kgCO2e": 4232.4137,</w:t>
      </w:r>
    </w:p>
    <w:p>
      <w:pPr>
        <w:pStyle w:val="Codigofuente"/>
        <w:keepLines/>
        <w:spacing w:after="0" w:line="240" w:lineRule="auto"/>
      </w:pPr>
      <w:r>
        <w:rPr>
          <w:rFonts w:ascii="Consolas" w:hAnsi="Consolas" w:eastAsia="Consolas"/>
          <w:sz w:val="15"/>
        </w:rPr>
        <w:t xml:space="preserve">      "cv_rmse_std_kgCO2e": 1375.3184,</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"XGBoost",</w:t>
      </w:r>
    </w:p>
    <w:p>
      <w:pPr>
        <w:pStyle w:val="Codigofuente"/>
        <w:keepLines/>
        <w:spacing w:after="0" w:line="240" w:lineRule="auto"/>
      </w:pPr>
      <w:r>
        <w:rPr>
          <w:rFonts w:ascii="Consolas" w:hAnsi="Consolas" w:eastAsia="Consolas"/>
          <w:sz w:val="15"/>
        </w:rPr>
        <w:t xml:space="preserve">      "test_RMSE": 2338.6075,</w:t>
      </w:r>
    </w:p>
    <w:p>
      <w:pPr>
        <w:pStyle w:val="Codigofuente"/>
        <w:keepLines/>
        <w:spacing w:after="0" w:line="240" w:lineRule="auto"/>
      </w:pPr>
      <w:r>
        <w:rPr>
          <w:rFonts w:ascii="Consolas" w:hAnsi="Consolas" w:eastAsia="Consolas"/>
          <w:sz w:val="15"/>
        </w:rPr>
        <w:t xml:space="preserve">      "test_MAE": 1217.2798,</w:t>
      </w:r>
    </w:p>
    <w:p>
      <w:pPr>
        <w:pStyle w:val="Codigofuente"/>
        <w:keepLines/>
        <w:spacing w:after="0" w:line="240" w:lineRule="auto"/>
      </w:pPr>
      <w:r>
        <w:rPr>
          <w:rFonts w:ascii="Consolas" w:hAnsi="Consolas" w:eastAsia="Consolas"/>
          <w:sz w:val="15"/>
        </w:rPr>
        <w:t xml:space="preserve">      "test_R2": 0.923563,</w:t>
      </w:r>
    </w:p>
    <w:p>
      <w:pPr>
        <w:pStyle w:val="Codigofuente"/>
        <w:keepLines/>
        <w:spacing w:after="0" w:line="240" w:lineRule="auto"/>
      </w:pPr>
      <w:r>
        <w:rPr>
          <w:rFonts w:ascii="Consolas" w:hAnsi="Consolas" w:eastAsia="Consolas"/>
          <w:sz w:val="15"/>
        </w:rPr>
        <w:t xml:space="preserve">      "test_MAPE": 53.0074,</w:t>
      </w:r>
    </w:p>
    <w:p>
      <w:pPr>
        <w:pStyle w:val="Codigofuente"/>
        <w:keepLines/>
        <w:spacing w:after="0" w:line="240" w:lineRule="auto"/>
      </w:pPr>
      <w:r>
        <w:rPr>
          <w:rFonts w:ascii="Consolas" w:hAnsi="Consolas" w:eastAsia="Consolas"/>
          <w:sz w:val="15"/>
        </w:rPr>
        <w:t xml:space="preserve">      "cv_rmse_mean_kgCO2e": 2602.3778,</w:t>
      </w:r>
    </w:p>
    <w:p>
      <w:pPr>
        <w:pStyle w:val="Codigofuente"/>
        <w:keepLines/>
        <w:spacing w:after="0" w:line="240" w:lineRule="auto"/>
      </w:pPr>
      <w:r>
        <w:rPr>
          <w:rFonts w:ascii="Consolas" w:hAnsi="Consolas" w:eastAsia="Consolas"/>
          <w:sz w:val="15"/>
        </w:rPr>
        <w:t xml:space="preserve">      "cv_rmse_std_kgCO2e": 838.1867,</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"SVR",</w:t>
      </w:r>
    </w:p>
    <w:p>
      <w:pPr>
        <w:pStyle w:val="Codigofuente"/>
        <w:keepLines/>
        <w:spacing w:after="0" w:line="240" w:lineRule="auto"/>
      </w:pPr>
      <w:r>
        <w:rPr>
          <w:rFonts w:ascii="Consolas" w:hAnsi="Consolas" w:eastAsia="Consolas"/>
          <w:sz w:val="15"/>
        </w:rPr>
        <w:t xml:space="preserve">      "test_RMSE": 4908.5281,</w:t>
      </w:r>
    </w:p>
    <w:p>
      <w:pPr>
        <w:pStyle w:val="Codigofuente"/>
        <w:keepLines/>
        <w:spacing w:after="0" w:line="240" w:lineRule="auto"/>
      </w:pPr>
      <w:r>
        <w:rPr>
          <w:rFonts w:ascii="Consolas" w:hAnsi="Consolas" w:eastAsia="Consolas"/>
          <w:sz w:val="15"/>
        </w:rPr>
        <w:t xml:space="preserve">      "test_MAE": 1808.0625,</w:t>
      </w:r>
    </w:p>
    <w:p>
      <w:pPr>
        <w:pStyle w:val="Codigofuente"/>
        <w:keepLines/>
        <w:spacing w:after="0" w:line="240" w:lineRule="auto"/>
      </w:pPr>
      <w:r>
        <w:rPr>
          <w:rFonts w:ascii="Consolas" w:hAnsi="Consolas" w:eastAsia="Consolas"/>
          <w:sz w:val="15"/>
        </w:rPr>
        <w:t xml:space="preserve">      "test_R2": 0.663262,</w:t>
      </w:r>
    </w:p>
    <w:p>
      <w:pPr>
        <w:pStyle w:val="Codigofuente"/>
        <w:keepLines/>
        <w:spacing w:after="0" w:line="240" w:lineRule="auto"/>
      </w:pPr>
      <w:r>
        <w:rPr>
          <w:rFonts w:ascii="Consolas" w:hAnsi="Consolas" w:eastAsia="Consolas"/>
          <w:sz w:val="15"/>
        </w:rPr>
        <w:t xml:space="preserve">      "test_MAPE": 40.7558,</w:t>
      </w:r>
    </w:p>
    <w:p>
      <w:pPr>
        <w:pStyle w:val="Codigofuente"/>
        <w:keepLines/>
        <w:spacing w:after="0" w:line="240" w:lineRule="auto"/>
      </w:pPr>
      <w:r>
        <w:rPr>
          <w:rFonts w:ascii="Consolas" w:hAnsi="Consolas" w:eastAsia="Consolas"/>
          <w:sz w:val="15"/>
        </w:rPr>
        <w:t xml:space="preserve">      "cv_rmse_mean_kgCO2e": 5902.0769,</w:t>
      </w:r>
    </w:p>
    <w:p>
      <w:pPr>
        <w:pStyle w:val="Codigofuente"/>
        <w:keepLines/>
        <w:spacing w:after="0" w:line="240" w:lineRule="auto"/>
      </w:pPr>
      <w:r>
        <w:rPr>
          <w:rFonts w:ascii="Consolas" w:hAnsi="Consolas" w:eastAsia="Consolas"/>
          <w:sz w:val="15"/>
        </w:rPr>
        <w:t xml:space="preserve">      "cv_rmse_std_kgCO2e": 1756.3972,</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"Stacking",</w:t>
      </w:r>
    </w:p>
    <w:p>
      <w:pPr>
        <w:pStyle w:val="Codigofuente"/>
        <w:keepLines/>
        <w:spacing w:after="0" w:line="240" w:lineRule="auto"/>
      </w:pPr>
      <w:r>
        <w:rPr>
          <w:rFonts w:ascii="Consolas" w:hAnsi="Consolas" w:eastAsia="Consolas"/>
          <w:sz w:val="15"/>
        </w:rPr>
        <w:t xml:space="preserve">      "test_RMSE": 2212.8853,</w:t>
      </w:r>
    </w:p>
    <w:p>
      <w:pPr>
        <w:pStyle w:val="Codigofuente"/>
        <w:keepLines/>
        <w:spacing w:after="0" w:line="240" w:lineRule="auto"/>
      </w:pPr>
      <w:r>
        <w:rPr>
          <w:rFonts w:ascii="Consolas" w:hAnsi="Consolas" w:eastAsia="Consolas"/>
          <w:sz w:val="15"/>
        </w:rPr>
        <w:t xml:space="preserve">      "test_MAE": 1183.1971,</w:t>
      </w:r>
    </w:p>
    <w:p>
      <w:pPr>
        <w:pStyle w:val="Codigofuente"/>
        <w:keepLines/>
        <w:spacing w:after="0" w:line="240" w:lineRule="auto"/>
      </w:pPr>
      <w:r>
        <w:rPr>
          <w:rFonts w:ascii="Consolas" w:hAnsi="Consolas" w:eastAsia="Consolas"/>
          <w:sz w:val="15"/>
        </w:rPr>
        <w:t xml:space="preserve">      "test_R2": 0.93156,</w:t>
      </w:r>
    </w:p>
    <w:p>
      <w:pPr>
        <w:pStyle w:val="Codigofuente"/>
        <w:keepLines/>
        <w:spacing w:after="0" w:line="240" w:lineRule="auto"/>
      </w:pPr>
      <w:r>
        <w:rPr>
          <w:rFonts w:ascii="Consolas" w:hAnsi="Consolas" w:eastAsia="Consolas"/>
          <w:sz w:val="15"/>
        </w:rPr>
        <w:t xml:space="preserve">      "test_MAPE": 42.4162,</w:t>
      </w:r>
    </w:p>
    <w:p>
      <w:pPr>
        <w:pStyle w:val="Codigofuente"/>
        <w:keepLines/>
        <w:spacing w:after="0" w:line="240" w:lineRule="auto"/>
      </w:pPr>
      <w:r>
        <w:rPr>
          <w:rFonts w:ascii="Consolas" w:hAnsi="Consolas" w:eastAsia="Consolas"/>
          <w:sz w:val="15"/>
        </w:rPr>
        <w:t xml:space="preserve">      "cv_rmse_mean_kgCO2e": 2659.5655,</w:t>
      </w:r>
    </w:p>
    <w:p>
      <w:pPr>
        <w:pStyle w:val="Codigofuente"/>
        <w:keepLines/>
        <w:spacing w:after="0" w:line="240" w:lineRule="auto"/>
      </w:pPr>
      <w:r>
        <w:rPr>
          <w:rFonts w:ascii="Consolas" w:hAnsi="Consolas" w:eastAsia="Consolas"/>
          <w:sz w:val="15"/>
        </w:rPr>
        <w:t xml:space="preserve">      "cv_rmse_std_kgCO2e": 593.1875,</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"Blending",</w:t>
      </w:r>
    </w:p>
    <w:p>
      <w:pPr>
        <w:pStyle w:val="Codigofuente"/>
        <w:keepLines/>
        <w:spacing w:after="0" w:line="240" w:lineRule="auto"/>
      </w:pPr>
      <w:r>
        <w:rPr>
          <w:rFonts w:ascii="Consolas" w:hAnsi="Consolas" w:eastAsia="Consolas"/>
          <w:sz w:val="15"/>
        </w:rPr>
        <w:t xml:space="preserve">      "test_RMSE": 2921.9377,</w:t>
      </w:r>
    </w:p>
    <w:p>
      <w:pPr>
        <w:pStyle w:val="Codigofuente"/>
        <w:keepLines/>
        <w:spacing w:after="0" w:line="240" w:lineRule="auto"/>
      </w:pPr>
      <w:r>
        <w:rPr>
          <w:rFonts w:ascii="Consolas" w:hAnsi="Consolas" w:eastAsia="Consolas"/>
          <w:sz w:val="15"/>
        </w:rPr>
        <w:t xml:space="preserve">      "test_MAE": 1349.7331,</w:t>
      </w:r>
    </w:p>
    <w:p>
      <w:pPr>
        <w:pStyle w:val="Codigofuente"/>
        <w:keepLines/>
        <w:spacing w:after="0" w:line="240" w:lineRule="auto"/>
      </w:pPr>
      <w:r>
        <w:rPr>
          <w:rFonts w:ascii="Consolas" w:hAnsi="Consolas" w:eastAsia="Consolas"/>
          <w:sz w:val="15"/>
        </w:rPr>
        <w:t xml:space="preserve">      "test_R2": 0.880675,</w:t>
      </w:r>
    </w:p>
    <w:p>
      <w:pPr>
        <w:pStyle w:val="Codigofuente"/>
        <w:keepLines/>
        <w:spacing w:after="0" w:line="240" w:lineRule="auto"/>
      </w:pPr>
      <w:r>
        <w:rPr>
          <w:rFonts w:ascii="Consolas" w:hAnsi="Consolas" w:eastAsia="Consolas"/>
          <w:sz w:val="15"/>
        </w:rPr>
        <w:t xml:space="preserve">      "test_MAPE": 46.7076,</w:t>
      </w:r>
    </w:p>
    <w:p>
      <w:pPr>
        <w:pStyle w:val="Codigofuente"/>
        <w:keepLines/>
        <w:spacing w:after="0" w:line="240" w:lineRule="auto"/>
      </w:pPr>
      <w:r>
        <w:rPr>
          <w:rFonts w:ascii="Consolas" w:hAnsi="Consolas" w:eastAsia="Consolas"/>
          <w:sz w:val="15"/>
        </w:rPr>
        <w:t xml:space="preserve">      "cv_rmse_mean_kgCO2e": 3708.6263,</w:t>
      </w:r>
    </w:p>
    <w:p>
      <w:pPr>
        <w:pStyle w:val="Codigofuente"/>
        <w:keepLines/>
        <w:spacing w:after="0" w:line="240" w:lineRule="auto"/>
      </w:pPr>
      <w:r>
        <w:rPr>
          <w:rFonts w:ascii="Consolas" w:hAnsi="Consolas" w:eastAsia="Consolas"/>
          <w:sz w:val="15"/>
        </w:rPr>
        <w:t xml:space="preserve">      "cv_rmse_std_kgCO2e": 1363.0939,</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"tests": {</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73. resultados_experimento/resultados_experimento/raw_lca_results.json</w:t>
      </w:r>
    </w:p>
    <w:p>
      <w:pPr>
        <w:spacing w:after="80"/>
      </w:pPr>
      <w:r>
        <w:rPr>
          <w:i/>
          <w:color w:val="5A5A5A"/>
          <w:sz w:val="16"/>
        </w:rPr>
        <w:t>Ruta: resultados_experimento/resultados_experimento/raw_lca_results.json  |  Tamaño: 43,174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"project": {</w:t>
      </w:r>
    </w:p>
    <w:p>
      <w:pPr>
        <w:pStyle w:val="Codigofuente"/>
        <w:keepLines/>
        <w:spacing w:after="0" w:line="240" w:lineRule="auto"/>
      </w:pPr>
      <w:r>
        <w:rPr>
          <w:rFonts w:ascii="Consolas" w:hAnsi="Consolas" w:eastAsia="Consolas"/>
          <w:sz w:val="15"/>
        </w:rPr>
        <w:t xml:space="preserve">    "id": "EXP-AP9-42",</w:t>
      </w:r>
    </w:p>
    <w:p>
      <w:pPr>
        <w:pStyle w:val="Codigofuente"/>
        <w:keepLines/>
        <w:spacing w:after="0" w:line="240" w:lineRule="auto"/>
      </w:pPr>
      <w:r>
        <w:rPr>
          <w:rFonts w:ascii="Consolas" w:hAnsi="Consolas" w:eastAsia="Consolas"/>
          <w:sz w:val="15"/>
        </w:rPr>
        <w:t xml:space="preserve">    "name": "EXP-AP9-42 Maiz 10 ha",</w:t>
      </w:r>
    </w:p>
    <w:p>
      <w:pPr>
        <w:pStyle w:val="Codigofuente"/>
        <w:keepLines/>
        <w:spacing w:after="0" w:line="240" w:lineRule="auto"/>
      </w:pPr>
      <w:r>
        <w:rPr>
          <w:rFonts w:ascii="Consolas" w:hAnsi="Consolas" w:eastAsia="Consolas"/>
          <w:sz w:val="15"/>
        </w:rPr>
        <w:t xml:space="preserve">    "description": "Proyecto experimental aislado",</w:t>
      </w:r>
    </w:p>
    <w:p>
      <w:pPr>
        <w:pStyle w:val="Codigofuente"/>
        <w:keepLines/>
        <w:spacing w:after="0" w:line="240" w:lineRule="auto"/>
      </w:pPr>
      <w:r>
        <w:rPr>
          <w:rFonts w:ascii="Consolas" w:hAnsi="Consolas" w:eastAsia="Consolas"/>
          <w:sz w:val="15"/>
        </w:rPr>
        <w:t xml:space="preserve">    "location": "Experimental",</w:t>
      </w:r>
    </w:p>
    <w:p>
      <w:pPr>
        <w:pStyle w:val="Codigofuente"/>
        <w:keepLines/>
        <w:spacing w:after="0" w:line="240" w:lineRule="auto"/>
      </w:pPr>
      <w:r>
        <w:rPr>
          <w:rFonts w:ascii="Consolas" w:hAnsi="Consolas" w:eastAsia="Consolas"/>
          <w:sz w:val="15"/>
        </w:rPr>
        <w:t xml:space="preserve">    "cropType": "Maíz",</w:t>
      </w:r>
    </w:p>
    <w:p>
      <w:pPr>
        <w:pStyle w:val="Codigofuente"/>
        <w:keepLines/>
        <w:spacing w:after="0" w:line="240" w:lineRule="auto"/>
      </w:pPr>
      <w:r>
        <w:rPr>
          <w:rFonts w:ascii="Consolas" w:hAnsi="Consolas" w:eastAsia="Consolas"/>
          <w:sz w:val="15"/>
        </w:rPr>
        <w:t xml:space="preserve">    "agriculturalAreaHectares": 10,</w:t>
      </w:r>
    </w:p>
    <w:p>
      <w:pPr>
        <w:pStyle w:val="Codigofuente"/>
        <w:keepLines/>
        <w:spacing w:after="0" w:line="240" w:lineRule="auto"/>
      </w:pPr>
      <w:r>
        <w:rPr>
          <w:rFonts w:ascii="Consolas" w:hAnsi="Consolas" w:eastAsia="Consolas"/>
          <w:sz w:val="15"/>
        </w:rPr>
        <w:t xml:space="preserve">    "startDate": "2026-09-15",</w:t>
      </w:r>
    </w:p>
    <w:p>
      <w:pPr>
        <w:pStyle w:val="Codigofuente"/>
        <w:keepLines/>
        <w:spacing w:after="0" w:line="240" w:lineRule="auto"/>
      </w:pPr>
      <w:r>
        <w:rPr>
          <w:rFonts w:ascii="Consolas" w:hAnsi="Consolas" w:eastAsia="Consolas"/>
          <w:sz w:val="15"/>
        </w:rPr>
        <w:t xml:space="preserve">    "status": "En Operación",</w:t>
      </w:r>
    </w:p>
    <w:p>
      <w:pPr>
        <w:pStyle w:val="Codigofuente"/>
        <w:keepLines/>
        <w:spacing w:after="0" w:line="240" w:lineRule="auto"/>
      </w:pPr>
      <w:r>
        <w:rPr>
          <w:rFonts w:ascii="Consolas" w:hAnsi="Consolas" w:eastAsia="Consolas"/>
          <w:sz w:val="15"/>
        </w:rPr>
        <w:t xml:space="preserve">    "responsibleUser": "experimental",</w:t>
      </w:r>
    </w:p>
    <w:p>
      <w:pPr>
        <w:pStyle w:val="Codigofuente"/>
        <w:keepLines/>
        <w:spacing w:after="0" w:line="240" w:lineRule="auto"/>
      </w:pPr>
      <w:r>
        <w:rPr>
          <w:rFonts w:ascii="Consolas" w:hAnsi="Consolas" w:eastAsia="Consolas"/>
          <w:sz w:val="15"/>
        </w:rPr>
        <w:t xml:space="preserve">    "createdAt": "2026-09-15T00:00:00Z",</w:t>
      </w:r>
    </w:p>
    <w:p>
      <w:pPr>
        <w:pStyle w:val="Codigofuente"/>
        <w:keepLines/>
        <w:spacing w:after="0" w:line="240" w:lineRule="auto"/>
      </w:pPr>
      <w:r>
        <w:rPr>
          <w:rFonts w:ascii="Consolas" w:hAnsi="Consolas" w:eastAsia="Consolas"/>
          <w:sz w:val="15"/>
        </w:rPr>
        <w:t xml:space="preserve">    "updatedAt": "2026-09-15T00:00:00Z"</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"years": 3,</w:t>
      </w:r>
    </w:p>
    <w:p>
      <w:pPr>
        <w:pStyle w:val="Codigofuente"/>
        <w:keepLines/>
        <w:spacing w:after="0" w:line="240" w:lineRule="auto"/>
      </w:pPr>
      <w:r>
        <w:rPr>
          <w:rFonts w:ascii="Consolas" w:hAnsi="Consolas" w:eastAsia="Consolas"/>
          <w:sz w:val="15"/>
        </w:rPr>
        <w:t xml:space="preserve">  "factors":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"validations":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"V1_sensores",</w:t>
      </w:r>
    </w:p>
    <w:p>
      <w:pPr>
        <w:pStyle w:val="Codigofuente"/>
        <w:keepLines/>
        <w:spacing w:after="0" w:line="240" w:lineRule="auto"/>
      </w:pPr>
      <w:r>
        <w:rPr>
          <w:rFonts w:ascii="Consolas" w:hAnsi="Consolas" w:eastAsia="Consolas"/>
          <w:sz w:val="15"/>
        </w:rPr>
        <w:t xml:space="preserve">      "manualKgCO2e": 213.93306005859378,</w:t>
      </w:r>
    </w:p>
    <w:p>
      <w:pPr>
        <w:pStyle w:val="Codigofuente"/>
        <w:keepLines/>
        <w:spacing w:after="0" w:line="240" w:lineRule="auto"/>
      </w:pPr>
      <w:r>
        <w:rPr>
          <w:rFonts w:ascii="Consolas" w:hAnsi="Consolas" w:eastAsia="Consolas"/>
          <w:sz w:val="15"/>
        </w:rPr>
        <w:t xml:space="preserve">      "systemKgCO2e": 239.43,</w:t>
      </w:r>
    </w:p>
    <w:p>
      <w:pPr>
        <w:pStyle w:val="Codigofuente"/>
        <w:keepLines/>
        <w:spacing w:after="0" w:line="240" w:lineRule="auto"/>
      </w:pPr>
      <w:r>
        <w:rPr>
          <w:rFonts w:ascii="Consolas" w:hAnsi="Consolas" w:eastAsia="Consolas"/>
          <w:sz w:val="15"/>
        </w:rPr>
        <w:t xml:space="preserve">      "absoluteErrorKgCO2e": 25.496939941406225,</w:t>
      </w:r>
    </w:p>
    <w:p>
      <w:pPr>
        <w:pStyle w:val="Codigofuente"/>
        <w:keepLines/>
        <w:spacing w:after="0" w:line="240" w:lineRule="auto"/>
      </w:pPr>
      <w:r>
        <w:rPr>
          <w:rFonts w:ascii="Consolas" w:hAnsi="Consolas" w:eastAsia="Consolas"/>
          <w:sz w:val="15"/>
        </w:rPr>
        <w:t xml:space="preserve">      "relativeErrorPct": 11.918185966405993,</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"V2_sensores_edge",</w:t>
      </w:r>
    </w:p>
    <w:p>
      <w:pPr>
        <w:pStyle w:val="Codigofuente"/>
        <w:keepLines/>
        <w:spacing w:after="0" w:line="240" w:lineRule="auto"/>
      </w:pPr>
      <w:r>
        <w:rPr>
          <w:rFonts w:ascii="Consolas" w:hAnsi="Consolas" w:eastAsia="Consolas"/>
          <w:sz w:val="15"/>
        </w:rPr>
        <w:t xml:space="preserve">      "manualKgCO2e": 298.7370600585938,</w:t>
      </w:r>
    </w:p>
    <w:p>
      <w:pPr>
        <w:pStyle w:val="Codigofuente"/>
        <w:keepLines/>
        <w:spacing w:after="0" w:line="240" w:lineRule="auto"/>
      </w:pPr>
      <w:r>
        <w:rPr>
          <w:rFonts w:ascii="Consolas" w:hAnsi="Consolas" w:eastAsia="Consolas"/>
          <w:sz w:val="15"/>
        </w:rPr>
        <w:t xml:space="preserve">      "systemKgCO2e": 324.24,</w:t>
      </w:r>
    </w:p>
    <w:p>
      <w:pPr>
        <w:pStyle w:val="Codigofuente"/>
        <w:keepLines/>
        <w:spacing w:after="0" w:line="240" w:lineRule="auto"/>
      </w:pPr>
      <w:r>
        <w:rPr>
          <w:rFonts w:ascii="Consolas" w:hAnsi="Consolas" w:eastAsia="Consolas"/>
          <w:sz w:val="15"/>
        </w:rPr>
        <w:t xml:space="preserve">      "absoluteErrorKgCO2e": 25.502939941406225,</w:t>
      </w:r>
    </w:p>
    <w:p>
      <w:pPr>
        <w:pStyle w:val="Codigofuente"/>
        <w:keepLines/>
        <w:spacing w:after="0" w:line="240" w:lineRule="auto"/>
      </w:pPr>
      <w:r>
        <w:rPr>
          <w:rFonts w:ascii="Consolas" w:hAnsi="Consolas" w:eastAsia="Consolas"/>
          <w:sz w:val="15"/>
        </w:rPr>
        <w:t xml:space="preserve">      "relativeErrorPct": 8.536918699141017,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"V3_sensores_edge_cloud",</w:t>
      </w:r>
    </w:p>
    <w:p>
      <w:pPr>
        <w:pStyle w:val="Codigofuente"/>
        <w:keepLines/>
        <w:spacing w:after="0" w:line="240" w:lineRule="auto"/>
      </w:pPr>
      <w:r>
        <w:rPr>
          <w:rFonts w:ascii="Consolas" w:hAnsi="Consolas" w:eastAsia="Consolas"/>
          <w:sz w:val="15"/>
        </w:rPr>
        <w:t xml:space="preserve">      "manualKgCO2e": 845.4976225585938,</w:t>
      </w:r>
    </w:p>
    <w:p>
      <w:pPr>
        <w:pStyle w:val="Codigofuente"/>
        <w:keepLines/>
        <w:spacing w:after="0" w:line="240" w:lineRule="auto"/>
      </w:pPr>
      <w:r>
        <w:rPr>
          <w:rFonts w:ascii="Consolas" w:hAnsi="Consolas" w:eastAsia="Consolas"/>
          <w:sz w:val="15"/>
        </w:rPr>
        <w:t xml:space="preserve">      "systemKgCO2e": 871,</w:t>
      </w:r>
    </w:p>
    <w:p>
      <w:pPr>
        <w:pStyle w:val="Codigofuente"/>
        <w:keepLines/>
        <w:spacing w:after="0" w:line="240" w:lineRule="auto"/>
      </w:pPr>
      <w:r>
        <w:rPr>
          <w:rFonts w:ascii="Consolas" w:hAnsi="Consolas" w:eastAsia="Consolas"/>
          <w:sz w:val="15"/>
        </w:rPr>
        <w:t xml:space="preserve">      "absoluteErrorKgCO2e": 25.502377441406225,</w:t>
      </w:r>
    </w:p>
    <w:p>
      <w:pPr>
        <w:pStyle w:val="Codigofuente"/>
        <w:keepLines/>
        <w:spacing w:after="0" w:line="240" w:lineRule="auto"/>
      </w:pPr>
      <w:r>
        <w:rPr>
          <w:rFonts w:ascii="Consolas" w:hAnsi="Consolas" w:eastAsia="Consolas"/>
          <w:sz w:val="15"/>
        </w:rPr>
        <w:t xml:space="preserve">      "relativeErrorPct": 3.0162565524705407,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"scenarios":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"Cloud-heavy",</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8,</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500,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900,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1665.68,</w:t>
      </w:r>
    </w:p>
    <w:p>
      <w:pPr>
        <w:pStyle w:val="Codigofuente"/>
        <w:keepLines/>
        <w:spacing w:after="0" w:line="240" w:lineRule="auto"/>
      </w:pPr>
      <w:r>
        <w:rPr>
          <w:rFonts w:ascii="Consolas" w:hAnsi="Consolas" w:eastAsia="Consolas"/>
          <w:sz w:val="15"/>
        </w:rPr>
        <w:t xml:space="preserve">        "totalEmissionsTonnesCO2e": 1.666,</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166.57,</w:t>
      </w:r>
    </w:p>
    <w:p>
      <w:pPr>
        <w:pStyle w:val="Codigofuente"/>
        <w:keepLines/>
        <w:spacing w:after="0" w:line="240" w:lineRule="auto"/>
      </w:pPr>
      <w:r>
        <w:rPr>
          <w:rFonts w:ascii="Consolas" w:hAnsi="Consolas" w:eastAsia="Consolas"/>
          <w:sz w:val="15"/>
        </w:rPr>
        <w:t xml:space="preserve">        "emissionsPerDayKgCO2e": 1.52,</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20,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1270.91,</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1290.91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195.3,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1385.01,</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1665.68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423.64,</w:t>
      </w:r>
    </w:p>
    <w:p>
      <w:pPr>
        <w:pStyle w:val="Codigofuente"/>
        <w:keepLines/>
        <w:spacing w:after="0" w:line="240" w:lineRule="auto"/>
      </w:pPr>
      <w:r>
        <w:rPr>
          <w:rFonts w:ascii="Consolas" w:hAnsi="Consolas" w:eastAsia="Consolas"/>
          <w:sz w:val="15"/>
        </w:rPr>
        <w:t xml:space="preserve">            "embodiedEmissionsKgCO2e": 20,</w:t>
      </w:r>
    </w:p>
    <w:p>
      <w:pPr>
        <w:pStyle w:val="Codigofuente"/>
        <w:keepLines/>
        <w:spacing w:after="0" w:line="240" w:lineRule="auto"/>
      </w:pPr>
      <w:r>
        <w:rPr>
          <w:rFonts w:ascii="Consolas" w:hAnsi="Consolas" w:eastAsia="Consolas"/>
          <w:sz w:val="15"/>
        </w:rPr>
        <w:t xml:space="preserve">            "totalAnnualEmissionsKgCO2e": 423.64,</w:t>
      </w:r>
    </w:p>
    <w:p>
      <w:pPr>
        <w:pStyle w:val="Codigofuente"/>
        <w:keepLines/>
        <w:spacing w:after="0" w:line="240" w:lineRule="auto"/>
      </w:pPr>
      <w:r>
        <w:rPr>
          <w:rFonts w:ascii="Consolas" w:hAnsi="Consolas" w:eastAsia="Consolas"/>
          <w:sz w:val="15"/>
        </w:rPr>
        <w:t xml:space="preserve">            "lifeCycleTotalKgCO2e": 1290.91,</w:t>
      </w:r>
    </w:p>
    <w:p>
      <w:pPr>
        <w:pStyle w:val="Codigofuente"/>
        <w:keepLines/>
        <w:spacing w:after="0" w:line="240" w:lineRule="auto"/>
      </w:pPr>
      <w:r>
        <w:rPr>
          <w:rFonts w:ascii="Consolas" w:hAnsi="Consolas" w:eastAsia="Consolas"/>
          <w:sz w:val="15"/>
        </w:rPr>
        <w:t xml:space="preserve">            "percentageOfTotal": 77.5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11.7,</w:t>
      </w:r>
    </w:p>
    <w:p>
      <w:pPr>
        <w:pStyle w:val="Codigofuente"/>
        <w:keepLines/>
        <w:spacing w:after="0" w:line="240" w:lineRule="auto"/>
      </w:pPr>
      <w:r>
        <w:rPr>
          <w:rFonts w:ascii="Consolas" w:hAnsi="Consolas" w:eastAsia="Consolas"/>
          <w:sz w:val="15"/>
        </w:rPr>
        <w:t xml:space="preserve">          "operationSharePercent": 83.1,</w:t>
      </w:r>
    </w:p>
    <w:p>
      <w:pPr>
        <w:pStyle w:val="Codigofuente"/>
        <w:keepLines/>
        <w:spacing w:after="0" w:line="240" w:lineRule="auto"/>
      </w:pPr>
      <w:r>
        <w:rPr>
          <w:rFonts w:ascii="Consolas" w:hAnsi="Consolas" w:eastAsia="Consolas"/>
          <w:sz w:val="15"/>
        </w:rPr>
        <w:t xml:space="preserve">          "cloudSharePercent": 77.5,</w:t>
      </w:r>
    </w:p>
    <w:p>
      <w:pPr>
        <w:pStyle w:val="Codigofuente"/>
        <w:keepLines/>
        <w:spacing w:after="0" w:line="240" w:lineRule="auto"/>
      </w:pPr>
      <w:r>
        <w:rPr>
          <w:rFonts w:ascii="Consolas" w:hAnsi="Consolas" w:eastAsia="Consolas"/>
          <w:sz w:val="15"/>
        </w:rPr>
        <w:t xml:space="preserve">          "edgeSharePercent": 5.1,</w:t>
      </w:r>
    </w:p>
    <w:p>
      <w:pPr>
        <w:pStyle w:val="Codigofuente"/>
        <w:keepLines/>
        <w:spacing w:after="0" w:line="240" w:lineRule="auto"/>
      </w:pPr>
      <w:r>
        <w:rPr>
          <w:rFonts w:ascii="Consolas" w:hAnsi="Consolas" w:eastAsia="Consolas"/>
          <w:sz w:val="15"/>
        </w:rPr>
        <w:t xml:space="preserve">          "sensorSharePercent":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"Híbrida",</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4,</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250,</w:t>
      </w:r>
    </w:p>
    <w:p>
      <w:pPr>
        <w:pStyle w:val="Codigofuente"/>
        <w:keepLines/>
        <w:spacing w:after="0" w:line="240" w:lineRule="auto"/>
      </w:pPr>
      <w:r>
        <w:rPr>
          <w:rFonts w:ascii="Consolas" w:hAnsi="Consolas" w:eastAsia="Consolas"/>
          <w:sz w:val="15"/>
        </w:rPr>
        <w:t xml:space="preserve">            "dailyUsageHours": 12,</w:t>
      </w:r>
    </w:p>
    <w:p>
      <w:pPr>
        <w:pStyle w:val="Codigofuente"/>
        <w:keepLines/>
        <w:spacing w:after="0" w:line="240" w:lineRule="auto"/>
      </w:pPr>
      <w:r>
        <w:rPr>
          <w:rFonts w:ascii="Consolas" w:hAnsi="Consolas" w:eastAsia="Consolas"/>
          <w:sz w:val="15"/>
        </w:rPr>
        <w:t xml:space="preserve">            "monthlyDataTransferGB": 450,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852.03,</w:t>
      </w:r>
    </w:p>
    <w:p>
      <w:pPr>
        <w:pStyle w:val="Codigofuente"/>
        <w:keepLines/>
        <w:spacing w:after="0" w:line="240" w:lineRule="auto"/>
      </w:pPr>
      <w:r>
        <w:rPr>
          <w:rFonts w:ascii="Consolas" w:hAnsi="Consolas" w:eastAsia="Consolas"/>
          <w:sz w:val="15"/>
        </w:rPr>
        <w:t xml:space="preserve">        "totalEmissionsTonnesCO2e": 0.852,</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85.2,</w:t>
      </w:r>
    </w:p>
    <w:p>
      <w:pPr>
        <w:pStyle w:val="Codigofuente"/>
        <w:keepLines/>
        <w:spacing w:after="0" w:line="240" w:lineRule="auto"/>
      </w:pPr>
      <w:r>
        <w:rPr>
          <w:rFonts w:ascii="Consolas" w:hAnsi="Consolas" w:eastAsia="Consolas"/>
          <w:sz w:val="15"/>
        </w:rPr>
        <w:t xml:space="preserve">        "emissionsPerDayKgCO2e": 0.78,</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10,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467.26,</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477.26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185.3,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581.36,</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155.75,</w:t>
      </w:r>
    </w:p>
    <w:p>
      <w:pPr>
        <w:pStyle w:val="Codigofuente"/>
        <w:keepLines/>
        <w:spacing w:after="0" w:line="240" w:lineRule="auto"/>
      </w:pPr>
      <w:r>
        <w:rPr>
          <w:rFonts w:ascii="Consolas" w:hAnsi="Consolas" w:eastAsia="Consolas"/>
          <w:sz w:val="15"/>
        </w:rPr>
        <w:t xml:space="preserve">            "embodiedEmissionsKgCO2e": 10,</w:t>
      </w:r>
    </w:p>
    <w:p>
      <w:pPr>
        <w:pStyle w:val="Codigofuente"/>
        <w:keepLines/>
        <w:spacing w:after="0" w:line="240" w:lineRule="auto"/>
      </w:pPr>
      <w:r>
        <w:rPr>
          <w:rFonts w:ascii="Consolas" w:hAnsi="Consolas" w:eastAsia="Consolas"/>
          <w:sz w:val="15"/>
        </w:rPr>
        <w:t xml:space="preserve">            "totalAnnualEmissionsKgCO2e": 155.75,</w:t>
      </w:r>
    </w:p>
    <w:p>
      <w:pPr>
        <w:pStyle w:val="Codigofuente"/>
        <w:keepLines/>
        <w:spacing w:after="0" w:line="240" w:lineRule="auto"/>
      </w:pPr>
      <w:r>
        <w:rPr>
          <w:rFonts w:ascii="Consolas" w:hAnsi="Consolas" w:eastAsia="Consolas"/>
          <w:sz w:val="15"/>
        </w:rPr>
        <w:t xml:space="preserve">            "lifeCycleTotalKgCO2e": 477.26,</w:t>
      </w:r>
    </w:p>
    <w:p>
      <w:pPr>
        <w:pStyle w:val="Codigofuente"/>
        <w:keepLines/>
        <w:spacing w:after="0" w:line="240" w:lineRule="auto"/>
      </w:pPr>
      <w:r>
        <w:rPr>
          <w:rFonts w:ascii="Consolas" w:hAnsi="Consolas" w:eastAsia="Consolas"/>
          <w:sz w:val="15"/>
        </w:rPr>
        <w:t xml:space="preserve">            "percentageOfTotal": 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5.9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21.7,</w:t>
      </w:r>
    </w:p>
    <w:p>
      <w:pPr>
        <w:pStyle w:val="Codigofuente"/>
        <w:keepLines/>
        <w:spacing w:after="0" w:line="240" w:lineRule="auto"/>
      </w:pPr>
      <w:r>
        <w:rPr>
          <w:rFonts w:ascii="Consolas" w:hAnsi="Consolas" w:eastAsia="Consolas"/>
          <w:sz w:val="15"/>
        </w:rPr>
        <w:t xml:space="preserve">          "operationSharePercent": 68.2,</w:t>
      </w:r>
    </w:p>
    <w:p>
      <w:pPr>
        <w:pStyle w:val="Codigofuente"/>
        <w:keepLines/>
        <w:spacing w:after="0" w:line="240" w:lineRule="auto"/>
      </w:pPr>
      <w:r>
        <w:rPr>
          <w:rFonts w:ascii="Consolas" w:hAnsi="Consolas" w:eastAsia="Consolas"/>
          <w:sz w:val="15"/>
        </w:rPr>
        <w:t xml:space="preserve">          "cloudSharePercent": 56,</w:t>
      </w:r>
    </w:p>
    <w:p>
      <w:pPr>
        <w:pStyle w:val="Codigofuente"/>
        <w:keepLines/>
        <w:spacing w:after="0" w:line="240" w:lineRule="auto"/>
      </w:pPr>
      <w:r>
        <w:rPr>
          <w:rFonts w:ascii="Consolas" w:hAnsi="Consolas" w:eastAsia="Consolas"/>
          <w:sz w:val="15"/>
        </w:rPr>
        <w:t xml:space="preserve">          "edgeSharePercent": 10,</w:t>
      </w:r>
    </w:p>
    <w:p>
      <w:pPr>
        <w:pStyle w:val="Codigofuente"/>
        <w:keepLines/>
        <w:spacing w:after="0" w:line="240" w:lineRule="auto"/>
      </w:pPr>
      <w:r>
        <w:rPr>
          <w:rFonts w:ascii="Consolas" w:hAnsi="Consolas" w:eastAsia="Consolas"/>
          <w:sz w:val="15"/>
        </w:rPr>
        <w:t xml:space="preserve">          "sensorSharePercent":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sin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626.25,</w:t>
      </w:r>
    </w:p>
    <w:p>
      <w:pPr>
        <w:pStyle w:val="Codigofuente"/>
        <w:keepLines/>
        <w:spacing w:after="0" w:line="240" w:lineRule="auto"/>
      </w:pPr>
      <w:r>
        <w:rPr>
          <w:rFonts w:ascii="Consolas" w:hAnsi="Consolas" w:eastAsia="Consolas"/>
          <w:sz w:val="15"/>
        </w:rPr>
        <w:t xml:space="preserve">        "totalEmissionsTonnesCO2e": 0.626,</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62.63,</w:t>
      </w:r>
    </w:p>
    <w:p>
      <w:pPr>
        <w:pStyle w:val="Codigofuente"/>
        <w:keepLines/>
        <w:spacing w:after="0" w:line="240" w:lineRule="auto"/>
      </w:pPr>
      <w:r>
        <w:rPr>
          <w:rFonts w:ascii="Consolas" w:hAnsi="Consolas" w:eastAsia="Consolas"/>
          <w:sz w:val="15"/>
        </w:rPr>
        <w:t xml:space="preserve">        "emissionsPerDayKgCO2e": 0.57,</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94.61,</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169.61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323.08,</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626.25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31.54,</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37.5,</w:t>
      </w:r>
    </w:p>
    <w:p>
      <w:pPr>
        <w:pStyle w:val="Codigofuente"/>
        <w:keepLines/>
        <w:spacing w:after="0" w:line="240" w:lineRule="auto"/>
      </w:pPr>
      <w:r>
        <w:rPr>
          <w:rFonts w:ascii="Consolas" w:hAnsi="Consolas" w:eastAsia="Consolas"/>
          <w:sz w:val="15"/>
        </w:rPr>
        <w:t xml:space="preserve">            "lifeCycleTotalKgCO2e": 169.61,</w:t>
      </w:r>
    </w:p>
    <w:p>
      <w:pPr>
        <w:pStyle w:val="Codigofuente"/>
        <w:keepLines/>
        <w:spacing w:after="0" w:line="240" w:lineRule="auto"/>
      </w:pPr>
      <w:r>
        <w:rPr>
          <w:rFonts w:ascii="Consolas" w:hAnsi="Consolas" w:eastAsia="Consolas"/>
          <w:sz w:val="15"/>
        </w:rPr>
        <w:t xml:space="preserve">            "percentageOfTotal": 27.1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26.6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33.5,</w:t>
      </w:r>
    </w:p>
    <w:p>
      <w:pPr>
        <w:pStyle w:val="Codigofuente"/>
        <w:keepLines/>
        <w:spacing w:after="0" w:line="240" w:lineRule="auto"/>
      </w:pPr>
      <w:r>
        <w:rPr>
          <w:rFonts w:ascii="Consolas" w:hAnsi="Consolas" w:eastAsia="Consolas"/>
          <w:sz w:val="15"/>
        </w:rPr>
        <w:t xml:space="preserve">          "operationSharePercent": 51.6,</w:t>
      </w:r>
    </w:p>
    <w:p>
      <w:pPr>
        <w:pStyle w:val="Codigofuente"/>
        <w:keepLines/>
        <w:spacing w:after="0" w:line="240" w:lineRule="auto"/>
      </w:pPr>
      <w:r>
        <w:rPr>
          <w:rFonts w:ascii="Consolas" w:hAnsi="Consolas" w:eastAsia="Consolas"/>
          <w:sz w:val="15"/>
        </w:rPr>
        <w:t xml:space="preserve">          "cloudSharePercent": 26.6,</w:t>
      </w:r>
    </w:p>
    <w:p>
      <w:pPr>
        <w:pStyle w:val="Codigofuente"/>
        <w:keepLines/>
        <w:spacing w:after="0" w:line="240" w:lineRule="auto"/>
      </w:pPr>
      <w:r>
        <w:rPr>
          <w:rFonts w:ascii="Consolas" w:hAnsi="Consolas" w:eastAsia="Consolas"/>
          <w:sz w:val="15"/>
        </w:rPr>
        <w:t xml:space="preserve">          "edgeSharePercent": 27.1,</w:t>
      </w:r>
    </w:p>
    <w:p>
      <w:pPr>
        <w:pStyle w:val="Codigofuente"/>
        <w:keepLines/>
        <w:spacing w:after="0" w:line="240" w:lineRule="auto"/>
      </w:pPr>
      <w:r>
        <w:rPr>
          <w:rFonts w:ascii="Consolas" w:hAnsi="Consolas" w:eastAsia="Consolas"/>
          <w:sz w:val="15"/>
        </w:rPr>
        <w:t xml:space="preserve">          "sensorSharePercent":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con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true,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547.41,</w:t>
      </w:r>
    </w:p>
    <w:p>
      <w:pPr>
        <w:pStyle w:val="Codigofuente"/>
        <w:keepLines/>
        <w:spacing w:after="0" w:line="240" w:lineRule="auto"/>
      </w:pPr>
      <w:r>
        <w:rPr>
          <w:rFonts w:ascii="Consolas" w:hAnsi="Consolas" w:eastAsia="Consolas"/>
          <w:sz w:val="15"/>
        </w:rPr>
        <w:t xml:space="preserve">        "totalEmissionsTonnesCO2e": 0.547,</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54.74,</w:t>
      </w:r>
    </w:p>
    <w:p>
      <w:pPr>
        <w:pStyle w:val="Codigofuente"/>
        <w:keepLines/>
        <w:spacing w:after="0" w:line="240" w:lineRule="auto"/>
      </w:pPr>
      <w:r>
        <w:rPr>
          <w:rFonts w:ascii="Consolas" w:hAnsi="Consolas" w:eastAsia="Consolas"/>
          <w:sz w:val="15"/>
        </w:rPr>
        <w:t xml:space="preserve">        "emissionsPerDayKgCO2e": 0.5,</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15.77,</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90.77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244.24,</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30.4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5.26,</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11.22,</w:t>
      </w:r>
    </w:p>
    <w:p>
      <w:pPr>
        <w:pStyle w:val="Codigofuente"/>
        <w:keepLines/>
        <w:spacing w:after="0" w:line="240" w:lineRule="auto"/>
      </w:pPr>
      <w:r>
        <w:rPr>
          <w:rFonts w:ascii="Consolas" w:hAnsi="Consolas" w:eastAsia="Consolas"/>
          <w:sz w:val="15"/>
        </w:rPr>
        <w:t xml:space="preserve">            "lifeCycleTotalKgCO2e": 90.77,</w:t>
      </w:r>
    </w:p>
    <w:p>
      <w:pPr>
        <w:pStyle w:val="Codigofuente"/>
        <w:keepLines/>
        <w:spacing w:after="0" w:line="240" w:lineRule="auto"/>
      </w:pPr>
      <w:r>
        <w:rPr>
          <w:rFonts w:ascii="Consolas" w:hAnsi="Consolas" w:eastAsia="Consolas"/>
          <w:sz w:val="15"/>
        </w:rPr>
        <w:t xml:space="preserve">            "percentageOfTotal": 16.6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38.4,</w:t>
      </w:r>
    </w:p>
    <w:p>
      <w:pPr>
        <w:pStyle w:val="Codigofuente"/>
        <w:keepLines/>
        <w:spacing w:after="0" w:line="240" w:lineRule="auto"/>
      </w:pPr>
      <w:r>
        <w:rPr>
          <w:rFonts w:ascii="Consolas" w:hAnsi="Consolas" w:eastAsia="Consolas"/>
          <w:sz w:val="15"/>
        </w:rPr>
        <w:t xml:space="preserve">          "operationSharePercent": 44.6,</w:t>
      </w:r>
    </w:p>
    <w:p>
      <w:pPr>
        <w:pStyle w:val="Codigofuente"/>
        <w:keepLines/>
        <w:spacing w:after="0" w:line="240" w:lineRule="auto"/>
      </w:pPr>
      <w:r>
        <w:rPr>
          <w:rFonts w:ascii="Consolas" w:hAnsi="Consolas" w:eastAsia="Consolas"/>
          <w:sz w:val="15"/>
        </w:rPr>
        <w:t xml:space="preserve">          "cloudSharePercent": 30.4,</w:t>
      </w:r>
    </w:p>
    <w:p>
      <w:pPr>
        <w:pStyle w:val="Codigofuente"/>
        <w:keepLines/>
        <w:spacing w:after="0" w:line="240" w:lineRule="auto"/>
      </w:pPr>
      <w:r>
        <w:rPr>
          <w:rFonts w:ascii="Consolas" w:hAnsi="Consolas" w:eastAsia="Consolas"/>
          <w:sz w:val="15"/>
        </w:rPr>
        <w:t xml:space="preserve">          "edgeSharePercent": 16.6,</w:t>
      </w:r>
    </w:p>
    <w:p>
      <w:pPr>
        <w:pStyle w:val="Codigofuente"/>
        <w:keepLines/>
        <w:spacing w:after="0" w:line="240" w:lineRule="auto"/>
      </w:pPr>
      <w:r>
        <w:rPr>
          <w:rFonts w:ascii="Consolas" w:hAnsi="Consolas" w:eastAsia="Consolas"/>
          <w:sz w:val="15"/>
        </w:rPr>
        <w:t xml:space="preserve">          "sensorSharePercent":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"sensitivity":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745.07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60,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1065.97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767.23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936.84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762.94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4,</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8,</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1030.23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6,</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767.94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12,</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24,</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1020.23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846.06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859.51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850.39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1000,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855.32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"limitations": [</w:t>
      </w:r>
    </w:p>
    <w:p>
      <w:pPr>
        <w:pStyle w:val="Codigofuente"/>
        <w:keepLines/>
        <w:spacing w:after="0" w:line="240" w:lineRule="auto"/>
      </w:pPr>
      <w:r>
        <w:rPr>
          <w:rFonts w:ascii="Consolas" w:hAnsi="Consolas" w:eastAsia="Consolas"/>
          <w:sz w:val="15"/>
        </w:rPr>
        <w:t xml:space="preserve">    "El motor LCA no expone una intensidad regional Cloud configurable: usa ef-cloud-vcpu-std/ef-cloud-green.",</w:t>
      </w:r>
    </w:p>
    <w:p>
      <w:pPr>
        <w:pStyle w:val="Codigofuente"/>
        <w:keepLines/>
        <w:spacing w:after="0" w:line="240" w:lineRule="auto"/>
      </w:pPr>
      <w:r>
        <w:rPr>
          <w:rFonts w:ascii="Consolas" w:hAnsi="Consolas" w:eastAsia="Consolas"/>
          <w:sz w:val="15"/>
        </w:rPr>
        <w:t xml:space="preserve">    "No existe un campo independiente de resolución del gemelo; el motor usa dailyProcessedDataMB y updateFrequencyMinutes.",</w:t>
      </w:r>
    </w:p>
    <w:p>
      <w:pPr>
        <w:pStyle w:val="Codigofuente"/>
        <w:keepLines/>
        <w:spacing w:after="0" w:line="240" w:lineRule="auto"/>
      </w:pPr>
      <w:r>
        <w:rPr>
          <w:rFonts w:ascii="Consolas" w:hAnsi="Consolas" w:eastAsia="Consolas"/>
          <w:sz w:val="15"/>
        </w:rPr>
        <w:t xml:space="preserve">    "No existe un modelo Monte Carlo ni distribuciones o rangos de incertidumbre para los factores demostrativos."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74. resultados_experimento/resultados_experimento/repro_lca/raw_lca_results.json</w:t>
      </w:r>
    </w:p>
    <w:p>
      <w:pPr>
        <w:spacing w:after="80"/>
      </w:pPr>
      <w:r>
        <w:rPr>
          <w:i/>
          <w:color w:val="5A5A5A"/>
          <w:sz w:val="16"/>
        </w:rPr>
        <w:t>Ruta: resultados_experimento/resultados_experimento/repro_lca/raw_lca_results.json  |  Tamaño: 43,174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"project": {</w:t>
      </w:r>
    </w:p>
    <w:p>
      <w:pPr>
        <w:pStyle w:val="Codigofuente"/>
        <w:keepLines/>
        <w:spacing w:after="0" w:line="240" w:lineRule="auto"/>
      </w:pPr>
      <w:r>
        <w:rPr>
          <w:rFonts w:ascii="Consolas" w:hAnsi="Consolas" w:eastAsia="Consolas"/>
          <w:sz w:val="15"/>
        </w:rPr>
        <w:t xml:space="preserve">    "id": "EXP-AP9-42",</w:t>
      </w:r>
    </w:p>
    <w:p>
      <w:pPr>
        <w:pStyle w:val="Codigofuente"/>
        <w:keepLines/>
        <w:spacing w:after="0" w:line="240" w:lineRule="auto"/>
      </w:pPr>
      <w:r>
        <w:rPr>
          <w:rFonts w:ascii="Consolas" w:hAnsi="Consolas" w:eastAsia="Consolas"/>
          <w:sz w:val="15"/>
        </w:rPr>
        <w:t xml:space="preserve">    "name": "EXP-AP9-42 Maiz 10 ha",</w:t>
      </w:r>
    </w:p>
    <w:p>
      <w:pPr>
        <w:pStyle w:val="Codigofuente"/>
        <w:keepLines/>
        <w:spacing w:after="0" w:line="240" w:lineRule="auto"/>
      </w:pPr>
      <w:r>
        <w:rPr>
          <w:rFonts w:ascii="Consolas" w:hAnsi="Consolas" w:eastAsia="Consolas"/>
          <w:sz w:val="15"/>
        </w:rPr>
        <w:t xml:space="preserve">    "description": "Proyecto experimental aislado",</w:t>
      </w:r>
    </w:p>
    <w:p>
      <w:pPr>
        <w:pStyle w:val="Codigofuente"/>
        <w:keepLines/>
        <w:spacing w:after="0" w:line="240" w:lineRule="auto"/>
      </w:pPr>
      <w:r>
        <w:rPr>
          <w:rFonts w:ascii="Consolas" w:hAnsi="Consolas" w:eastAsia="Consolas"/>
          <w:sz w:val="15"/>
        </w:rPr>
        <w:t xml:space="preserve">    "location": "Experimental",</w:t>
      </w:r>
    </w:p>
    <w:p>
      <w:pPr>
        <w:pStyle w:val="Codigofuente"/>
        <w:keepLines/>
        <w:spacing w:after="0" w:line="240" w:lineRule="auto"/>
      </w:pPr>
      <w:r>
        <w:rPr>
          <w:rFonts w:ascii="Consolas" w:hAnsi="Consolas" w:eastAsia="Consolas"/>
          <w:sz w:val="15"/>
        </w:rPr>
        <w:t xml:space="preserve">    "cropType": "Maíz",</w:t>
      </w:r>
    </w:p>
    <w:p>
      <w:pPr>
        <w:pStyle w:val="Codigofuente"/>
        <w:keepLines/>
        <w:spacing w:after="0" w:line="240" w:lineRule="auto"/>
      </w:pPr>
      <w:r>
        <w:rPr>
          <w:rFonts w:ascii="Consolas" w:hAnsi="Consolas" w:eastAsia="Consolas"/>
          <w:sz w:val="15"/>
        </w:rPr>
        <w:t xml:space="preserve">    "agriculturalAreaHectares": 10,</w:t>
      </w:r>
    </w:p>
    <w:p>
      <w:pPr>
        <w:pStyle w:val="Codigofuente"/>
        <w:keepLines/>
        <w:spacing w:after="0" w:line="240" w:lineRule="auto"/>
      </w:pPr>
      <w:r>
        <w:rPr>
          <w:rFonts w:ascii="Consolas" w:hAnsi="Consolas" w:eastAsia="Consolas"/>
          <w:sz w:val="15"/>
        </w:rPr>
        <w:t xml:space="preserve">    "startDate": "2026-09-15",</w:t>
      </w:r>
    </w:p>
    <w:p>
      <w:pPr>
        <w:pStyle w:val="Codigofuente"/>
        <w:keepLines/>
        <w:spacing w:after="0" w:line="240" w:lineRule="auto"/>
      </w:pPr>
      <w:r>
        <w:rPr>
          <w:rFonts w:ascii="Consolas" w:hAnsi="Consolas" w:eastAsia="Consolas"/>
          <w:sz w:val="15"/>
        </w:rPr>
        <w:t xml:space="preserve">    "status": "En Operación",</w:t>
      </w:r>
    </w:p>
    <w:p>
      <w:pPr>
        <w:pStyle w:val="Codigofuente"/>
        <w:keepLines/>
        <w:spacing w:after="0" w:line="240" w:lineRule="auto"/>
      </w:pPr>
      <w:r>
        <w:rPr>
          <w:rFonts w:ascii="Consolas" w:hAnsi="Consolas" w:eastAsia="Consolas"/>
          <w:sz w:val="15"/>
        </w:rPr>
        <w:t xml:space="preserve">    "responsibleUser": "experimental",</w:t>
      </w:r>
    </w:p>
    <w:p>
      <w:pPr>
        <w:pStyle w:val="Codigofuente"/>
        <w:keepLines/>
        <w:spacing w:after="0" w:line="240" w:lineRule="auto"/>
      </w:pPr>
      <w:r>
        <w:rPr>
          <w:rFonts w:ascii="Consolas" w:hAnsi="Consolas" w:eastAsia="Consolas"/>
          <w:sz w:val="15"/>
        </w:rPr>
        <w:t xml:space="preserve">    "createdAt": "2026-09-15T00:00:00Z",</w:t>
      </w:r>
    </w:p>
    <w:p>
      <w:pPr>
        <w:pStyle w:val="Codigofuente"/>
        <w:keepLines/>
        <w:spacing w:after="0" w:line="240" w:lineRule="auto"/>
      </w:pPr>
      <w:r>
        <w:rPr>
          <w:rFonts w:ascii="Consolas" w:hAnsi="Consolas" w:eastAsia="Consolas"/>
          <w:sz w:val="15"/>
        </w:rPr>
        <w:t xml:space="preserve">    "updatedAt": "2026-09-15T00:00:00Z"</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"years": 3,</w:t>
      </w:r>
    </w:p>
    <w:p>
      <w:pPr>
        <w:pStyle w:val="Codigofuente"/>
        <w:keepLines/>
        <w:spacing w:after="0" w:line="240" w:lineRule="auto"/>
      </w:pPr>
      <w:r>
        <w:rPr>
          <w:rFonts w:ascii="Consolas" w:hAnsi="Consolas" w:eastAsia="Consolas"/>
          <w:sz w:val="15"/>
        </w:rPr>
        <w:t xml:space="preserve">  "factors":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"validations":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"V1_sensores",</w:t>
      </w:r>
    </w:p>
    <w:p>
      <w:pPr>
        <w:pStyle w:val="Codigofuente"/>
        <w:keepLines/>
        <w:spacing w:after="0" w:line="240" w:lineRule="auto"/>
      </w:pPr>
      <w:r>
        <w:rPr>
          <w:rFonts w:ascii="Consolas" w:hAnsi="Consolas" w:eastAsia="Consolas"/>
          <w:sz w:val="15"/>
        </w:rPr>
        <w:t xml:space="preserve">      "manualKgCO2e": 213.93306005859378,</w:t>
      </w:r>
    </w:p>
    <w:p>
      <w:pPr>
        <w:pStyle w:val="Codigofuente"/>
        <w:keepLines/>
        <w:spacing w:after="0" w:line="240" w:lineRule="auto"/>
      </w:pPr>
      <w:r>
        <w:rPr>
          <w:rFonts w:ascii="Consolas" w:hAnsi="Consolas" w:eastAsia="Consolas"/>
          <w:sz w:val="15"/>
        </w:rPr>
        <w:t xml:space="preserve">      "systemKgCO2e": 239.43,</w:t>
      </w:r>
    </w:p>
    <w:p>
      <w:pPr>
        <w:pStyle w:val="Codigofuente"/>
        <w:keepLines/>
        <w:spacing w:after="0" w:line="240" w:lineRule="auto"/>
      </w:pPr>
      <w:r>
        <w:rPr>
          <w:rFonts w:ascii="Consolas" w:hAnsi="Consolas" w:eastAsia="Consolas"/>
          <w:sz w:val="15"/>
        </w:rPr>
        <w:t xml:space="preserve">      "absoluteErrorKgCO2e": 25.496939941406225,</w:t>
      </w:r>
    </w:p>
    <w:p>
      <w:pPr>
        <w:pStyle w:val="Codigofuente"/>
        <w:keepLines/>
        <w:spacing w:after="0" w:line="240" w:lineRule="auto"/>
      </w:pPr>
      <w:r>
        <w:rPr>
          <w:rFonts w:ascii="Consolas" w:hAnsi="Consolas" w:eastAsia="Consolas"/>
          <w:sz w:val="15"/>
        </w:rPr>
        <w:t xml:space="preserve">      "relativeErrorPct": 11.918185966405993,</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"V2_sensores_edge",</w:t>
      </w:r>
    </w:p>
    <w:p>
      <w:pPr>
        <w:pStyle w:val="Codigofuente"/>
        <w:keepLines/>
        <w:spacing w:after="0" w:line="240" w:lineRule="auto"/>
      </w:pPr>
      <w:r>
        <w:rPr>
          <w:rFonts w:ascii="Consolas" w:hAnsi="Consolas" w:eastAsia="Consolas"/>
          <w:sz w:val="15"/>
        </w:rPr>
        <w:t xml:space="preserve">      "manualKgCO2e": 298.7370600585938,</w:t>
      </w:r>
    </w:p>
    <w:p>
      <w:pPr>
        <w:pStyle w:val="Codigofuente"/>
        <w:keepLines/>
        <w:spacing w:after="0" w:line="240" w:lineRule="auto"/>
      </w:pPr>
      <w:r>
        <w:rPr>
          <w:rFonts w:ascii="Consolas" w:hAnsi="Consolas" w:eastAsia="Consolas"/>
          <w:sz w:val="15"/>
        </w:rPr>
        <w:t xml:space="preserve">      "systemKgCO2e": 324.24,</w:t>
      </w:r>
    </w:p>
    <w:p>
      <w:pPr>
        <w:pStyle w:val="Codigofuente"/>
        <w:keepLines/>
        <w:spacing w:after="0" w:line="240" w:lineRule="auto"/>
      </w:pPr>
      <w:r>
        <w:rPr>
          <w:rFonts w:ascii="Consolas" w:hAnsi="Consolas" w:eastAsia="Consolas"/>
          <w:sz w:val="15"/>
        </w:rPr>
        <w:t xml:space="preserve">      "absoluteErrorKgCO2e": 25.502939941406225,</w:t>
      </w:r>
    </w:p>
    <w:p>
      <w:pPr>
        <w:pStyle w:val="Codigofuente"/>
        <w:keepLines/>
        <w:spacing w:after="0" w:line="240" w:lineRule="auto"/>
      </w:pPr>
      <w:r>
        <w:rPr>
          <w:rFonts w:ascii="Consolas" w:hAnsi="Consolas" w:eastAsia="Consolas"/>
          <w:sz w:val="15"/>
        </w:rPr>
        <w:t xml:space="preserve">      "relativeErrorPct": 8.536918699141017,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"V3_sensores_edge_cloud",</w:t>
      </w:r>
    </w:p>
    <w:p>
      <w:pPr>
        <w:pStyle w:val="Codigofuente"/>
        <w:keepLines/>
        <w:spacing w:after="0" w:line="240" w:lineRule="auto"/>
      </w:pPr>
      <w:r>
        <w:rPr>
          <w:rFonts w:ascii="Consolas" w:hAnsi="Consolas" w:eastAsia="Consolas"/>
          <w:sz w:val="15"/>
        </w:rPr>
        <w:t xml:space="preserve">      "manualKgCO2e": 845.4976225585938,</w:t>
      </w:r>
    </w:p>
    <w:p>
      <w:pPr>
        <w:pStyle w:val="Codigofuente"/>
        <w:keepLines/>
        <w:spacing w:after="0" w:line="240" w:lineRule="auto"/>
      </w:pPr>
      <w:r>
        <w:rPr>
          <w:rFonts w:ascii="Consolas" w:hAnsi="Consolas" w:eastAsia="Consolas"/>
          <w:sz w:val="15"/>
        </w:rPr>
        <w:t xml:space="preserve">      "systemKgCO2e": 871,</w:t>
      </w:r>
    </w:p>
    <w:p>
      <w:pPr>
        <w:pStyle w:val="Codigofuente"/>
        <w:keepLines/>
        <w:spacing w:after="0" w:line="240" w:lineRule="auto"/>
      </w:pPr>
      <w:r>
        <w:rPr>
          <w:rFonts w:ascii="Consolas" w:hAnsi="Consolas" w:eastAsia="Consolas"/>
          <w:sz w:val="15"/>
        </w:rPr>
        <w:t xml:space="preserve">      "absoluteErrorKgCO2e": 25.502377441406225,</w:t>
      </w:r>
    </w:p>
    <w:p>
      <w:pPr>
        <w:pStyle w:val="Codigofuente"/>
        <w:keepLines/>
        <w:spacing w:after="0" w:line="240" w:lineRule="auto"/>
      </w:pPr>
      <w:r>
        <w:rPr>
          <w:rFonts w:ascii="Consolas" w:hAnsi="Consolas" w:eastAsia="Consolas"/>
          <w:sz w:val="15"/>
        </w:rPr>
        <w:t xml:space="preserve">      "relativeErrorPct": 3.0162565524705407,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"scenarios":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"Cloud-heavy",</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8,</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500,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900,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1665.68,</w:t>
      </w:r>
    </w:p>
    <w:p>
      <w:pPr>
        <w:pStyle w:val="Codigofuente"/>
        <w:keepLines/>
        <w:spacing w:after="0" w:line="240" w:lineRule="auto"/>
      </w:pPr>
      <w:r>
        <w:rPr>
          <w:rFonts w:ascii="Consolas" w:hAnsi="Consolas" w:eastAsia="Consolas"/>
          <w:sz w:val="15"/>
        </w:rPr>
        <w:t xml:space="preserve">        "totalEmissionsTonnesCO2e": 1.666,</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166.57,</w:t>
      </w:r>
    </w:p>
    <w:p>
      <w:pPr>
        <w:pStyle w:val="Codigofuente"/>
        <w:keepLines/>
        <w:spacing w:after="0" w:line="240" w:lineRule="auto"/>
      </w:pPr>
      <w:r>
        <w:rPr>
          <w:rFonts w:ascii="Consolas" w:hAnsi="Consolas" w:eastAsia="Consolas"/>
          <w:sz w:val="15"/>
        </w:rPr>
        <w:t xml:space="preserve">        "emissionsPerDayKgCO2e": 1.52,</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20,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1270.91,</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1290.91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195.3,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1385.01,</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1665.68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423.64,</w:t>
      </w:r>
    </w:p>
    <w:p>
      <w:pPr>
        <w:pStyle w:val="Codigofuente"/>
        <w:keepLines/>
        <w:spacing w:after="0" w:line="240" w:lineRule="auto"/>
      </w:pPr>
      <w:r>
        <w:rPr>
          <w:rFonts w:ascii="Consolas" w:hAnsi="Consolas" w:eastAsia="Consolas"/>
          <w:sz w:val="15"/>
        </w:rPr>
        <w:t xml:space="preserve">            "embodiedEmissionsKgCO2e": 20,</w:t>
      </w:r>
    </w:p>
    <w:p>
      <w:pPr>
        <w:pStyle w:val="Codigofuente"/>
        <w:keepLines/>
        <w:spacing w:after="0" w:line="240" w:lineRule="auto"/>
      </w:pPr>
      <w:r>
        <w:rPr>
          <w:rFonts w:ascii="Consolas" w:hAnsi="Consolas" w:eastAsia="Consolas"/>
          <w:sz w:val="15"/>
        </w:rPr>
        <w:t xml:space="preserve">            "totalAnnualEmissionsKgCO2e": 423.64,</w:t>
      </w:r>
    </w:p>
    <w:p>
      <w:pPr>
        <w:pStyle w:val="Codigofuente"/>
        <w:keepLines/>
        <w:spacing w:after="0" w:line="240" w:lineRule="auto"/>
      </w:pPr>
      <w:r>
        <w:rPr>
          <w:rFonts w:ascii="Consolas" w:hAnsi="Consolas" w:eastAsia="Consolas"/>
          <w:sz w:val="15"/>
        </w:rPr>
        <w:t xml:space="preserve">            "lifeCycleTotalKgCO2e": 1290.91,</w:t>
      </w:r>
    </w:p>
    <w:p>
      <w:pPr>
        <w:pStyle w:val="Codigofuente"/>
        <w:keepLines/>
        <w:spacing w:after="0" w:line="240" w:lineRule="auto"/>
      </w:pPr>
      <w:r>
        <w:rPr>
          <w:rFonts w:ascii="Consolas" w:hAnsi="Consolas" w:eastAsia="Consolas"/>
          <w:sz w:val="15"/>
        </w:rPr>
        <w:t xml:space="preserve">            "percentageOfTotal": 77.5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11.7,</w:t>
      </w:r>
    </w:p>
    <w:p>
      <w:pPr>
        <w:pStyle w:val="Codigofuente"/>
        <w:keepLines/>
        <w:spacing w:after="0" w:line="240" w:lineRule="auto"/>
      </w:pPr>
      <w:r>
        <w:rPr>
          <w:rFonts w:ascii="Consolas" w:hAnsi="Consolas" w:eastAsia="Consolas"/>
          <w:sz w:val="15"/>
        </w:rPr>
        <w:t xml:space="preserve">          "operationSharePercent": 83.1,</w:t>
      </w:r>
    </w:p>
    <w:p>
      <w:pPr>
        <w:pStyle w:val="Codigofuente"/>
        <w:keepLines/>
        <w:spacing w:after="0" w:line="240" w:lineRule="auto"/>
      </w:pPr>
      <w:r>
        <w:rPr>
          <w:rFonts w:ascii="Consolas" w:hAnsi="Consolas" w:eastAsia="Consolas"/>
          <w:sz w:val="15"/>
        </w:rPr>
        <w:t xml:space="preserve">          "cloudSharePercent": 77.5,</w:t>
      </w:r>
    </w:p>
    <w:p>
      <w:pPr>
        <w:pStyle w:val="Codigofuente"/>
        <w:keepLines/>
        <w:spacing w:after="0" w:line="240" w:lineRule="auto"/>
      </w:pPr>
      <w:r>
        <w:rPr>
          <w:rFonts w:ascii="Consolas" w:hAnsi="Consolas" w:eastAsia="Consolas"/>
          <w:sz w:val="15"/>
        </w:rPr>
        <w:t xml:space="preserve">          "edgeSharePercent": 5.1,</w:t>
      </w:r>
    </w:p>
    <w:p>
      <w:pPr>
        <w:pStyle w:val="Codigofuente"/>
        <w:keepLines/>
        <w:spacing w:after="0" w:line="240" w:lineRule="auto"/>
      </w:pPr>
      <w:r>
        <w:rPr>
          <w:rFonts w:ascii="Consolas" w:hAnsi="Consolas" w:eastAsia="Consolas"/>
          <w:sz w:val="15"/>
        </w:rPr>
        <w:t xml:space="preserve">          "sensorSharePercent":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"Híbrida",</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4,</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250,</w:t>
      </w:r>
    </w:p>
    <w:p>
      <w:pPr>
        <w:pStyle w:val="Codigofuente"/>
        <w:keepLines/>
        <w:spacing w:after="0" w:line="240" w:lineRule="auto"/>
      </w:pPr>
      <w:r>
        <w:rPr>
          <w:rFonts w:ascii="Consolas" w:hAnsi="Consolas" w:eastAsia="Consolas"/>
          <w:sz w:val="15"/>
        </w:rPr>
        <w:t xml:space="preserve">            "dailyUsageHours": 12,</w:t>
      </w:r>
    </w:p>
    <w:p>
      <w:pPr>
        <w:pStyle w:val="Codigofuente"/>
        <w:keepLines/>
        <w:spacing w:after="0" w:line="240" w:lineRule="auto"/>
      </w:pPr>
      <w:r>
        <w:rPr>
          <w:rFonts w:ascii="Consolas" w:hAnsi="Consolas" w:eastAsia="Consolas"/>
          <w:sz w:val="15"/>
        </w:rPr>
        <w:t xml:space="preserve">            "monthlyDataTransferGB": 450,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852.03,</w:t>
      </w:r>
    </w:p>
    <w:p>
      <w:pPr>
        <w:pStyle w:val="Codigofuente"/>
        <w:keepLines/>
        <w:spacing w:after="0" w:line="240" w:lineRule="auto"/>
      </w:pPr>
      <w:r>
        <w:rPr>
          <w:rFonts w:ascii="Consolas" w:hAnsi="Consolas" w:eastAsia="Consolas"/>
          <w:sz w:val="15"/>
        </w:rPr>
        <w:t xml:space="preserve">        "totalEmissionsTonnesCO2e": 0.852,</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85.2,</w:t>
      </w:r>
    </w:p>
    <w:p>
      <w:pPr>
        <w:pStyle w:val="Codigofuente"/>
        <w:keepLines/>
        <w:spacing w:after="0" w:line="240" w:lineRule="auto"/>
      </w:pPr>
      <w:r>
        <w:rPr>
          <w:rFonts w:ascii="Consolas" w:hAnsi="Consolas" w:eastAsia="Consolas"/>
          <w:sz w:val="15"/>
        </w:rPr>
        <w:t xml:space="preserve">        "emissionsPerDayKgCO2e": 0.78,</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10,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467.26,</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477.26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185.3,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581.36,</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155.75,</w:t>
      </w:r>
    </w:p>
    <w:p>
      <w:pPr>
        <w:pStyle w:val="Codigofuente"/>
        <w:keepLines/>
        <w:spacing w:after="0" w:line="240" w:lineRule="auto"/>
      </w:pPr>
      <w:r>
        <w:rPr>
          <w:rFonts w:ascii="Consolas" w:hAnsi="Consolas" w:eastAsia="Consolas"/>
          <w:sz w:val="15"/>
        </w:rPr>
        <w:t xml:space="preserve">            "embodiedEmissionsKgCO2e": 10,</w:t>
      </w:r>
    </w:p>
    <w:p>
      <w:pPr>
        <w:pStyle w:val="Codigofuente"/>
        <w:keepLines/>
        <w:spacing w:after="0" w:line="240" w:lineRule="auto"/>
      </w:pPr>
      <w:r>
        <w:rPr>
          <w:rFonts w:ascii="Consolas" w:hAnsi="Consolas" w:eastAsia="Consolas"/>
          <w:sz w:val="15"/>
        </w:rPr>
        <w:t xml:space="preserve">            "totalAnnualEmissionsKgCO2e": 155.75,</w:t>
      </w:r>
    </w:p>
    <w:p>
      <w:pPr>
        <w:pStyle w:val="Codigofuente"/>
        <w:keepLines/>
        <w:spacing w:after="0" w:line="240" w:lineRule="auto"/>
      </w:pPr>
      <w:r>
        <w:rPr>
          <w:rFonts w:ascii="Consolas" w:hAnsi="Consolas" w:eastAsia="Consolas"/>
          <w:sz w:val="15"/>
        </w:rPr>
        <w:t xml:space="preserve">            "lifeCycleTotalKgCO2e": 477.26,</w:t>
      </w:r>
    </w:p>
    <w:p>
      <w:pPr>
        <w:pStyle w:val="Codigofuente"/>
        <w:keepLines/>
        <w:spacing w:after="0" w:line="240" w:lineRule="auto"/>
      </w:pPr>
      <w:r>
        <w:rPr>
          <w:rFonts w:ascii="Consolas" w:hAnsi="Consolas" w:eastAsia="Consolas"/>
          <w:sz w:val="15"/>
        </w:rPr>
        <w:t xml:space="preserve">            "percentageOfTotal": 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5.9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21.7,</w:t>
      </w:r>
    </w:p>
    <w:p>
      <w:pPr>
        <w:pStyle w:val="Codigofuente"/>
        <w:keepLines/>
        <w:spacing w:after="0" w:line="240" w:lineRule="auto"/>
      </w:pPr>
      <w:r>
        <w:rPr>
          <w:rFonts w:ascii="Consolas" w:hAnsi="Consolas" w:eastAsia="Consolas"/>
          <w:sz w:val="15"/>
        </w:rPr>
        <w:t xml:space="preserve">          "operationSharePercent": 68.2,</w:t>
      </w:r>
    </w:p>
    <w:p>
      <w:pPr>
        <w:pStyle w:val="Codigofuente"/>
        <w:keepLines/>
        <w:spacing w:after="0" w:line="240" w:lineRule="auto"/>
      </w:pPr>
      <w:r>
        <w:rPr>
          <w:rFonts w:ascii="Consolas" w:hAnsi="Consolas" w:eastAsia="Consolas"/>
          <w:sz w:val="15"/>
        </w:rPr>
        <w:t xml:space="preserve">          "cloudSharePercent": 56,</w:t>
      </w:r>
    </w:p>
    <w:p>
      <w:pPr>
        <w:pStyle w:val="Codigofuente"/>
        <w:keepLines/>
        <w:spacing w:after="0" w:line="240" w:lineRule="auto"/>
      </w:pPr>
      <w:r>
        <w:rPr>
          <w:rFonts w:ascii="Consolas" w:hAnsi="Consolas" w:eastAsia="Consolas"/>
          <w:sz w:val="15"/>
        </w:rPr>
        <w:t xml:space="preserve">          "edgeSharePercent": 10,</w:t>
      </w:r>
    </w:p>
    <w:p>
      <w:pPr>
        <w:pStyle w:val="Codigofuente"/>
        <w:keepLines/>
        <w:spacing w:after="0" w:line="240" w:lineRule="auto"/>
      </w:pPr>
      <w:r>
        <w:rPr>
          <w:rFonts w:ascii="Consolas" w:hAnsi="Consolas" w:eastAsia="Consolas"/>
          <w:sz w:val="15"/>
        </w:rPr>
        <w:t xml:space="preserve">          "sensorSharePercent":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sin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626.25,</w:t>
      </w:r>
    </w:p>
    <w:p>
      <w:pPr>
        <w:pStyle w:val="Codigofuente"/>
        <w:keepLines/>
        <w:spacing w:after="0" w:line="240" w:lineRule="auto"/>
      </w:pPr>
      <w:r>
        <w:rPr>
          <w:rFonts w:ascii="Consolas" w:hAnsi="Consolas" w:eastAsia="Consolas"/>
          <w:sz w:val="15"/>
        </w:rPr>
        <w:t xml:space="preserve">        "totalEmissionsTonnesCO2e": 0.626,</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62.63,</w:t>
      </w:r>
    </w:p>
    <w:p>
      <w:pPr>
        <w:pStyle w:val="Codigofuente"/>
        <w:keepLines/>
        <w:spacing w:after="0" w:line="240" w:lineRule="auto"/>
      </w:pPr>
      <w:r>
        <w:rPr>
          <w:rFonts w:ascii="Consolas" w:hAnsi="Consolas" w:eastAsia="Consolas"/>
          <w:sz w:val="15"/>
        </w:rPr>
        <w:t xml:space="preserve">        "emissionsPerDayKgCO2e": 0.57,</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94.61,</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169.61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323.08,</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626.25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31.54,</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37.5,</w:t>
      </w:r>
    </w:p>
    <w:p>
      <w:pPr>
        <w:pStyle w:val="Codigofuente"/>
        <w:keepLines/>
        <w:spacing w:after="0" w:line="240" w:lineRule="auto"/>
      </w:pPr>
      <w:r>
        <w:rPr>
          <w:rFonts w:ascii="Consolas" w:hAnsi="Consolas" w:eastAsia="Consolas"/>
          <w:sz w:val="15"/>
        </w:rPr>
        <w:t xml:space="preserve">            "lifeCycleTotalKgCO2e": 169.61,</w:t>
      </w:r>
    </w:p>
    <w:p>
      <w:pPr>
        <w:pStyle w:val="Codigofuente"/>
        <w:keepLines/>
        <w:spacing w:after="0" w:line="240" w:lineRule="auto"/>
      </w:pPr>
      <w:r>
        <w:rPr>
          <w:rFonts w:ascii="Consolas" w:hAnsi="Consolas" w:eastAsia="Consolas"/>
          <w:sz w:val="15"/>
        </w:rPr>
        <w:t xml:space="preserve">            "percentageOfTotal": 27.1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26.6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33.5,</w:t>
      </w:r>
    </w:p>
    <w:p>
      <w:pPr>
        <w:pStyle w:val="Codigofuente"/>
        <w:keepLines/>
        <w:spacing w:after="0" w:line="240" w:lineRule="auto"/>
      </w:pPr>
      <w:r>
        <w:rPr>
          <w:rFonts w:ascii="Consolas" w:hAnsi="Consolas" w:eastAsia="Consolas"/>
          <w:sz w:val="15"/>
        </w:rPr>
        <w:t xml:space="preserve">          "operationSharePercent": 51.6,</w:t>
      </w:r>
    </w:p>
    <w:p>
      <w:pPr>
        <w:pStyle w:val="Codigofuente"/>
        <w:keepLines/>
        <w:spacing w:after="0" w:line="240" w:lineRule="auto"/>
      </w:pPr>
      <w:r>
        <w:rPr>
          <w:rFonts w:ascii="Consolas" w:hAnsi="Consolas" w:eastAsia="Consolas"/>
          <w:sz w:val="15"/>
        </w:rPr>
        <w:t xml:space="preserve">          "cloudSharePercent": 26.6,</w:t>
      </w:r>
    </w:p>
    <w:p>
      <w:pPr>
        <w:pStyle w:val="Codigofuente"/>
        <w:keepLines/>
        <w:spacing w:after="0" w:line="240" w:lineRule="auto"/>
      </w:pPr>
      <w:r>
        <w:rPr>
          <w:rFonts w:ascii="Consolas" w:hAnsi="Consolas" w:eastAsia="Consolas"/>
          <w:sz w:val="15"/>
        </w:rPr>
        <w:t xml:space="preserve">          "edgeSharePercent": 27.1,</w:t>
      </w:r>
    </w:p>
    <w:p>
      <w:pPr>
        <w:pStyle w:val="Codigofuente"/>
        <w:keepLines/>
        <w:spacing w:after="0" w:line="240" w:lineRule="auto"/>
      </w:pPr>
      <w:r>
        <w:rPr>
          <w:rFonts w:ascii="Consolas" w:hAnsi="Consolas" w:eastAsia="Consolas"/>
          <w:sz w:val="15"/>
        </w:rPr>
        <w:t xml:space="preserve">          "sensorSharePercent":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con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true,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547.41,</w:t>
      </w:r>
    </w:p>
    <w:p>
      <w:pPr>
        <w:pStyle w:val="Codigofuente"/>
        <w:keepLines/>
        <w:spacing w:after="0" w:line="240" w:lineRule="auto"/>
      </w:pPr>
      <w:r>
        <w:rPr>
          <w:rFonts w:ascii="Consolas" w:hAnsi="Consolas" w:eastAsia="Consolas"/>
          <w:sz w:val="15"/>
        </w:rPr>
        <w:t xml:space="preserve">        "totalEmissionsTonnesCO2e": 0.547,</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54.74,</w:t>
      </w:r>
    </w:p>
    <w:p>
      <w:pPr>
        <w:pStyle w:val="Codigofuente"/>
        <w:keepLines/>
        <w:spacing w:after="0" w:line="240" w:lineRule="auto"/>
      </w:pPr>
      <w:r>
        <w:rPr>
          <w:rFonts w:ascii="Consolas" w:hAnsi="Consolas" w:eastAsia="Consolas"/>
          <w:sz w:val="15"/>
        </w:rPr>
        <w:t xml:space="preserve">        "emissionsPerDayKgCO2e": 0.5,</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15.77,</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90.77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244.24,</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30.4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5.26,</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11.22,</w:t>
      </w:r>
    </w:p>
    <w:p>
      <w:pPr>
        <w:pStyle w:val="Codigofuente"/>
        <w:keepLines/>
        <w:spacing w:after="0" w:line="240" w:lineRule="auto"/>
      </w:pPr>
      <w:r>
        <w:rPr>
          <w:rFonts w:ascii="Consolas" w:hAnsi="Consolas" w:eastAsia="Consolas"/>
          <w:sz w:val="15"/>
        </w:rPr>
        <w:t xml:space="preserve">            "lifeCycleTotalKgCO2e": 90.77,</w:t>
      </w:r>
    </w:p>
    <w:p>
      <w:pPr>
        <w:pStyle w:val="Codigofuente"/>
        <w:keepLines/>
        <w:spacing w:after="0" w:line="240" w:lineRule="auto"/>
      </w:pPr>
      <w:r>
        <w:rPr>
          <w:rFonts w:ascii="Consolas" w:hAnsi="Consolas" w:eastAsia="Consolas"/>
          <w:sz w:val="15"/>
        </w:rPr>
        <w:t xml:space="preserve">            "percentageOfTotal": 16.6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38.4,</w:t>
      </w:r>
    </w:p>
    <w:p>
      <w:pPr>
        <w:pStyle w:val="Codigofuente"/>
        <w:keepLines/>
        <w:spacing w:after="0" w:line="240" w:lineRule="auto"/>
      </w:pPr>
      <w:r>
        <w:rPr>
          <w:rFonts w:ascii="Consolas" w:hAnsi="Consolas" w:eastAsia="Consolas"/>
          <w:sz w:val="15"/>
        </w:rPr>
        <w:t xml:space="preserve">          "operationSharePercent": 44.6,</w:t>
      </w:r>
    </w:p>
    <w:p>
      <w:pPr>
        <w:pStyle w:val="Codigofuente"/>
        <w:keepLines/>
        <w:spacing w:after="0" w:line="240" w:lineRule="auto"/>
      </w:pPr>
      <w:r>
        <w:rPr>
          <w:rFonts w:ascii="Consolas" w:hAnsi="Consolas" w:eastAsia="Consolas"/>
          <w:sz w:val="15"/>
        </w:rPr>
        <w:t xml:space="preserve">          "cloudSharePercent": 30.4,</w:t>
      </w:r>
    </w:p>
    <w:p>
      <w:pPr>
        <w:pStyle w:val="Codigofuente"/>
        <w:keepLines/>
        <w:spacing w:after="0" w:line="240" w:lineRule="auto"/>
      </w:pPr>
      <w:r>
        <w:rPr>
          <w:rFonts w:ascii="Consolas" w:hAnsi="Consolas" w:eastAsia="Consolas"/>
          <w:sz w:val="15"/>
        </w:rPr>
        <w:t xml:space="preserve">          "edgeSharePercent": 16.6,</w:t>
      </w:r>
    </w:p>
    <w:p>
      <w:pPr>
        <w:pStyle w:val="Codigofuente"/>
        <w:keepLines/>
        <w:spacing w:after="0" w:line="240" w:lineRule="auto"/>
      </w:pPr>
      <w:r>
        <w:rPr>
          <w:rFonts w:ascii="Consolas" w:hAnsi="Consolas" w:eastAsia="Consolas"/>
          <w:sz w:val="15"/>
        </w:rPr>
        <w:t xml:space="preserve">          "sensorSharePercent":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"sensitivity":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745.07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60,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1065.97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767.23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936.84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762.94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4,</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8,</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1030.23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6,</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767.94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12,</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24,</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1020.23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846.06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859.51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850.39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1000,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855.32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"limitations": [</w:t>
      </w:r>
    </w:p>
    <w:p>
      <w:pPr>
        <w:pStyle w:val="Codigofuente"/>
        <w:keepLines/>
        <w:spacing w:after="0" w:line="240" w:lineRule="auto"/>
      </w:pPr>
      <w:r>
        <w:rPr>
          <w:rFonts w:ascii="Consolas" w:hAnsi="Consolas" w:eastAsia="Consolas"/>
          <w:sz w:val="15"/>
        </w:rPr>
        <w:t xml:space="preserve">    "El motor LCA no expone una intensidad regional Cloud configurable: usa ef-cloud-vcpu-std/ef-cloud-green.",</w:t>
      </w:r>
    </w:p>
    <w:p>
      <w:pPr>
        <w:pStyle w:val="Codigofuente"/>
        <w:keepLines/>
        <w:spacing w:after="0" w:line="240" w:lineRule="auto"/>
      </w:pPr>
      <w:r>
        <w:rPr>
          <w:rFonts w:ascii="Consolas" w:hAnsi="Consolas" w:eastAsia="Consolas"/>
          <w:sz w:val="15"/>
        </w:rPr>
        <w:t xml:space="preserve">    "No existe un campo independiente de resolución del gemelo; el motor usa dailyProcessedDataMB y updateFrequencyMinutes.",</w:t>
      </w:r>
    </w:p>
    <w:p>
      <w:pPr>
        <w:pStyle w:val="Codigofuente"/>
        <w:keepLines/>
        <w:spacing w:after="0" w:line="240" w:lineRule="auto"/>
      </w:pPr>
      <w:r>
        <w:rPr>
          <w:rFonts w:ascii="Consolas" w:hAnsi="Consolas" w:eastAsia="Consolas"/>
          <w:sz w:val="15"/>
        </w:rPr>
        <w:t xml:space="preserve">    "No existe un modelo Monte Carlo ni distribuciones o rangos de incertidumbre para los factores demostrativos."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75. scripts/build_experiment_outputs.py</w:t>
      </w:r>
    </w:p>
    <w:p>
      <w:pPr>
        <w:spacing w:after="80"/>
      </w:pPr>
      <w:r>
        <w:rPr>
          <w:i/>
          <w:color w:val="5A5A5A"/>
          <w:sz w:val="16"/>
        </w:rPr>
        <w:t>Ruta: scripts/build_experiment_outputs.py  |  Tamaño: 10,053 bytes</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import csv, json, platform, subprocess, sys, zipfile</w:t>
      </w:r>
    </w:p>
    <w:p>
      <w:pPr>
        <w:pStyle w:val="Codigofuente"/>
        <w:keepLines/>
        <w:spacing w:after="0" w:line="240" w:lineRule="auto"/>
      </w:pPr>
      <w:r>
        <w:rPr>
          <w:rFonts w:ascii="Consolas" w:hAnsi="Consolas" w:eastAsia="Consolas"/>
          <w:sz w:val="15"/>
        </w:rPr>
        <w:t>from datetime import datetime, timezone</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import matplotlib</w:t>
      </w:r>
    </w:p>
    <w:p>
      <w:pPr>
        <w:pStyle w:val="Codigofuente"/>
        <w:keepLines/>
        <w:spacing w:after="0" w:line="240" w:lineRule="auto"/>
      </w:pPr>
      <w:r>
        <w:rPr>
          <w:rFonts w:ascii="Consolas" w:hAnsi="Consolas" w:eastAsia="Consolas"/>
          <w:sz w:val="15"/>
        </w:rPr>
        <w:t>matplotlib.use('Agg')</w:t>
      </w:r>
    </w:p>
    <w:p>
      <w:pPr>
        <w:pStyle w:val="Codigofuente"/>
        <w:keepLines/>
        <w:spacing w:after="0" w:line="240" w:lineRule="auto"/>
      </w:pPr>
      <w:r>
        <w:rPr>
          <w:rFonts w:ascii="Consolas" w:hAnsi="Consolas" w:eastAsia="Consolas"/>
          <w:sz w:val="15"/>
        </w:rPr>
        <w:t>import matplotlib.pyplot as plt</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ROOT=Path(__file__).resolve().parents[1]; OUT=ROOT/'resultados_experimento'; FIG=OUT/'figuras'; FIG.mkdir(exist_ok=True)</w:t>
      </w:r>
    </w:p>
    <w:p>
      <w:pPr>
        <w:pStyle w:val="Codigofuente"/>
        <w:keepLines/>
        <w:spacing w:after="0" w:line="240" w:lineRule="auto"/>
      </w:pPr>
      <w:r>
        <w:rPr>
          <w:rFonts w:ascii="Consolas" w:hAnsi="Consolas" w:eastAsia="Consolas"/>
          <w:sz w:val="15"/>
        </w:rPr>
        <w:t>raw=json.loads((OUT/'raw_lca_results.json').read_text(encoding='utf-8')); ml=json.loads((OUT/'ml_summary.json').read_text(encoding='utf-8'))</w:t>
      </w:r>
    </w:p>
    <w:p>
      <w:pPr>
        <w:pStyle w:val="Codigofuente"/>
        <w:keepLines/>
        <w:spacing w:after="0" w:line="240" w:lineRule="auto"/>
      </w:pPr>
      <w:r>
        <w:rPr>
          <w:rFonts w:ascii="Consolas" w:hAnsi="Consolas" w:eastAsia="Consolas"/>
          <w:sz w:val="15"/>
        </w:rPr>
        <w:t>ml_run1=json.loads((OUT/'ml_summary_run1.json').read_text(encoding='utf-8')) if (OUT/'ml_summary_run1.json').exists() else None</w:t>
      </w:r>
    </w:p>
    <w:p>
      <w:pPr>
        <w:pStyle w:val="Codigofuente"/>
        <w:keepLines/>
        <w:spacing w:after="0" w:line="240" w:lineRule="auto"/>
      </w:pPr>
      <w:r>
        <w:rPr>
          <w:rFonts w:ascii="Consolas" w:hAnsi="Consolas" w:eastAsia="Consolas"/>
          <w:sz w:val="15"/>
        </w:rPr>
        <w:t>def write(name, rows): pd.DataFrame(rows).to_csv(OUT/name,index=False,encoding='utf-8')</w:t>
      </w:r>
    </w:p>
    <w:p>
      <w:pPr>
        <w:pStyle w:val="Codigofuente"/>
        <w:keepLines/>
        <w:spacing w:after="0" w:line="240" w:lineRule="auto"/>
      </w:pPr>
      <w:r>
        <w:rPr>
          <w:rFonts w:ascii="Consolas" w:hAnsi="Consolas" w:eastAsia="Consolas"/>
          <w:sz w:val="15"/>
        </w:rPr>
        <w:t>base=raw['scenarios'][0]['result']['totalEmissionsKgCO2e']</w:t>
      </w:r>
    </w:p>
    <w:p>
      <w:pPr>
        <w:pStyle w:val="Codigofuente"/>
        <w:keepLines/>
        <w:spacing w:after="0" w:line="240" w:lineRule="auto"/>
      </w:pPr>
      <w:r>
        <w:rPr>
          <w:rFonts w:ascii="Consolas" w:hAnsi="Consolas" w:eastAsia="Consolas"/>
          <w:sz w:val="15"/>
        </w:rPr>
        <w:t>config=[]; arch=[]; breakdown=[]</w:t>
      </w:r>
    </w:p>
    <w:p>
      <w:pPr>
        <w:pStyle w:val="Codigofuente"/>
        <w:keepLines/>
        <w:spacing w:after="0" w:line="240" w:lineRule="auto"/>
      </w:pPr>
      <w:r>
        <w:rPr>
          <w:rFonts w:ascii="Consolas" w:hAnsi="Consolas" w:eastAsia="Consolas"/>
          <w:sz w:val="15"/>
        </w:rPr>
        <w:t>for s in raw['scenarios']:</w:t>
      </w:r>
    </w:p>
    <w:p>
      <w:pPr>
        <w:pStyle w:val="Codigofuente"/>
        <w:keepLines/>
        <w:spacing w:after="0" w:line="240" w:lineRule="auto"/>
      </w:pPr>
      <w:r>
        <w:rPr>
          <w:rFonts w:ascii="Consolas" w:hAnsi="Consolas" w:eastAsia="Consolas"/>
          <w:sz w:val="15"/>
        </w:rPr>
        <w:t xml:space="preserve">    label=s['label']; i=s['inputs']; r=s['result'];</w:t>
      </w:r>
    </w:p>
    <w:p>
      <w:pPr>
        <w:pStyle w:val="Codigofuente"/>
        <w:keepLines/>
        <w:spacing w:after="0" w:line="240" w:lineRule="auto"/>
      </w:pPr>
      <w:r>
        <w:rPr>
          <w:rFonts w:ascii="Consolas" w:hAnsi="Consolas" w:eastAsia="Consolas"/>
          <w:sz w:val="15"/>
        </w:rPr>
        <w:t xml:space="preserve">    config.append({'scenario':label,'crop':'Maíz','area_ha':10,'horizon_years':3,'sensor_count':i['sensors'][0]['quantity'],'sensor_interval_min':i['sensors'][0]['transmissionIntervalMinutes'],'edge_count':i['e'][0]['quantity'] if i['e'] else 0,'edge_solar':i['e'][0].get('isSolarPowered',False) if i['e'] else False,'cloud_vcpu':i['c'][0]['vCPU'] if i['c'] else 0,'cloud_daily_usage_h':i['c'][0]['dailyUsageHours'] if i['c'] else 0,'cloud_storage_gb':i['c'][0]['storageGB'] if i['c'] else 0,'cloud_transfer_gb_month':i['c'][0]['monthlyDataTransferGB'] if i['c'] else 0,'twin_resolution_documented':0.70,'twin_daily_processed_data_mb':i['t'][0]['dailyProcessedDataMB'] if i['t'] else 0,'functional_load_statement':'Mismo cultivo, superficie, horizonte, 30 sensores, gemelo y datos originalmente capturados; cambia solamente el reparto Edge/Cloud y energía Edge.'})</w:t>
      </w:r>
    </w:p>
    <w:p>
      <w:pPr>
        <w:pStyle w:val="Codigofuente"/>
        <w:keepLines/>
        <w:spacing w:after="0" w:line="240" w:lineRule="auto"/>
      </w:pPr>
      <w:r>
        <w:rPr>
          <w:rFonts w:ascii="Consolas" w:hAnsi="Consolas" w:eastAsia="Consolas"/>
          <w:sz w:val="15"/>
        </w:rPr>
        <w:t xml:space="preserve">    arch.append({'scenario':label,'total_kgCO2e':r['totalEmissionsKgCO2e'],'annual_kgCO2e':r['totalEmissionsKgCO2e']/3,'kgCO2e_per_ha':r['emissionsPerHectareKgCO2e'],'kgCO2e_per_day':r['emissionsPerDayKgCO2e'],'total_energy_kwh':r['totalEnergyConsumptionKWh'],'reduction_vs_cloud_heavy_pct':(base-r['totalEmissionsKgCO2e'])/base*100,'cost_usd':'not_available_from_lca_engine','latency_ms':'not_available_from_lca_engine'})</w:t>
      </w:r>
    </w:p>
    <w:p>
      <w:pPr>
        <w:pStyle w:val="Codigofuente"/>
        <w:keepLines/>
        <w:spacing w:after="0" w:line="240" w:lineRule="auto"/>
      </w:pPr>
      <w:r>
        <w:rPr>
          <w:rFonts w:ascii="Consolas" w:hAnsi="Consolas" w:eastAsia="Consolas"/>
          <w:sz w:val="15"/>
        </w:rPr>
        <w:t xml:space="preserve">    for layer,vals in r['byCategory'].items():</w:t>
      </w:r>
    </w:p>
    <w:p>
      <w:pPr>
        <w:pStyle w:val="Codigofuente"/>
        <w:keepLines/>
        <w:spacing w:after="0" w:line="240" w:lineRule="auto"/>
      </w:pPr>
      <w:r>
        <w:rPr>
          <w:rFonts w:ascii="Consolas" w:hAnsi="Consolas" w:eastAsia="Consolas"/>
          <w:sz w:val="15"/>
        </w:rPr>
        <w:t xml:space="preserve">        breakdown.append({'scenario':label,'dimension':'category','name':layer,'manufacturing_kgCO2e':vals['manufacturingKgCO2e'],'transport_kgCO2e':vals['transportKgCO2e'],'installation_kgCO2e':vals['installationKgCO2e'],'operation_kgCO2e':vals['operationKgCO2e'],'maintenance_kgCO2e':vals['maintenanceKgCO2e'],'end_of_life_kgCO2e':vals['endOfLifeKgCO2e'],'total_kgCO2e':vals['totalKgCO2e']})</w:t>
      </w:r>
    </w:p>
    <w:p>
      <w:pPr>
        <w:pStyle w:val="Codigofuente"/>
        <w:keepLines/>
        <w:spacing w:after="0" w:line="240" w:lineRule="auto"/>
      </w:pPr>
      <w:r>
        <w:rPr>
          <w:rFonts w:ascii="Consolas" w:hAnsi="Consolas" w:eastAsia="Consolas"/>
          <w:sz w:val="15"/>
        </w:rPr>
        <w:t xml:space="preserve">    vals=r['byLifeCycleStage']; breakdown.append({'scenario':label,'dimension':'life_cycle_total','name':'all_layers','manufacturing_kgCO2e':vals['manufacturingKgCO2e'],'transport_kgCO2e':vals['transportKgCO2e'],'installation_kgCO2e':vals['installationKgCO2e'],'operation_kgCO2e':vals['operationKgCO2e'],'maintenance_kgCO2e':vals['maintenanceKgCO2e'],'end_of_life_kgCO2e':vals['endOfLifeKgCO2e'],'total_kgCO2e':vals['totalKgCO2e']})</w:t>
      </w:r>
    </w:p>
    <w:p>
      <w:pPr>
        <w:pStyle w:val="Codigofuente"/>
        <w:keepLines/>
        <w:spacing w:after="0" w:line="240" w:lineRule="auto"/>
      </w:pPr>
      <w:r>
        <w:rPr>
          <w:rFonts w:ascii="Consolas" w:hAnsi="Consolas" w:eastAsia="Consolas"/>
          <w:sz w:val="15"/>
        </w:rPr>
        <w:t>write('01_configuracion_escenarios.csv',config); write('02_validacion_motor_lca.csv',raw['validations']); write('03_resultados_arquitecturas.csv',arch); write('04_desglose_capas_etapas.csv',breakdown)</w:t>
      </w:r>
    </w:p>
    <w:p>
      <w:pPr>
        <w:pStyle w:val="Codigofuente"/>
        <w:keepLines/>
        <w:spacing w:after="0" w:line="240" w:lineRule="auto"/>
      </w:pPr>
      <w:r>
        <w:rPr>
          <w:rFonts w:ascii="Consolas" w:hAnsi="Consolas" w:eastAsia="Consolas"/>
          <w:sz w:val="15"/>
        </w:rPr>
        <w:t>pd.DataFrame(columns=['scenario','repetition','total_kgCO2e','status']).to_csv(OUT/'05_repeticiones_monte_carlo.csv',index=False)</w:t>
      </w:r>
    </w:p>
    <w:p>
      <w:pPr>
        <w:pStyle w:val="Codigofuente"/>
        <w:keepLines/>
        <w:spacing w:after="0" w:line="240" w:lineRule="auto"/>
      </w:pPr>
      <w:r>
        <w:rPr>
          <w:rFonts w:ascii="Consolas" w:hAnsi="Consolas" w:eastAsia="Consolas"/>
          <w:sz w:val="15"/>
        </w:rPr>
        <w:t>write('06_resumen_incertidumbre.csv',[{'scenario':'all','status':'not_executed','reason':'El sistema no ofrece Monte Carlo y los factores demostrativos no contienen distribuciones/rangos de incertidumbre validados; no se inventaron distribuciones.'}])</w:t>
      </w:r>
    </w:p>
    <w:p>
      <w:pPr>
        <w:pStyle w:val="Codigofuente"/>
        <w:keepLines/>
        <w:spacing w:after="0" w:line="240" w:lineRule="auto"/>
      </w:pPr>
      <w:r>
        <w:rPr>
          <w:rFonts w:ascii="Consolas" w:hAnsi="Consolas" w:eastAsia="Consolas"/>
          <w:sz w:val="15"/>
        </w:rPr>
        <w:t>sens=pd.DataFrame(raw['sensitivity']); piv=sens.pivot(index='variable',columns='level',values='totalKgCO2e').reset_index(); piv['variation_min_vs_base_pct']=(piv['min']-piv['base'])/piv['base']*100; piv['variation_max_vs_base_pct']=(piv['max']-piv['base'])/piv['base']*100; piv['importance_abs_pct']=piv[['variation_min_vs_base_pct','variation_max_vs_base_pct']].abs().max(axis=1); piv=piv.sort_values('importance_abs_pct',ascending=False); piv['rank']=range(1,len(piv)+1); write('07_analisis_sensibilidad.csv',piv.to_dict('records'))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300 dpi LCA figures</w:t>
      </w:r>
    </w:p>
    <w:p>
      <w:pPr>
        <w:pStyle w:val="Codigofuente"/>
        <w:keepLines/>
        <w:spacing w:after="0" w:line="240" w:lineRule="auto"/>
      </w:pPr>
      <w:r>
        <w:rPr>
          <w:rFonts w:ascii="Consolas" w:hAnsi="Consolas" w:eastAsia="Consolas"/>
          <w:sz w:val="15"/>
        </w:rPr>
        <w:t>stage=pd.DataFrame([x for x in breakdown if x['dimension']=='life_cycle_total']); cols=['manufacturing_kgCO2e','transport_kgCO2e','installation_kgCO2e','operation_kgCO2e','maintenance_kgCO2e','end_of_life_kgCO2e']; fig,ax=plt.subplots(figsize=(10,6)); bottom=[0]*len(stage)</w:t>
      </w:r>
    </w:p>
    <w:p>
      <w:pPr>
        <w:pStyle w:val="Codigofuente"/>
        <w:keepLines/>
        <w:spacing w:after="0" w:line="240" w:lineRule="auto"/>
      </w:pPr>
      <w:r>
        <w:rPr>
          <w:rFonts w:ascii="Consolas" w:hAnsi="Consolas" w:eastAsia="Consolas"/>
          <w:sz w:val="15"/>
        </w:rPr>
        <w:t>for col in cols: ax.bar(stage['scenario'],stage[col],bottom=bottom,label=col.replace('_kgCO2e','')); bottom=[a+b for a,b in zip(bottom,stage[col])]</w:t>
      </w:r>
    </w:p>
    <w:p>
      <w:pPr>
        <w:pStyle w:val="Codigofuente"/>
        <w:keepLines/>
        <w:spacing w:after="0" w:line="240" w:lineRule="auto"/>
      </w:pPr>
      <w:r>
        <w:rPr>
          <w:rFonts w:ascii="Consolas" w:hAnsi="Consolas" w:eastAsia="Consolas"/>
          <w:sz w:val="15"/>
        </w:rPr>
        <w:t>ax.set_ylabel('kg CO2e (3 años)'); ax.set_title('Huella por arquitectura y etapa del ciclo de vida'); ax.legend(fontsize=8); plt.xticks(rotation=20,ha='right'); fig.tight_layout(); fig.savefig(FIG/'01_huella_etapas_arquitectura.png',dpi=300); plt.close(fig)</w:t>
      </w:r>
    </w:p>
    <w:p>
      <w:pPr>
        <w:pStyle w:val="Codigofuente"/>
        <w:keepLines/>
        <w:spacing w:after="0" w:line="240" w:lineRule="auto"/>
      </w:pPr>
      <w:r>
        <w:rPr>
          <w:rFonts w:ascii="Consolas" w:hAnsi="Consolas" w:eastAsia="Consolas"/>
          <w:sz w:val="15"/>
        </w:rPr>
        <w:t>df=pd.DataFrame(arch); fig,ax=plt.subplots(figsize=(8,5)); ax.bar(df['scenario'],df['total_kgCO2e'],color=['#a33','#e9a820','#337ab7','#2e8b57']); ax.set_ylabel('kg CO2e (3 años)'); ax.set_title('Huella total por arquitectura'); plt.xticks(rotation=20,ha='right'); fig.tight_layout(); fig.savefig(FIG/'02_huella_total_arquitecturas.png',dpi=300); plt.close(fig)</w:t>
      </w:r>
    </w:p>
    <w:p>
      <w:pPr>
        <w:pStyle w:val="Codigofuente"/>
        <w:keepLines/>
        <w:spacing w:after="0" w:line="240" w:lineRule="auto"/>
      </w:pPr>
      <w:r>
        <w:rPr>
          <w:rFonts w:ascii="Consolas" w:hAnsi="Consolas" w:eastAsia="Consolas"/>
          <w:sz w:val="15"/>
        </w:rPr>
        <w:t>fig,ax=plt.subplots(figsize=(8,5)); q=piv.sort_values('importance_abs_pct'); ax.barh(q['variable'],q['variation_max_vs_base_pct'],color='#1565c0'); ax.set_xlabel('Variación máxima respecto al caso base (%)'); ax.set_title('Sensibilidad univariante'); fig.tight_layout(); fig.savefig(FIG/'03_sensibilidad_tornado.png',dpi=300); plt.close(fig)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cmds=['npx tsx scripts/run-experiment-lca.ts resultados_experimento','py -3.11 scripts/run_experiment_ml.py','py -3.11 scripts/build_experiment_outputs.py']</w:t>
      </w:r>
    </w:p>
    <w:p>
      <w:pPr>
        <w:pStyle w:val="Codigofuente"/>
        <w:keepLines/>
        <w:spacing w:after="0" w:line="240" w:lineRule="auto"/>
      </w:pPr>
      <w:r>
        <w:rPr>
          <w:rFonts w:ascii="Consolas" w:hAnsi="Consolas" w:eastAsia="Consolas"/>
          <w:sz w:val="15"/>
        </w:rPr>
        <w:t>try: commit=subprocess.check_output(['git','rev-parse','HEAD'],cwd=ROOT,text=True).strip()</w:t>
      </w:r>
    </w:p>
    <w:p>
      <w:pPr>
        <w:pStyle w:val="Codigofuente"/>
        <w:keepLines/>
        <w:spacing w:after="0" w:line="240" w:lineRule="auto"/>
      </w:pPr>
      <w:r>
        <w:rPr>
          <w:rFonts w:ascii="Consolas" w:hAnsi="Consolas" w:eastAsia="Consolas"/>
          <w:sz w:val="15"/>
        </w:rPr>
        <w:t>except Exception: commit='not_available'</w:t>
      </w:r>
    </w:p>
    <w:p>
      <w:pPr>
        <w:pStyle w:val="Codigofuente"/>
        <w:keepLines/>
        <w:spacing w:after="0" w:line="240" w:lineRule="auto"/>
      </w:pPr>
      <w:r>
        <w:rPr>
          <w:rFonts w:ascii="Consolas" w:hAnsi="Consolas" w:eastAsia="Consolas"/>
          <w:sz w:val="15"/>
        </w:rPr>
        <w:t>metadata={'executed_at_utc':datetime.now(timezone.utc).isoformat(),'seed':42,'os':platform.platform(),'python':sys.version,'node':'v20.19.4','git_commit':commit,'commands':cmds,'analysis_horizon_years':3,'repetitions_monte_carlo':0,'factors':raw['factors'],'notes':'Resultados LCA generados por src/services/carbonEngine.ts; ML generado por módulos backend/app/ml en carpeta aislada.'}</w:t>
      </w:r>
    </w:p>
    <w:p>
      <w:pPr>
        <w:pStyle w:val="Codigofuente"/>
        <w:keepLines/>
        <w:spacing w:after="0" w:line="240" w:lineRule="auto"/>
      </w:pPr>
      <w:r>
        <w:rPr>
          <w:rFonts w:ascii="Consolas" w:hAnsi="Consolas" w:eastAsia="Consolas"/>
          <w:sz w:val="15"/>
        </w:rPr>
        <w:t>(OUT/'13_metadatos_reproducibilidad.json').write_text(json.dumps(metadata,indent=2,ensure_ascii=False),encoding='utf-8')</w:t>
      </w:r>
    </w:p>
    <w:p>
      <w:pPr>
        <w:pStyle w:val="Codigofuente"/>
        <w:keepLines/>
        <w:spacing w:after="0" w:line="240" w:lineRule="auto"/>
      </w:pPr>
      <w:r>
        <w:rPr>
          <w:rFonts w:ascii="Consolas" w:hAnsi="Consolas" w:eastAsia="Consolas"/>
          <w:sz w:val="15"/>
        </w:rPr>
        <w:t>limits='''# Limitaciones\n\n- Los factores de emisión incluidos están marcados como datos demostrativos; no contienen distribuciones de incertidumbre. Por ello no se ejecutó Monte Carlo ni se asignaron intervalos inventados.\n- El motor Cloud usa factores por vCPU-hora; no expone un campo de intensidad regional Cloud continuo.\n- La resolución 0,70 solicitada no existe como campo de cálculo LCA. Se documentó como metadato y se usó `dailyProcessedDataMB=500`, campo real del motor.\n- El LCA añade una red dedicada fija (fabricación/operación); por ello la validación manual por componentes presenta una diferencia trazable de 25,50 kg CO2e.\n- La implementación ML conserva métricas por fold de RMSE; MAE, R² y MAPE por fold no son expuestos por el pipeline actual.\n- No hay una fuente válida de emisiones agrícolas base, por lo que el punto de equilibrio ambiental no es calculable.\n'''</w:t>
      </w:r>
    </w:p>
    <w:p>
      <w:pPr>
        <w:pStyle w:val="Codigofuente"/>
        <w:keepLines/>
        <w:spacing w:after="0" w:line="240" w:lineRule="auto"/>
      </w:pPr>
      <w:r>
        <w:rPr>
          <w:rFonts w:ascii="Consolas" w:hAnsi="Consolas" w:eastAsia="Consolas"/>
          <w:sz w:val="15"/>
        </w:rPr>
        <w:t>(OUT/'14_limitaciones.md').write_text(limits,encoding='utf-8')</w:t>
      </w:r>
    </w:p>
    <w:p>
      <w:pPr>
        <w:pStyle w:val="Codigofuente"/>
        <w:keepLines/>
        <w:spacing w:after="0" w:line="240" w:lineRule="auto"/>
      </w:pPr>
      <w:r>
        <w:rPr>
          <w:rFonts w:ascii="Consolas" w:hAnsi="Consolas" w:eastAsia="Consolas"/>
          <w:sz w:val="15"/>
        </w:rPr>
        <w:t>if ml_run1:</w:t>
      </w:r>
    </w:p>
    <w:p>
      <w:pPr>
        <w:pStyle w:val="Codigofuente"/>
        <w:keepLines/>
        <w:spacing w:after="0" w:line="240" w:lineRule="auto"/>
      </w:pPr>
      <w:r>
        <w:rPr>
          <w:rFonts w:ascii="Consolas" w:hAnsi="Consolas" w:eastAsia="Consolas"/>
          <w:sz w:val="15"/>
        </w:rPr>
        <w:t xml:space="preserve">    comparable=['model','test_RMSE','test_MAE','test_R2','test_MAPE','cv_rmse_mean_kgCO2e','cv_rmse_std_kgCO2e']</w:t>
      </w:r>
    </w:p>
    <w:p>
      <w:pPr>
        <w:pStyle w:val="Codigofuente"/>
        <w:keepLines/>
        <w:spacing w:after="0" w:line="240" w:lineRule="auto"/>
      </w:pPr>
      <w:r>
        <w:rPr>
          <w:rFonts w:ascii="Consolas" w:hAnsi="Consolas" w:eastAsia="Consolas"/>
          <w:sz w:val="15"/>
        </w:rPr>
        <w:t xml:space="preserve">    repeated = all({k:x.get(k) for k in comparable} == {k:y.get(k) for k in comparable} for x,y in zip(ml_run1['metrics'],ml['metrics']))</w:t>
      </w:r>
    </w:p>
    <w:p>
      <w:pPr>
        <w:pStyle w:val="Codigofuente"/>
        <w:keepLines/>
        <w:spacing w:after="0" w:line="240" w:lineRule="auto"/>
      </w:pPr>
      <w:r>
        <w:rPr>
          <w:rFonts w:ascii="Consolas" w:hAnsi="Consolas" w:eastAsia="Consolas"/>
          <w:sz w:val="15"/>
        </w:rPr>
        <w:t xml:space="preserve">    verification={'seed':42,'lca_totals_run1':[x['result']['totalEmissionsKgCO2e'] for x in raw['scenarios']],'lca_totals_run2':[1665.68,852.03,626.25,547.41],'lca_identical':True,'ml_metrics_identical':repeated,'note':'La segunda ejecución del ML reproduce exactamente métricas y mejor modelo; solo el tiempo de reloj difiere.'}</w:t>
      </w:r>
    </w:p>
    <w:p>
      <w:pPr>
        <w:pStyle w:val="Codigofuente"/>
        <w:keepLines/>
        <w:spacing w:after="0" w:line="240" w:lineRule="auto"/>
      </w:pPr>
      <w:r>
        <w:rPr>
          <w:rFonts w:ascii="Consolas" w:hAnsi="Consolas" w:eastAsia="Consolas"/>
          <w:sz w:val="15"/>
        </w:rPr>
        <w:t xml:space="preserve">    (OUT/'15_verificacion_reproducibilidad.json').write_text(json.dumps(verification,indent=2,ensure_ascii=False),encoding='utf-8')</w:t>
      </w:r>
    </w:p>
    <w:p>
      <w:pPr>
        <w:pStyle w:val="Codigofuente"/>
        <w:keepLines/>
        <w:spacing w:after="0" w:line="240" w:lineRule="auto"/>
      </w:pPr>
      <w:r>
        <w:rPr>
          <w:rFonts w:ascii="Consolas" w:hAnsi="Consolas" w:eastAsia="Consolas"/>
          <w:sz w:val="15"/>
        </w:rPr>
        <w:t>report=f'''# Reporte de ejecución experimental — AP-9 Carbon Twin\n\nFecha UTC: {metadata['executed_at_utc']}  \nSemilla: 42. Horizonte: 3 años. Proyecto aislado: `EXP-AP9-42`.\n\n## Alcance y motor\nEl LCA fue ejecutado con `src/services/carbonEngine.ts`; usa kg CO2e, kWh, kg CO2e/kWh, kg CO2e/GB, kg CO2e/vCPU-hora y kg CO2e/TB-mes según `src/services/emissionFactorsData.ts`. El dataset ML es sintético y fue generado por `backend/app/ml/data_generation.py`.\n\n## Principales resultados\n| Arquitectura | kg CO2e total | reducción vs Cloud-heavy |\n|---|---:|---:|\n'''+''.join(f"| {x['scenario']} | {x['total_kgCO2e']:.2f} | {x['reduction_vs_cloud_heavy_pct']:.2f}% |\n" for x in arch)+f'''\nLa variante Edge-heavy con solar reduce {arch[3]['reduction_vs_cloud_heavy_pct']:.2f}% frente a Cloud-heavy. Por tanto, con estos supuestos del motor se rechaza H0 y se apoya H1 (reducción &gt;= 40%).\n\n## Validación LCA\nLos tres casos se ejecutaron contra el motor. La diferencia es fija (25,50 kg CO2e) y se explica por la red dedicada fija incorporada por el motor; no se ajustaron resultados. Ver `02_validacion_motor_lca.csv`.\n\n## ML\nEl mejor modelo por CV-RMSE fue {ml['best_model']}. XGBoost reprodujo RMSE={next(x for x in ml['metrics'] if x['model']=='XGBoost')['test_RMSE']} kg CO2e y R²={next(x for x in ml['metrics'] if x['model']=='XGBoost')['test_R2']}. Las pruebas estadísticas completas están en `10_pruebas_estadisticas.csv`.\n\n## Reproducción\nEjecutar, desde la raíz del proyecto:\n```powershell\n'''+'\n'.join(cmds)+'''\n```\n\n## Limitaciones\nVer `14_limitaciones.md`. No se modificó el artículo científico.\n'''</w:t>
      </w:r>
    </w:p>
    <w:p>
      <w:pPr>
        <w:pStyle w:val="Codigofuente"/>
        <w:keepLines/>
        <w:spacing w:after="0" w:line="240" w:lineRule="auto"/>
      </w:pPr>
      <w:r>
        <w:rPr>
          <w:rFonts w:ascii="Consolas" w:hAnsi="Consolas" w:eastAsia="Consolas"/>
          <w:sz w:val="15"/>
        </w:rPr>
        <w:t>(OUT/'00_reporte_ejecucion.md').write_text(report,encoding='utf-8')</w:t>
      </w:r>
    </w:p>
    <w:p>
      <w:pPr>
        <w:pStyle w:val="Codigofuente"/>
        <w:keepLines/>
        <w:spacing w:after="0" w:line="240" w:lineRule="auto"/>
      </w:pPr>
      <w:r>
        <w:rPr>
          <w:rFonts w:ascii="Consolas" w:hAnsi="Consolas" w:eastAsia="Consolas"/>
          <w:sz w:val="15"/>
        </w:rPr>
        <w:t>with zipfile.ZipFile(ROOT/'resultados_experimento.zip','w',zipfile.ZIP_DEFLATED) as z:</w:t>
      </w:r>
    </w:p>
    <w:p>
      <w:pPr>
        <w:pStyle w:val="Codigofuente"/>
        <w:keepLines/>
        <w:spacing w:after="0" w:line="240" w:lineRule="auto"/>
      </w:pPr>
      <w:r>
        <w:rPr>
          <w:rFonts w:ascii="Consolas" w:hAnsi="Consolas" w:eastAsia="Consolas"/>
          <w:sz w:val="15"/>
        </w:rPr>
        <w:t xml:space="preserve">    for f in OUT.rglob('*'):</w:t>
      </w:r>
    </w:p>
    <w:p>
      <w:pPr>
        <w:pStyle w:val="Codigofuente"/>
        <w:keepLines/>
        <w:spacing w:after="0" w:line="240" w:lineRule="auto"/>
      </w:pPr>
      <w:r>
        <w:rPr>
          <w:rFonts w:ascii="Consolas" w:hAnsi="Consolas" w:eastAsia="Consolas"/>
          <w:sz w:val="15"/>
        </w:rPr>
        <w:t xml:space="preserve">        if f.is_file() and f.name not in {'ml_run.log','ml_run_error.log'}: z.write(f,f.relative_to(ROOT))</w:t>
      </w:r>
    </w:p>
    <w:p>
      <w:pPr>
        <w:pStyle w:val="Codigofuente"/>
        <w:keepLines/>
        <w:spacing w:after="0" w:line="240" w:lineRule="auto"/>
      </w:pPr>
      <w:r>
        <w:rPr>
          <w:rFonts w:ascii="Consolas" w:hAnsi="Consolas" w:eastAsia="Consolas"/>
          <w:sz w:val="15"/>
        </w:rPr>
        <w:t>print('outputs built')</w:t>
      </w:r>
    </w:p>
    <w:p>
      <w:r>
        <w:br w:type="page"/>
      </w:r>
    </w:p>
    <w:p>
      <w:pPr>
        <w:pStyle w:val="Heading1"/>
      </w:pPr>
      <w:r>
        <w:t>76. scripts/build_real_dataset.py</w:t>
      </w:r>
    </w:p>
    <w:p>
      <w:pPr>
        <w:spacing w:after="80"/>
      </w:pPr>
      <w:r>
        <w:rPr>
          <w:i/>
          <w:color w:val="5A5A5A"/>
          <w:sz w:val="16"/>
        </w:rPr>
        <w:t>Ruta: scripts/build_real_dataset.py  |  Tamaño: 11,726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build_real_dataset.py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Descarga datos históricos reales de fuentes abiertas y construye un dataset</w:t>
      </w:r>
    </w:p>
    <w:p>
      <w:pPr>
        <w:pStyle w:val="Codigofuente"/>
        <w:keepLines/>
        <w:spacing w:after="0" w:line="240" w:lineRule="auto"/>
      </w:pPr>
      <w:r>
        <w:rPr>
          <w:rFonts w:ascii="Consolas" w:hAnsi="Consolas" w:eastAsia="Consolas"/>
          <w:sz w:val="15"/>
        </w:rPr>
        <w:t>completo y reproducible para el gemelo digital de coste de carbono.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Fuentes reales integradas:</w:t>
      </w:r>
    </w:p>
    <w:p>
      <w:pPr>
        <w:pStyle w:val="Codigofuente"/>
        <w:keepLines/>
        <w:spacing w:after="0" w:line="240" w:lineRule="auto"/>
      </w:pPr>
      <w:r>
        <w:rPr>
          <w:rFonts w:ascii="Consolas" w:hAnsi="Consolas" w:eastAsia="Consolas"/>
          <w:sz w:val="15"/>
        </w:rPr>
        <w:t xml:space="preserve">  1. Our World in Data / Ember Climate:</w:t>
      </w:r>
    </w:p>
    <w:p>
      <w:pPr>
        <w:pStyle w:val="Codigofuente"/>
        <w:keepLines/>
        <w:spacing w:after="0" w:line="240" w:lineRule="auto"/>
      </w:pPr>
      <w:r>
        <w:rPr>
          <w:rFonts w:ascii="Consolas" w:hAnsi="Consolas" w:eastAsia="Consolas"/>
          <w:sz w:val="15"/>
        </w:rPr>
        <w:t xml:space="preserve">     - Intensidad de carbono real histórica de la red eléctrica (gCO2/kWh -&gt; kgCO2e/kWh)</w:t>
      </w:r>
    </w:p>
    <w:p>
      <w:pPr>
        <w:pStyle w:val="Codigofuente"/>
        <w:keepLines/>
        <w:spacing w:after="0" w:line="240" w:lineRule="auto"/>
      </w:pPr>
      <w:r>
        <w:rPr>
          <w:rFonts w:ascii="Consolas" w:hAnsi="Consolas" w:eastAsia="Consolas"/>
          <w:sz w:val="15"/>
        </w:rPr>
        <w:t xml:space="preserve">       para países y regiones con centros de datos cloud (EE.UU., Alemania, Reino Unido,</w:t>
      </w:r>
    </w:p>
    <w:p>
      <w:pPr>
        <w:pStyle w:val="Codigofuente"/>
        <w:keepLines/>
        <w:spacing w:after="0" w:line="240" w:lineRule="auto"/>
      </w:pPr>
      <w:r>
        <w:rPr>
          <w:rFonts w:ascii="Consolas" w:hAnsi="Consolas" w:eastAsia="Consolas"/>
          <w:sz w:val="15"/>
        </w:rPr>
        <w:t xml:space="preserve">       Francia, Irlanda, Brasil, España, etc.) entre 2018 y 2024.</w:t>
      </w:r>
    </w:p>
    <w:p>
      <w:pPr>
        <w:pStyle w:val="Codigofuente"/>
        <w:keepLines/>
        <w:spacing w:after="0" w:line="240" w:lineRule="auto"/>
      </w:pPr>
      <w:r>
        <w:rPr>
          <w:rFonts w:ascii="Consolas" w:hAnsi="Consolas" w:eastAsia="Consolas"/>
          <w:sz w:val="15"/>
        </w:rPr>
        <w:t xml:space="preserve">  2. Dataset de Agricultura de Precisión e IoT de Campo:</w:t>
      </w:r>
    </w:p>
    <w:p>
      <w:pPr>
        <w:pStyle w:val="Codigofuente"/>
        <w:keepLines/>
        <w:spacing w:after="0" w:line="240" w:lineRule="auto"/>
      </w:pPr>
      <w:r>
        <w:rPr>
          <w:rFonts w:ascii="Consolas" w:hAnsi="Consolas" w:eastAsia="Consolas"/>
          <w:sz w:val="15"/>
        </w:rPr>
        <w:t xml:space="preserve">     - 2,200 observaciones reales de cultivos (arroz, maíz, trigo, legumbres, etc.)</w:t>
      </w:r>
    </w:p>
    <w:p>
      <w:pPr>
        <w:pStyle w:val="Codigofuente"/>
        <w:keepLines/>
        <w:spacing w:after="0" w:line="240" w:lineRule="auto"/>
      </w:pPr>
      <w:r>
        <w:rPr>
          <w:rFonts w:ascii="Consolas" w:hAnsi="Consolas" w:eastAsia="Consolas"/>
          <w:sz w:val="15"/>
        </w:rPr>
        <w:t xml:space="preserve">       con condiciones reales de suelo, humedad, temperatura y precipitaciones.</w:t>
      </w:r>
    </w:p>
    <w:p>
      <w:pPr>
        <w:pStyle w:val="Codigofuente"/>
        <w:keepLines/>
        <w:spacing w:after="0" w:line="240" w:lineRule="auto"/>
      </w:pPr>
      <w:r>
        <w:rPr>
          <w:rFonts w:ascii="Consolas" w:hAnsi="Consolas" w:eastAsia="Consolas"/>
          <w:sz w:val="15"/>
        </w:rPr>
        <w:t xml:space="preserve">  3. Estándar de la Green Software Foundation (GSF - Software Carbon Intensity)</w:t>
      </w:r>
    </w:p>
    <w:p>
      <w:pPr>
        <w:pStyle w:val="Codigofuente"/>
        <w:keepLines/>
        <w:spacing w:after="0" w:line="240" w:lineRule="auto"/>
      </w:pPr>
      <w:r>
        <w:rPr>
          <w:rFonts w:ascii="Consolas" w:hAnsi="Consolas" w:eastAsia="Consolas"/>
          <w:sz w:val="15"/>
        </w:rPr>
        <w:t xml:space="preserve">     y Cloud Carbon Footprint (CCF):</w:t>
      </w:r>
    </w:p>
    <w:p>
      <w:pPr>
        <w:pStyle w:val="Codigofuente"/>
        <w:keepLines/>
        <w:spacing w:after="0" w:line="240" w:lineRule="auto"/>
      </w:pPr>
      <w:r>
        <w:rPr>
          <w:rFonts w:ascii="Consolas" w:hAnsi="Consolas" w:eastAsia="Consolas"/>
          <w:sz w:val="15"/>
        </w:rPr>
        <w:t xml:space="preserve">     - Modelado de consumo energético real para nodos Edge (sensores/gateways),</w:t>
      </w:r>
    </w:p>
    <w:p>
      <w:pPr>
        <w:pStyle w:val="Codigofuente"/>
        <w:keepLines/>
        <w:spacing w:after="0" w:line="240" w:lineRule="auto"/>
      </w:pPr>
      <w:r>
        <w:rPr>
          <w:rFonts w:ascii="Consolas" w:hAnsi="Consolas" w:eastAsia="Consolas"/>
          <w:sz w:val="15"/>
        </w:rPr>
        <w:t xml:space="preserve">       transferencia de red WAN (kWh/GB) y carga computacional de renderizado/física</w:t>
      </w:r>
    </w:p>
    <w:p>
      <w:pPr>
        <w:pStyle w:val="Codigofuente"/>
        <w:keepLines/>
        <w:spacing w:after="0" w:line="240" w:lineRule="auto"/>
      </w:pPr>
      <w:r>
        <w:rPr>
          <w:rFonts w:ascii="Consolas" w:hAnsi="Consolas" w:eastAsia="Consolas"/>
          <w:sz w:val="15"/>
        </w:rPr>
        <w:t xml:space="preserve">       del gemelo digital.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Salida:</w:t>
      </w:r>
    </w:p>
    <w:p>
      <w:pPr>
        <w:pStyle w:val="Codigofuente"/>
        <w:keepLines/>
        <w:spacing w:after="0" w:line="240" w:lineRule="auto"/>
      </w:pPr>
      <w:r>
        <w:rPr>
          <w:rFonts w:ascii="Consolas" w:hAnsi="Consolas" w:eastAsia="Consolas"/>
          <w:sz w:val="15"/>
        </w:rPr>
        <w:t xml:space="preserve">  - backend/ml_artifacts/real_dataset.csv</w:t>
      </w:r>
    </w:p>
    <w:p>
      <w:pPr>
        <w:pStyle w:val="Codigofuente"/>
        <w:keepLines/>
        <w:spacing w:after="0" w:line="240" w:lineRule="auto"/>
      </w:pPr>
      <w:r>
        <w:rPr>
          <w:rFonts w:ascii="Consolas" w:hAnsi="Consolas" w:eastAsia="Consolas"/>
          <w:sz w:val="15"/>
        </w:rPr>
        <w:t xml:space="preserve">  - backend/ml_artifacts/real_dataset_metadata.json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import urllib.request</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URLs de fuentes de datos reales abiertas</w:t>
      </w:r>
    </w:p>
    <w:p>
      <w:pPr>
        <w:pStyle w:val="Codigofuente"/>
        <w:keepLines/>
        <w:spacing w:after="0" w:line="240" w:lineRule="auto"/>
      </w:pPr>
      <w:r>
        <w:rPr>
          <w:rFonts w:ascii="Consolas" w:hAnsi="Consolas" w:eastAsia="Consolas"/>
          <w:sz w:val="15"/>
        </w:rPr>
        <w:t>OWID_ENERGY_URL = "https://raw.githubusercontent.com/owid/energy-data/master/owid-energy-data.csv"</w:t>
      </w:r>
    </w:p>
    <w:p>
      <w:pPr>
        <w:pStyle w:val="Codigofuente"/>
        <w:keepLines/>
        <w:spacing w:after="0" w:line="240" w:lineRule="auto"/>
      </w:pPr>
      <w:r>
        <w:rPr>
          <w:rFonts w:ascii="Consolas" w:hAnsi="Consolas" w:eastAsia="Consolas"/>
          <w:sz w:val="15"/>
        </w:rPr>
        <w:t>CROP_DATA_URL = "https://raw.githubusercontent.com/aadith-v/OptiCrop/main/dataset/Crop_recommendation.csv"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Países clave con regiones de nube principales (AWS, Azure, GCP)</w:t>
      </w:r>
    </w:p>
    <w:p>
      <w:pPr>
        <w:pStyle w:val="Codigofuente"/>
        <w:keepLines/>
        <w:spacing w:after="0" w:line="240" w:lineRule="auto"/>
      </w:pPr>
      <w:r>
        <w:rPr>
          <w:rFonts w:ascii="Consolas" w:hAnsi="Consolas" w:eastAsia="Consolas"/>
          <w:sz w:val="15"/>
        </w:rPr>
        <w:t>CLOUD_COUNTRIES = [</w:t>
      </w:r>
    </w:p>
    <w:p>
      <w:pPr>
        <w:pStyle w:val="Codigofuente"/>
        <w:keepLines/>
        <w:spacing w:after="0" w:line="240" w:lineRule="auto"/>
      </w:pPr>
      <w:r>
        <w:rPr>
          <w:rFonts w:ascii="Consolas" w:hAnsi="Consolas" w:eastAsia="Consolas"/>
          <w:sz w:val="15"/>
        </w:rPr>
        <w:t xml:space="preserve">    "United States", "Germany", "United Kingdom", "France", "Ireland",</w:t>
      </w:r>
    </w:p>
    <w:p>
      <w:pPr>
        <w:pStyle w:val="Codigofuente"/>
        <w:keepLines/>
        <w:spacing w:after="0" w:line="240" w:lineRule="auto"/>
      </w:pPr>
      <w:r>
        <w:rPr>
          <w:rFonts w:ascii="Consolas" w:hAnsi="Consolas" w:eastAsia="Consolas"/>
          <w:sz w:val="15"/>
        </w:rPr>
        <w:t xml:space="preserve">    "Brazil", "Spain", "Netherlands", "Japan", "Australia", "Canada", "India", "Sweden"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Mapeo de cultivos del dataset real a las clases del gemelo digital</w:t>
      </w:r>
    </w:p>
    <w:p>
      <w:pPr>
        <w:pStyle w:val="Codigofuente"/>
        <w:keepLines/>
        <w:spacing w:after="0" w:line="240" w:lineRule="auto"/>
      </w:pPr>
      <w:r>
        <w:rPr>
          <w:rFonts w:ascii="Consolas" w:hAnsi="Consolas" w:eastAsia="Consolas"/>
          <w:sz w:val="15"/>
        </w:rPr>
        <w:t>CROP_MAPPING = {</w:t>
      </w:r>
    </w:p>
    <w:p>
      <w:pPr>
        <w:pStyle w:val="Codigofuente"/>
        <w:keepLines/>
        <w:spacing w:after="0" w:line="240" w:lineRule="auto"/>
      </w:pPr>
      <w:r>
        <w:rPr>
          <w:rFonts w:ascii="Consolas" w:hAnsi="Consolas" w:eastAsia="Consolas"/>
          <w:sz w:val="15"/>
        </w:rPr>
        <w:t xml:space="preserve">    "rice": "rice",</w:t>
      </w:r>
    </w:p>
    <w:p>
      <w:pPr>
        <w:pStyle w:val="Codigofuente"/>
        <w:keepLines/>
        <w:spacing w:after="0" w:line="240" w:lineRule="auto"/>
      </w:pPr>
      <w:r>
        <w:rPr>
          <w:rFonts w:ascii="Consolas" w:hAnsi="Consolas" w:eastAsia="Consolas"/>
          <w:sz w:val="15"/>
        </w:rPr>
        <w:t xml:space="preserve">    "maize": "corn",</w:t>
      </w:r>
    </w:p>
    <w:p>
      <w:pPr>
        <w:pStyle w:val="Codigofuente"/>
        <w:keepLines/>
        <w:spacing w:after="0" w:line="240" w:lineRule="auto"/>
      </w:pPr>
      <w:r>
        <w:rPr>
          <w:rFonts w:ascii="Consolas" w:hAnsi="Consolas" w:eastAsia="Consolas"/>
          <w:sz w:val="15"/>
        </w:rPr>
        <w:t xml:space="preserve">    "chickpea": "wheat",</w:t>
      </w:r>
    </w:p>
    <w:p>
      <w:pPr>
        <w:pStyle w:val="Codigofuente"/>
        <w:keepLines/>
        <w:spacing w:after="0" w:line="240" w:lineRule="auto"/>
      </w:pPr>
      <w:r>
        <w:rPr>
          <w:rFonts w:ascii="Consolas" w:hAnsi="Consolas" w:eastAsia="Consolas"/>
          <w:sz w:val="15"/>
        </w:rPr>
        <w:t xml:space="preserve">    "kidneybeans": "wheat",</w:t>
      </w:r>
    </w:p>
    <w:p>
      <w:pPr>
        <w:pStyle w:val="Codigofuente"/>
        <w:keepLines/>
        <w:spacing w:after="0" w:line="240" w:lineRule="auto"/>
      </w:pPr>
      <w:r>
        <w:rPr>
          <w:rFonts w:ascii="Consolas" w:hAnsi="Consolas" w:eastAsia="Consolas"/>
          <w:sz w:val="15"/>
        </w:rPr>
        <w:t xml:space="preserve">    "pigeonpeas": "soy",</w:t>
      </w:r>
    </w:p>
    <w:p>
      <w:pPr>
        <w:pStyle w:val="Codigofuente"/>
        <w:keepLines/>
        <w:spacing w:after="0" w:line="240" w:lineRule="auto"/>
      </w:pPr>
      <w:r>
        <w:rPr>
          <w:rFonts w:ascii="Consolas" w:hAnsi="Consolas" w:eastAsia="Consolas"/>
          <w:sz w:val="15"/>
        </w:rPr>
        <w:t xml:space="preserve">    "mothbeans": "soy",</w:t>
      </w:r>
    </w:p>
    <w:p>
      <w:pPr>
        <w:pStyle w:val="Codigofuente"/>
        <w:keepLines/>
        <w:spacing w:after="0" w:line="240" w:lineRule="auto"/>
      </w:pPr>
      <w:r>
        <w:rPr>
          <w:rFonts w:ascii="Consolas" w:hAnsi="Consolas" w:eastAsia="Consolas"/>
          <w:sz w:val="15"/>
        </w:rPr>
        <w:t xml:space="preserve">    "mungbean": "soy",</w:t>
      </w:r>
    </w:p>
    <w:p>
      <w:pPr>
        <w:pStyle w:val="Codigofuente"/>
        <w:keepLines/>
        <w:spacing w:after="0" w:line="240" w:lineRule="auto"/>
      </w:pPr>
      <w:r>
        <w:rPr>
          <w:rFonts w:ascii="Consolas" w:hAnsi="Consolas" w:eastAsia="Consolas"/>
          <w:sz w:val="15"/>
        </w:rPr>
        <w:t xml:space="preserve">    "blackgram": "soy",</w:t>
      </w:r>
    </w:p>
    <w:p>
      <w:pPr>
        <w:pStyle w:val="Codigofuente"/>
        <w:keepLines/>
        <w:spacing w:after="0" w:line="240" w:lineRule="auto"/>
      </w:pPr>
      <w:r>
        <w:rPr>
          <w:rFonts w:ascii="Consolas" w:hAnsi="Consolas" w:eastAsia="Consolas"/>
          <w:sz w:val="15"/>
        </w:rPr>
        <w:t xml:space="preserve">    "lentil": "wheat",</w:t>
      </w:r>
    </w:p>
    <w:p>
      <w:pPr>
        <w:pStyle w:val="Codigofuente"/>
        <w:keepLines/>
        <w:spacing w:after="0" w:line="240" w:lineRule="auto"/>
      </w:pPr>
      <w:r>
        <w:rPr>
          <w:rFonts w:ascii="Consolas" w:hAnsi="Consolas" w:eastAsia="Consolas"/>
          <w:sz w:val="15"/>
        </w:rPr>
        <w:t xml:space="preserve">    "pomegranate": "tomato",</w:t>
      </w:r>
    </w:p>
    <w:p>
      <w:pPr>
        <w:pStyle w:val="Codigofuente"/>
        <w:keepLines/>
        <w:spacing w:after="0" w:line="240" w:lineRule="auto"/>
      </w:pPr>
      <w:r>
        <w:rPr>
          <w:rFonts w:ascii="Consolas" w:hAnsi="Consolas" w:eastAsia="Consolas"/>
          <w:sz w:val="15"/>
        </w:rPr>
        <w:t xml:space="preserve">    "banana": "corn",</w:t>
      </w:r>
    </w:p>
    <w:p>
      <w:pPr>
        <w:pStyle w:val="Codigofuente"/>
        <w:keepLines/>
        <w:spacing w:after="0" w:line="240" w:lineRule="auto"/>
      </w:pPr>
      <w:r>
        <w:rPr>
          <w:rFonts w:ascii="Consolas" w:hAnsi="Consolas" w:eastAsia="Consolas"/>
          <w:sz w:val="15"/>
        </w:rPr>
        <w:t xml:space="preserve">    "mango": "corn",</w:t>
      </w:r>
    </w:p>
    <w:p>
      <w:pPr>
        <w:pStyle w:val="Codigofuente"/>
        <w:keepLines/>
        <w:spacing w:after="0" w:line="240" w:lineRule="auto"/>
      </w:pPr>
      <w:r>
        <w:rPr>
          <w:rFonts w:ascii="Consolas" w:hAnsi="Consolas" w:eastAsia="Consolas"/>
          <w:sz w:val="15"/>
        </w:rPr>
        <w:t xml:space="preserve">    "grapes": "tomato",</w:t>
      </w:r>
    </w:p>
    <w:p>
      <w:pPr>
        <w:pStyle w:val="Codigofuente"/>
        <w:keepLines/>
        <w:spacing w:after="0" w:line="240" w:lineRule="auto"/>
      </w:pPr>
      <w:r>
        <w:rPr>
          <w:rFonts w:ascii="Consolas" w:hAnsi="Consolas" w:eastAsia="Consolas"/>
          <w:sz w:val="15"/>
        </w:rPr>
        <w:t xml:space="preserve">    "watermelon": "tomato",</w:t>
      </w:r>
    </w:p>
    <w:p>
      <w:pPr>
        <w:pStyle w:val="Codigofuente"/>
        <w:keepLines/>
        <w:spacing w:after="0" w:line="240" w:lineRule="auto"/>
      </w:pPr>
      <w:r>
        <w:rPr>
          <w:rFonts w:ascii="Consolas" w:hAnsi="Consolas" w:eastAsia="Consolas"/>
          <w:sz w:val="15"/>
        </w:rPr>
        <w:t xml:space="preserve">    "muskmelon": "tomato",</w:t>
      </w:r>
    </w:p>
    <w:p>
      <w:pPr>
        <w:pStyle w:val="Codigofuente"/>
        <w:keepLines/>
        <w:spacing w:after="0" w:line="240" w:lineRule="auto"/>
      </w:pPr>
      <w:r>
        <w:rPr>
          <w:rFonts w:ascii="Consolas" w:hAnsi="Consolas" w:eastAsia="Consolas"/>
          <w:sz w:val="15"/>
        </w:rPr>
        <w:t xml:space="preserve">    "apple": "tomato",</w:t>
      </w:r>
    </w:p>
    <w:p>
      <w:pPr>
        <w:pStyle w:val="Codigofuente"/>
        <w:keepLines/>
        <w:spacing w:after="0" w:line="240" w:lineRule="auto"/>
      </w:pPr>
      <w:r>
        <w:rPr>
          <w:rFonts w:ascii="Consolas" w:hAnsi="Consolas" w:eastAsia="Consolas"/>
          <w:sz w:val="15"/>
        </w:rPr>
        <w:t xml:space="preserve">    "orange": "tomato",</w:t>
      </w:r>
    </w:p>
    <w:p>
      <w:pPr>
        <w:pStyle w:val="Codigofuente"/>
        <w:keepLines/>
        <w:spacing w:after="0" w:line="240" w:lineRule="auto"/>
      </w:pPr>
      <w:r>
        <w:rPr>
          <w:rFonts w:ascii="Consolas" w:hAnsi="Consolas" w:eastAsia="Consolas"/>
          <w:sz w:val="15"/>
        </w:rPr>
        <w:t xml:space="preserve">    "papaya": "tomato",</w:t>
      </w:r>
    </w:p>
    <w:p>
      <w:pPr>
        <w:pStyle w:val="Codigofuente"/>
        <w:keepLines/>
        <w:spacing w:after="0" w:line="240" w:lineRule="auto"/>
      </w:pPr>
      <w:r>
        <w:rPr>
          <w:rFonts w:ascii="Consolas" w:hAnsi="Consolas" w:eastAsia="Consolas"/>
          <w:sz w:val="15"/>
        </w:rPr>
        <w:t xml:space="preserve">    "coconut": "corn",</w:t>
      </w:r>
    </w:p>
    <w:p>
      <w:pPr>
        <w:pStyle w:val="Codigofuente"/>
        <w:keepLines/>
        <w:spacing w:after="0" w:line="240" w:lineRule="auto"/>
      </w:pPr>
      <w:r>
        <w:rPr>
          <w:rFonts w:ascii="Consolas" w:hAnsi="Consolas" w:eastAsia="Consolas"/>
          <w:sz w:val="15"/>
        </w:rPr>
        <w:t xml:space="preserve">    "cotton": "wheat",</w:t>
      </w:r>
    </w:p>
    <w:p>
      <w:pPr>
        <w:pStyle w:val="Codigofuente"/>
        <w:keepLines/>
        <w:spacing w:after="0" w:line="240" w:lineRule="auto"/>
      </w:pPr>
      <w:r>
        <w:rPr>
          <w:rFonts w:ascii="Consolas" w:hAnsi="Consolas" w:eastAsia="Consolas"/>
          <w:sz w:val="15"/>
        </w:rPr>
        <w:t xml:space="preserve">    "jute": "rice",</w:t>
      </w:r>
    </w:p>
    <w:p>
      <w:pPr>
        <w:pStyle w:val="Codigofuente"/>
        <w:keepLines/>
        <w:spacing w:after="0" w:line="240" w:lineRule="auto"/>
      </w:pPr>
      <w:r>
        <w:rPr>
          <w:rFonts w:ascii="Consolas" w:hAnsi="Consolas" w:eastAsia="Consolas"/>
          <w:sz w:val="15"/>
        </w:rPr>
        <w:t xml:space="preserve">    "coffee": "soy",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Factores de ciclo agronómico (días típicos de operación según tipo de cultivo)</w:t>
      </w:r>
    </w:p>
    <w:p>
      <w:pPr>
        <w:pStyle w:val="Codigofuente"/>
        <w:keepLines/>
        <w:spacing w:after="0" w:line="240" w:lineRule="auto"/>
      </w:pPr>
      <w:r>
        <w:rPr>
          <w:rFonts w:ascii="Consolas" w:hAnsi="Consolas" w:eastAsia="Consolas"/>
          <w:sz w:val="15"/>
        </w:rPr>
        <w:t>CROP_CYCLE_DAYS = {</w:t>
      </w:r>
    </w:p>
    <w:p>
      <w:pPr>
        <w:pStyle w:val="Codigofuente"/>
        <w:keepLines/>
        <w:spacing w:after="0" w:line="240" w:lineRule="auto"/>
      </w:pPr>
      <w:r>
        <w:rPr>
          <w:rFonts w:ascii="Consolas" w:hAnsi="Consolas" w:eastAsia="Consolas"/>
          <w:sz w:val="15"/>
        </w:rPr>
        <w:t xml:space="preserve">    "wheat": (90, 150),</w:t>
      </w:r>
    </w:p>
    <w:p>
      <w:pPr>
        <w:pStyle w:val="Codigofuente"/>
        <w:keepLines/>
        <w:spacing w:after="0" w:line="240" w:lineRule="auto"/>
      </w:pPr>
      <w:r>
        <w:rPr>
          <w:rFonts w:ascii="Consolas" w:hAnsi="Consolas" w:eastAsia="Consolas"/>
          <w:sz w:val="15"/>
        </w:rPr>
        <w:t xml:space="preserve">    "corn": (100, 160),</w:t>
      </w:r>
    </w:p>
    <w:p>
      <w:pPr>
        <w:pStyle w:val="Codigofuente"/>
        <w:keepLines/>
        <w:spacing w:after="0" w:line="240" w:lineRule="auto"/>
      </w:pPr>
      <w:r>
        <w:rPr>
          <w:rFonts w:ascii="Consolas" w:hAnsi="Consolas" w:eastAsia="Consolas"/>
          <w:sz w:val="15"/>
        </w:rPr>
        <w:t xml:space="preserve">    "soy": (85, 140),</w:t>
      </w:r>
    </w:p>
    <w:p>
      <w:pPr>
        <w:pStyle w:val="Codigofuente"/>
        <w:keepLines/>
        <w:spacing w:after="0" w:line="240" w:lineRule="auto"/>
      </w:pPr>
      <w:r>
        <w:rPr>
          <w:rFonts w:ascii="Consolas" w:hAnsi="Consolas" w:eastAsia="Consolas"/>
          <w:sz w:val="15"/>
        </w:rPr>
        <w:t xml:space="preserve">    "rice": (110, 165),</w:t>
      </w:r>
    </w:p>
    <w:p>
      <w:pPr>
        <w:pStyle w:val="Codigofuente"/>
        <w:keepLines/>
        <w:spacing w:after="0" w:line="240" w:lineRule="auto"/>
      </w:pPr>
      <w:r>
        <w:rPr>
          <w:rFonts w:ascii="Consolas" w:hAnsi="Consolas" w:eastAsia="Consolas"/>
          <w:sz w:val="15"/>
        </w:rPr>
        <w:t xml:space="preserve">    "tomato": (75, 130),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Factores de intensidad agronómica (emisiones directas de manejo de suelo)</w:t>
      </w:r>
    </w:p>
    <w:p>
      <w:pPr>
        <w:pStyle w:val="Codigofuente"/>
        <w:keepLines/>
        <w:spacing w:after="0" w:line="240" w:lineRule="auto"/>
      </w:pPr>
      <w:r>
        <w:rPr>
          <w:rFonts w:ascii="Consolas" w:hAnsi="Consolas" w:eastAsia="Consolas"/>
          <w:sz w:val="15"/>
        </w:rPr>
        <w:t>CROP_EMISSION_FACTOR = {</w:t>
      </w:r>
    </w:p>
    <w:p>
      <w:pPr>
        <w:pStyle w:val="Codigofuente"/>
        <w:keepLines/>
        <w:spacing w:after="0" w:line="240" w:lineRule="auto"/>
      </w:pPr>
      <w:r>
        <w:rPr>
          <w:rFonts w:ascii="Consolas" w:hAnsi="Consolas" w:eastAsia="Consolas"/>
          <w:sz w:val="15"/>
        </w:rPr>
        <w:t xml:space="preserve">    "wheat": 1.00,</w:t>
      </w:r>
    </w:p>
    <w:p>
      <w:pPr>
        <w:pStyle w:val="Codigofuente"/>
        <w:keepLines/>
        <w:spacing w:after="0" w:line="240" w:lineRule="auto"/>
      </w:pPr>
      <w:r>
        <w:rPr>
          <w:rFonts w:ascii="Consolas" w:hAnsi="Consolas" w:eastAsia="Consolas"/>
          <w:sz w:val="15"/>
        </w:rPr>
        <w:t xml:space="preserve">    "corn": 1.15,</w:t>
      </w:r>
    </w:p>
    <w:p>
      <w:pPr>
        <w:pStyle w:val="Codigofuente"/>
        <w:keepLines/>
        <w:spacing w:after="0" w:line="240" w:lineRule="auto"/>
      </w:pPr>
      <w:r>
        <w:rPr>
          <w:rFonts w:ascii="Consolas" w:hAnsi="Consolas" w:eastAsia="Consolas"/>
          <w:sz w:val="15"/>
        </w:rPr>
        <w:t xml:space="preserve">    "soy": 0.85,</w:t>
      </w:r>
    </w:p>
    <w:p>
      <w:pPr>
        <w:pStyle w:val="Codigofuente"/>
        <w:keepLines/>
        <w:spacing w:after="0" w:line="240" w:lineRule="auto"/>
      </w:pPr>
      <w:r>
        <w:rPr>
          <w:rFonts w:ascii="Consolas" w:hAnsi="Consolas" w:eastAsia="Consolas"/>
          <w:sz w:val="15"/>
        </w:rPr>
        <w:t xml:space="preserve">    "rice": 1.40,</w:t>
      </w:r>
    </w:p>
    <w:p>
      <w:pPr>
        <w:pStyle w:val="Codigofuente"/>
        <w:keepLines/>
        <w:spacing w:after="0" w:line="240" w:lineRule="auto"/>
      </w:pPr>
      <w:r>
        <w:rPr>
          <w:rFonts w:ascii="Consolas" w:hAnsi="Consolas" w:eastAsia="Consolas"/>
          <w:sz w:val="15"/>
        </w:rPr>
        <w:t xml:space="preserve">    "tomato": 1.20,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download_real_carbon_intensities() -&gt; pd.DataFrame:</w:t>
      </w:r>
    </w:p>
    <w:p>
      <w:pPr>
        <w:pStyle w:val="Codigofuente"/>
        <w:keepLines/>
        <w:spacing w:after="0" w:line="240" w:lineRule="auto"/>
      </w:pPr>
      <w:r>
        <w:rPr>
          <w:rFonts w:ascii="Consolas" w:hAnsi="Consolas" w:eastAsia="Consolas"/>
          <w:sz w:val="15"/>
        </w:rPr>
        <w:t xml:space="preserve">    """Descarga el histórico real de intensidad de carbono de la red eléctrica."""</w:t>
      </w:r>
    </w:p>
    <w:p>
      <w:pPr>
        <w:pStyle w:val="Codigofuente"/>
        <w:keepLines/>
        <w:spacing w:after="0" w:line="240" w:lineRule="auto"/>
      </w:pPr>
      <w:r>
        <w:rPr>
          <w:rFonts w:ascii="Consolas" w:hAnsi="Consolas" w:eastAsia="Consolas"/>
          <w:sz w:val="15"/>
        </w:rPr>
        <w:t xml:space="preserve">    print("[1/4] Descargando histórico real de intensidad de carbono (OWID / Ember)...")</w:t>
      </w:r>
    </w:p>
    <w:p>
      <w:pPr>
        <w:pStyle w:val="Codigofuente"/>
        <w:keepLines/>
        <w:spacing w:after="0" w:line="240" w:lineRule="auto"/>
      </w:pPr>
      <w:r>
        <w:rPr>
          <w:rFonts w:ascii="Consolas" w:hAnsi="Consolas" w:eastAsia="Consolas"/>
          <w:sz w:val="15"/>
        </w:rPr>
        <w:t xml:space="preserve">    cols = ["country", "year", "iso_code", "carbon_intensity_elec"]</w:t>
      </w:r>
    </w:p>
    <w:p>
      <w:pPr>
        <w:pStyle w:val="Codigofuente"/>
        <w:keepLines/>
        <w:spacing w:after="0" w:line="240" w:lineRule="auto"/>
      </w:pPr>
      <w:r>
        <w:rPr>
          <w:rFonts w:ascii="Consolas" w:hAnsi="Consolas" w:eastAsia="Consolas"/>
          <w:sz w:val="15"/>
        </w:rPr>
        <w:t xml:space="preserve">    df = pd.read_csv(OWID_ENERGY_URL, usecols=cols)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Filtrar países relevantes con regiones cloud y años recientes con datos reportados</w:t>
      </w:r>
    </w:p>
    <w:p>
      <w:pPr>
        <w:pStyle w:val="Codigofuente"/>
        <w:keepLines/>
        <w:spacing w:after="0" w:line="240" w:lineRule="auto"/>
      </w:pPr>
      <w:r>
        <w:rPr>
          <w:rFonts w:ascii="Consolas" w:hAnsi="Consolas" w:eastAsia="Consolas"/>
          <w:sz w:val="15"/>
        </w:rPr>
        <w:t xml:space="preserve">    df_filtered = df[</w:t>
      </w:r>
    </w:p>
    <w:p>
      <w:pPr>
        <w:pStyle w:val="Codigofuente"/>
        <w:keepLines/>
        <w:spacing w:after="0" w:line="240" w:lineRule="auto"/>
      </w:pPr>
      <w:r>
        <w:rPr>
          <w:rFonts w:ascii="Consolas" w:hAnsi="Consolas" w:eastAsia="Consolas"/>
          <w:sz w:val="15"/>
        </w:rPr>
        <w:t xml:space="preserve">        (df["country"].isin(CLOUD_COUNTRIES)) &amp;</w:t>
      </w:r>
    </w:p>
    <w:p>
      <w:pPr>
        <w:pStyle w:val="Codigofuente"/>
        <w:keepLines/>
        <w:spacing w:after="0" w:line="240" w:lineRule="auto"/>
      </w:pPr>
      <w:r>
        <w:rPr>
          <w:rFonts w:ascii="Consolas" w:hAnsi="Consolas" w:eastAsia="Consolas"/>
          <w:sz w:val="15"/>
        </w:rPr>
        <w:t xml:space="preserve">        (df["year"] &gt;= 2018) &amp;</w:t>
      </w:r>
    </w:p>
    <w:p>
      <w:pPr>
        <w:pStyle w:val="Codigofuente"/>
        <w:keepLines/>
        <w:spacing w:after="0" w:line="240" w:lineRule="auto"/>
      </w:pPr>
      <w:r>
        <w:rPr>
          <w:rFonts w:ascii="Consolas" w:hAnsi="Consolas" w:eastAsia="Consolas"/>
          <w:sz w:val="15"/>
        </w:rPr>
        <w:t xml:space="preserve">        (df["carbon_intensity_elec"].notnull())</w:t>
      </w:r>
    </w:p>
    <w:p>
      <w:pPr>
        <w:pStyle w:val="Codigofuente"/>
        <w:keepLines/>
        <w:spacing w:after="0" w:line="240" w:lineRule="auto"/>
      </w:pPr>
      <w:r>
        <w:rPr>
          <w:rFonts w:ascii="Consolas" w:hAnsi="Consolas" w:eastAsia="Consolas"/>
          <w:sz w:val="15"/>
        </w:rPr>
        <w:t xml:space="preserve">    ].copy()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Convertir gCO2e/kWh a kgCO2e/kWh</w:t>
      </w:r>
    </w:p>
    <w:p>
      <w:pPr>
        <w:pStyle w:val="Codigofuente"/>
        <w:keepLines/>
        <w:spacing w:after="0" w:line="240" w:lineRule="auto"/>
      </w:pPr>
      <w:r>
        <w:rPr>
          <w:rFonts w:ascii="Consolas" w:hAnsi="Consolas" w:eastAsia="Consolas"/>
          <w:sz w:val="15"/>
        </w:rPr>
        <w:t xml:space="preserve">    df_filtered["cloud_region_intensity"] = df_filtered["carbon_intensity_elec"] / 1000.0</w:t>
      </w:r>
    </w:p>
    <w:p>
      <w:pPr>
        <w:pStyle w:val="Codigofuente"/>
        <w:keepLines/>
        <w:spacing w:after="0" w:line="240" w:lineRule="auto"/>
      </w:pPr>
      <w:r>
        <w:rPr>
          <w:rFonts w:ascii="Consolas" w:hAnsi="Consolas" w:eastAsia="Consolas"/>
          <w:sz w:val="15"/>
        </w:rPr>
        <w:t xml:space="preserve">    print(f"      -&gt; {len(df_filtered)} registros históricos reales de intensidad de red obtenidos.")</w:t>
      </w:r>
    </w:p>
    <w:p>
      <w:pPr>
        <w:pStyle w:val="Codigofuente"/>
        <w:keepLines/>
        <w:spacing w:after="0" w:line="240" w:lineRule="auto"/>
      </w:pPr>
      <w:r>
        <w:rPr>
          <w:rFonts w:ascii="Consolas" w:hAnsi="Consolas" w:eastAsia="Consolas"/>
          <w:sz w:val="15"/>
        </w:rPr>
        <w:t xml:space="preserve">    return df_filtered.reset_index(drop=True)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download_real_crop_data() -&gt; pd.DataFrame:</w:t>
      </w:r>
    </w:p>
    <w:p>
      <w:pPr>
        <w:pStyle w:val="Codigofuente"/>
        <w:keepLines/>
        <w:spacing w:after="0" w:line="240" w:lineRule="auto"/>
      </w:pPr>
      <w:r>
        <w:rPr>
          <w:rFonts w:ascii="Consolas" w:hAnsi="Consolas" w:eastAsia="Consolas"/>
          <w:sz w:val="15"/>
        </w:rPr>
        <w:t xml:space="preserve">    """Descarga el dataset real de registros agrícolas."""</w:t>
      </w:r>
    </w:p>
    <w:p>
      <w:pPr>
        <w:pStyle w:val="Codigofuente"/>
        <w:keepLines/>
        <w:spacing w:after="0" w:line="240" w:lineRule="auto"/>
      </w:pPr>
      <w:r>
        <w:rPr>
          <w:rFonts w:ascii="Consolas" w:hAnsi="Consolas" w:eastAsia="Consolas"/>
          <w:sz w:val="15"/>
        </w:rPr>
        <w:t xml:space="preserve">    print("[2/4] Descargando registros de campo de cultivos reales...")</w:t>
      </w:r>
    </w:p>
    <w:p>
      <w:pPr>
        <w:pStyle w:val="Codigofuente"/>
        <w:keepLines/>
        <w:spacing w:after="0" w:line="240" w:lineRule="auto"/>
      </w:pPr>
      <w:r>
        <w:rPr>
          <w:rFonts w:ascii="Consolas" w:hAnsi="Consolas" w:eastAsia="Consolas"/>
          <w:sz w:val="15"/>
        </w:rPr>
        <w:t xml:space="preserve">    df_crop = pd.read_csv(CROP_DATA_URL)</w:t>
      </w:r>
    </w:p>
    <w:p>
      <w:pPr>
        <w:pStyle w:val="Codigofuente"/>
        <w:keepLines/>
        <w:spacing w:after="0" w:line="240" w:lineRule="auto"/>
      </w:pPr>
      <w:r>
        <w:rPr>
          <w:rFonts w:ascii="Consolas" w:hAnsi="Consolas" w:eastAsia="Consolas"/>
          <w:sz w:val="15"/>
        </w:rPr>
        <w:t xml:space="preserve">    print(f"      -&gt; {len(df_crop)} registros reales de campo obtenidos.")</w:t>
      </w:r>
    </w:p>
    <w:p>
      <w:pPr>
        <w:pStyle w:val="Codigofuente"/>
        <w:keepLines/>
        <w:spacing w:after="0" w:line="240" w:lineRule="auto"/>
      </w:pPr>
      <w:r>
        <w:rPr>
          <w:rFonts w:ascii="Consolas" w:hAnsi="Consolas" w:eastAsia="Consolas"/>
          <w:sz w:val="15"/>
        </w:rPr>
        <w:t xml:space="preserve">    return df_crop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build_unified_dataset(n_samples: int = 2500, seed: int = 42) -&gt; tuple[pd.DataFrame, dict]:</w:t>
      </w:r>
    </w:p>
    <w:p>
      <w:pPr>
        <w:pStyle w:val="Codigofuente"/>
        <w:keepLines/>
        <w:spacing w:after="0" w:line="240" w:lineRule="auto"/>
      </w:pPr>
      <w:r>
        <w:rPr>
          <w:rFonts w:ascii="Consolas" w:hAnsi="Consolas" w:eastAsia="Consolas"/>
          <w:sz w:val="15"/>
        </w:rPr>
        <w:t xml:space="preserve">    """Combina fuentes históricas reales con parámetros de telemetría física."""</w:t>
      </w:r>
    </w:p>
    <w:p>
      <w:pPr>
        <w:pStyle w:val="Codigofuente"/>
        <w:keepLines/>
        <w:spacing w:after="0" w:line="240" w:lineRule="auto"/>
      </w:pPr>
      <w:r>
        <w:rPr>
          <w:rFonts w:ascii="Consolas" w:hAnsi="Consolas" w:eastAsia="Consolas"/>
          <w:sz w:val="15"/>
        </w:rPr>
        <w:t xml:space="preserve">    rng = np.random.default_rng(seed)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1. Obtener datos reales</w:t>
      </w:r>
    </w:p>
    <w:p>
      <w:pPr>
        <w:pStyle w:val="Codigofuente"/>
        <w:keepLines/>
        <w:spacing w:after="0" w:line="240" w:lineRule="auto"/>
      </w:pPr>
      <w:r>
        <w:rPr>
          <w:rFonts w:ascii="Consolas" w:hAnsi="Consolas" w:eastAsia="Consolas"/>
          <w:sz w:val="15"/>
        </w:rPr>
        <w:t xml:space="preserve">    df_carbon = download_real_carbon_intensities()</w:t>
      </w:r>
    </w:p>
    <w:p>
      <w:pPr>
        <w:pStyle w:val="Codigofuente"/>
        <w:keepLines/>
        <w:spacing w:after="0" w:line="240" w:lineRule="auto"/>
      </w:pPr>
      <w:r>
        <w:rPr>
          <w:rFonts w:ascii="Consolas" w:hAnsi="Consolas" w:eastAsia="Consolas"/>
          <w:sz w:val="15"/>
        </w:rPr>
        <w:t xml:space="preserve">    df_crops = download_real_crop_data()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print("[3/4] Mapeando y calibrando features con telemetría de gemelos digitales...")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Muestrear cultivos reales</w:t>
      </w:r>
    </w:p>
    <w:p>
      <w:pPr>
        <w:pStyle w:val="Codigofuente"/>
        <w:keepLines/>
        <w:spacing w:after="0" w:line="240" w:lineRule="auto"/>
      </w:pPr>
      <w:r>
        <w:rPr>
          <w:rFonts w:ascii="Consolas" w:hAnsi="Consolas" w:eastAsia="Consolas"/>
          <w:sz w:val="15"/>
        </w:rPr>
        <w:t xml:space="preserve">    crop_samples = df_crops.sample(n=n_samples, replace=True, random_state=seed).reset_index(drop=True)</w:t>
      </w:r>
    </w:p>
    <w:p>
      <w:pPr>
        <w:pStyle w:val="Codigofuente"/>
        <w:keepLines/>
        <w:spacing w:after="0" w:line="240" w:lineRule="auto"/>
      </w:pPr>
      <w:r>
        <w:rPr>
          <w:rFonts w:ascii="Consolas" w:hAnsi="Consolas" w:eastAsia="Consolas"/>
          <w:sz w:val="15"/>
        </w:rPr>
        <w:t xml:space="preserve">    mapped_crops = crop_samples["label"].map(CROP_MAPPING).fillna("wheat").values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Muestrear intensidades de carbono históricas reales</w:t>
      </w:r>
    </w:p>
    <w:p>
      <w:pPr>
        <w:pStyle w:val="Codigofuente"/>
        <w:keepLines/>
        <w:spacing w:after="0" w:line="240" w:lineRule="auto"/>
      </w:pPr>
      <w:r>
        <w:rPr>
          <w:rFonts w:ascii="Consolas" w:hAnsi="Consolas" w:eastAsia="Consolas"/>
          <w:sz w:val="15"/>
        </w:rPr>
        <w:t xml:space="preserve">    carbon_samples = df_carbon.sample(n=n_samples, replace=True, random_state=seed).reset_index(drop=True)</w:t>
      </w:r>
    </w:p>
    <w:p>
      <w:pPr>
        <w:pStyle w:val="Codigofuente"/>
        <w:keepLines/>
        <w:spacing w:after="0" w:line="240" w:lineRule="auto"/>
      </w:pPr>
      <w:r>
        <w:rPr>
          <w:rFonts w:ascii="Consolas" w:hAnsi="Consolas" w:eastAsia="Consolas"/>
          <w:sz w:val="15"/>
        </w:rPr>
        <w:t xml:space="preserve">    cloud_intensities = carbon_samples["cloud_region_intensity"].values</w:t>
      </w:r>
    </w:p>
    <w:p>
      <w:pPr>
        <w:pStyle w:val="Codigofuente"/>
        <w:keepLines/>
        <w:spacing w:after="0" w:line="240" w:lineRule="auto"/>
      </w:pPr>
      <w:r>
        <w:rPr>
          <w:rFonts w:ascii="Consolas" w:hAnsi="Consolas" w:eastAsia="Consolas"/>
          <w:sz w:val="15"/>
        </w:rPr>
        <w:t xml:space="preserve">    countries = carbon_samples["country"].values</w:t>
      </w:r>
    </w:p>
    <w:p>
      <w:pPr>
        <w:pStyle w:val="Codigofuente"/>
        <w:keepLines/>
        <w:spacing w:after="0" w:line="240" w:lineRule="auto"/>
      </w:pPr>
      <w:r>
        <w:rPr>
          <w:rFonts w:ascii="Consolas" w:hAnsi="Consolas" w:eastAsia="Consolas"/>
          <w:sz w:val="15"/>
        </w:rPr>
        <w:t xml:space="preserve">    years = carbon_samples["year"].values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Derivar número de sensores según complejidad y tamaño del campo medido</w:t>
      </w:r>
    </w:p>
    <w:p>
      <w:pPr>
        <w:pStyle w:val="Codigofuente"/>
        <w:keepLines/>
        <w:spacing w:after="0" w:line="240" w:lineRule="auto"/>
      </w:pPr>
      <w:r>
        <w:rPr>
          <w:rFonts w:ascii="Consolas" w:hAnsi="Consolas" w:eastAsia="Consolas"/>
          <w:sz w:val="15"/>
        </w:rPr>
        <w:t xml:space="preserve">    # Áreas con mayor variabilidad de humedad/precipitación requieren mayor densidad sensorial</w:t>
      </w:r>
    </w:p>
    <w:p>
      <w:pPr>
        <w:pStyle w:val="Codigofuente"/>
        <w:keepLines/>
        <w:spacing w:after="0" w:line="240" w:lineRule="auto"/>
      </w:pPr>
      <w:r>
        <w:rPr>
          <w:rFonts w:ascii="Consolas" w:hAnsi="Consolas" w:eastAsia="Consolas"/>
          <w:sz w:val="15"/>
        </w:rPr>
        <w:t xml:space="preserve">    rain = crop_samples["rainfall"].values</w:t>
      </w:r>
    </w:p>
    <w:p>
      <w:pPr>
        <w:pStyle w:val="Codigofuente"/>
        <w:keepLines/>
        <w:spacing w:after="0" w:line="240" w:lineRule="auto"/>
      </w:pPr>
      <w:r>
        <w:rPr>
          <w:rFonts w:ascii="Consolas" w:hAnsi="Consolas" w:eastAsia="Consolas"/>
          <w:sz w:val="15"/>
        </w:rPr>
        <w:t xml:space="preserve">    humidity = crop_samples["humidity"].values</w:t>
      </w:r>
    </w:p>
    <w:p>
      <w:pPr>
        <w:pStyle w:val="Codigofuente"/>
        <w:keepLines/>
        <w:spacing w:after="0" w:line="240" w:lineRule="auto"/>
      </w:pPr>
      <w:r>
        <w:rPr>
          <w:rFonts w:ascii="Consolas" w:hAnsi="Consolas" w:eastAsia="Consolas"/>
          <w:sz w:val="15"/>
        </w:rPr>
        <w:t xml:space="preserve">    temp = crop_samples["temperature"].values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Estimación de sensores: 4 a 50 sensores en función de la escala de la parcela</w:t>
      </w:r>
    </w:p>
    <w:p>
      <w:pPr>
        <w:pStyle w:val="Codigofuente"/>
        <w:keepLines/>
        <w:spacing w:after="0" w:line="240" w:lineRule="auto"/>
      </w:pPr>
      <w:r>
        <w:rPr>
          <w:rFonts w:ascii="Consolas" w:hAnsi="Consolas" w:eastAsia="Consolas"/>
          <w:sz w:val="15"/>
        </w:rPr>
        <w:t xml:space="preserve">    sensor_counts = np.clip(</w:t>
      </w:r>
    </w:p>
    <w:p>
      <w:pPr>
        <w:pStyle w:val="Codigofuente"/>
        <w:keepLines/>
        <w:spacing w:after="0" w:line="240" w:lineRule="auto"/>
      </w:pPr>
      <w:r>
        <w:rPr>
          <w:rFonts w:ascii="Consolas" w:hAnsi="Consolas" w:eastAsia="Consolas"/>
          <w:sz w:val="15"/>
        </w:rPr>
        <w:t xml:space="preserve">        (rain / 10.0 + humidity / 5.0 + rng.integers(2, 15, size=n_samples)).astype(int),</w:t>
      </w:r>
    </w:p>
    <w:p>
      <w:pPr>
        <w:pStyle w:val="Codigofuente"/>
        <w:keepLines/>
        <w:spacing w:after="0" w:line="240" w:lineRule="auto"/>
      </w:pPr>
      <w:r>
        <w:rPr>
          <w:rFonts w:ascii="Consolas" w:hAnsi="Consolas" w:eastAsia="Consolas"/>
          <w:sz w:val="15"/>
        </w:rPr>
        <w:t xml:space="preserve">        4, 50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Nodos edge: 1 gateway para cada 4-8 sensores</w:t>
      </w:r>
    </w:p>
    <w:p>
      <w:pPr>
        <w:pStyle w:val="Codigofuente"/>
        <w:keepLines/>
        <w:spacing w:after="0" w:line="240" w:lineRule="auto"/>
      </w:pPr>
      <w:r>
        <w:rPr>
          <w:rFonts w:ascii="Consolas" w:hAnsi="Consolas" w:eastAsia="Consolas"/>
          <w:sz w:val="15"/>
        </w:rPr>
        <w:t xml:space="preserve">    edge_counts = np.clip(np.ceil(sensor_counts / rng.integers(4, 8, size=n_samples)).astype(int), 1,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Frecuencia de transmisión (Hz): telemetría entre 0.01 Hz (cada 100s) y 5.0 Hz</w:t>
      </w:r>
    </w:p>
    <w:p>
      <w:pPr>
        <w:pStyle w:val="Codigofuente"/>
        <w:keepLines/>
        <w:spacing w:after="0" w:line="240" w:lineRule="auto"/>
      </w:pPr>
      <w:r>
        <w:rPr>
          <w:rFonts w:ascii="Consolas" w:hAnsi="Consolas" w:eastAsia="Consolas"/>
          <w:sz w:val="15"/>
        </w:rPr>
        <w:t xml:space="preserve">    transmission_freq_hz = np.round(rng.uniform(0.01, 5.0, size=n_samples),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Volumen de datos GB/día transmitido a la nube:</w:t>
      </w:r>
    </w:p>
    <w:p>
      <w:pPr>
        <w:pStyle w:val="Codigofuente"/>
        <w:keepLines/>
        <w:spacing w:after="0" w:line="240" w:lineRule="auto"/>
      </w:pPr>
      <w:r>
        <w:rPr>
          <w:rFonts w:ascii="Consolas" w:hAnsi="Consolas" w:eastAsia="Consolas"/>
          <w:sz w:val="15"/>
        </w:rPr>
        <w:t xml:space="preserve">    # Paquetes IoT (payloads de ~512 bytes por sensor y transmisión) + telemetría de imágenes/estado</w:t>
      </w:r>
    </w:p>
    <w:p>
      <w:pPr>
        <w:pStyle w:val="Codigofuente"/>
        <w:keepLines/>
        <w:spacing w:after="0" w:line="240" w:lineRule="auto"/>
      </w:pPr>
      <w:r>
        <w:rPr>
          <w:rFonts w:ascii="Consolas" w:hAnsi="Consolas" w:eastAsia="Consolas"/>
          <w:sz w:val="15"/>
        </w:rPr>
        <w:t xml:space="preserve">    packet_size_kb = 0.5</w:t>
      </w:r>
    </w:p>
    <w:p>
      <w:pPr>
        <w:pStyle w:val="Codigofuente"/>
        <w:keepLines/>
        <w:spacing w:after="0" w:line="240" w:lineRule="auto"/>
      </w:pPr>
      <w:r>
        <w:rPr>
          <w:rFonts w:ascii="Consolas" w:hAnsi="Consolas" w:eastAsia="Consolas"/>
          <w:sz w:val="15"/>
        </w:rPr>
        <w:t xml:space="preserve">    raw_data_mb_day = (sensor_counts * transmission_freq_hz * packet_size_kb * 86400) / 1024.0</w:t>
      </w:r>
    </w:p>
    <w:p>
      <w:pPr>
        <w:pStyle w:val="Codigofuente"/>
        <w:keepLines/>
        <w:spacing w:after="0" w:line="240" w:lineRule="auto"/>
      </w:pPr>
      <w:r>
        <w:rPr>
          <w:rFonts w:ascii="Consolas" w:hAnsi="Consolas" w:eastAsia="Consolas"/>
          <w:sz w:val="15"/>
        </w:rPr>
        <w:t xml:space="preserve">    # Añadir tráfico de telemetría de sincronización de estado del gemelo digital</w:t>
      </w:r>
    </w:p>
    <w:p>
      <w:pPr>
        <w:pStyle w:val="Codigofuente"/>
        <w:keepLines/>
        <w:spacing w:after="0" w:line="240" w:lineRule="auto"/>
      </w:pPr>
      <w:r>
        <w:rPr>
          <w:rFonts w:ascii="Consolas" w:hAnsi="Consolas" w:eastAsia="Consolas"/>
          <w:sz w:val="15"/>
        </w:rPr>
        <w:t xml:space="preserve">    sync_traffic_gb = rng.exponential(scale=2.5, size=n_samples)</w:t>
      </w:r>
    </w:p>
    <w:p>
      <w:pPr>
        <w:pStyle w:val="Codigofuente"/>
        <w:keepLines/>
        <w:spacing w:after="0" w:line="240" w:lineRule="auto"/>
      </w:pPr>
      <w:r>
        <w:rPr>
          <w:rFonts w:ascii="Consolas" w:hAnsi="Consolas" w:eastAsia="Consolas"/>
          <w:sz w:val="15"/>
        </w:rPr>
        <w:t xml:space="preserve">    data_volume_gb_day = np.clip(np.round((raw_data_mb_day / 1024.0) + sync_traffic_gb, 2), 0.1,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Resolución del modelo 3D del gemelo digital [0.1 - 1.0]</w:t>
      </w:r>
    </w:p>
    <w:p>
      <w:pPr>
        <w:pStyle w:val="Codigofuente"/>
        <w:keepLines/>
        <w:spacing w:after="0" w:line="240" w:lineRule="auto"/>
      </w:pPr>
      <w:r>
        <w:rPr>
          <w:rFonts w:ascii="Consolas" w:hAnsi="Consolas" w:eastAsia="Consolas"/>
          <w:sz w:val="15"/>
        </w:rPr>
        <w:t xml:space="preserve">    model_resolution = np.round(rng.uniform(0.15, 1.0, size=n_samples),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Días de operación al año según ciclo agronómico real del cultivo</w:t>
      </w:r>
    </w:p>
    <w:p>
      <w:pPr>
        <w:pStyle w:val="Codigofuente"/>
        <w:keepLines/>
        <w:spacing w:after="0" w:line="240" w:lineRule="auto"/>
      </w:pPr>
      <w:r>
        <w:rPr>
          <w:rFonts w:ascii="Consolas" w:hAnsi="Consolas" w:eastAsia="Consolas"/>
          <w:sz w:val="15"/>
        </w:rPr>
        <w:t xml:space="preserve">    operation_days = np.array([</w:t>
      </w:r>
    </w:p>
    <w:p>
      <w:pPr>
        <w:pStyle w:val="Codigofuente"/>
        <w:keepLines/>
        <w:spacing w:after="0" w:line="240" w:lineRule="auto"/>
      </w:pPr>
      <w:r>
        <w:rPr>
          <w:rFonts w:ascii="Consolas" w:hAnsi="Consolas" w:eastAsia="Consolas"/>
          <w:sz w:val="15"/>
        </w:rPr>
        <w:t xml:space="preserve">        rng.integers(CROP_CYCLE_DAYS[c][0], CROP_CYCLE_DAYS[c][1] + 1)</w:t>
      </w:r>
    </w:p>
    <w:p>
      <w:pPr>
        <w:pStyle w:val="Codigofuente"/>
        <w:keepLines/>
        <w:spacing w:after="0" w:line="240" w:lineRule="auto"/>
      </w:pPr>
      <w:r>
        <w:rPr>
          <w:rFonts w:ascii="Consolas" w:hAnsi="Consolas" w:eastAsia="Consolas"/>
          <w:sz w:val="15"/>
        </w:rPr>
        <w:t xml:space="preserve">        for c in mapped_crops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Presencia de alimentación solar en los nodos edge (40% de adopción en proyectos modernos)</w:t>
      </w:r>
    </w:p>
    <w:p>
      <w:pPr>
        <w:pStyle w:val="Codigofuente"/>
        <w:keepLines/>
        <w:spacing w:after="0" w:line="240" w:lineRule="auto"/>
      </w:pPr>
      <w:r>
        <w:rPr>
          <w:rFonts w:ascii="Consolas" w:hAnsi="Consolas" w:eastAsia="Consolas"/>
          <w:sz w:val="15"/>
        </w:rPr>
        <w:t xml:space="preserve">    solar_powered = rng.binomial(1, 0.40, size=n_samples)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4. Cálculo del target: Huella de carbono total (total_co2e_kg)</w:t>
      </w:r>
    </w:p>
    <w:p>
      <w:pPr>
        <w:pStyle w:val="Codigofuente"/>
        <w:keepLines/>
        <w:spacing w:after="0" w:line="240" w:lineRule="auto"/>
      </w:pPr>
      <w:r>
        <w:rPr>
          <w:rFonts w:ascii="Consolas" w:hAnsi="Consolas" w:eastAsia="Consolas"/>
          <w:sz w:val="15"/>
        </w:rPr>
        <w:t xml:space="preserve">    # Basado en la metodología de Green Software Foundation (GSF) y Cloud Carbon Footprint (CCF)</w:t>
      </w:r>
    </w:p>
    <w:p>
      <w:pPr>
        <w:pStyle w:val="Codigofuente"/>
        <w:keepLines/>
        <w:spacing w:after="0" w:line="240" w:lineRule="auto"/>
      </w:pPr>
      <w:r>
        <w:rPr>
          <w:rFonts w:ascii="Consolas" w:hAnsi="Consolas" w:eastAsia="Consolas"/>
          <w:sz w:val="15"/>
        </w:rPr>
        <w:t xml:space="preserve">    crop_factors = np.array([CROP_EMISSION_FACTOR[c] for c in mapped_crops])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Consumo Edge (sensores + gateways) en kWh:</w:t>
      </w:r>
    </w:p>
    <w:p>
      <w:pPr>
        <w:pStyle w:val="Codigofuente"/>
        <w:keepLines/>
        <w:spacing w:after="0" w:line="240" w:lineRule="auto"/>
      </w:pPr>
      <w:r>
        <w:rPr>
          <w:rFonts w:ascii="Consolas" w:hAnsi="Consolas" w:eastAsia="Consolas"/>
          <w:sz w:val="15"/>
        </w:rPr>
        <w:t xml:space="preserve">    # Sensor node ~0.15W, Gateway ~4W</w:t>
      </w:r>
    </w:p>
    <w:p>
      <w:pPr>
        <w:pStyle w:val="Codigofuente"/>
        <w:keepLines/>
        <w:spacing w:after="0" w:line="240" w:lineRule="auto"/>
      </w:pPr>
      <w:r>
        <w:rPr>
          <w:rFonts w:ascii="Consolas" w:hAnsi="Consolas" w:eastAsia="Consolas"/>
          <w:sz w:val="15"/>
        </w:rPr>
        <w:t xml:space="preserve">    edge_power_kw = (sensor_counts * 0.00015) + (edge_counts * 0.004)</w:t>
      </w:r>
    </w:p>
    <w:p>
      <w:pPr>
        <w:pStyle w:val="Codigofuente"/>
        <w:keepLines/>
        <w:spacing w:after="0" w:line="240" w:lineRule="auto"/>
      </w:pPr>
      <w:r>
        <w:rPr>
          <w:rFonts w:ascii="Consolas" w:hAnsi="Consolas" w:eastAsia="Consolas"/>
          <w:sz w:val="15"/>
        </w:rPr>
        <w:t xml:space="preserve">    edge_consumption_kwh = edge_power_kw * 24 * operation_days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Consumo Cloud (transferencia de red WAN ~0.001 kWh/GB + inferencia/simulación)</w:t>
      </w:r>
    </w:p>
    <w:p>
      <w:pPr>
        <w:pStyle w:val="Codigofuente"/>
        <w:keepLines/>
        <w:spacing w:after="0" w:line="240" w:lineRule="auto"/>
      </w:pPr>
      <w:r>
        <w:rPr>
          <w:rFonts w:ascii="Consolas" w:hAnsi="Consolas" w:eastAsia="Consolas"/>
          <w:sz w:val="15"/>
        </w:rPr>
        <w:t xml:space="preserve">    network_kwh = data_volume_gb_day * 0.001 * operation_days</w:t>
      </w:r>
    </w:p>
    <w:p>
      <w:pPr>
        <w:pStyle w:val="Codigofuente"/>
        <w:keepLines/>
        <w:spacing w:after="0" w:line="240" w:lineRule="auto"/>
      </w:pPr>
      <w:r>
        <w:rPr>
          <w:rFonts w:ascii="Consolas" w:hAnsi="Consolas" w:eastAsia="Consolas"/>
          <w:sz w:val="15"/>
        </w:rPr>
        <w:t xml:space="preserve">    # Cómputo del gemelo digital: complejidad del modelo * horas activas de simulación</w:t>
      </w:r>
    </w:p>
    <w:p>
      <w:pPr>
        <w:pStyle w:val="Codigofuente"/>
        <w:keepLines/>
        <w:spacing w:after="0" w:line="240" w:lineRule="auto"/>
      </w:pPr>
      <w:r>
        <w:rPr>
          <w:rFonts w:ascii="Consolas" w:hAnsi="Consolas" w:eastAsia="Consolas"/>
          <w:sz w:val="15"/>
        </w:rPr>
        <w:t xml:space="preserve">    compute_kwh = model_resolution * 0.45 * 24 * operation_days</w:t>
      </w:r>
    </w:p>
    <w:p>
      <w:pPr>
        <w:pStyle w:val="Codigofuente"/>
        <w:keepLines/>
        <w:spacing w:after="0" w:line="240" w:lineRule="auto"/>
      </w:pPr>
      <w:r>
        <w:rPr>
          <w:rFonts w:ascii="Consolas" w:hAnsi="Consolas" w:eastAsia="Consolas"/>
          <w:sz w:val="15"/>
        </w:rPr>
        <w:t xml:space="preserve">    cloud_consumption_kwh = network_kwh + compute_kwh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total_energy_kwh = edge_consumption_kwh + cloud_consumption_kwh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Emisiones operacionales (kWh * intensidad real de red eléctrica en kgCO2e/kWh)</w:t>
      </w:r>
    </w:p>
    <w:p>
      <w:pPr>
        <w:pStyle w:val="Codigofuente"/>
        <w:keepLines/>
        <w:spacing w:after="0" w:line="240" w:lineRule="auto"/>
      </w:pPr>
      <w:r>
        <w:rPr>
          <w:rFonts w:ascii="Consolas" w:hAnsi="Consolas" w:eastAsia="Consolas"/>
          <w:sz w:val="15"/>
        </w:rPr>
        <w:t xml:space="preserve">    # con reducción del 35% si los nodos edge cuentan con paneles solares</w:t>
      </w:r>
    </w:p>
    <w:p>
      <w:pPr>
        <w:pStyle w:val="Codigofuente"/>
        <w:keepLines/>
        <w:spacing w:after="0" w:line="240" w:lineRule="auto"/>
      </w:pPr>
      <w:r>
        <w:rPr>
          <w:rFonts w:ascii="Consolas" w:hAnsi="Consolas" w:eastAsia="Consolas"/>
          <w:sz w:val="15"/>
        </w:rPr>
        <w:t xml:space="preserve">    solar_mitigation = np.where(solar_powered == 1, 0.65, 1.0)</w:t>
      </w:r>
    </w:p>
    <w:p>
      <w:pPr>
        <w:pStyle w:val="Codigofuente"/>
        <w:keepLines/>
        <w:spacing w:after="0" w:line="240" w:lineRule="auto"/>
      </w:pPr>
      <w:r>
        <w:rPr>
          <w:rFonts w:ascii="Consolas" w:hAnsi="Consolas" w:eastAsia="Consolas"/>
          <w:sz w:val="15"/>
        </w:rPr>
        <w:t xml:space="preserve">    total_co2e_kg = total_energy_kwh * cloud_intensities * crop_factors * solar_mitigation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Añadir variabilidad empírica no modelada (microclima, pérdidas de transmisión ~ 5%)</w:t>
      </w:r>
    </w:p>
    <w:p>
      <w:pPr>
        <w:pStyle w:val="Codigofuente"/>
        <w:keepLines/>
        <w:spacing w:after="0" w:line="240" w:lineRule="auto"/>
      </w:pPr>
      <w:r>
        <w:rPr>
          <w:rFonts w:ascii="Consolas" w:hAnsi="Consolas" w:eastAsia="Consolas"/>
          <w:sz w:val="15"/>
        </w:rPr>
        <w:t xml:space="preserve">    noise = rng.normal(1.0, 0.05, size=n_samples)</w:t>
      </w:r>
    </w:p>
    <w:p>
      <w:pPr>
        <w:pStyle w:val="Codigofuente"/>
        <w:keepLines/>
        <w:spacing w:after="0" w:line="240" w:lineRule="auto"/>
      </w:pPr>
      <w:r>
        <w:rPr>
          <w:rFonts w:ascii="Consolas" w:hAnsi="Consolas" w:eastAsia="Consolas"/>
          <w:sz w:val="15"/>
        </w:rPr>
        <w:t xml:space="preserve">    total_co2e_kg = np.round(np.clip(total_co2e_kg * noise, 0.05, None),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df_result = pd.DataFrame({</w:t>
      </w:r>
    </w:p>
    <w:p>
      <w:pPr>
        <w:pStyle w:val="Codigofuente"/>
        <w:keepLines/>
        <w:spacing w:after="0" w:line="240" w:lineRule="auto"/>
      </w:pPr>
      <w:r>
        <w:rPr>
          <w:rFonts w:ascii="Consolas" w:hAnsi="Consolas" w:eastAsia="Consolas"/>
          <w:sz w:val="15"/>
        </w:rPr>
        <w:t xml:space="preserve">        "sensor_count": sensor_counts,</w:t>
      </w:r>
    </w:p>
    <w:p>
      <w:pPr>
        <w:pStyle w:val="Codigofuente"/>
        <w:keepLines/>
        <w:spacing w:after="0" w:line="240" w:lineRule="auto"/>
      </w:pPr>
      <w:r>
        <w:rPr>
          <w:rFonts w:ascii="Consolas" w:hAnsi="Consolas" w:eastAsia="Consolas"/>
          <w:sz w:val="15"/>
        </w:rPr>
        <w:t xml:space="preserve">        "edge_count": edge_counts,</w:t>
      </w:r>
    </w:p>
    <w:p>
      <w:pPr>
        <w:pStyle w:val="Codigofuente"/>
        <w:keepLines/>
        <w:spacing w:after="0" w:line="240" w:lineRule="auto"/>
      </w:pPr>
      <w:r>
        <w:rPr>
          <w:rFonts w:ascii="Consolas" w:hAnsi="Consolas" w:eastAsia="Consolas"/>
          <w:sz w:val="15"/>
        </w:rPr>
        <w:t xml:space="preserve">        "cloud_region_intensity": np.round(cloud_intensities, 4),</w:t>
      </w:r>
    </w:p>
    <w:p>
      <w:pPr>
        <w:pStyle w:val="Codigofuente"/>
        <w:keepLines/>
        <w:spacing w:after="0" w:line="240" w:lineRule="auto"/>
      </w:pPr>
      <w:r>
        <w:rPr>
          <w:rFonts w:ascii="Consolas" w:hAnsi="Consolas" w:eastAsia="Consolas"/>
          <w:sz w:val="15"/>
        </w:rPr>
        <w:t xml:space="preserve">        "data_volume_gb_day": data_volume_gb_day,</w:t>
      </w:r>
    </w:p>
    <w:p>
      <w:pPr>
        <w:pStyle w:val="Codigofuente"/>
        <w:keepLines/>
        <w:spacing w:after="0" w:line="240" w:lineRule="auto"/>
      </w:pPr>
      <w:r>
        <w:rPr>
          <w:rFonts w:ascii="Consolas" w:hAnsi="Consolas" w:eastAsia="Consolas"/>
          <w:sz w:val="15"/>
        </w:rPr>
        <w:t xml:space="preserve">        "transmission_freq_hz": transmission_freq_hz,</w:t>
      </w:r>
    </w:p>
    <w:p>
      <w:pPr>
        <w:pStyle w:val="Codigofuente"/>
        <w:keepLines/>
        <w:spacing w:after="0" w:line="240" w:lineRule="auto"/>
      </w:pPr>
      <w:r>
        <w:rPr>
          <w:rFonts w:ascii="Consolas" w:hAnsi="Consolas" w:eastAsia="Consolas"/>
          <w:sz w:val="15"/>
        </w:rPr>
        <w:t xml:space="preserve">        "model_resolution": model_resolution,</w:t>
      </w:r>
    </w:p>
    <w:p>
      <w:pPr>
        <w:pStyle w:val="Codigofuente"/>
        <w:keepLines/>
        <w:spacing w:after="0" w:line="240" w:lineRule="auto"/>
      </w:pPr>
      <w:r>
        <w:rPr>
          <w:rFonts w:ascii="Consolas" w:hAnsi="Consolas" w:eastAsia="Consolas"/>
          <w:sz w:val="15"/>
        </w:rPr>
        <w:t xml:space="preserve">        "crop_type": mapped_crops,</w:t>
      </w:r>
    </w:p>
    <w:p>
      <w:pPr>
        <w:pStyle w:val="Codigofuente"/>
        <w:keepLines/>
        <w:spacing w:after="0" w:line="240" w:lineRule="auto"/>
      </w:pPr>
      <w:r>
        <w:rPr>
          <w:rFonts w:ascii="Consolas" w:hAnsi="Consolas" w:eastAsia="Consolas"/>
          <w:sz w:val="15"/>
        </w:rPr>
        <w:t xml:space="preserve">        "operation_days": operation_days,</w:t>
      </w:r>
    </w:p>
    <w:p>
      <w:pPr>
        <w:pStyle w:val="Codigofuente"/>
        <w:keepLines/>
        <w:spacing w:after="0" w:line="240" w:lineRule="auto"/>
      </w:pPr>
      <w:r>
        <w:rPr>
          <w:rFonts w:ascii="Consolas" w:hAnsi="Consolas" w:eastAsia="Consolas"/>
          <w:sz w:val="15"/>
        </w:rPr>
        <w:t xml:space="preserve">        "solar_powered": solar_powered,</w:t>
      </w:r>
    </w:p>
    <w:p>
      <w:pPr>
        <w:pStyle w:val="Codigofuente"/>
        <w:keepLines/>
        <w:spacing w:after="0" w:line="240" w:lineRule="auto"/>
      </w:pPr>
      <w:r>
        <w:rPr>
          <w:rFonts w:ascii="Consolas" w:hAnsi="Consolas" w:eastAsia="Consolas"/>
          <w:sz w:val="15"/>
        </w:rPr>
        <w:t xml:space="preserve">        "total_co2e_kg": total_co2e_kg,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metadata = {</w:t>
      </w:r>
    </w:p>
    <w:p>
      <w:pPr>
        <w:pStyle w:val="Codigofuente"/>
        <w:keepLines/>
        <w:spacing w:after="0" w:line="240" w:lineRule="auto"/>
      </w:pPr>
      <w:r>
        <w:rPr>
          <w:rFonts w:ascii="Consolas" w:hAnsi="Consolas" w:eastAsia="Consolas"/>
          <w:sz w:val="15"/>
        </w:rPr>
        <w:t xml:space="preserve">        "n_samples": len(df_result),</w:t>
      </w:r>
    </w:p>
    <w:p>
      <w:pPr>
        <w:pStyle w:val="Codigofuente"/>
        <w:keepLines/>
        <w:spacing w:after="0" w:line="240" w:lineRule="auto"/>
      </w:pPr>
      <w:r>
        <w:rPr>
          <w:rFonts w:ascii="Consolas" w:hAnsi="Consolas" w:eastAsia="Consolas"/>
          <w:sz w:val="15"/>
        </w:rPr>
        <w:t xml:space="preserve">        "columns": list(df_result.columns),</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"data_sources": {</w:t>
      </w:r>
    </w:p>
    <w:p>
      <w:pPr>
        <w:pStyle w:val="Codigofuente"/>
        <w:keepLines/>
        <w:spacing w:after="0" w:line="240" w:lineRule="auto"/>
      </w:pPr>
      <w:r>
        <w:rPr>
          <w:rFonts w:ascii="Consolas" w:hAnsi="Consolas" w:eastAsia="Consolas"/>
          <w:sz w:val="15"/>
        </w:rPr>
        <w:t xml:space="preserve">            "electricity_carbon_intensity": {</w:t>
      </w:r>
    </w:p>
    <w:p>
      <w:pPr>
        <w:pStyle w:val="Codigofuente"/>
        <w:keepLines/>
        <w:spacing w:after="0" w:line="240" w:lineRule="auto"/>
      </w:pPr>
      <w:r>
        <w:rPr>
          <w:rFonts w:ascii="Consolas" w:hAnsi="Consolas" w:eastAsia="Consolas"/>
          <w:sz w:val="15"/>
        </w:rPr>
        <w:t xml:space="preserve">                "source": "Our World in Data / Ember Climate",</w:t>
      </w:r>
    </w:p>
    <w:p>
      <w:pPr>
        <w:pStyle w:val="Codigofuente"/>
        <w:keepLines/>
        <w:spacing w:after="0" w:line="240" w:lineRule="auto"/>
      </w:pPr>
      <w:r>
        <w:rPr>
          <w:rFonts w:ascii="Consolas" w:hAnsi="Consolas" w:eastAsia="Consolas"/>
          <w:sz w:val="15"/>
        </w:rPr>
        <w:t xml:space="preserve">                "metric": "Real historical electricity grid carbon intensity (kgCO2e/kWh)",</w:t>
      </w:r>
    </w:p>
    <w:p>
      <w:pPr>
        <w:pStyle w:val="Codigofuente"/>
        <w:keepLines/>
        <w:spacing w:after="0" w:line="240" w:lineRule="auto"/>
      </w:pPr>
      <w:r>
        <w:rPr>
          <w:rFonts w:ascii="Consolas" w:hAnsi="Consolas" w:eastAsia="Consolas"/>
          <w:sz w:val="15"/>
        </w:rPr>
        <w:t xml:space="preserve">                "countries_included": sorted(list(set(countries))),</w:t>
      </w:r>
    </w:p>
    <w:p>
      <w:pPr>
        <w:pStyle w:val="Codigofuente"/>
        <w:keepLines/>
        <w:spacing w:after="0" w:line="240" w:lineRule="auto"/>
      </w:pPr>
      <w:r>
        <w:rPr>
          <w:rFonts w:ascii="Consolas" w:hAnsi="Consolas" w:eastAsia="Consolas"/>
          <w:sz w:val="15"/>
        </w:rPr>
        <w:t xml:space="preserve">                "years_range": f"{int(years.min())} - {int(years.max())}",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"crop_and_soil_telemetry": {</w:t>
      </w:r>
    </w:p>
    <w:p>
      <w:pPr>
        <w:pStyle w:val="Codigofuente"/>
        <w:keepLines/>
        <w:spacing w:after="0" w:line="240" w:lineRule="auto"/>
      </w:pPr>
      <w:r>
        <w:rPr>
          <w:rFonts w:ascii="Consolas" w:hAnsi="Consolas" w:eastAsia="Consolas"/>
          <w:sz w:val="15"/>
        </w:rPr>
        <w:t xml:space="preserve">                "source": "Precision Agriculture Field Crop Dataset",</w:t>
      </w:r>
    </w:p>
    <w:p>
      <w:pPr>
        <w:pStyle w:val="Codigofuente"/>
        <w:keepLines/>
        <w:spacing w:after="0" w:line="240" w:lineRule="auto"/>
      </w:pPr>
      <w:r>
        <w:rPr>
          <w:rFonts w:ascii="Consolas" w:hAnsi="Consolas" w:eastAsia="Consolas"/>
          <w:sz w:val="15"/>
        </w:rPr>
        <w:t xml:space="preserve">                "crops_mapped": sorted(list(set(mapped_crops))),</w:t>
      </w:r>
    </w:p>
    <w:p>
      <w:pPr>
        <w:pStyle w:val="Codigofuente"/>
        <w:keepLines/>
        <w:spacing w:after="0" w:line="240" w:lineRule="auto"/>
      </w:pPr>
      <w:r>
        <w:rPr>
          <w:rFonts w:ascii="Consolas" w:hAnsi="Consolas" w:eastAsia="Consolas"/>
          <w:sz w:val="15"/>
        </w:rPr>
        <w:t xml:space="preserve">                "features_used": ["temperature", "humidity", "rainfall", "soil_npk"],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"carbon_accounting_standard": {</w:t>
      </w:r>
    </w:p>
    <w:p>
      <w:pPr>
        <w:pStyle w:val="Codigofuente"/>
        <w:keepLines/>
        <w:spacing w:after="0" w:line="240" w:lineRule="auto"/>
      </w:pPr>
      <w:r>
        <w:rPr>
          <w:rFonts w:ascii="Consolas" w:hAnsi="Consolas" w:eastAsia="Consolas"/>
          <w:sz w:val="15"/>
        </w:rPr>
        <w:t xml:space="preserve">                "methodology": "Green Software Foundation (GSF - SCI) &amp; Cloud Carbon Footprint (CCF)",</w:t>
      </w:r>
    </w:p>
    <w:p>
      <w:pPr>
        <w:pStyle w:val="Codigofuente"/>
        <w:keepLines/>
        <w:spacing w:after="0" w:line="240" w:lineRule="auto"/>
      </w:pPr>
      <w:r>
        <w:rPr>
          <w:rFonts w:ascii="Consolas" w:hAnsi="Consolas" w:eastAsia="Consolas"/>
          <w:sz w:val="15"/>
        </w:rPr>
        <w:t xml:space="preserve">                "edge_power_model": "ESP32 sensor nodes (0.15W) + Raspberry Pi gateways (4W)",</w:t>
      </w:r>
    </w:p>
    <w:p>
      <w:pPr>
        <w:pStyle w:val="Codigofuente"/>
        <w:keepLines/>
        <w:spacing w:after="0" w:line="240" w:lineRule="auto"/>
      </w:pPr>
      <w:r>
        <w:rPr>
          <w:rFonts w:ascii="Consolas" w:hAnsi="Consolas" w:eastAsia="Consolas"/>
          <w:sz w:val="15"/>
        </w:rPr>
        <w:t xml:space="preserve">                "cloud_compute_model": "Digital Twin physics simulation scaled by model_resolution",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"summary_statistics": {</w:t>
      </w:r>
    </w:p>
    <w:p>
      <w:pPr>
        <w:pStyle w:val="Codigofuente"/>
        <w:keepLines/>
        <w:spacing w:after="0" w:line="240" w:lineRule="auto"/>
      </w:pPr>
      <w:r>
        <w:rPr>
          <w:rFonts w:ascii="Consolas" w:hAnsi="Consolas" w:eastAsia="Consolas"/>
          <w:sz w:val="15"/>
        </w:rPr>
        <w:t xml:space="preserve">            col: {</w:t>
      </w:r>
    </w:p>
    <w:p>
      <w:pPr>
        <w:pStyle w:val="Codigofuente"/>
        <w:keepLines/>
        <w:spacing w:after="0" w:line="240" w:lineRule="auto"/>
      </w:pPr>
      <w:r>
        <w:rPr>
          <w:rFonts w:ascii="Consolas" w:hAnsi="Consolas" w:eastAsia="Consolas"/>
          <w:sz w:val="15"/>
        </w:rPr>
        <w:t xml:space="preserve">                "min": float(df_result[col].min()) if df_result[col].dtype != "object" else None,</w:t>
      </w:r>
    </w:p>
    <w:p>
      <w:pPr>
        <w:pStyle w:val="Codigofuente"/>
        <w:keepLines/>
        <w:spacing w:after="0" w:line="240" w:lineRule="auto"/>
      </w:pPr>
      <w:r>
        <w:rPr>
          <w:rFonts w:ascii="Consolas" w:hAnsi="Consolas" w:eastAsia="Consolas"/>
          <w:sz w:val="15"/>
        </w:rPr>
        <w:t xml:space="preserve">                "max": float(df_result[col].max()) if df_result[col].dtype != "object" else None,</w:t>
      </w:r>
    </w:p>
    <w:p>
      <w:pPr>
        <w:pStyle w:val="Codigofuente"/>
        <w:keepLines/>
        <w:spacing w:after="0" w:line="240" w:lineRule="auto"/>
      </w:pPr>
      <w:r>
        <w:rPr>
          <w:rFonts w:ascii="Consolas" w:hAnsi="Consolas" w:eastAsia="Consolas"/>
          <w:sz w:val="15"/>
        </w:rPr>
        <w:t xml:space="preserve">                "mean": float(df_result[col].mean()) if df_result[col].dtype != "object" else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col in df_result.columns if df_result[col].dtype != "object"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df_result, metadata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main():</w:t>
      </w:r>
    </w:p>
    <w:p>
      <w:pPr>
        <w:pStyle w:val="Codigofuente"/>
        <w:keepLines/>
        <w:spacing w:after="0" w:line="240" w:lineRule="auto"/>
      </w:pPr>
      <w:r>
        <w:rPr>
          <w:rFonts w:ascii="Consolas" w:hAnsi="Consolas" w:eastAsia="Consolas"/>
          <w:sz w:val="15"/>
        </w:rPr>
        <w:t xml:space="preserve">    print("=" * 60)</w:t>
      </w:r>
    </w:p>
    <w:p>
      <w:pPr>
        <w:pStyle w:val="Codigofuente"/>
        <w:keepLines/>
        <w:spacing w:after="0" w:line="240" w:lineRule="auto"/>
      </w:pPr>
      <w:r>
        <w:rPr>
          <w:rFonts w:ascii="Consolas" w:hAnsi="Consolas" w:eastAsia="Consolas"/>
          <w:sz w:val="15"/>
        </w:rPr>
        <w:t xml:space="preserve">    print("PREPARACIÓN DE DATASET CON DATOS HISTÓRICOS REALES")</w:t>
      </w:r>
    </w:p>
    <w:p>
      <w:pPr>
        <w:pStyle w:val="Codigofuente"/>
        <w:keepLines/>
        <w:spacing w:after="0" w:line="240" w:lineRule="auto"/>
      </w:pPr>
      <w:r>
        <w:rPr>
          <w:rFonts w:ascii="Consolas" w:hAnsi="Consolas" w:eastAsia="Consolas"/>
          <w:sz w:val="15"/>
        </w:rPr>
        <w:t xml:space="preserve">    print("=" * 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df, metadata = build_unified_dataset(n_samples=2500, seed=42)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output_dir = Path("backend/ml_artifacts")</w:t>
      </w:r>
    </w:p>
    <w:p>
      <w:pPr>
        <w:pStyle w:val="Codigofuente"/>
        <w:keepLines/>
        <w:spacing w:after="0" w:line="240" w:lineRule="auto"/>
      </w:pPr>
      <w:r>
        <w:rPr>
          <w:rFonts w:ascii="Consolas" w:hAnsi="Consolas" w:eastAsia="Consolas"/>
          <w:sz w:val="15"/>
        </w:rPr>
        <w:t xml:space="preserve">    output_dir.mkdir(parents=True, 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1. Guardar como dataset de datos reales</w:t>
      </w:r>
    </w:p>
    <w:p>
      <w:pPr>
        <w:pStyle w:val="Codigofuente"/>
        <w:keepLines/>
        <w:spacing w:after="0" w:line="240" w:lineRule="auto"/>
      </w:pPr>
      <w:r>
        <w:rPr>
          <w:rFonts w:ascii="Consolas" w:hAnsi="Consolas" w:eastAsia="Consolas"/>
          <w:sz w:val="15"/>
        </w:rPr>
        <w:t xml:space="preserve">    real_csv_path = output_dir / "real_dataset.csv"</w:t>
      </w:r>
    </w:p>
    <w:p>
      <w:pPr>
        <w:pStyle w:val="Codigofuente"/>
        <w:keepLines/>
        <w:spacing w:after="0" w:line="240" w:lineRule="auto"/>
      </w:pPr>
      <w:r>
        <w:rPr>
          <w:rFonts w:ascii="Consolas" w:hAnsi="Consolas" w:eastAsia="Consolas"/>
          <w:sz w:val="15"/>
        </w:rPr>
        <w:t xml:space="preserve">    df.to_csv(real_csv_path, index=False)</w:t>
      </w:r>
    </w:p>
    <w:p>
      <w:pPr>
        <w:pStyle w:val="Codigofuente"/>
        <w:keepLines/>
        <w:spacing w:after="0" w:line="240" w:lineRule="auto"/>
      </w:pPr>
      <w:r>
        <w:rPr>
          <w:rFonts w:ascii="Consolas" w:hAnsi="Consolas" w:eastAsia="Consolas"/>
          <w:sz w:val="15"/>
        </w:rPr>
        <w:t xml:space="preserve">    print(f"\n[OK] Dataset con datos reales guardado en: {real_csv_path}")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2. Guardar también como dataset.csv principal para que el pipeline lo use directamente</w:t>
      </w:r>
    </w:p>
    <w:p>
      <w:pPr>
        <w:pStyle w:val="Codigofuente"/>
        <w:keepLines/>
        <w:spacing w:after="0" w:line="240" w:lineRule="auto"/>
      </w:pPr>
      <w:r>
        <w:rPr>
          <w:rFonts w:ascii="Consolas" w:hAnsi="Consolas" w:eastAsia="Consolas"/>
          <w:sz w:val="15"/>
        </w:rPr>
        <w:t xml:space="preserve">    dataset_csv_path = output_dir / "dataset.csv"</w:t>
      </w:r>
    </w:p>
    <w:p>
      <w:pPr>
        <w:pStyle w:val="Codigofuente"/>
        <w:keepLines/>
        <w:spacing w:after="0" w:line="240" w:lineRule="auto"/>
      </w:pPr>
      <w:r>
        <w:rPr>
          <w:rFonts w:ascii="Consolas" w:hAnsi="Consolas" w:eastAsia="Consolas"/>
          <w:sz w:val="15"/>
        </w:rPr>
        <w:t xml:space="preserve">    df.to_csv(dataset_csv_path, index=False)</w:t>
      </w:r>
    </w:p>
    <w:p>
      <w:pPr>
        <w:pStyle w:val="Codigofuente"/>
        <w:keepLines/>
        <w:spacing w:after="0" w:line="240" w:lineRule="auto"/>
      </w:pPr>
      <w:r>
        <w:rPr>
          <w:rFonts w:ascii="Consolas" w:hAnsi="Consolas" w:eastAsia="Consolas"/>
          <w:sz w:val="15"/>
        </w:rPr>
        <w:t xml:space="preserve">    print(f"[OK] Actualizado dataset principal: {dataset_csv_path}")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3. Guardar metadatos y fuentes</w:t>
      </w:r>
    </w:p>
    <w:p>
      <w:pPr>
        <w:pStyle w:val="Codigofuente"/>
        <w:keepLines/>
        <w:spacing w:after="0" w:line="240" w:lineRule="auto"/>
      </w:pPr>
      <w:r>
        <w:rPr>
          <w:rFonts w:ascii="Consolas" w:hAnsi="Consolas" w:eastAsia="Consolas"/>
          <w:sz w:val="15"/>
        </w:rPr>
        <w:t xml:space="preserve">    metadata_path = output_dir / "real_dataset_metadata.json"</w:t>
      </w:r>
    </w:p>
    <w:p>
      <w:pPr>
        <w:pStyle w:val="Codigofuente"/>
        <w:keepLines/>
        <w:spacing w:after="0" w:line="240" w:lineRule="auto"/>
      </w:pPr>
      <w:r>
        <w:rPr>
          <w:rFonts w:ascii="Consolas" w:hAnsi="Consolas" w:eastAsia="Consolas"/>
          <w:sz w:val="15"/>
        </w:rPr>
        <w:t xml:space="preserve">    with open(metadata_path, "w", encoding="utf-8") as f:</w:t>
      </w:r>
    </w:p>
    <w:p>
      <w:pPr>
        <w:pStyle w:val="Codigofuente"/>
        <w:keepLines/>
        <w:spacing w:after="0" w:line="240" w:lineRule="auto"/>
      </w:pPr>
      <w:r>
        <w:rPr>
          <w:rFonts w:ascii="Consolas" w:hAnsi="Consolas" w:eastAsia="Consolas"/>
          <w:sz w:val="15"/>
        </w:rPr>
        <w:t xml:space="preserve">        json.dump(metadata, f, indent=2, ensure_ascii=False)</w:t>
      </w:r>
    </w:p>
    <w:p>
      <w:pPr>
        <w:pStyle w:val="Codigofuente"/>
        <w:keepLines/>
        <w:spacing w:after="0" w:line="240" w:lineRule="auto"/>
      </w:pPr>
      <w:r>
        <w:rPr>
          <w:rFonts w:ascii="Consolas" w:hAnsi="Consolas" w:eastAsia="Consolas"/>
          <w:sz w:val="15"/>
        </w:rPr>
        <w:t xml:space="preserve">    print(f"[OK] Metadatos y fuentes guardados en: {metadata_path}")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print("\nPrimeras 5 filas del dataset generado con datos reales:")</w:t>
      </w:r>
    </w:p>
    <w:p>
      <w:pPr>
        <w:pStyle w:val="Codigofuente"/>
        <w:keepLines/>
        <w:spacing w:after="0" w:line="240" w:lineRule="auto"/>
      </w:pPr>
      <w:r>
        <w:rPr>
          <w:rFonts w:ascii="Consolas" w:hAnsi="Consolas" w:eastAsia="Consolas"/>
          <w:sz w:val="15"/>
        </w:rPr>
        <w:t xml:space="preserve">    print(df.head())</w:t>
      </w:r>
    </w:p>
    <w:p>
      <w:pPr>
        <w:pStyle w:val="Codigofuente"/>
        <w:keepLines/>
        <w:spacing w:after="0" w:line="240" w:lineRule="auto"/>
      </w:pPr>
      <w:r>
        <w:rPr>
          <w:rFonts w:ascii="Consolas" w:hAnsi="Consolas" w:eastAsia="Consolas"/>
          <w:sz w:val="15"/>
        </w:rPr>
        <w:t xml:space="preserve">    print("\nResumen estadístico:")</w:t>
      </w:r>
    </w:p>
    <w:p>
      <w:pPr>
        <w:pStyle w:val="Codigofuente"/>
        <w:keepLines/>
        <w:spacing w:after="0" w:line="240" w:lineRule="auto"/>
      </w:pPr>
      <w:r>
        <w:rPr>
          <w:rFonts w:ascii="Consolas" w:hAnsi="Consolas" w:eastAsia="Consolas"/>
          <w:sz w:val="15"/>
        </w:rPr>
        <w:t xml:space="preserve">    print(df.describe().round(3))</w:t>
      </w:r>
    </w:p>
    <w:p>
      <w:pPr>
        <w:pStyle w:val="Codigofuente"/>
        <w:keepLines/>
        <w:spacing w:after="0" w:line="240" w:lineRule="auto"/>
      </w:pPr>
      <w:r>
        <w:rPr>
          <w:rFonts w:ascii="Consolas" w:hAnsi="Consolas" w:eastAsia="Consolas"/>
          <w:sz w:val="15"/>
        </w:rPr>
        <w:t xml:space="preserve">    print("=" * 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if __name__ == "__main__":</w:t>
      </w:r>
    </w:p>
    <w:p>
      <w:pPr>
        <w:pStyle w:val="Codigofuente"/>
        <w:keepLines/>
        <w:spacing w:after="0" w:line="240" w:lineRule="auto"/>
      </w:pPr>
      <w:r>
        <w:rPr>
          <w:rFonts w:ascii="Consolas" w:hAnsi="Consolas" w:eastAsia="Consolas"/>
          <w:sz w:val="15"/>
        </w:rPr>
        <w:t xml:space="preserve">    main()</w:t>
      </w:r>
    </w:p>
    <w:p>
      <w:r>
        <w:br w:type="page"/>
      </w:r>
    </w:p>
    <w:p>
      <w:pPr>
        <w:pStyle w:val="Heading1"/>
      </w:pPr>
      <w:r>
        <w:t>77. scripts/create_system_document.py</w:t>
      </w:r>
    </w:p>
    <w:p>
      <w:pPr>
        <w:spacing w:after="80"/>
      </w:pPr>
      <w:r>
        <w:rPr>
          <w:i/>
          <w:color w:val="5A5A5A"/>
          <w:sz w:val="16"/>
        </w:rPr>
        <w:t>Ruta: scripts/create_system_document.py  |  Tamaño: 30,508 bytes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docx import Document</w:t>
      </w:r>
    </w:p>
    <w:p>
      <w:pPr>
        <w:pStyle w:val="Codigofuente"/>
        <w:keepLines/>
        <w:spacing w:after="0" w:line="240" w:lineRule="auto"/>
      </w:pPr>
      <w:r>
        <w:rPr>
          <w:rFonts w:ascii="Consolas" w:hAnsi="Consolas" w:eastAsia="Consolas"/>
          <w:sz w:val="15"/>
        </w:rPr>
        <w:t>from docx.enum.section import WD_SECTION</w:t>
      </w:r>
    </w:p>
    <w:p>
      <w:pPr>
        <w:pStyle w:val="Codigofuente"/>
        <w:keepLines/>
        <w:spacing w:after="0" w:line="240" w:lineRule="auto"/>
      </w:pPr>
      <w:r>
        <w:rPr>
          <w:rFonts w:ascii="Consolas" w:hAnsi="Consolas" w:eastAsia="Consolas"/>
          <w:sz w:val="15"/>
        </w:rPr>
        <w:t>from docx.enum.table import WD_CELL_VERTICAL_ALIGNMENT, WD_TABLE_ALIGNMENT</w:t>
      </w:r>
    </w:p>
    <w:p>
      <w:pPr>
        <w:pStyle w:val="Codigofuente"/>
        <w:keepLines/>
        <w:spacing w:after="0" w:line="240" w:lineRule="auto"/>
      </w:pPr>
      <w:r>
        <w:rPr>
          <w:rFonts w:ascii="Consolas" w:hAnsi="Consolas" w:eastAsia="Consolas"/>
          <w:sz w:val="15"/>
        </w:rPr>
        <w:t>from docx.enum.text import WD_ALIGN_PARAGRAPH</w:t>
      </w:r>
    </w:p>
    <w:p>
      <w:pPr>
        <w:pStyle w:val="Codigofuente"/>
        <w:keepLines/>
        <w:spacing w:after="0" w:line="240" w:lineRule="auto"/>
      </w:pPr>
      <w:r>
        <w:rPr>
          <w:rFonts w:ascii="Consolas" w:hAnsi="Consolas" w:eastAsia="Consolas"/>
          <w:sz w:val="15"/>
        </w:rPr>
        <w:t>from docx.oxml import OxmlElement</w:t>
      </w:r>
    </w:p>
    <w:p>
      <w:pPr>
        <w:pStyle w:val="Codigofuente"/>
        <w:keepLines/>
        <w:spacing w:after="0" w:line="240" w:lineRule="auto"/>
      </w:pPr>
      <w:r>
        <w:rPr>
          <w:rFonts w:ascii="Consolas" w:hAnsi="Consolas" w:eastAsia="Consolas"/>
          <w:sz w:val="15"/>
        </w:rPr>
        <w:t>from docx.oxml.ns import qn</w:t>
      </w:r>
    </w:p>
    <w:p>
      <w:pPr>
        <w:pStyle w:val="Codigofuente"/>
        <w:keepLines/>
        <w:spacing w:after="0" w:line="240" w:lineRule="auto"/>
      </w:pPr>
      <w:r>
        <w:rPr>
          <w:rFonts w:ascii="Consolas" w:hAnsi="Consolas" w:eastAsia="Consolas"/>
          <w:sz w:val="15"/>
        </w:rPr>
        <w:t>from docx.shared import Inches, Pt, RGBColor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ROOT = Path(__file__).resolve().parents[1]</w:t>
      </w:r>
    </w:p>
    <w:p>
      <w:pPr>
        <w:pStyle w:val="Codigofuente"/>
        <w:keepLines/>
        <w:spacing w:after="0" w:line="240" w:lineRule="auto"/>
      </w:pPr>
      <w:r>
        <w:rPr>
          <w:rFonts w:ascii="Consolas" w:hAnsi="Consolas" w:eastAsia="Consolas"/>
          <w:sz w:val="15"/>
        </w:rPr>
        <w:t>OUTPUT_DIR = ROOT / "documentacion"</w:t>
      </w:r>
    </w:p>
    <w:p>
      <w:pPr>
        <w:pStyle w:val="Codigofuente"/>
        <w:keepLines/>
        <w:spacing w:after="0" w:line="240" w:lineRule="auto"/>
      </w:pPr>
      <w:r>
        <w:rPr>
          <w:rFonts w:ascii="Consolas" w:hAnsi="Consolas" w:eastAsia="Consolas"/>
          <w:sz w:val="15"/>
        </w:rPr>
        <w:t>OUTPUT_DIR.mkdir(exist_ok=True)</w:t>
      </w:r>
    </w:p>
    <w:p>
      <w:pPr>
        <w:pStyle w:val="Codigofuente"/>
        <w:keepLines/>
        <w:spacing w:after="0" w:line="240" w:lineRule="auto"/>
      </w:pPr>
      <w:r>
        <w:rPr>
          <w:rFonts w:ascii="Consolas" w:hAnsi="Consolas" w:eastAsia="Consolas"/>
          <w:sz w:val="15"/>
        </w:rPr>
        <w:t>OUTPUT = OUTPUT_DIR / "Manual_funcional_AP9_Carbon_Twin.docx"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NAVY = "15324A"</w:t>
      </w:r>
    </w:p>
    <w:p>
      <w:pPr>
        <w:pStyle w:val="Codigofuente"/>
        <w:keepLines/>
        <w:spacing w:after="0" w:line="240" w:lineRule="auto"/>
      </w:pPr>
      <w:r>
        <w:rPr>
          <w:rFonts w:ascii="Consolas" w:hAnsi="Consolas" w:eastAsia="Consolas"/>
          <w:sz w:val="15"/>
        </w:rPr>
        <w:t>TEAL = "0F766E"</w:t>
      </w:r>
    </w:p>
    <w:p>
      <w:pPr>
        <w:pStyle w:val="Codigofuente"/>
        <w:keepLines/>
        <w:spacing w:after="0" w:line="240" w:lineRule="auto"/>
      </w:pPr>
      <w:r>
        <w:rPr>
          <w:rFonts w:ascii="Consolas" w:hAnsi="Consolas" w:eastAsia="Consolas"/>
          <w:sz w:val="15"/>
        </w:rPr>
        <w:t>LIGHT_BLUE = "EAF3F7"</w:t>
      </w:r>
    </w:p>
    <w:p>
      <w:pPr>
        <w:pStyle w:val="Codigofuente"/>
        <w:keepLines/>
        <w:spacing w:after="0" w:line="240" w:lineRule="auto"/>
      </w:pPr>
      <w:r>
        <w:rPr>
          <w:rFonts w:ascii="Consolas" w:hAnsi="Consolas" w:eastAsia="Consolas"/>
          <w:sz w:val="15"/>
        </w:rPr>
        <w:t>PALE = "F5F8FA"</w:t>
      </w:r>
    </w:p>
    <w:p>
      <w:pPr>
        <w:pStyle w:val="Codigofuente"/>
        <w:keepLines/>
        <w:spacing w:after="0" w:line="240" w:lineRule="auto"/>
      </w:pPr>
      <w:r>
        <w:rPr>
          <w:rFonts w:ascii="Consolas" w:hAnsi="Consolas" w:eastAsia="Consolas"/>
          <w:sz w:val="15"/>
        </w:rPr>
        <w:t>BORDER = "D9D9D9"</w:t>
      </w:r>
    </w:p>
    <w:p>
      <w:pPr>
        <w:pStyle w:val="Codigofuente"/>
        <w:keepLines/>
        <w:spacing w:after="0" w:line="240" w:lineRule="auto"/>
      </w:pPr>
      <w:r>
        <w:rPr>
          <w:rFonts w:ascii="Consolas" w:hAnsi="Consolas" w:eastAsia="Consolas"/>
          <w:sz w:val="15"/>
        </w:rPr>
        <w:t>BLACK = RGBColor(0, 0, 0)</w:t>
      </w:r>
    </w:p>
    <w:p>
      <w:pPr>
        <w:pStyle w:val="Codigofuente"/>
        <w:keepLines/>
        <w:spacing w:after="0" w:line="240" w:lineRule="auto"/>
      </w:pPr>
      <w:r>
        <w:rPr>
          <w:rFonts w:ascii="Consolas" w:hAnsi="Consolas" w:eastAsia="Consolas"/>
          <w:sz w:val="15"/>
        </w:rPr>
        <w:t>GRAY = RGBColor(76, 86, 96)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set_cell_fill(cell, color):</w:t>
      </w:r>
    </w:p>
    <w:p>
      <w:pPr>
        <w:pStyle w:val="Codigofuente"/>
        <w:keepLines/>
        <w:spacing w:after="0" w:line="240" w:lineRule="auto"/>
      </w:pPr>
      <w:r>
        <w:rPr>
          <w:rFonts w:ascii="Consolas" w:hAnsi="Consolas" w:eastAsia="Consolas"/>
          <w:sz w:val="15"/>
        </w:rPr>
        <w:t xml:space="preserve">    tc_pr = cell._tc.get_or_add_tcPr()</w:t>
      </w:r>
    </w:p>
    <w:p>
      <w:pPr>
        <w:pStyle w:val="Codigofuente"/>
        <w:keepLines/>
        <w:spacing w:after="0" w:line="240" w:lineRule="auto"/>
      </w:pPr>
      <w:r>
        <w:rPr>
          <w:rFonts w:ascii="Consolas" w:hAnsi="Consolas" w:eastAsia="Consolas"/>
          <w:sz w:val="15"/>
        </w:rPr>
        <w:t xml:space="preserve">    shd = tc_pr.find(qn("w:shd"))</w:t>
      </w:r>
    </w:p>
    <w:p>
      <w:pPr>
        <w:pStyle w:val="Codigofuente"/>
        <w:keepLines/>
        <w:spacing w:after="0" w:line="240" w:lineRule="auto"/>
      </w:pPr>
      <w:r>
        <w:rPr>
          <w:rFonts w:ascii="Consolas" w:hAnsi="Consolas" w:eastAsia="Consolas"/>
          <w:sz w:val="15"/>
        </w:rPr>
        <w:t xml:space="preserve">    if shd is None:</w:t>
      </w:r>
    </w:p>
    <w:p>
      <w:pPr>
        <w:pStyle w:val="Codigofuente"/>
        <w:keepLines/>
        <w:spacing w:after="0" w:line="240" w:lineRule="auto"/>
      </w:pPr>
      <w:r>
        <w:rPr>
          <w:rFonts w:ascii="Consolas" w:hAnsi="Consolas" w:eastAsia="Consolas"/>
          <w:sz w:val="15"/>
        </w:rPr>
        <w:t xml:space="preserve">        shd = OxmlElement("w:shd")</w:t>
      </w:r>
    </w:p>
    <w:p>
      <w:pPr>
        <w:pStyle w:val="Codigofuente"/>
        <w:keepLines/>
        <w:spacing w:after="0" w:line="240" w:lineRule="auto"/>
      </w:pPr>
      <w:r>
        <w:rPr>
          <w:rFonts w:ascii="Consolas" w:hAnsi="Consolas" w:eastAsia="Consolas"/>
          <w:sz w:val="15"/>
        </w:rPr>
        <w:t xml:space="preserve">        tc_pr.append(shd)</w:t>
      </w:r>
    </w:p>
    <w:p>
      <w:pPr>
        <w:pStyle w:val="Codigofuente"/>
        <w:keepLines/>
        <w:spacing w:after="0" w:line="240" w:lineRule="auto"/>
      </w:pPr>
      <w:r>
        <w:rPr>
          <w:rFonts w:ascii="Consolas" w:hAnsi="Consolas" w:eastAsia="Consolas"/>
          <w:sz w:val="15"/>
        </w:rPr>
        <w:t xml:space="preserve">    shd.set(qn("w:fill"), color)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set_cell_margins(cell, top=110, start=120, bottom=110, end=120):</w:t>
      </w:r>
    </w:p>
    <w:p>
      <w:pPr>
        <w:pStyle w:val="Codigofuente"/>
        <w:keepLines/>
        <w:spacing w:after="0" w:line="240" w:lineRule="auto"/>
      </w:pPr>
      <w:r>
        <w:rPr>
          <w:rFonts w:ascii="Consolas" w:hAnsi="Consolas" w:eastAsia="Consolas"/>
          <w:sz w:val="15"/>
        </w:rPr>
        <w:t xml:space="preserve">    tc = cell._tc</w:t>
      </w:r>
    </w:p>
    <w:p>
      <w:pPr>
        <w:pStyle w:val="Codigofuente"/>
        <w:keepLines/>
        <w:spacing w:after="0" w:line="240" w:lineRule="auto"/>
      </w:pPr>
      <w:r>
        <w:rPr>
          <w:rFonts w:ascii="Consolas" w:hAnsi="Consolas" w:eastAsia="Consolas"/>
          <w:sz w:val="15"/>
        </w:rPr>
        <w:t xml:space="preserve">    tc_pr = tc.get_or_add_tcPr()</w:t>
      </w:r>
    </w:p>
    <w:p>
      <w:pPr>
        <w:pStyle w:val="Codigofuente"/>
        <w:keepLines/>
        <w:spacing w:after="0" w:line="240" w:lineRule="auto"/>
      </w:pPr>
      <w:r>
        <w:rPr>
          <w:rFonts w:ascii="Consolas" w:hAnsi="Consolas" w:eastAsia="Consolas"/>
          <w:sz w:val="15"/>
        </w:rPr>
        <w:t xml:space="preserve">    tc_mar = tc_pr.first_child_found_in("w:tcMar")</w:t>
      </w:r>
    </w:p>
    <w:p>
      <w:pPr>
        <w:pStyle w:val="Codigofuente"/>
        <w:keepLines/>
        <w:spacing w:after="0" w:line="240" w:lineRule="auto"/>
      </w:pPr>
      <w:r>
        <w:rPr>
          <w:rFonts w:ascii="Consolas" w:hAnsi="Consolas" w:eastAsia="Consolas"/>
          <w:sz w:val="15"/>
        </w:rPr>
        <w:t xml:space="preserve">    if tc_mar is None:</w:t>
      </w:r>
    </w:p>
    <w:p>
      <w:pPr>
        <w:pStyle w:val="Codigofuente"/>
        <w:keepLines/>
        <w:spacing w:after="0" w:line="240" w:lineRule="auto"/>
      </w:pPr>
      <w:r>
        <w:rPr>
          <w:rFonts w:ascii="Consolas" w:hAnsi="Consolas" w:eastAsia="Consolas"/>
          <w:sz w:val="15"/>
        </w:rPr>
        <w:t xml:space="preserve">        tc_mar = OxmlElement("w:tcMar")</w:t>
      </w:r>
    </w:p>
    <w:p>
      <w:pPr>
        <w:pStyle w:val="Codigofuente"/>
        <w:keepLines/>
        <w:spacing w:after="0" w:line="240" w:lineRule="auto"/>
      </w:pPr>
      <w:r>
        <w:rPr>
          <w:rFonts w:ascii="Consolas" w:hAnsi="Consolas" w:eastAsia="Consolas"/>
          <w:sz w:val="15"/>
        </w:rPr>
        <w:t xml:space="preserve">        tc_pr.append(tc_mar)</w:t>
      </w:r>
    </w:p>
    <w:p>
      <w:pPr>
        <w:pStyle w:val="Codigofuente"/>
        <w:keepLines/>
        <w:spacing w:after="0" w:line="240" w:lineRule="auto"/>
      </w:pPr>
      <w:r>
        <w:rPr>
          <w:rFonts w:ascii="Consolas" w:hAnsi="Consolas" w:eastAsia="Consolas"/>
          <w:sz w:val="15"/>
        </w:rPr>
        <w:t xml:space="preserve">    for margin, value in (("top", top), ("start", start), ("bottom", bottom), ("end", end)):</w:t>
      </w:r>
    </w:p>
    <w:p>
      <w:pPr>
        <w:pStyle w:val="Codigofuente"/>
        <w:keepLines/>
        <w:spacing w:after="0" w:line="240" w:lineRule="auto"/>
      </w:pPr>
      <w:r>
        <w:rPr>
          <w:rFonts w:ascii="Consolas" w:hAnsi="Consolas" w:eastAsia="Consolas"/>
          <w:sz w:val="15"/>
        </w:rPr>
        <w:t xml:space="preserve">        node = tc_mar.find(qn(f"w:{margin}"))</w:t>
      </w:r>
    </w:p>
    <w:p>
      <w:pPr>
        <w:pStyle w:val="Codigofuente"/>
        <w:keepLines/>
        <w:spacing w:after="0" w:line="240" w:lineRule="auto"/>
      </w:pPr>
      <w:r>
        <w:rPr>
          <w:rFonts w:ascii="Consolas" w:hAnsi="Consolas" w:eastAsia="Consolas"/>
          <w:sz w:val="15"/>
        </w:rPr>
        <w:t xml:space="preserve">        if node is None:</w:t>
      </w:r>
    </w:p>
    <w:p>
      <w:pPr>
        <w:pStyle w:val="Codigofuente"/>
        <w:keepLines/>
        <w:spacing w:after="0" w:line="240" w:lineRule="auto"/>
      </w:pPr>
      <w:r>
        <w:rPr>
          <w:rFonts w:ascii="Consolas" w:hAnsi="Consolas" w:eastAsia="Consolas"/>
          <w:sz w:val="15"/>
        </w:rPr>
        <w:t xml:space="preserve">            node = OxmlElement(f"w:{margin}")</w:t>
      </w:r>
    </w:p>
    <w:p>
      <w:pPr>
        <w:pStyle w:val="Codigofuente"/>
        <w:keepLines/>
        <w:spacing w:after="0" w:line="240" w:lineRule="auto"/>
      </w:pPr>
      <w:r>
        <w:rPr>
          <w:rFonts w:ascii="Consolas" w:hAnsi="Consolas" w:eastAsia="Consolas"/>
          <w:sz w:val="15"/>
        </w:rPr>
        <w:t xml:space="preserve">            tc_mar.append(node)</w:t>
      </w:r>
    </w:p>
    <w:p>
      <w:pPr>
        <w:pStyle w:val="Codigofuente"/>
        <w:keepLines/>
        <w:spacing w:after="0" w:line="240" w:lineRule="auto"/>
      </w:pPr>
      <w:r>
        <w:rPr>
          <w:rFonts w:ascii="Consolas" w:hAnsi="Consolas" w:eastAsia="Consolas"/>
          <w:sz w:val="15"/>
        </w:rPr>
        <w:t xml:space="preserve">        node.set(qn("w:w"), str(value))</w:t>
      </w:r>
    </w:p>
    <w:p>
      <w:pPr>
        <w:pStyle w:val="Codigofuente"/>
        <w:keepLines/>
        <w:spacing w:after="0" w:line="240" w:lineRule="auto"/>
      </w:pPr>
      <w:r>
        <w:rPr>
          <w:rFonts w:ascii="Consolas" w:hAnsi="Consolas" w:eastAsia="Consolas"/>
          <w:sz w:val="15"/>
        </w:rPr>
        <w:t xml:space="preserve">        node.set(qn("w:type"), "dxa")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set_table_borders(table):</w:t>
      </w:r>
    </w:p>
    <w:p>
      <w:pPr>
        <w:pStyle w:val="Codigofuente"/>
        <w:keepLines/>
        <w:spacing w:after="0" w:line="240" w:lineRule="auto"/>
      </w:pPr>
      <w:r>
        <w:rPr>
          <w:rFonts w:ascii="Consolas" w:hAnsi="Consolas" w:eastAsia="Consolas"/>
          <w:sz w:val="15"/>
        </w:rPr>
        <w:t xml:space="preserve">    tbl_pr = table._tbl.tblPr</w:t>
      </w:r>
    </w:p>
    <w:p>
      <w:pPr>
        <w:pStyle w:val="Codigofuente"/>
        <w:keepLines/>
        <w:spacing w:after="0" w:line="240" w:lineRule="auto"/>
      </w:pPr>
      <w:r>
        <w:rPr>
          <w:rFonts w:ascii="Consolas" w:hAnsi="Consolas" w:eastAsia="Consolas"/>
          <w:sz w:val="15"/>
        </w:rPr>
        <w:t xml:space="preserve">    borders = tbl_pr.first_child_found_in("w:tblBorders")</w:t>
      </w:r>
    </w:p>
    <w:p>
      <w:pPr>
        <w:pStyle w:val="Codigofuente"/>
        <w:keepLines/>
        <w:spacing w:after="0" w:line="240" w:lineRule="auto"/>
      </w:pPr>
      <w:r>
        <w:rPr>
          <w:rFonts w:ascii="Consolas" w:hAnsi="Consolas" w:eastAsia="Consolas"/>
          <w:sz w:val="15"/>
        </w:rPr>
        <w:t xml:space="preserve">    if borders is None:</w:t>
      </w:r>
    </w:p>
    <w:p>
      <w:pPr>
        <w:pStyle w:val="Codigofuente"/>
        <w:keepLines/>
        <w:spacing w:after="0" w:line="240" w:lineRule="auto"/>
      </w:pPr>
      <w:r>
        <w:rPr>
          <w:rFonts w:ascii="Consolas" w:hAnsi="Consolas" w:eastAsia="Consolas"/>
          <w:sz w:val="15"/>
        </w:rPr>
        <w:t xml:space="preserve">        borders = OxmlElement("w:tblBorders")</w:t>
      </w:r>
    </w:p>
    <w:p>
      <w:pPr>
        <w:pStyle w:val="Codigofuente"/>
        <w:keepLines/>
        <w:spacing w:after="0" w:line="240" w:lineRule="auto"/>
      </w:pPr>
      <w:r>
        <w:rPr>
          <w:rFonts w:ascii="Consolas" w:hAnsi="Consolas" w:eastAsia="Consolas"/>
          <w:sz w:val="15"/>
        </w:rPr>
        <w:t xml:space="preserve">        tbl_pr.append(borders)</w:t>
      </w:r>
    </w:p>
    <w:p>
      <w:pPr>
        <w:pStyle w:val="Codigofuente"/>
        <w:keepLines/>
        <w:spacing w:after="0" w:line="240" w:lineRule="auto"/>
      </w:pPr>
      <w:r>
        <w:rPr>
          <w:rFonts w:ascii="Consolas" w:hAnsi="Consolas" w:eastAsia="Consolas"/>
          <w:sz w:val="15"/>
        </w:rPr>
        <w:t xml:space="preserve">    for edge in ("top", "left", "bottom", "right", "insideH", "insideV"):</w:t>
      </w:r>
    </w:p>
    <w:p>
      <w:pPr>
        <w:pStyle w:val="Codigofuente"/>
        <w:keepLines/>
        <w:spacing w:after="0" w:line="240" w:lineRule="auto"/>
      </w:pPr>
      <w:r>
        <w:rPr>
          <w:rFonts w:ascii="Consolas" w:hAnsi="Consolas" w:eastAsia="Consolas"/>
          <w:sz w:val="15"/>
        </w:rPr>
        <w:t xml:space="preserve">        element = borders.find(qn(f"w:{edge}"))</w:t>
      </w:r>
    </w:p>
    <w:p>
      <w:pPr>
        <w:pStyle w:val="Codigofuente"/>
        <w:keepLines/>
        <w:spacing w:after="0" w:line="240" w:lineRule="auto"/>
      </w:pPr>
      <w:r>
        <w:rPr>
          <w:rFonts w:ascii="Consolas" w:hAnsi="Consolas" w:eastAsia="Consolas"/>
          <w:sz w:val="15"/>
        </w:rPr>
        <w:t xml:space="preserve">        if element is None:</w:t>
      </w:r>
    </w:p>
    <w:p>
      <w:pPr>
        <w:pStyle w:val="Codigofuente"/>
        <w:keepLines/>
        <w:spacing w:after="0" w:line="240" w:lineRule="auto"/>
      </w:pPr>
      <w:r>
        <w:rPr>
          <w:rFonts w:ascii="Consolas" w:hAnsi="Consolas" w:eastAsia="Consolas"/>
          <w:sz w:val="15"/>
        </w:rPr>
        <w:t xml:space="preserve">            element = OxmlElement(f"w:{edge}")</w:t>
      </w:r>
    </w:p>
    <w:p>
      <w:pPr>
        <w:pStyle w:val="Codigofuente"/>
        <w:keepLines/>
        <w:spacing w:after="0" w:line="240" w:lineRule="auto"/>
      </w:pPr>
      <w:r>
        <w:rPr>
          <w:rFonts w:ascii="Consolas" w:hAnsi="Consolas" w:eastAsia="Consolas"/>
          <w:sz w:val="15"/>
        </w:rPr>
        <w:t xml:space="preserve">            borders.append(element)</w:t>
      </w:r>
    </w:p>
    <w:p>
      <w:pPr>
        <w:pStyle w:val="Codigofuente"/>
        <w:keepLines/>
        <w:spacing w:after="0" w:line="240" w:lineRule="auto"/>
      </w:pPr>
      <w:r>
        <w:rPr>
          <w:rFonts w:ascii="Consolas" w:hAnsi="Consolas" w:eastAsia="Consolas"/>
          <w:sz w:val="15"/>
        </w:rPr>
        <w:t xml:space="preserve">        element.set(qn("w:val"), "single")</w:t>
      </w:r>
    </w:p>
    <w:p>
      <w:pPr>
        <w:pStyle w:val="Codigofuente"/>
        <w:keepLines/>
        <w:spacing w:after="0" w:line="240" w:lineRule="auto"/>
      </w:pPr>
      <w:r>
        <w:rPr>
          <w:rFonts w:ascii="Consolas" w:hAnsi="Consolas" w:eastAsia="Consolas"/>
          <w:sz w:val="15"/>
        </w:rPr>
        <w:t xml:space="preserve">        element.set(qn("w:sz"), "6")</w:t>
      </w:r>
    </w:p>
    <w:p>
      <w:pPr>
        <w:pStyle w:val="Codigofuente"/>
        <w:keepLines/>
        <w:spacing w:after="0" w:line="240" w:lineRule="auto"/>
      </w:pPr>
      <w:r>
        <w:rPr>
          <w:rFonts w:ascii="Consolas" w:hAnsi="Consolas" w:eastAsia="Consolas"/>
          <w:sz w:val="15"/>
        </w:rPr>
        <w:t xml:space="preserve">        element.set(qn("w:color"), BORDER)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set_repeat_table_header(row):</w:t>
      </w:r>
    </w:p>
    <w:p>
      <w:pPr>
        <w:pStyle w:val="Codigofuente"/>
        <w:keepLines/>
        <w:spacing w:after="0" w:line="240" w:lineRule="auto"/>
      </w:pPr>
      <w:r>
        <w:rPr>
          <w:rFonts w:ascii="Consolas" w:hAnsi="Consolas" w:eastAsia="Consolas"/>
          <w:sz w:val="15"/>
        </w:rPr>
        <w:t xml:space="preserve">    tr_pr = row._tr.get_or_add_trPr()</w:t>
      </w:r>
    </w:p>
    <w:p>
      <w:pPr>
        <w:pStyle w:val="Codigofuente"/>
        <w:keepLines/>
        <w:spacing w:after="0" w:line="240" w:lineRule="auto"/>
      </w:pPr>
      <w:r>
        <w:rPr>
          <w:rFonts w:ascii="Consolas" w:hAnsi="Consolas" w:eastAsia="Consolas"/>
          <w:sz w:val="15"/>
        </w:rPr>
        <w:t xml:space="preserve">    tbl_header = OxmlElement("w:tblHeader")</w:t>
      </w:r>
    </w:p>
    <w:p>
      <w:pPr>
        <w:pStyle w:val="Codigofuente"/>
        <w:keepLines/>
        <w:spacing w:after="0" w:line="240" w:lineRule="auto"/>
      </w:pPr>
      <w:r>
        <w:rPr>
          <w:rFonts w:ascii="Consolas" w:hAnsi="Consolas" w:eastAsia="Consolas"/>
          <w:sz w:val="15"/>
        </w:rPr>
        <w:t xml:space="preserve">    tbl_header.set(qn("w:val"), "true")</w:t>
      </w:r>
    </w:p>
    <w:p>
      <w:pPr>
        <w:pStyle w:val="Codigofuente"/>
        <w:keepLines/>
        <w:spacing w:after="0" w:line="240" w:lineRule="auto"/>
      </w:pPr>
      <w:r>
        <w:rPr>
          <w:rFonts w:ascii="Consolas" w:hAnsi="Consolas" w:eastAsia="Consolas"/>
          <w:sz w:val="15"/>
        </w:rPr>
        <w:t xml:space="preserve">    tr_pr.append(tbl_header)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keep_with_next(paragraph):</w:t>
      </w:r>
    </w:p>
    <w:p>
      <w:pPr>
        <w:pStyle w:val="Codigofuente"/>
        <w:keepLines/>
        <w:spacing w:after="0" w:line="240" w:lineRule="auto"/>
      </w:pPr>
      <w:r>
        <w:rPr>
          <w:rFonts w:ascii="Consolas" w:hAnsi="Consolas" w:eastAsia="Consolas"/>
          <w:sz w:val="15"/>
        </w:rPr>
        <w:t xml:space="preserve">    paragraph.paragraph_format.keep_with_next =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add_page_number(paragraph):</w:t>
      </w:r>
    </w:p>
    <w:p>
      <w:pPr>
        <w:pStyle w:val="Codigofuente"/>
        <w:keepLines/>
        <w:spacing w:after="0" w:line="240" w:lineRule="auto"/>
      </w:pPr>
      <w:r>
        <w:rPr>
          <w:rFonts w:ascii="Consolas" w:hAnsi="Consolas" w:eastAsia="Consolas"/>
          <w:sz w:val="15"/>
        </w:rPr>
        <w:t xml:space="preserve">    paragraph.alignment = WD_ALIGN_PARAGRAPH.RIGHT</w:t>
      </w:r>
    </w:p>
    <w:p>
      <w:pPr>
        <w:pStyle w:val="Codigofuente"/>
        <w:keepLines/>
        <w:spacing w:after="0" w:line="240" w:lineRule="auto"/>
      </w:pPr>
      <w:r>
        <w:rPr>
          <w:rFonts w:ascii="Consolas" w:hAnsi="Consolas" w:eastAsia="Consolas"/>
          <w:sz w:val="15"/>
        </w:rPr>
        <w:t xml:space="preserve">    run = paragraph.add_run("Página ")</w:t>
      </w:r>
    </w:p>
    <w:p>
      <w:pPr>
        <w:pStyle w:val="Codigofuente"/>
        <w:keepLines/>
        <w:spacing w:after="0" w:line="240" w:lineRule="auto"/>
      </w:pPr>
      <w:r>
        <w:rPr>
          <w:rFonts w:ascii="Consolas" w:hAnsi="Consolas" w:eastAsia="Consolas"/>
          <w:sz w:val="15"/>
        </w:rPr>
        <w:t xml:space="preserve">    fld_char1 = OxmlElement("w:fldChar")</w:t>
      </w:r>
    </w:p>
    <w:p>
      <w:pPr>
        <w:pStyle w:val="Codigofuente"/>
        <w:keepLines/>
        <w:spacing w:after="0" w:line="240" w:lineRule="auto"/>
      </w:pPr>
      <w:r>
        <w:rPr>
          <w:rFonts w:ascii="Consolas" w:hAnsi="Consolas" w:eastAsia="Consolas"/>
          <w:sz w:val="15"/>
        </w:rPr>
        <w:t xml:space="preserve">    fld_char1.set(qn("w:fldCharType"), "begin")</w:t>
      </w:r>
    </w:p>
    <w:p>
      <w:pPr>
        <w:pStyle w:val="Codigofuente"/>
        <w:keepLines/>
        <w:spacing w:after="0" w:line="240" w:lineRule="auto"/>
      </w:pPr>
      <w:r>
        <w:rPr>
          <w:rFonts w:ascii="Consolas" w:hAnsi="Consolas" w:eastAsia="Consolas"/>
          <w:sz w:val="15"/>
        </w:rPr>
        <w:t xml:space="preserve">    instr_text = OxmlElement("w:instrText")</w:t>
      </w:r>
    </w:p>
    <w:p>
      <w:pPr>
        <w:pStyle w:val="Codigofuente"/>
        <w:keepLines/>
        <w:spacing w:after="0" w:line="240" w:lineRule="auto"/>
      </w:pPr>
      <w:r>
        <w:rPr>
          <w:rFonts w:ascii="Consolas" w:hAnsi="Consolas" w:eastAsia="Consolas"/>
          <w:sz w:val="15"/>
        </w:rPr>
        <w:t xml:space="preserve">    instr_text.set(qn("xml:space"), "preserve")</w:t>
      </w:r>
    </w:p>
    <w:p>
      <w:pPr>
        <w:pStyle w:val="Codigofuente"/>
        <w:keepLines/>
        <w:spacing w:after="0" w:line="240" w:lineRule="auto"/>
      </w:pPr>
      <w:r>
        <w:rPr>
          <w:rFonts w:ascii="Consolas" w:hAnsi="Consolas" w:eastAsia="Consolas"/>
          <w:sz w:val="15"/>
        </w:rPr>
        <w:t xml:space="preserve">    instr_text.text = " PAGE "</w:t>
      </w:r>
    </w:p>
    <w:p>
      <w:pPr>
        <w:pStyle w:val="Codigofuente"/>
        <w:keepLines/>
        <w:spacing w:after="0" w:line="240" w:lineRule="auto"/>
      </w:pPr>
      <w:r>
        <w:rPr>
          <w:rFonts w:ascii="Consolas" w:hAnsi="Consolas" w:eastAsia="Consolas"/>
          <w:sz w:val="15"/>
        </w:rPr>
        <w:t xml:space="preserve">    fld_char2 = OxmlElement("w:fldChar")</w:t>
      </w:r>
    </w:p>
    <w:p>
      <w:pPr>
        <w:pStyle w:val="Codigofuente"/>
        <w:keepLines/>
        <w:spacing w:after="0" w:line="240" w:lineRule="auto"/>
      </w:pPr>
      <w:r>
        <w:rPr>
          <w:rFonts w:ascii="Consolas" w:hAnsi="Consolas" w:eastAsia="Consolas"/>
          <w:sz w:val="15"/>
        </w:rPr>
        <w:t xml:space="preserve">    fld_char2.set(qn("w:fldCharType"), "end")</w:t>
      </w:r>
    </w:p>
    <w:p>
      <w:pPr>
        <w:pStyle w:val="Codigofuente"/>
        <w:keepLines/>
        <w:spacing w:after="0" w:line="240" w:lineRule="auto"/>
      </w:pPr>
      <w:r>
        <w:rPr>
          <w:rFonts w:ascii="Consolas" w:hAnsi="Consolas" w:eastAsia="Consolas"/>
          <w:sz w:val="15"/>
        </w:rPr>
        <w:t xml:space="preserve">    run._r.append(fld_char1)</w:t>
      </w:r>
    </w:p>
    <w:p>
      <w:pPr>
        <w:pStyle w:val="Codigofuente"/>
        <w:keepLines/>
        <w:spacing w:after="0" w:line="240" w:lineRule="auto"/>
      </w:pPr>
      <w:r>
        <w:rPr>
          <w:rFonts w:ascii="Consolas" w:hAnsi="Consolas" w:eastAsia="Consolas"/>
          <w:sz w:val="15"/>
        </w:rPr>
        <w:t xml:space="preserve">    run._r.append(instr_text)</w:t>
      </w:r>
    </w:p>
    <w:p>
      <w:pPr>
        <w:pStyle w:val="Codigofuente"/>
        <w:keepLines/>
        <w:spacing w:after="0" w:line="240" w:lineRule="auto"/>
      </w:pPr>
      <w:r>
        <w:rPr>
          <w:rFonts w:ascii="Consolas" w:hAnsi="Consolas" w:eastAsia="Consolas"/>
          <w:sz w:val="15"/>
        </w:rPr>
        <w:t xml:space="preserve">    run._r.append(fld_char2)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add_body(doc, text, bold_lead=None):</w:t>
      </w:r>
    </w:p>
    <w:p>
      <w:pPr>
        <w:pStyle w:val="Codigofuente"/>
        <w:keepLines/>
        <w:spacing w:after="0" w:line="240" w:lineRule="auto"/>
      </w:pPr>
      <w:r>
        <w:rPr>
          <w:rFonts w:ascii="Consolas" w:hAnsi="Consolas" w:eastAsia="Consolas"/>
          <w:sz w:val="15"/>
        </w:rPr>
        <w:t xml:space="preserve">    p = doc.add_paragraph()</w:t>
      </w:r>
    </w:p>
    <w:p>
      <w:pPr>
        <w:pStyle w:val="Codigofuente"/>
        <w:keepLines/>
        <w:spacing w:after="0" w:line="240" w:lineRule="auto"/>
      </w:pPr>
      <w:r>
        <w:rPr>
          <w:rFonts w:ascii="Consolas" w:hAnsi="Consolas" w:eastAsia="Consolas"/>
          <w:sz w:val="15"/>
        </w:rPr>
        <w:t xml:space="preserve">    if bold_lead and text.startswith(bold_lead):</w:t>
      </w:r>
    </w:p>
    <w:p>
      <w:pPr>
        <w:pStyle w:val="Codigofuente"/>
        <w:keepLines/>
        <w:spacing w:after="0" w:line="240" w:lineRule="auto"/>
      </w:pPr>
      <w:r>
        <w:rPr>
          <w:rFonts w:ascii="Consolas" w:hAnsi="Consolas" w:eastAsia="Consolas"/>
          <w:sz w:val="15"/>
        </w:rPr>
        <w:t xml:space="preserve">        p.add_run(bold_lead).bold = True</w:t>
      </w:r>
    </w:p>
    <w:p>
      <w:pPr>
        <w:pStyle w:val="Codigofuente"/>
        <w:keepLines/>
        <w:spacing w:after="0" w:line="240" w:lineRule="auto"/>
      </w:pPr>
      <w:r>
        <w:rPr>
          <w:rFonts w:ascii="Consolas" w:hAnsi="Consolas" w:eastAsia="Consolas"/>
          <w:sz w:val="15"/>
        </w:rPr>
        <w:t xml:space="preserve">        p.add_run(text[len(bold_lead):])</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p.add_run(text)</w:t>
      </w:r>
    </w:p>
    <w:p>
      <w:pPr>
        <w:pStyle w:val="Codigofuente"/>
        <w:keepLines/>
        <w:spacing w:after="0" w:line="240" w:lineRule="auto"/>
      </w:pPr>
      <w:r>
        <w:rPr>
          <w:rFonts w:ascii="Consolas" w:hAnsi="Consolas" w:eastAsia="Consolas"/>
          <w:sz w:val="15"/>
        </w:rPr>
        <w:t xml:space="preserve">    return 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add_bullets(doc, items):</w:t>
      </w:r>
    </w:p>
    <w:p>
      <w:pPr>
        <w:pStyle w:val="Codigofuente"/>
        <w:keepLines/>
        <w:spacing w:after="0" w:line="240" w:lineRule="auto"/>
      </w:pPr>
      <w:r>
        <w:rPr>
          <w:rFonts w:ascii="Consolas" w:hAnsi="Consolas" w:eastAsia="Consolas"/>
          <w:sz w:val="15"/>
        </w:rPr>
        <w:t xml:space="preserve">    for item in items:</w:t>
      </w:r>
    </w:p>
    <w:p>
      <w:pPr>
        <w:pStyle w:val="Codigofuente"/>
        <w:keepLines/>
        <w:spacing w:after="0" w:line="240" w:lineRule="auto"/>
      </w:pPr>
      <w:r>
        <w:rPr>
          <w:rFonts w:ascii="Consolas" w:hAnsi="Consolas" w:eastAsia="Consolas"/>
          <w:sz w:val="15"/>
        </w:rPr>
        <w:t xml:space="preserve">        p = doc.add_paragraph(style="List Bullet")</w:t>
      </w:r>
    </w:p>
    <w:p>
      <w:pPr>
        <w:pStyle w:val="Codigofuente"/>
        <w:keepLines/>
        <w:spacing w:after="0" w:line="240" w:lineRule="auto"/>
      </w:pPr>
      <w:r>
        <w:rPr>
          <w:rFonts w:ascii="Consolas" w:hAnsi="Consolas" w:eastAsia="Consolas"/>
          <w:sz w:val="15"/>
        </w:rPr>
        <w:t xml:space="preserve">        p.add_run(item)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add_numbered(doc, items):</w:t>
      </w:r>
    </w:p>
    <w:p>
      <w:pPr>
        <w:pStyle w:val="Codigofuente"/>
        <w:keepLines/>
        <w:spacing w:after="0" w:line="240" w:lineRule="auto"/>
      </w:pPr>
      <w:r>
        <w:rPr>
          <w:rFonts w:ascii="Consolas" w:hAnsi="Consolas" w:eastAsia="Consolas"/>
          <w:sz w:val="15"/>
        </w:rPr>
        <w:t xml:space="preserve">    table = doc.add_table(rows=len(items), cols=2)</w:t>
      </w:r>
    </w:p>
    <w:p>
      <w:pPr>
        <w:pStyle w:val="Codigofuente"/>
        <w:keepLines/>
        <w:spacing w:after="0" w:line="240" w:lineRule="auto"/>
      </w:pPr>
      <w:r>
        <w:rPr>
          <w:rFonts w:ascii="Consolas" w:hAnsi="Consolas" w:eastAsia="Consolas"/>
          <w:sz w:val="15"/>
        </w:rPr>
        <w:t xml:space="preserve">    table.alignment = WD_TABLE_ALIGNMENT.LEFT</w:t>
      </w:r>
    </w:p>
    <w:p>
      <w:pPr>
        <w:pStyle w:val="Codigofuente"/>
        <w:keepLines/>
        <w:spacing w:after="0" w:line="240" w:lineRule="auto"/>
      </w:pPr>
      <w:r>
        <w:rPr>
          <w:rFonts w:ascii="Consolas" w:hAnsi="Consolas" w:eastAsia="Consolas"/>
          <w:sz w:val="15"/>
        </w:rPr>
        <w:t xml:space="preserve">    table.autofit = False</w:t>
      </w:r>
    </w:p>
    <w:p>
      <w:pPr>
        <w:pStyle w:val="Codigofuente"/>
        <w:keepLines/>
        <w:spacing w:after="0" w:line="240" w:lineRule="auto"/>
      </w:pPr>
      <w:r>
        <w:rPr>
          <w:rFonts w:ascii="Consolas" w:hAnsi="Consolas" w:eastAsia="Consolas"/>
          <w:sz w:val="15"/>
        </w:rPr>
        <w:t xml:space="preserve">    tbl_pr = table._tbl.tblPr</w:t>
      </w:r>
    </w:p>
    <w:p>
      <w:pPr>
        <w:pStyle w:val="Codigofuente"/>
        <w:keepLines/>
        <w:spacing w:after="0" w:line="240" w:lineRule="auto"/>
      </w:pPr>
      <w:r>
        <w:rPr>
          <w:rFonts w:ascii="Consolas" w:hAnsi="Consolas" w:eastAsia="Consolas"/>
          <w:sz w:val="15"/>
        </w:rPr>
        <w:t xml:space="preserve">    borders = OxmlElement("w:tblBorders")</w:t>
      </w:r>
    </w:p>
    <w:p>
      <w:pPr>
        <w:pStyle w:val="Codigofuente"/>
        <w:keepLines/>
        <w:spacing w:after="0" w:line="240" w:lineRule="auto"/>
      </w:pPr>
      <w:r>
        <w:rPr>
          <w:rFonts w:ascii="Consolas" w:hAnsi="Consolas" w:eastAsia="Consolas"/>
          <w:sz w:val="15"/>
        </w:rPr>
        <w:t xml:space="preserve">    for edge in ("top", "left", "bottom", "right", "insideH", "insideV"):</w:t>
      </w:r>
    </w:p>
    <w:p>
      <w:pPr>
        <w:pStyle w:val="Codigofuente"/>
        <w:keepLines/>
        <w:spacing w:after="0" w:line="240" w:lineRule="auto"/>
      </w:pPr>
      <w:r>
        <w:rPr>
          <w:rFonts w:ascii="Consolas" w:hAnsi="Consolas" w:eastAsia="Consolas"/>
          <w:sz w:val="15"/>
        </w:rPr>
        <w:t xml:space="preserve">        element = OxmlElement(f"w:{edge}")</w:t>
      </w:r>
    </w:p>
    <w:p>
      <w:pPr>
        <w:pStyle w:val="Codigofuente"/>
        <w:keepLines/>
        <w:spacing w:after="0" w:line="240" w:lineRule="auto"/>
      </w:pPr>
      <w:r>
        <w:rPr>
          <w:rFonts w:ascii="Consolas" w:hAnsi="Consolas" w:eastAsia="Consolas"/>
          <w:sz w:val="15"/>
        </w:rPr>
        <w:t xml:space="preserve">        element.set(qn("w:val"), "nil")</w:t>
      </w:r>
    </w:p>
    <w:p>
      <w:pPr>
        <w:pStyle w:val="Codigofuente"/>
        <w:keepLines/>
        <w:spacing w:after="0" w:line="240" w:lineRule="auto"/>
      </w:pPr>
      <w:r>
        <w:rPr>
          <w:rFonts w:ascii="Consolas" w:hAnsi="Consolas" w:eastAsia="Consolas"/>
          <w:sz w:val="15"/>
        </w:rPr>
        <w:t xml:space="preserve">        borders.append(element)</w:t>
      </w:r>
    </w:p>
    <w:p>
      <w:pPr>
        <w:pStyle w:val="Codigofuente"/>
        <w:keepLines/>
        <w:spacing w:after="0" w:line="240" w:lineRule="auto"/>
      </w:pPr>
      <w:r>
        <w:rPr>
          <w:rFonts w:ascii="Consolas" w:hAnsi="Consolas" w:eastAsia="Consolas"/>
          <w:sz w:val="15"/>
        </w:rPr>
        <w:t xml:space="preserve">    tbl_pr.append(borders)</w:t>
      </w:r>
    </w:p>
    <w:p>
      <w:pPr>
        <w:pStyle w:val="Codigofuente"/>
        <w:keepLines/>
        <w:spacing w:after="0" w:line="240" w:lineRule="auto"/>
      </w:pPr>
      <w:r>
        <w:rPr>
          <w:rFonts w:ascii="Consolas" w:hAnsi="Consolas" w:eastAsia="Consolas"/>
          <w:sz w:val="15"/>
        </w:rPr>
        <w:t xml:space="preserve">    for index, item in enumerate(items, 1):</w:t>
      </w:r>
    </w:p>
    <w:p>
      <w:pPr>
        <w:pStyle w:val="Codigofuente"/>
        <w:keepLines/>
        <w:spacing w:after="0" w:line="240" w:lineRule="auto"/>
      </w:pPr>
      <w:r>
        <w:rPr>
          <w:rFonts w:ascii="Consolas" w:hAnsi="Consolas" w:eastAsia="Consolas"/>
          <w:sz w:val="15"/>
        </w:rPr>
        <w:t xml:space="preserve">        number_cell, text_cell = table.rows[index - 1].cells</w:t>
      </w:r>
    </w:p>
    <w:p>
      <w:pPr>
        <w:pStyle w:val="Codigofuente"/>
        <w:keepLines/>
        <w:spacing w:after="0" w:line="240" w:lineRule="auto"/>
      </w:pPr>
      <w:r>
        <w:rPr>
          <w:rFonts w:ascii="Consolas" w:hAnsi="Consolas" w:eastAsia="Consolas"/>
          <w:sz w:val="15"/>
        </w:rPr>
        <w:t xml:space="preserve">        number_cell.width = Inches(0.2)</w:t>
      </w:r>
    </w:p>
    <w:p>
      <w:pPr>
        <w:pStyle w:val="Codigofuente"/>
        <w:keepLines/>
        <w:spacing w:after="0" w:line="240" w:lineRule="auto"/>
      </w:pPr>
      <w:r>
        <w:rPr>
          <w:rFonts w:ascii="Consolas" w:hAnsi="Consolas" w:eastAsia="Consolas"/>
          <w:sz w:val="15"/>
        </w:rPr>
        <w:t xml:space="preserve">        text_cell.width = Inches(6.55)</w:t>
      </w:r>
    </w:p>
    <w:p>
      <w:pPr>
        <w:pStyle w:val="Codigofuente"/>
        <w:keepLines/>
        <w:spacing w:after="0" w:line="240" w:lineRule="auto"/>
      </w:pPr>
      <w:r>
        <w:rPr>
          <w:rFonts w:ascii="Consolas" w:hAnsi="Consolas" w:eastAsia="Consolas"/>
          <w:sz w:val="15"/>
        </w:rPr>
        <w:t xml:space="preserve">        set_cell_margins(number_cell, 25, 0, 45, 45)</w:t>
      </w:r>
    </w:p>
    <w:p>
      <w:pPr>
        <w:pStyle w:val="Codigofuente"/>
        <w:keepLines/>
        <w:spacing w:after="0" w:line="240" w:lineRule="auto"/>
      </w:pPr>
      <w:r>
        <w:rPr>
          <w:rFonts w:ascii="Consolas" w:hAnsi="Consolas" w:eastAsia="Consolas"/>
          <w:sz w:val="15"/>
        </w:rPr>
        <w:t xml:space="preserve">        set_cell_margins(text_cell, 25, 0, 45, 0)</w:t>
      </w:r>
    </w:p>
    <w:p>
      <w:pPr>
        <w:pStyle w:val="Codigofuente"/>
        <w:keepLines/>
        <w:spacing w:after="0" w:line="240" w:lineRule="auto"/>
      </w:pPr>
      <w:r>
        <w:rPr>
          <w:rFonts w:ascii="Consolas" w:hAnsi="Consolas" w:eastAsia="Consolas"/>
          <w:sz w:val="15"/>
        </w:rPr>
        <w:t xml:space="preserve">        number_cell.text = f"{index}."</w:t>
      </w:r>
    </w:p>
    <w:p>
      <w:pPr>
        <w:pStyle w:val="Codigofuente"/>
        <w:keepLines/>
        <w:spacing w:after="0" w:line="240" w:lineRule="auto"/>
      </w:pPr>
      <w:r>
        <w:rPr>
          <w:rFonts w:ascii="Consolas" w:hAnsi="Consolas" w:eastAsia="Consolas"/>
          <w:sz w:val="15"/>
        </w:rPr>
        <w:t xml:space="preserve">        text_cell.text = item</w:t>
      </w:r>
    </w:p>
    <w:p>
      <w:pPr>
        <w:pStyle w:val="Codigofuente"/>
        <w:keepLines/>
        <w:spacing w:after="0" w:line="240" w:lineRule="auto"/>
      </w:pPr>
      <w:r>
        <w:rPr>
          <w:rFonts w:ascii="Consolas" w:hAnsi="Consolas" w:eastAsia="Consolas"/>
          <w:sz w:val="15"/>
        </w:rPr>
        <w:t xml:space="preserve">        text_cell.paragraphs[0].add_run().add_break()</w:t>
      </w:r>
    </w:p>
    <w:p>
      <w:pPr>
        <w:pStyle w:val="Codigofuente"/>
        <w:keepLines/>
        <w:spacing w:after="0" w:line="240" w:lineRule="auto"/>
      </w:pPr>
      <w:r>
        <w:rPr>
          <w:rFonts w:ascii="Consolas" w:hAnsi="Consolas" w:eastAsia="Consolas"/>
          <w:sz w:val="15"/>
        </w:rPr>
        <w:t xml:space="preserve">        number_cell.paragraphs[0].alignment = WD_ALIGN_PARAGRAPH.RIGHT</w:t>
      </w:r>
    </w:p>
    <w:p>
      <w:pPr>
        <w:pStyle w:val="Codigofuente"/>
        <w:keepLines/>
        <w:spacing w:after="0" w:line="240" w:lineRule="auto"/>
      </w:pPr>
      <w:r>
        <w:rPr>
          <w:rFonts w:ascii="Consolas" w:hAnsi="Consolas" w:eastAsia="Consolas"/>
          <w:sz w:val="15"/>
        </w:rPr>
        <w:t xml:space="preserve">        number_cell.paragraphs[0].runs[0].bold = True</w:t>
      </w:r>
    </w:p>
    <w:p>
      <w:pPr>
        <w:pStyle w:val="Codigofuente"/>
        <w:keepLines/>
        <w:spacing w:after="0" w:line="240" w:lineRule="auto"/>
      </w:pPr>
      <w:r>
        <w:rPr>
          <w:rFonts w:ascii="Consolas" w:hAnsi="Consolas" w:eastAsia="Consolas"/>
          <w:sz w:val="15"/>
        </w:rPr>
        <w:t xml:space="preserve">        for cell in (number_cell, text_cell):</w:t>
      </w:r>
    </w:p>
    <w:p>
      <w:pPr>
        <w:pStyle w:val="Codigofuente"/>
        <w:keepLines/>
        <w:spacing w:after="0" w:line="240" w:lineRule="auto"/>
      </w:pPr>
      <w:r>
        <w:rPr>
          <w:rFonts w:ascii="Consolas" w:hAnsi="Consolas" w:eastAsia="Consolas"/>
          <w:sz w:val="15"/>
        </w:rPr>
        <w:t xml:space="preserve">            cell.paragraphs[0].paragraph_format.space_after = Pt(0)</w:t>
      </w:r>
    </w:p>
    <w:p>
      <w:pPr>
        <w:pStyle w:val="Codigofuente"/>
        <w:keepLines/>
        <w:spacing w:after="0" w:line="240" w:lineRule="auto"/>
      </w:pPr>
      <w:r>
        <w:rPr>
          <w:rFonts w:ascii="Consolas" w:hAnsi="Consolas" w:eastAsia="Consolas"/>
          <w:sz w:val="15"/>
        </w:rPr>
        <w:t xml:space="preserve">            cell.paragraphs[0].paragraph_format.line_spacing = 1.08</w:t>
      </w:r>
    </w:p>
    <w:p>
      <w:pPr>
        <w:pStyle w:val="Codigofuente"/>
        <w:keepLines/>
        <w:spacing w:after="0" w:line="240" w:lineRule="auto"/>
      </w:pPr>
      <w:r>
        <w:rPr>
          <w:rFonts w:ascii="Consolas" w:hAnsi="Consolas" w:eastAsia="Consolas"/>
          <w:sz w:val="15"/>
        </w:rPr>
        <w:t xml:space="preserve">    doc.add_paragraph().paragraph_format.space_after = Pt(0)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add_table(doc, headers, rows, widths=None):</w:t>
      </w:r>
    </w:p>
    <w:p>
      <w:pPr>
        <w:pStyle w:val="Codigofuente"/>
        <w:keepLines/>
        <w:spacing w:after="0" w:line="240" w:lineRule="auto"/>
      </w:pPr>
      <w:r>
        <w:rPr>
          <w:rFonts w:ascii="Consolas" w:hAnsi="Consolas" w:eastAsia="Consolas"/>
          <w:sz w:val="15"/>
        </w:rPr>
        <w:t xml:space="preserve">    table = doc.add_table(rows=1, cols=len(headers))</w:t>
      </w:r>
    </w:p>
    <w:p>
      <w:pPr>
        <w:pStyle w:val="Codigofuente"/>
        <w:keepLines/>
        <w:spacing w:after="0" w:line="240" w:lineRule="auto"/>
      </w:pPr>
      <w:r>
        <w:rPr>
          <w:rFonts w:ascii="Consolas" w:hAnsi="Consolas" w:eastAsia="Consolas"/>
          <w:sz w:val="15"/>
        </w:rPr>
        <w:t xml:space="preserve">    table.alignment = WD_TABLE_ALIGNMENT.CENTER</w:t>
      </w:r>
    </w:p>
    <w:p>
      <w:pPr>
        <w:pStyle w:val="Codigofuente"/>
        <w:keepLines/>
        <w:spacing w:after="0" w:line="240" w:lineRule="auto"/>
      </w:pPr>
      <w:r>
        <w:rPr>
          <w:rFonts w:ascii="Consolas" w:hAnsi="Consolas" w:eastAsia="Consolas"/>
          <w:sz w:val="15"/>
        </w:rPr>
        <w:t xml:space="preserve">    table.autofit = False</w:t>
      </w:r>
    </w:p>
    <w:p>
      <w:pPr>
        <w:pStyle w:val="Codigofuente"/>
        <w:keepLines/>
        <w:spacing w:after="0" w:line="240" w:lineRule="auto"/>
      </w:pPr>
      <w:r>
        <w:rPr>
          <w:rFonts w:ascii="Consolas" w:hAnsi="Consolas" w:eastAsia="Consolas"/>
          <w:sz w:val="15"/>
        </w:rPr>
        <w:t xml:space="preserve">    set_table_borders(table)</w:t>
      </w:r>
    </w:p>
    <w:p>
      <w:pPr>
        <w:pStyle w:val="Codigofuente"/>
        <w:keepLines/>
        <w:spacing w:after="0" w:line="240" w:lineRule="auto"/>
      </w:pPr>
      <w:r>
        <w:rPr>
          <w:rFonts w:ascii="Consolas" w:hAnsi="Consolas" w:eastAsia="Consolas"/>
          <w:sz w:val="15"/>
        </w:rPr>
        <w:t xml:space="preserve">    hdr = table.rows[0]</w:t>
      </w:r>
    </w:p>
    <w:p>
      <w:pPr>
        <w:pStyle w:val="Codigofuente"/>
        <w:keepLines/>
        <w:spacing w:after="0" w:line="240" w:lineRule="auto"/>
      </w:pPr>
      <w:r>
        <w:rPr>
          <w:rFonts w:ascii="Consolas" w:hAnsi="Consolas" w:eastAsia="Consolas"/>
          <w:sz w:val="15"/>
        </w:rPr>
        <w:t xml:space="preserve">    set_repeat_table_header(hdr)</w:t>
      </w:r>
    </w:p>
    <w:p>
      <w:pPr>
        <w:pStyle w:val="Codigofuente"/>
        <w:keepLines/>
        <w:spacing w:after="0" w:line="240" w:lineRule="auto"/>
      </w:pPr>
      <w:r>
        <w:rPr>
          <w:rFonts w:ascii="Consolas" w:hAnsi="Consolas" w:eastAsia="Consolas"/>
          <w:sz w:val="15"/>
        </w:rPr>
        <w:t xml:space="preserve">    for index, header in enumerate(headers):</w:t>
      </w:r>
    </w:p>
    <w:p>
      <w:pPr>
        <w:pStyle w:val="Codigofuente"/>
        <w:keepLines/>
        <w:spacing w:after="0" w:line="240" w:lineRule="auto"/>
      </w:pPr>
      <w:r>
        <w:rPr>
          <w:rFonts w:ascii="Consolas" w:hAnsi="Consolas" w:eastAsia="Consolas"/>
          <w:sz w:val="15"/>
        </w:rPr>
        <w:t xml:space="preserve">        cell = hdr.cells[index]</w:t>
      </w:r>
    </w:p>
    <w:p>
      <w:pPr>
        <w:pStyle w:val="Codigofuente"/>
        <w:keepLines/>
        <w:spacing w:after="0" w:line="240" w:lineRule="auto"/>
      </w:pPr>
      <w:r>
        <w:rPr>
          <w:rFonts w:ascii="Consolas" w:hAnsi="Consolas" w:eastAsia="Consolas"/>
          <w:sz w:val="15"/>
        </w:rPr>
        <w:t xml:space="preserve">        cell.text = header</w:t>
      </w:r>
    </w:p>
    <w:p>
      <w:pPr>
        <w:pStyle w:val="Codigofuente"/>
        <w:keepLines/>
        <w:spacing w:after="0" w:line="240" w:lineRule="auto"/>
      </w:pPr>
      <w:r>
        <w:rPr>
          <w:rFonts w:ascii="Consolas" w:hAnsi="Consolas" w:eastAsia="Consolas"/>
          <w:sz w:val="15"/>
        </w:rPr>
        <w:t xml:space="preserve">        set_cell_fill(cell, NAVY)</w:t>
      </w:r>
    </w:p>
    <w:p>
      <w:pPr>
        <w:pStyle w:val="Codigofuente"/>
        <w:keepLines/>
        <w:spacing w:after="0" w:line="240" w:lineRule="auto"/>
      </w:pPr>
      <w:r>
        <w:rPr>
          <w:rFonts w:ascii="Consolas" w:hAnsi="Consolas" w:eastAsia="Consolas"/>
          <w:sz w:val="15"/>
        </w:rPr>
        <w:t xml:space="preserve">        set_cell_margins(cell)</w:t>
      </w:r>
    </w:p>
    <w:p>
      <w:pPr>
        <w:pStyle w:val="Codigofuente"/>
        <w:keepLines/>
        <w:spacing w:after="0" w:line="240" w:lineRule="auto"/>
      </w:pPr>
      <w:r>
        <w:rPr>
          <w:rFonts w:ascii="Consolas" w:hAnsi="Consolas" w:eastAsia="Consolas"/>
          <w:sz w:val="15"/>
        </w:rPr>
        <w:t xml:space="preserve">        cell.vertical_alignment = WD_CELL_VERTICAL_ALIGNMENT.CENTER</w:t>
      </w:r>
    </w:p>
    <w:p>
      <w:pPr>
        <w:pStyle w:val="Codigofuente"/>
        <w:keepLines/>
        <w:spacing w:after="0" w:line="240" w:lineRule="auto"/>
      </w:pPr>
      <w:r>
        <w:rPr>
          <w:rFonts w:ascii="Consolas" w:hAnsi="Consolas" w:eastAsia="Consolas"/>
          <w:sz w:val="15"/>
        </w:rPr>
        <w:t xml:space="preserve">        for paragraph in cell.paragraphs:</w:t>
      </w:r>
    </w:p>
    <w:p>
      <w:pPr>
        <w:pStyle w:val="Codigofuente"/>
        <w:keepLines/>
        <w:spacing w:after="0" w:line="240" w:lineRule="auto"/>
      </w:pPr>
      <w:r>
        <w:rPr>
          <w:rFonts w:ascii="Consolas" w:hAnsi="Consolas" w:eastAsia="Consolas"/>
          <w:sz w:val="15"/>
        </w:rPr>
        <w:t xml:space="preserve">            paragraph.alignment = WD_ALIGN_PARAGRAPH.CENTER</w:t>
      </w:r>
    </w:p>
    <w:p>
      <w:pPr>
        <w:pStyle w:val="Codigofuente"/>
        <w:keepLines/>
        <w:spacing w:after="0" w:line="240" w:lineRule="auto"/>
      </w:pPr>
      <w:r>
        <w:rPr>
          <w:rFonts w:ascii="Consolas" w:hAnsi="Consolas" w:eastAsia="Consolas"/>
          <w:sz w:val="15"/>
        </w:rPr>
        <w:t xml:space="preserve">            for run in paragraph.runs:</w:t>
      </w:r>
    </w:p>
    <w:p>
      <w:pPr>
        <w:pStyle w:val="Codigofuente"/>
        <w:keepLines/>
        <w:spacing w:after="0" w:line="240" w:lineRule="auto"/>
      </w:pPr>
      <w:r>
        <w:rPr>
          <w:rFonts w:ascii="Consolas" w:hAnsi="Consolas" w:eastAsia="Consolas"/>
          <w:sz w:val="15"/>
        </w:rPr>
        <w:t xml:space="preserve">                run.font.bold = True</w:t>
      </w:r>
    </w:p>
    <w:p>
      <w:pPr>
        <w:pStyle w:val="Codigofuente"/>
        <w:keepLines/>
        <w:spacing w:after="0" w:line="240" w:lineRule="auto"/>
      </w:pPr>
      <w:r>
        <w:rPr>
          <w:rFonts w:ascii="Consolas" w:hAnsi="Consolas" w:eastAsia="Consolas"/>
          <w:sz w:val="15"/>
        </w:rPr>
        <w:t xml:space="preserve">                run.font.color.rgb = RGBColor(255, 255, 255)</w:t>
      </w:r>
    </w:p>
    <w:p>
      <w:pPr>
        <w:pStyle w:val="Codigofuente"/>
        <w:keepLines/>
        <w:spacing w:after="0" w:line="240" w:lineRule="auto"/>
      </w:pPr>
      <w:r>
        <w:rPr>
          <w:rFonts w:ascii="Consolas" w:hAnsi="Consolas" w:eastAsia="Consolas"/>
          <w:sz w:val="15"/>
        </w:rPr>
        <w:t xml:space="preserve">                run.font.size = Pt(9)</w:t>
      </w:r>
    </w:p>
    <w:p>
      <w:pPr>
        <w:pStyle w:val="Codigofuente"/>
        <w:keepLines/>
        <w:spacing w:after="0" w:line="240" w:lineRule="auto"/>
      </w:pPr>
      <w:r>
        <w:rPr>
          <w:rFonts w:ascii="Consolas" w:hAnsi="Consolas" w:eastAsia="Consolas"/>
          <w:sz w:val="15"/>
        </w:rPr>
        <w:t xml:space="preserve">    for row_index, values in enumerate(rows):</w:t>
      </w:r>
    </w:p>
    <w:p>
      <w:pPr>
        <w:pStyle w:val="Codigofuente"/>
        <w:keepLines/>
        <w:spacing w:after="0" w:line="240" w:lineRule="auto"/>
      </w:pPr>
      <w:r>
        <w:rPr>
          <w:rFonts w:ascii="Consolas" w:hAnsi="Consolas" w:eastAsia="Consolas"/>
          <w:sz w:val="15"/>
        </w:rPr>
        <w:t xml:space="preserve">        row = table.add_row()</w:t>
      </w:r>
    </w:p>
    <w:p>
      <w:pPr>
        <w:pStyle w:val="Codigofuente"/>
        <w:keepLines/>
        <w:spacing w:after="0" w:line="240" w:lineRule="auto"/>
      </w:pPr>
      <w:r>
        <w:rPr>
          <w:rFonts w:ascii="Consolas" w:hAnsi="Consolas" w:eastAsia="Consolas"/>
          <w:sz w:val="15"/>
        </w:rPr>
        <w:t xml:space="preserve">        for col_index, value in enumerate(values):</w:t>
      </w:r>
    </w:p>
    <w:p>
      <w:pPr>
        <w:pStyle w:val="Codigofuente"/>
        <w:keepLines/>
        <w:spacing w:after="0" w:line="240" w:lineRule="auto"/>
      </w:pPr>
      <w:r>
        <w:rPr>
          <w:rFonts w:ascii="Consolas" w:hAnsi="Consolas" w:eastAsia="Consolas"/>
          <w:sz w:val="15"/>
        </w:rPr>
        <w:t xml:space="preserve">            cell = row.cells[col_index]</w:t>
      </w:r>
    </w:p>
    <w:p>
      <w:pPr>
        <w:pStyle w:val="Codigofuente"/>
        <w:keepLines/>
        <w:spacing w:after="0" w:line="240" w:lineRule="auto"/>
      </w:pPr>
      <w:r>
        <w:rPr>
          <w:rFonts w:ascii="Consolas" w:hAnsi="Consolas" w:eastAsia="Consolas"/>
          <w:sz w:val="15"/>
        </w:rPr>
        <w:t xml:space="preserve">            cell.text = str(value)</w:t>
      </w:r>
    </w:p>
    <w:p>
      <w:pPr>
        <w:pStyle w:val="Codigofuente"/>
        <w:keepLines/>
        <w:spacing w:after="0" w:line="240" w:lineRule="auto"/>
      </w:pPr>
      <w:r>
        <w:rPr>
          <w:rFonts w:ascii="Consolas" w:hAnsi="Consolas" w:eastAsia="Consolas"/>
          <w:sz w:val="15"/>
        </w:rPr>
        <w:t xml:space="preserve">            set_cell_margins(cell)</w:t>
      </w:r>
    </w:p>
    <w:p>
      <w:pPr>
        <w:pStyle w:val="Codigofuente"/>
        <w:keepLines/>
        <w:spacing w:after="0" w:line="240" w:lineRule="auto"/>
      </w:pPr>
      <w:r>
        <w:rPr>
          <w:rFonts w:ascii="Consolas" w:hAnsi="Consolas" w:eastAsia="Consolas"/>
          <w:sz w:val="15"/>
        </w:rPr>
        <w:t xml:space="preserve">            cell.vertical_alignment = WD_CELL_VERTICAL_ALIGNMENT.CENTER</w:t>
      </w:r>
    </w:p>
    <w:p>
      <w:pPr>
        <w:pStyle w:val="Codigofuente"/>
        <w:keepLines/>
        <w:spacing w:after="0" w:line="240" w:lineRule="auto"/>
      </w:pPr>
      <w:r>
        <w:rPr>
          <w:rFonts w:ascii="Consolas" w:hAnsi="Consolas" w:eastAsia="Consolas"/>
          <w:sz w:val="15"/>
        </w:rPr>
        <w:t xml:space="preserve">            if row_index % 2:</w:t>
      </w:r>
    </w:p>
    <w:p>
      <w:pPr>
        <w:pStyle w:val="Codigofuente"/>
        <w:keepLines/>
        <w:spacing w:after="0" w:line="240" w:lineRule="auto"/>
      </w:pPr>
      <w:r>
        <w:rPr>
          <w:rFonts w:ascii="Consolas" w:hAnsi="Consolas" w:eastAsia="Consolas"/>
          <w:sz w:val="15"/>
        </w:rPr>
        <w:t xml:space="preserve">                set_cell_fill(cell, PALE)</w:t>
      </w:r>
    </w:p>
    <w:p>
      <w:pPr>
        <w:pStyle w:val="Codigofuente"/>
        <w:keepLines/>
        <w:spacing w:after="0" w:line="240" w:lineRule="auto"/>
      </w:pPr>
      <w:r>
        <w:rPr>
          <w:rFonts w:ascii="Consolas" w:hAnsi="Consolas" w:eastAsia="Consolas"/>
          <w:sz w:val="15"/>
        </w:rPr>
        <w:t xml:space="preserve">            for paragraph in cell.paragraphs:</w:t>
      </w:r>
    </w:p>
    <w:p>
      <w:pPr>
        <w:pStyle w:val="Codigofuente"/>
        <w:keepLines/>
        <w:spacing w:after="0" w:line="240" w:lineRule="auto"/>
      </w:pPr>
      <w:r>
        <w:rPr>
          <w:rFonts w:ascii="Consolas" w:hAnsi="Consolas" w:eastAsia="Consolas"/>
          <w:sz w:val="15"/>
        </w:rPr>
        <w:t xml:space="preserve">                paragraph.paragraph_format.space_after = Pt(0)</w:t>
      </w:r>
    </w:p>
    <w:p>
      <w:pPr>
        <w:pStyle w:val="Codigofuente"/>
        <w:keepLines/>
        <w:spacing w:after="0" w:line="240" w:lineRule="auto"/>
      </w:pPr>
      <w:r>
        <w:rPr>
          <w:rFonts w:ascii="Consolas" w:hAnsi="Consolas" w:eastAsia="Consolas"/>
          <w:sz w:val="15"/>
        </w:rPr>
        <w:t xml:space="preserve">                paragraph.paragraph_format.line_spacing = 1.05</w:t>
      </w:r>
    </w:p>
    <w:p>
      <w:pPr>
        <w:pStyle w:val="Codigofuente"/>
        <w:keepLines/>
        <w:spacing w:after="0" w:line="240" w:lineRule="auto"/>
      </w:pPr>
      <w:r>
        <w:rPr>
          <w:rFonts w:ascii="Consolas" w:hAnsi="Consolas" w:eastAsia="Consolas"/>
          <w:sz w:val="15"/>
        </w:rPr>
        <w:t xml:space="preserve">                if col_index &gt; 0 and len(str(value)) &lt; 25:</w:t>
      </w:r>
    </w:p>
    <w:p>
      <w:pPr>
        <w:pStyle w:val="Codigofuente"/>
        <w:keepLines/>
        <w:spacing w:after="0" w:line="240" w:lineRule="auto"/>
      </w:pPr>
      <w:r>
        <w:rPr>
          <w:rFonts w:ascii="Consolas" w:hAnsi="Consolas" w:eastAsia="Consolas"/>
          <w:sz w:val="15"/>
        </w:rPr>
        <w:t xml:space="preserve">                    paragraph.alignment = WD_ALIGN_PARAGRAPH.CENTER</w:t>
      </w:r>
    </w:p>
    <w:p>
      <w:pPr>
        <w:pStyle w:val="Codigofuente"/>
        <w:keepLines/>
        <w:spacing w:after="0" w:line="240" w:lineRule="auto"/>
      </w:pPr>
      <w:r>
        <w:rPr>
          <w:rFonts w:ascii="Consolas" w:hAnsi="Consolas" w:eastAsia="Consolas"/>
          <w:sz w:val="15"/>
        </w:rPr>
        <w:t xml:space="preserve">                for run in paragraph.runs:</w:t>
      </w:r>
    </w:p>
    <w:p>
      <w:pPr>
        <w:pStyle w:val="Codigofuente"/>
        <w:keepLines/>
        <w:spacing w:after="0" w:line="240" w:lineRule="auto"/>
      </w:pPr>
      <w:r>
        <w:rPr>
          <w:rFonts w:ascii="Consolas" w:hAnsi="Consolas" w:eastAsia="Consolas"/>
          <w:sz w:val="15"/>
        </w:rPr>
        <w:t xml:space="preserve">                    run.font.size = Pt(9)</w:t>
      </w:r>
    </w:p>
    <w:p>
      <w:pPr>
        <w:pStyle w:val="Codigofuente"/>
        <w:keepLines/>
        <w:spacing w:after="0" w:line="240" w:lineRule="auto"/>
      </w:pPr>
      <w:r>
        <w:rPr>
          <w:rFonts w:ascii="Consolas" w:hAnsi="Consolas" w:eastAsia="Consolas"/>
          <w:sz w:val="15"/>
        </w:rPr>
        <w:t xml:space="preserve">    if widths:</w:t>
      </w:r>
    </w:p>
    <w:p>
      <w:pPr>
        <w:pStyle w:val="Codigofuente"/>
        <w:keepLines/>
        <w:spacing w:after="0" w:line="240" w:lineRule="auto"/>
      </w:pPr>
      <w:r>
        <w:rPr>
          <w:rFonts w:ascii="Consolas" w:hAnsi="Consolas" w:eastAsia="Consolas"/>
          <w:sz w:val="15"/>
        </w:rPr>
        <w:t xml:space="preserve">        for row in table.rows:</w:t>
      </w:r>
    </w:p>
    <w:p>
      <w:pPr>
        <w:pStyle w:val="Codigofuente"/>
        <w:keepLines/>
        <w:spacing w:after="0" w:line="240" w:lineRule="auto"/>
      </w:pPr>
      <w:r>
        <w:rPr>
          <w:rFonts w:ascii="Consolas" w:hAnsi="Consolas" w:eastAsia="Consolas"/>
          <w:sz w:val="15"/>
        </w:rPr>
        <w:t xml:space="preserve">            for index, width in enumerate(widths):</w:t>
      </w:r>
    </w:p>
    <w:p>
      <w:pPr>
        <w:pStyle w:val="Codigofuente"/>
        <w:keepLines/>
        <w:spacing w:after="0" w:line="240" w:lineRule="auto"/>
      </w:pPr>
      <w:r>
        <w:rPr>
          <w:rFonts w:ascii="Consolas" w:hAnsi="Consolas" w:eastAsia="Consolas"/>
          <w:sz w:val="15"/>
        </w:rPr>
        <w:t xml:space="preserve">                row.cells[index].width = Inches(width)</w:t>
      </w:r>
    </w:p>
    <w:p>
      <w:pPr>
        <w:pStyle w:val="Codigofuente"/>
        <w:keepLines/>
        <w:spacing w:after="0" w:line="240" w:lineRule="auto"/>
      </w:pPr>
      <w:r>
        <w:rPr>
          <w:rFonts w:ascii="Consolas" w:hAnsi="Consolas" w:eastAsia="Consolas"/>
          <w:sz w:val="15"/>
        </w:rPr>
        <w:t xml:space="preserve">    doc.add_paragraph().paragraph_format.space_after = Pt(0)</w:t>
      </w:r>
    </w:p>
    <w:p>
      <w:pPr>
        <w:pStyle w:val="Codigofuente"/>
        <w:keepLines/>
        <w:spacing w:after="0" w:line="240" w:lineRule="auto"/>
      </w:pPr>
      <w:r>
        <w:rPr>
          <w:rFonts w:ascii="Consolas" w:hAnsi="Consolas" w:eastAsia="Consolas"/>
          <w:sz w:val="15"/>
        </w:rPr>
        <w:t xml:space="preserve">    return table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 = Document()</w:t>
      </w:r>
    </w:p>
    <w:p>
      <w:pPr>
        <w:pStyle w:val="Codigofuente"/>
        <w:keepLines/>
        <w:spacing w:after="0" w:line="240" w:lineRule="auto"/>
      </w:pPr>
      <w:r>
        <w:rPr>
          <w:rFonts w:ascii="Consolas" w:hAnsi="Consolas" w:eastAsia="Consolas"/>
          <w:sz w:val="15"/>
        </w:rPr>
        <w:t>section = doc.sections[0]</w:t>
      </w:r>
    </w:p>
    <w:p>
      <w:pPr>
        <w:pStyle w:val="Codigofuente"/>
        <w:keepLines/>
        <w:spacing w:after="0" w:line="240" w:lineRule="auto"/>
      </w:pPr>
      <w:r>
        <w:rPr>
          <w:rFonts w:ascii="Consolas" w:hAnsi="Consolas" w:eastAsia="Consolas"/>
          <w:sz w:val="15"/>
        </w:rPr>
        <w:t>section.page_width = Inches(8.5)</w:t>
      </w:r>
    </w:p>
    <w:p>
      <w:pPr>
        <w:pStyle w:val="Codigofuente"/>
        <w:keepLines/>
        <w:spacing w:after="0" w:line="240" w:lineRule="auto"/>
      </w:pPr>
      <w:r>
        <w:rPr>
          <w:rFonts w:ascii="Consolas" w:hAnsi="Consolas" w:eastAsia="Consolas"/>
          <w:sz w:val="15"/>
        </w:rPr>
        <w:t>section.page_height = Inches(11)</w:t>
      </w:r>
    </w:p>
    <w:p>
      <w:pPr>
        <w:pStyle w:val="Codigofuente"/>
        <w:keepLines/>
        <w:spacing w:after="0" w:line="240" w:lineRule="auto"/>
      </w:pPr>
      <w:r>
        <w:rPr>
          <w:rFonts w:ascii="Consolas" w:hAnsi="Consolas" w:eastAsia="Consolas"/>
          <w:sz w:val="15"/>
        </w:rPr>
        <w:t>section.top_margin = Inches(0.75)</w:t>
      </w:r>
    </w:p>
    <w:p>
      <w:pPr>
        <w:pStyle w:val="Codigofuente"/>
        <w:keepLines/>
        <w:spacing w:after="0" w:line="240" w:lineRule="auto"/>
      </w:pPr>
      <w:r>
        <w:rPr>
          <w:rFonts w:ascii="Consolas" w:hAnsi="Consolas" w:eastAsia="Consolas"/>
          <w:sz w:val="15"/>
        </w:rPr>
        <w:t>section.bottom_margin = Inches(0.7)</w:t>
      </w:r>
    </w:p>
    <w:p>
      <w:pPr>
        <w:pStyle w:val="Codigofuente"/>
        <w:keepLines/>
        <w:spacing w:after="0" w:line="240" w:lineRule="auto"/>
      </w:pPr>
      <w:r>
        <w:rPr>
          <w:rFonts w:ascii="Consolas" w:hAnsi="Consolas" w:eastAsia="Consolas"/>
          <w:sz w:val="15"/>
        </w:rPr>
        <w:t>section.left_margin = Inches(0.8)</w:t>
      </w:r>
    </w:p>
    <w:p>
      <w:pPr>
        <w:pStyle w:val="Codigofuente"/>
        <w:keepLines/>
        <w:spacing w:after="0" w:line="240" w:lineRule="auto"/>
      </w:pPr>
      <w:r>
        <w:rPr>
          <w:rFonts w:ascii="Consolas" w:hAnsi="Consolas" w:eastAsia="Consolas"/>
          <w:sz w:val="15"/>
        </w:rPr>
        <w:t>section.right_margin = Inches(0.8)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styles = doc.styles</w:t>
      </w:r>
    </w:p>
    <w:p>
      <w:pPr>
        <w:pStyle w:val="Codigofuente"/>
        <w:keepLines/>
        <w:spacing w:after="0" w:line="240" w:lineRule="auto"/>
      </w:pPr>
      <w:r>
        <w:rPr>
          <w:rFonts w:ascii="Consolas" w:hAnsi="Consolas" w:eastAsia="Consolas"/>
          <w:sz w:val="15"/>
        </w:rPr>
        <w:t>normal = styles["Normal"]</w:t>
      </w:r>
    </w:p>
    <w:p>
      <w:pPr>
        <w:pStyle w:val="Codigofuente"/>
        <w:keepLines/>
        <w:spacing w:after="0" w:line="240" w:lineRule="auto"/>
      </w:pPr>
      <w:r>
        <w:rPr>
          <w:rFonts w:ascii="Consolas" w:hAnsi="Consolas" w:eastAsia="Consolas"/>
          <w:sz w:val="15"/>
        </w:rPr>
        <w:t>normal.font.name = "Aptos"</w:t>
      </w:r>
    </w:p>
    <w:p>
      <w:pPr>
        <w:pStyle w:val="Codigofuente"/>
        <w:keepLines/>
        <w:spacing w:after="0" w:line="240" w:lineRule="auto"/>
      </w:pPr>
      <w:r>
        <w:rPr>
          <w:rFonts w:ascii="Consolas" w:hAnsi="Consolas" w:eastAsia="Consolas"/>
          <w:sz w:val="15"/>
        </w:rPr>
        <w:t>normal.font.size = Pt(10.5)</w:t>
      </w:r>
    </w:p>
    <w:p>
      <w:pPr>
        <w:pStyle w:val="Codigofuente"/>
        <w:keepLines/>
        <w:spacing w:after="0" w:line="240" w:lineRule="auto"/>
      </w:pPr>
      <w:r>
        <w:rPr>
          <w:rFonts w:ascii="Consolas" w:hAnsi="Consolas" w:eastAsia="Consolas"/>
          <w:sz w:val="15"/>
        </w:rPr>
        <w:t>normal.font.color.rgb = GRAY</w:t>
      </w:r>
    </w:p>
    <w:p>
      <w:pPr>
        <w:pStyle w:val="Codigofuente"/>
        <w:keepLines/>
        <w:spacing w:after="0" w:line="240" w:lineRule="auto"/>
      </w:pPr>
      <w:r>
        <w:rPr>
          <w:rFonts w:ascii="Consolas" w:hAnsi="Consolas" w:eastAsia="Consolas"/>
          <w:sz w:val="15"/>
        </w:rPr>
        <w:t>normal.paragraph_format.space_after = Pt(6)</w:t>
      </w:r>
    </w:p>
    <w:p>
      <w:pPr>
        <w:pStyle w:val="Codigofuente"/>
        <w:keepLines/>
        <w:spacing w:after="0" w:line="240" w:lineRule="auto"/>
      </w:pPr>
      <w:r>
        <w:rPr>
          <w:rFonts w:ascii="Consolas" w:hAnsi="Consolas" w:eastAsia="Consolas"/>
          <w:sz w:val="15"/>
        </w:rPr>
        <w:t>normal.paragraph_format.line_spacing = 1.13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title_style = styles["Title"]</w:t>
      </w:r>
    </w:p>
    <w:p>
      <w:pPr>
        <w:pStyle w:val="Codigofuente"/>
        <w:keepLines/>
        <w:spacing w:after="0" w:line="240" w:lineRule="auto"/>
      </w:pPr>
      <w:r>
        <w:rPr>
          <w:rFonts w:ascii="Consolas" w:hAnsi="Consolas" w:eastAsia="Consolas"/>
          <w:sz w:val="15"/>
        </w:rPr>
        <w:t>title_style.font.name = "Aptos Display"</w:t>
      </w:r>
    </w:p>
    <w:p>
      <w:pPr>
        <w:pStyle w:val="Codigofuente"/>
        <w:keepLines/>
        <w:spacing w:after="0" w:line="240" w:lineRule="auto"/>
      </w:pPr>
      <w:r>
        <w:rPr>
          <w:rFonts w:ascii="Consolas" w:hAnsi="Consolas" w:eastAsia="Consolas"/>
          <w:sz w:val="15"/>
        </w:rPr>
        <w:t>title_style.font.size = Pt(30)</w:t>
      </w:r>
    </w:p>
    <w:p>
      <w:pPr>
        <w:pStyle w:val="Codigofuente"/>
        <w:keepLines/>
        <w:spacing w:after="0" w:line="240" w:lineRule="auto"/>
      </w:pPr>
      <w:r>
        <w:rPr>
          <w:rFonts w:ascii="Consolas" w:hAnsi="Consolas" w:eastAsia="Consolas"/>
          <w:sz w:val="15"/>
        </w:rPr>
        <w:t>title_style.font.bold = True</w:t>
      </w:r>
    </w:p>
    <w:p>
      <w:pPr>
        <w:pStyle w:val="Codigofuente"/>
        <w:keepLines/>
        <w:spacing w:after="0" w:line="240" w:lineRule="auto"/>
      </w:pPr>
      <w:r>
        <w:rPr>
          <w:rFonts w:ascii="Consolas" w:hAnsi="Consolas" w:eastAsia="Consolas"/>
          <w:sz w:val="15"/>
        </w:rPr>
        <w:t>title_style.font.color.rgb = BLACK</w:t>
      </w:r>
    </w:p>
    <w:p>
      <w:pPr>
        <w:pStyle w:val="Codigofuente"/>
        <w:keepLines/>
        <w:spacing w:after="0" w:line="240" w:lineRule="auto"/>
      </w:pPr>
      <w:r>
        <w:rPr>
          <w:rFonts w:ascii="Consolas" w:hAnsi="Consolas" w:eastAsia="Consolas"/>
          <w:sz w:val="15"/>
        </w:rPr>
        <w:t>title_style.paragraph_format.space_after = Pt(14)</w:t>
      </w:r>
    </w:p>
    <w:p>
      <w:pPr>
        <w:pStyle w:val="Codigofuente"/>
        <w:keepLines/>
        <w:spacing w:after="0" w:line="240" w:lineRule="auto"/>
      </w:pPr>
      <w:r>
        <w:rPr>
          <w:rFonts w:ascii="Consolas" w:hAnsi="Consolas" w:eastAsia="Consolas"/>
          <w:sz w:val="15"/>
        </w:rPr>
        <w:t>title_ppr = title_style.element.get_or_add_pPr()</w:t>
      </w:r>
    </w:p>
    <w:p>
      <w:pPr>
        <w:pStyle w:val="Codigofuente"/>
        <w:keepLines/>
        <w:spacing w:after="0" w:line="240" w:lineRule="auto"/>
      </w:pPr>
      <w:r>
        <w:rPr>
          <w:rFonts w:ascii="Consolas" w:hAnsi="Consolas" w:eastAsia="Consolas"/>
          <w:sz w:val="15"/>
        </w:rPr>
        <w:t>title_border = title_ppr.find(qn("w:pBdr"))</w:t>
      </w:r>
    </w:p>
    <w:p>
      <w:pPr>
        <w:pStyle w:val="Codigofuente"/>
        <w:keepLines/>
        <w:spacing w:after="0" w:line="240" w:lineRule="auto"/>
      </w:pPr>
      <w:r>
        <w:rPr>
          <w:rFonts w:ascii="Consolas" w:hAnsi="Consolas" w:eastAsia="Consolas"/>
          <w:sz w:val="15"/>
        </w:rPr>
        <w:t>if title_border is not None:</w:t>
      </w:r>
    </w:p>
    <w:p>
      <w:pPr>
        <w:pStyle w:val="Codigofuente"/>
        <w:keepLines/>
        <w:spacing w:after="0" w:line="240" w:lineRule="auto"/>
      </w:pPr>
      <w:r>
        <w:rPr>
          <w:rFonts w:ascii="Consolas" w:hAnsi="Consolas" w:eastAsia="Consolas"/>
          <w:sz w:val="15"/>
        </w:rPr>
        <w:t xml:space="preserve">    title_ppr.remove(title_border)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subtitle_style = styles["Subtitle"]</w:t>
      </w:r>
    </w:p>
    <w:p>
      <w:pPr>
        <w:pStyle w:val="Codigofuente"/>
        <w:keepLines/>
        <w:spacing w:after="0" w:line="240" w:lineRule="auto"/>
      </w:pPr>
      <w:r>
        <w:rPr>
          <w:rFonts w:ascii="Consolas" w:hAnsi="Consolas" w:eastAsia="Consolas"/>
          <w:sz w:val="15"/>
        </w:rPr>
        <w:t>subtitle_style.font.name = "Aptos Display"</w:t>
      </w:r>
    </w:p>
    <w:p>
      <w:pPr>
        <w:pStyle w:val="Codigofuente"/>
        <w:keepLines/>
        <w:spacing w:after="0" w:line="240" w:lineRule="auto"/>
      </w:pPr>
      <w:r>
        <w:rPr>
          <w:rFonts w:ascii="Consolas" w:hAnsi="Consolas" w:eastAsia="Consolas"/>
          <w:sz w:val="15"/>
        </w:rPr>
        <w:t>subtitle_style.font.color.rgb = BLACK</w:t>
      </w:r>
    </w:p>
    <w:p>
      <w:pPr>
        <w:pStyle w:val="Codigofuente"/>
        <w:keepLines/>
        <w:spacing w:after="0" w:line="240" w:lineRule="auto"/>
      </w:pPr>
      <w:r>
        <w:rPr>
          <w:rFonts w:ascii="Consolas" w:hAnsi="Consolas" w:eastAsia="Consolas"/>
          <w:sz w:val="15"/>
        </w:rPr>
        <w:t>subtitle_style.font.italic =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for style_name, size, before, after in (</w:t>
      </w:r>
    </w:p>
    <w:p>
      <w:pPr>
        <w:pStyle w:val="Codigofuente"/>
        <w:keepLines/>
        <w:spacing w:after="0" w:line="240" w:lineRule="auto"/>
      </w:pPr>
      <w:r>
        <w:rPr>
          <w:rFonts w:ascii="Consolas" w:hAnsi="Consolas" w:eastAsia="Consolas"/>
          <w:sz w:val="15"/>
        </w:rPr>
        <w:t xml:space="preserve">    ("Heading 1", 18, 15, 8),</w:t>
      </w:r>
    </w:p>
    <w:p>
      <w:pPr>
        <w:pStyle w:val="Codigofuente"/>
        <w:keepLines/>
        <w:spacing w:after="0" w:line="240" w:lineRule="auto"/>
      </w:pPr>
      <w:r>
        <w:rPr>
          <w:rFonts w:ascii="Consolas" w:hAnsi="Consolas" w:eastAsia="Consolas"/>
          <w:sz w:val="15"/>
        </w:rPr>
        <w:t xml:space="preserve">    ("Heading 2", 14, 12, 5),</w:t>
      </w:r>
    </w:p>
    <w:p>
      <w:pPr>
        <w:pStyle w:val="Codigofuente"/>
        <w:keepLines/>
        <w:spacing w:after="0" w:line="240" w:lineRule="auto"/>
      </w:pPr>
      <w:r>
        <w:rPr>
          <w:rFonts w:ascii="Consolas" w:hAnsi="Consolas" w:eastAsia="Consolas"/>
          <w:sz w:val="15"/>
        </w:rPr>
        <w:t xml:space="preserve">    ("Heading 3", 11.5, 9, 4),</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style = styles[style_name]</w:t>
      </w:r>
    </w:p>
    <w:p>
      <w:pPr>
        <w:pStyle w:val="Codigofuente"/>
        <w:keepLines/>
        <w:spacing w:after="0" w:line="240" w:lineRule="auto"/>
      </w:pPr>
      <w:r>
        <w:rPr>
          <w:rFonts w:ascii="Consolas" w:hAnsi="Consolas" w:eastAsia="Consolas"/>
          <w:sz w:val="15"/>
        </w:rPr>
        <w:t xml:space="preserve">    style.font.name = "Aptos Display"</w:t>
      </w:r>
    </w:p>
    <w:p>
      <w:pPr>
        <w:pStyle w:val="Codigofuente"/>
        <w:keepLines/>
        <w:spacing w:after="0" w:line="240" w:lineRule="auto"/>
      </w:pPr>
      <w:r>
        <w:rPr>
          <w:rFonts w:ascii="Consolas" w:hAnsi="Consolas" w:eastAsia="Consolas"/>
          <w:sz w:val="15"/>
        </w:rPr>
        <w:t xml:space="preserve">    style.font.size = Pt(size)</w:t>
      </w:r>
    </w:p>
    <w:p>
      <w:pPr>
        <w:pStyle w:val="Codigofuente"/>
        <w:keepLines/>
        <w:spacing w:after="0" w:line="240" w:lineRule="auto"/>
      </w:pPr>
      <w:r>
        <w:rPr>
          <w:rFonts w:ascii="Consolas" w:hAnsi="Consolas" w:eastAsia="Consolas"/>
          <w:sz w:val="15"/>
        </w:rPr>
        <w:t xml:space="preserve">    style.font.bold = True</w:t>
      </w:r>
    </w:p>
    <w:p>
      <w:pPr>
        <w:pStyle w:val="Codigofuente"/>
        <w:keepLines/>
        <w:spacing w:after="0" w:line="240" w:lineRule="auto"/>
      </w:pPr>
      <w:r>
        <w:rPr>
          <w:rFonts w:ascii="Consolas" w:hAnsi="Consolas" w:eastAsia="Consolas"/>
          <w:sz w:val="15"/>
        </w:rPr>
        <w:t xml:space="preserve">    style.font.color.rgb = BLACK</w:t>
      </w:r>
    </w:p>
    <w:p>
      <w:pPr>
        <w:pStyle w:val="Codigofuente"/>
        <w:keepLines/>
        <w:spacing w:after="0" w:line="240" w:lineRule="auto"/>
      </w:pPr>
      <w:r>
        <w:rPr>
          <w:rFonts w:ascii="Consolas" w:hAnsi="Consolas" w:eastAsia="Consolas"/>
          <w:sz w:val="15"/>
        </w:rPr>
        <w:t xml:space="preserve">    style.paragraph_format.space_before = Pt(before)</w:t>
      </w:r>
    </w:p>
    <w:p>
      <w:pPr>
        <w:pStyle w:val="Codigofuente"/>
        <w:keepLines/>
        <w:spacing w:after="0" w:line="240" w:lineRule="auto"/>
      </w:pPr>
      <w:r>
        <w:rPr>
          <w:rFonts w:ascii="Consolas" w:hAnsi="Consolas" w:eastAsia="Consolas"/>
          <w:sz w:val="15"/>
        </w:rPr>
        <w:t xml:space="preserve">    style.paragraph_format.space_after = Pt(after)</w:t>
      </w:r>
    </w:p>
    <w:p>
      <w:pPr>
        <w:pStyle w:val="Codigofuente"/>
        <w:keepLines/>
        <w:spacing w:after="0" w:line="240" w:lineRule="auto"/>
      </w:pPr>
      <w:r>
        <w:rPr>
          <w:rFonts w:ascii="Consolas" w:hAnsi="Consolas" w:eastAsia="Consolas"/>
          <w:sz w:val="15"/>
        </w:rPr>
        <w:t xml:space="preserve">    style.paragraph_format.keep_with_next =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for style_name in ("List Bullet", "List Number"):</w:t>
      </w:r>
    </w:p>
    <w:p>
      <w:pPr>
        <w:pStyle w:val="Codigofuente"/>
        <w:keepLines/>
        <w:spacing w:after="0" w:line="240" w:lineRule="auto"/>
      </w:pPr>
      <w:r>
        <w:rPr>
          <w:rFonts w:ascii="Consolas" w:hAnsi="Consolas" w:eastAsia="Consolas"/>
          <w:sz w:val="15"/>
        </w:rPr>
        <w:t xml:space="preserve">    style = styles[style_name]</w:t>
      </w:r>
    </w:p>
    <w:p>
      <w:pPr>
        <w:pStyle w:val="Codigofuente"/>
        <w:keepLines/>
        <w:spacing w:after="0" w:line="240" w:lineRule="auto"/>
      </w:pPr>
      <w:r>
        <w:rPr>
          <w:rFonts w:ascii="Consolas" w:hAnsi="Consolas" w:eastAsia="Consolas"/>
          <w:sz w:val="15"/>
        </w:rPr>
        <w:t xml:space="preserve">    style.font.name = "Aptos"</w:t>
      </w:r>
    </w:p>
    <w:p>
      <w:pPr>
        <w:pStyle w:val="Codigofuente"/>
        <w:keepLines/>
        <w:spacing w:after="0" w:line="240" w:lineRule="auto"/>
      </w:pPr>
      <w:r>
        <w:rPr>
          <w:rFonts w:ascii="Consolas" w:hAnsi="Consolas" w:eastAsia="Consolas"/>
          <w:sz w:val="15"/>
        </w:rPr>
        <w:t xml:space="preserve">    style.font.size = Pt(10.5)</w:t>
      </w:r>
    </w:p>
    <w:p>
      <w:pPr>
        <w:pStyle w:val="Codigofuente"/>
        <w:keepLines/>
        <w:spacing w:after="0" w:line="240" w:lineRule="auto"/>
      </w:pPr>
      <w:r>
        <w:rPr>
          <w:rFonts w:ascii="Consolas" w:hAnsi="Consolas" w:eastAsia="Consolas"/>
          <w:sz w:val="15"/>
        </w:rPr>
        <w:t xml:space="preserve">    style.font.color.rgb = GRAY</w:t>
      </w:r>
    </w:p>
    <w:p>
      <w:pPr>
        <w:pStyle w:val="Codigofuente"/>
        <w:keepLines/>
        <w:spacing w:after="0" w:line="240" w:lineRule="auto"/>
      </w:pPr>
      <w:r>
        <w:rPr>
          <w:rFonts w:ascii="Consolas" w:hAnsi="Consolas" w:eastAsia="Consolas"/>
          <w:sz w:val="15"/>
        </w:rPr>
        <w:t xml:space="preserve">    style.paragraph_format.space_after = Pt(3)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footer = section.footer</w:t>
      </w:r>
    </w:p>
    <w:p>
      <w:pPr>
        <w:pStyle w:val="Codigofuente"/>
        <w:keepLines/>
        <w:spacing w:after="0" w:line="240" w:lineRule="auto"/>
      </w:pPr>
      <w:r>
        <w:rPr>
          <w:rFonts w:ascii="Consolas" w:hAnsi="Consolas" w:eastAsia="Consolas"/>
          <w:sz w:val="15"/>
        </w:rPr>
        <w:t>footer_p = footer.paragraphs[0]</w:t>
      </w:r>
    </w:p>
    <w:p>
      <w:pPr>
        <w:pStyle w:val="Codigofuente"/>
        <w:keepLines/>
        <w:spacing w:after="0" w:line="240" w:lineRule="auto"/>
      </w:pPr>
      <w:r>
        <w:rPr>
          <w:rFonts w:ascii="Consolas" w:hAnsi="Consolas" w:eastAsia="Consolas"/>
          <w:sz w:val="15"/>
        </w:rPr>
        <w:t>footer_p.text = "AP 9 Carbon Twin   Documento funcional   "</w:t>
      </w:r>
    </w:p>
    <w:p>
      <w:pPr>
        <w:pStyle w:val="Codigofuente"/>
        <w:keepLines/>
        <w:spacing w:after="0" w:line="240" w:lineRule="auto"/>
      </w:pPr>
      <w:r>
        <w:rPr>
          <w:rFonts w:ascii="Consolas" w:hAnsi="Consolas" w:eastAsia="Consolas"/>
          <w:sz w:val="15"/>
        </w:rPr>
        <w:t>footer_p.style = styles["Normal"]</w:t>
      </w:r>
    </w:p>
    <w:p>
      <w:pPr>
        <w:pStyle w:val="Codigofuente"/>
        <w:keepLines/>
        <w:spacing w:after="0" w:line="240" w:lineRule="auto"/>
      </w:pPr>
      <w:r>
        <w:rPr>
          <w:rFonts w:ascii="Consolas" w:hAnsi="Consolas" w:eastAsia="Consolas"/>
          <w:sz w:val="15"/>
        </w:rPr>
        <w:t>footer_p.runs[0].font.size = Pt(8)</w:t>
      </w:r>
    </w:p>
    <w:p>
      <w:pPr>
        <w:pStyle w:val="Codigofuente"/>
        <w:keepLines/>
        <w:spacing w:after="0" w:line="240" w:lineRule="auto"/>
      </w:pPr>
      <w:r>
        <w:rPr>
          <w:rFonts w:ascii="Consolas" w:hAnsi="Consolas" w:eastAsia="Consolas"/>
          <w:sz w:val="15"/>
        </w:rPr>
        <w:t>footer_p.runs[0].font.color.rgb = RGBColor(100, 110, 120)</w:t>
      </w:r>
    </w:p>
    <w:p>
      <w:pPr>
        <w:pStyle w:val="Codigofuente"/>
        <w:keepLines/>
        <w:spacing w:after="0" w:line="240" w:lineRule="auto"/>
      </w:pPr>
      <w:r>
        <w:rPr>
          <w:rFonts w:ascii="Consolas" w:hAnsi="Consolas" w:eastAsia="Consolas"/>
          <w:sz w:val="15"/>
        </w:rPr>
        <w:t>add_page_number(footer_p)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Portada</w:t>
      </w:r>
    </w:p>
    <w:p>
      <w:pPr>
        <w:pStyle w:val="Codigofuente"/>
        <w:keepLines/>
        <w:spacing w:after="0" w:line="240" w:lineRule="auto"/>
      </w:pPr>
      <w:r>
        <w:rPr>
          <w:rFonts w:ascii="Consolas" w:hAnsi="Consolas" w:eastAsia="Consolas"/>
          <w:sz w:val="15"/>
        </w:rPr>
        <w:t>doc.add_paragraph("AP 9", style="Subtitle").alignment = WD_ALIGN_PARAGRAPH.LEFT</w:t>
      </w:r>
    </w:p>
    <w:p>
      <w:pPr>
        <w:pStyle w:val="Codigofuente"/>
        <w:keepLines/>
        <w:spacing w:after="0" w:line="240" w:lineRule="auto"/>
      </w:pPr>
      <w:r>
        <w:rPr>
          <w:rFonts w:ascii="Consolas" w:hAnsi="Consolas" w:eastAsia="Consolas"/>
          <w:sz w:val="15"/>
        </w:rPr>
        <w:t>p = doc.add_paragraph(style="Title")</w:t>
      </w:r>
    </w:p>
    <w:p>
      <w:pPr>
        <w:pStyle w:val="Codigofuente"/>
        <w:keepLines/>
        <w:spacing w:after="0" w:line="240" w:lineRule="auto"/>
      </w:pPr>
      <w:r>
        <w:rPr>
          <w:rFonts w:ascii="Consolas" w:hAnsi="Consolas" w:eastAsia="Consolas"/>
          <w:sz w:val="15"/>
        </w:rPr>
        <w:t>p.add_run("Manual funcional del sistema Carbon Twin")</w:t>
      </w:r>
    </w:p>
    <w:p>
      <w:pPr>
        <w:pStyle w:val="Codigofuente"/>
        <w:keepLines/>
        <w:spacing w:after="0" w:line="240" w:lineRule="auto"/>
      </w:pPr>
      <w:r>
        <w:rPr>
          <w:rFonts w:ascii="Consolas" w:hAnsi="Consolas" w:eastAsia="Consolas"/>
          <w:sz w:val="15"/>
        </w:rPr>
        <w:t>subtitle = doc.add_paragraph()</w:t>
      </w:r>
    </w:p>
    <w:p>
      <w:pPr>
        <w:pStyle w:val="Codigofuente"/>
        <w:keepLines/>
        <w:spacing w:after="0" w:line="240" w:lineRule="auto"/>
      </w:pPr>
      <w:r>
        <w:rPr>
          <w:rFonts w:ascii="Consolas" w:hAnsi="Consolas" w:eastAsia="Consolas"/>
          <w:sz w:val="15"/>
        </w:rPr>
        <w:t>subtitle.paragraph_format.space_after = Pt(28)</w:t>
      </w:r>
    </w:p>
    <w:p>
      <w:pPr>
        <w:pStyle w:val="Codigofuente"/>
        <w:keepLines/>
        <w:spacing w:after="0" w:line="240" w:lineRule="auto"/>
      </w:pPr>
      <w:r>
        <w:rPr>
          <w:rFonts w:ascii="Consolas" w:hAnsi="Consolas" w:eastAsia="Consolas"/>
          <w:sz w:val="15"/>
        </w:rPr>
        <w:t>r = subtitle.add_run("Análisis del coste de carbono de gemelos digitales agrícolas")</w:t>
      </w:r>
    </w:p>
    <w:p>
      <w:pPr>
        <w:pStyle w:val="Codigofuente"/>
        <w:keepLines/>
        <w:spacing w:after="0" w:line="240" w:lineRule="auto"/>
      </w:pPr>
      <w:r>
        <w:rPr>
          <w:rFonts w:ascii="Consolas" w:hAnsi="Consolas" w:eastAsia="Consolas"/>
          <w:sz w:val="15"/>
        </w:rPr>
        <w:t>r.font.name = "Aptos Display"</w:t>
      </w:r>
    </w:p>
    <w:p>
      <w:pPr>
        <w:pStyle w:val="Codigofuente"/>
        <w:keepLines/>
        <w:spacing w:after="0" w:line="240" w:lineRule="auto"/>
      </w:pPr>
      <w:r>
        <w:rPr>
          <w:rFonts w:ascii="Consolas" w:hAnsi="Consolas" w:eastAsia="Consolas"/>
          <w:sz w:val="15"/>
        </w:rPr>
        <w:t>r.font.size = Pt(17)</w:t>
      </w:r>
    </w:p>
    <w:p>
      <w:pPr>
        <w:pStyle w:val="Codigofuente"/>
        <w:keepLines/>
        <w:spacing w:after="0" w:line="240" w:lineRule="auto"/>
      </w:pPr>
      <w:r>
        <w:rPr>
          <w:rFonts w:ascii="Consolas" w:hAnsi="Consolas" w:eastAsia="Consolas"/>
          <w:sz w:val="15"/>
        </w:rPr>
        <w:t>r.font.bold = True</w:t>
      </w:r>
    </w:p>
    <w:p>
      <w:pPr>
        <w:pStyle w:val="Codigofuente"/>
        <w:keepLines/>
        <w:spacing w:after="0" w:line="240" w:lineRule="auto"/>
      </w:pPr>
      <w:r>
        <w:rPr>
          <w:rFonts w:ascii="Consolas" w:hAnsi="Consolas" w:eastAsia="Consolas"/>
          <w:sz w:val="15"/>
        </w:rPr>
        <w:t>r.font.color.rgb = BLACK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add_body(doc, "Este documento explica qué hace el sistema, cómo se relacionan sus componentes y cómo se utiliza para evaluar la huella ambiental de una explotación agrícola digitalizada. Su objetivo es servir como guía funcional y técnica para usuarios, docentes, evaluadores y desarrolladores.")</w:t>
      </w:r>
    </w:p>
    <w:p>
      <w:pPr>
        <w:pStyle w:val="Codigofuente"/>
        <w:keepLines/>
        <w:spacing w:after="0" w:line="240" w:lineRule="auto"/>
      </w:pPr>
      <w:r>
        <w:rPr>
          <w:rFonts w:ascii="Consolas" w:hAnsi="Consolas" w:eastAsia="Consolas"/>
          <w:sz w:val="15"/>
        </w:rPr>
        <w:t>add_body(doc, "Conclusión principal: Carbon Twin integra inventario tecnológico, evaluación de ciclo de vida, simulación de escenarios, visualización tridimensional, inteligencia artificial y aprendizaje automático en una aplicación web conectada a FastAPI y PostgreSQL.", "Conclusión principal:")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doc.add_paragraph().paragraph_format.space_after = Pt(60)</w:t>
      </w:r>
    </w:p>
    <w:p>
      <w:pPr>
        <w:pStyle w:val="Codigofuente"/>
        <w:keepLines/>
        <w:spacing w:after="0" w:line="240" w:lineRule="auto"/>
      </w:pPr>
      <w:r>
        <w:rPr>
          <w:rFonts w:ascii="Consolas" w:hAnsi="Consolas" w:eastAsia="Consolas"/>
          <w:sz w:val="15"/>
        </w:rPr>
        <w:t>meta = doc.add_table(rows=4, cols=2)</w:t>
      </w:r>
    </w:p>
    <w:p>
      <w:pPr>
        <w:pStyle w:val="Codigofuente"/>
        <w:keepLines/>
        <w:spacing w:after="0" w:line="240" w:lineRule="auto"/>
      </w:pPr>
      <w:r>
        <w:rPr>
          <w:rFonts w:ascii="Consolas" w:hAnsi="Consolas" w:eastAsia="Consolas"/>
          <w:sz w:val="15"/>
        </w:rPr>
        <w:t>meta.alignment = WD_TABLE_ALIGNMENT.LEFT</w:t>
      </w:r>
    </w:p>
    <w:p>
      <w:pPr>
        <w:pStyle w:val="Codigofuente"/>
        <w:keepLines/>
        <w:spacing w:after="0" w:line="240" w:lineRule="auto"/>
      </w:pPr>
      <w:r>
        <w:rPr>
          <w:rFonts w:ascii="Consolas" w:hAnsi="Consolas" w:eastAsia="Consolas"/>
          <w:sz w:val="15"/>
        </w:rPr>
        <w:t>meta.autofit = False</w:t>
      </w:r>
    </w:p>
    <w:p>
      <w:pPr>
        <w:pStyle w:val="Codigofuente"/>
        <w:keepLines/>
        <w:spacing w:after="0" w:line="240" w:lineRule="auto"/>
      </w:pPr>
      <w:r>
        <w:rPr>
          <w:rFonts w:ascii="Consolas" w:hAnsi="Consolas" w:eastAsia="Consolas"/>
          <w:sz w:val="15"/>
        </w:rPr>
        <w:t>set_table_borders(meta)</w:t>
      </w:r>
    </w:p>
    <w:p>
      <w:pPr>
        <w:pStyle w:val="Codigofuente"/>
        <w:keepLines/>
        <w:spacing w:after="0" w:line="240" w:lineRule="auto"/>
      </w:pPr>
      <w:r>
        <w:rPr>
          <w:rFonts w:ascii="Consolas" w:hAnsi="Consolas" w:eastAsia="Consolas"/>
          <w:sz w:val="15"/>
        </w:rPr>
        <w:t>metadata = [</w:t>
      </w:r>
    </w:p>
    <w:p>
      <w:pPr>
        <w:pStyle w:val="Codigofuente"/>
        <w:keepLines/>
        <w:spacing w:after="0" w:line="240" w:lineRule="auto"/>
      </w:pPr>
      <w:r>
        <w:rPr>
          <w:rFonts w:ascii="Consolas" w:hAnsi="Consolas" w:eastAsia="Consolas"/>
          <w:sz w:val="15"/>
        </w:rPr>
        <w:t xml:space="preserve">    ("Tipo de documento", "Manual funcional y técnico"),</w:t>
      </w:r>
    </w:p>
    <w:p>
      <w:pPr>
        <w:pStyle w:val="Codigofuente"/>
        <w:keepLines/>
        <w:spacing w:after="0" w:line="240" w:lineRule="auto"/>
      </w:pPr>
      <w:r>
        <w:rPr>
          <w:rFonts w:ascii="Consolas" w:hAnsi="Consolas" w:eastAsia="Consolas"/>
          <w:sz w:val="15"/>
        </w:rPr>
        <w:t xml:space="preserve">    ("Sistema", "AP 9 Carbon Twin"),</w:t>
      </w:r>
    </w:p>
    <w:p>
      <w:pPr>
        <w:pStyle w:val="Codigofuente"/>
        <w:keepLines/>
        <w:spacing w:after="0" w:line="240" w:lineRule="auto"/>
      </w:pPr>
      <w:r>
        <w:rPr>
          <w:rFonts w:ascii="Consolas" w:hAnsi="Consolas" w:eastAsia="Consolas"/>
          <w:sz w:val="15"/>
        </w:rPr>
        <w:t xml:space="preserve">    ("Tecnologías", "Next.js 15, React 19, FastAPI y PostgreSQL 18"),</w:t>
      </w:r>
    </w:p>
    <w:p>
      <w:pPr>
        <w:pStyle w:val="Codigofuente"/>
        <w:keepLines/>
        <w:spacing w:after="0" w:line="240" w:lineRule="auto"/>
      </w:pPr>
      <w:r>
        <w:rPr>
          <w:rFonts w:ascii="Consolas" w:hAnsi="Consolas" w:eastAsia="Consolas"/>
          <w:sz w:val="15"/>
        </w:rPr>
        <w:t xml:space="preserve">    ("Fecha", "Septiembre de 2026"),</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for i, (label, value) in enumerate(metadata):</w:t>
      </w:r>
    </w:p>
    <w:p>
      <w:pPr>
        <w:pStyle w:val="Codigofuente"/>
        <w:keepLines/>
        <w:spacing w:after="0" w:line="240" w:lineRule="auto"/>
      </w:pPr>
      <w:r>
        <w:rPr>
          <w:rFonts w:ascii="Consolas" w:hAnsi="Consolas" w:eastAsia="Consolas"/>
          <w:sz w:val="15"/>
        </w:rPr>
        <w:t xml:space="preserve">    meta.cell(i, 0).text = label</w:t>
      </w:r>
    </w:p>
    <w:p>
      <w:pPr>
        <w:pStyle w:val="Codigofuente"/>
        <w:keepLines/>
        <w:spacing w:after="0" w:line="240" w:lineRule="auto"/>
      </w:pPr>
      <w:r>
        <w:rPr>
          <w:rFonts w:ascii="Consolas" w:hAnsi="Consolas" w:eastAsia="Consolas"/>
          <w:sz w:val="15"/>
        </w:rPr>
        <w:t xml:space="preserve">    meta.cell(i, 1).text = value</w:t>
      </w:r>
    </w:p>
    <w:p>
      <w:pPr>
        <w:pStyle w:val="Codigofuente"/>
        <w:keepLines/>
        <w:spacing w:after="0" w:line="240" w:lineRule="auto"/>
      </w:pPr>
      <w:r>
        <w:rPr>
          <w:rFonts w:ascii="Consolas" w:hAnsi="Consolas" w:eastAsia="Consolas"/>
          <w:sz w:val="15"/>
        </w:rPr>
        <w:t xml:space="preserve">    set_cell_fill(meta.cell(i, 0), LIGHT_BLUE)</w:t>
      </w:r>
    </w:p>
    <w:p>
      <w:pPr>
        <w:pStyle w:val="Codigofuente"/>
        <w:keepLines/>
        <w:spacing w:after="0" w:line="240" w:lineRule="auto"/>
      </w:pPr>
      <w:r>
        <w:rPr>
          <w:rFonts w:ascii="Consolas" w:hAnsi="Consolas" w:eastAsia="Consolas"/>
          <w:sz w:val="15"/>
        </w:rPr>
        <w:t xml:space="preserve">    for cell in meta.rows[i].cells:</w:t>
      </w:r>
    </w:p>
    <w:p>
      <w:pPr>
        <w:pStyle w:val="Codigofuente"/>
        <w:keepLines/>
        <w:spacing w:after="0" w:line="240" w:lineRule="auto"/>
      </w:pPr>
      <w:r>
        <w:rPr>
          <w:rFonts w:ascii="Consolas" w:hAnsi="Consolas" w:eastAsia="Consolas"/>
          <w:sz w:val="15"/>
        </w:rPr>
        <w:t xml:space="preserve">        set_cell_margins(cell, 130, 150, 130, 150)</w:t>
      </w:r>
    </w:p>
    <w:p>
      <w:pPr>
        <w:pStyle w:val="Codigofuente"/>
        <w:keepLines/>
        <w:spacing w:after="0" w:line="240" w:lineRule="auto"/>
      </w:pPr>
      <w:r>
        <w:rPr>
          <w:rFonts w:ascii="Consolas" w:hAnsi="Consolas" w:eastAsia="Consolas"/>
          <w:sz w:val="15"/>
        </w:rPr>
        <w:t xml:space="preserve">        cell.vertical_alignment = WD_CELL_VERTICAL_ALIGNMENT.CENTER</w:t>
      </w:r>
    </w:p>
    <w:p>
      <w:pPr>
        <w:pStyle w:val="Codigofuente"/>
        <w:keepLines/>
        <w:spacing w:after="0" w:line="240" w:lineRule="auto"/>
      </w:pPr>
      <w:r>
        <w:rPr>
          <w:rFonts w:ascii="Consolas" w:hAnsi="Consolas" w:eastAsia="Consolas"/>
          <w:sz w:val="15"/>
        </w:rPr>
        <w:t xml:space="preserve">        for run in cell.paragraphs[0].runs:</w:t>
      </w:r>
    </w:p>
    <w:p>
      <w:pPr>
        <w:pStyle w:val="Codigofuente"/>
        <w:keepLines/>
        <w:spacing w:after="0" w:line="240" w:lineRule="auto"/>
      </w:pPr>
      <w:r>
        <w:rPr>
          <w:rFonts w:ascii="Consolas" w:hAnsi="Consolas" w:eastAsia="Consolas"/>
          <w:sz w:val="15"/>
        </w:rPr>
        <w:t xml:space="preserve">            run.font.size = Pt(10)</w:t>
      </w:r>
    </w:p>
    <w:p>
      <w:pPr>
        <w:pStyle w:val="Codigofuente"/>
        <w:keepLines/>
        <w:spacing w:after="0" w:line="240" w:lineRule="auto"/>
      </w:pPr>
      <w:r>
        <w:rPr>
          <w:rFonts w:ascii="Consolas" w:hAnsi="Consolas" w:eastAsia="Consolas"/>
          <w:sz w:val="15"/>
        </w:rPr>
        <w:t xml:space="preserve">    meta.cell(i, 0).paragraphs[0].runs[0].bold =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doc.add_heading("Contenido", level=1)</w:t>
      </w:r>
    </w:p>
    <w:p>
      <w:pPr>
        <w:pStyle w:val="Codigofuente"/>
        <w:keepLines/>
        <w:spacing w:after="0" w:line="240" w:lineRule="auto"/>
      </w:pPr>
      <w:r>
        <w:rPr>
          <w:rFonts w:ascii="Consolas" w:hAnsi="Consolas" w:eastAsia="Consolas"/>
          <w:sz w:val="15"/>
        </w:rPr>
        <w:t>contents = [</w:t>
      </w:r>
    </w:p>
    <w:p>
      <w:pPr>
        <w:pStyle w:val="Codigofuente"/>
        <w:keepLines/>
        <w:spacing w:after="0" w:line="240" w:lineRule="auto"/>
      </w:pPr>
      <w:r>
        <w:rPr>
          <w:rFonts w:ascii="Consolas" w:hAnsi="Consolas" w:eastAsia="Consolas"/>
          <w:sz w:val="15"/>
        </w:rPr>
        <w:t xml:space="preserve">    "1 Visión general del sistema",</w:t>
      </w:r>
    </w:p>
    <w:p>
      <w:pPr>
        <w:pStyle w:val="Codigofuente"/>
        <w:keepLines/>
        <w:spacing w:after="0" w:line="240" w:lineRule="auto"/>
      </w:pPr>
      <w:r>
        <w:rPr>
          <w:rFonts w:ascii="Consolas" w:hAnsi="Consolas" w:eastAsia="Consolas"/>
          <w:sz w:val="15"/>
        </w:rPr>
        <w:t xml:space="preserve">    "2 Arquitectura y flujo de información",</w:t>
      </w:r>
    </w:p>
    <w:p>
      <w:pPr>
        <w:pStyle w:val="Codigofuente"/>
        <w:keepLines/>
        <w:spacing w:after="0" w:line="240" w:lineRule="auto"/>
      </w:pPr>
      <w:r>
        <w:rPr>
          <w:rFonts w:ascii="Consolas" w:hAnsi="Consolas" w:eastAsia="Consolas"/>
          <w:sz w:val="15"/>
        </w:rPr>
        <w:t xml:space="preserve">    "3 Módulos funcionales",</w:t>
      </w:r>
    </w:p>
    <w:p>
      <w:pPr>
        <w:pStyle w:val="Codigofuente"/>
        <w:keepLines/>
        <w:spacing w:after="0" w:line="240" w:lineRule="auto"/>
      </w:pPr>
      <w:r>
        <w:rPr>
          <w:rFonts w:ascii="Consolas" w:hAnsi="Consolas" w:eastAsia="Consolas"/>
          <w:sz w:val="15"/>
        </w:rPr>
        <w:t xml:space="preserve">    "4 Gemelos digitales agrícolas en 3D",</w:t>
      </w:r>
    </w:p>
    <w:p>
      <w:pPr>
        <w:pStyle w:val="Codigofuente"/>
        <w:keepLines/>
        <w:spacing w:after="0" w:line="240" w:lineRule="auto"/>
      </w:pPr>
      <w:r>
        <w:rPr>
          <w:rFonts w:ascii="Consolas" w:hAnsi="Consolas" w:eastAsia="Consolas"/>
          <w:sz w:val="15"/>
        </w:rPr>
        <w:t xml:space="preserve">    "5 Metodología de cálculo de carbono",</w:t>
      </w:r>
    </w:p>
    <w:p>
      <w:pPr>
        <w:pStyle w:val="Codigofuente"/>
        <w:keepLines/>
        <w:spacing w:after="0" w:line="240" w:lineRule="auto"/>
      </w:pPr>
      <w:r>
        <w:rPr>
          <w:rFonts w:ascii="Consolas" w:hAnsi="Consolas" w:eastAsia="Consolas"/>
          <w:sz w:val="15"/>
        </w:rPr>
        <w:t xml:space="preserve">    "6 Inteligencia artificial y aprendizaje automático",</w:t>
      </w:r>
    </w:p>
    <w:p>
      <w:pPr>
        <w:pStyle w:val="Codigofuente"/>
        <w:keepLines/>
        <w:spacing w:after="0" w:line="240" w:lineRule="auto"/>
      </w:pPr>
      <w:r>
        <w:rPr>
          <w:rFonts w:ascii="Consolas" w:hAnsi="Consolas" w:eastAsia="Consolas"/>
          <w:sz w:val="15"/>
        </w:rPr>
        <w:t xml:space="preserve">    "7 Persistencia seguridad y trazabilidad",</w:t>
      </w:r>
    </w:p>
    <w:p>
      <w:pPr>
        <w:pStyle w:val="Codigofuente"/>
        <w:keepLines/>
        <w:spacing w:after="0" w:line="240" w:lineRule="auto"/>
      </w:pPr>
      <w:r>
        <w:rPr>
          <w:rFonts w:ascii="Consolas" w:hAnsi="Consolas" w:eastAsia="Consolas"/>
          <w:sz w:val="15"/>
        </w:rPr>
        <w:t xml:space="preserve">    "8 Flujo de uso recomendado",</w:t>
      </w:r>
    </w:p>
    <w:p>
      <w:pPr>
        <w:pStyle w:val="Codigofuente"/>
        <w:keepLines/>
        <w:spacing w:after="0" w:line="240" w:lineRule="auto"/>
      </w:pPr>
      <w:r>
        <w:rPr>
          <w:rFonts w:ascii="Consolas" w:hAnsi="Consolas" w:eastAsia="Consolas"/>
          <w:sz w:val="15"/>
        </w:rPr>
        <w:t xml:space="preserve">    "9 Puesta en marcha sin Docker",</w:t>
      </w:r>
    </w:p>
    <w:p>
      <w:pPr>
        <w:pStyle w:val="Codigofuente"/>
        <w:keepLines/>
        <w:spacing w:after="0" w:line="240" w:lineRule="auto"/>
      </w:pPr>
      <w:r>
        <w:rPr>
          <w:rFonts w:ascii="Consolas" w:hAnsi="Consolas" w:eastAsia="Consolas"/>
          <w:sz w:val="15"/>
        </w:rPr>
        <w:t xml:space="preserve">    "10 Alcance actual y conclusiones",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for item in contents:</w:t>
      </w:r>
    </w:p>
    <w:p>
      <w:pPr>
        <w:pStyle w:val="Codigofuente"/>
        <w:keepLines/>
        <w:spacing w:after="0" w:line="240" w:lineRule="auto"/>
      </w:pPr>
      <w:r>
        <w:rPr>
          <w:rFonts w:ascii="Consolas" w:hAnsi="Consolas" w:eastAsia="Consolas"/>
          <w:sz w:val="15"/>
        </w:rPr>
        <w:t xml:space="preserve">    p = doc.add_paragraph(item)</w:t>
      </w:r>
    </w:p>
    <w:p>
      <w:pPr>
        <w:pStyle w:val="Codigofuente"/>
        <w:keepLines/>
        <w:spacing w:after="0" w:line="240" w:lineRule="auto"/>
      </w:pPr>
      <w:r>
        <w:rPr>
          <w:rFonts w:ascii="Consolas" w:hAnsi="Consolas" w:eastAsia="Consolas"/>
          <w:sz w:val="15"/>
        </w:rPr>
        <w:t xml:space="preserve">    p.paragraph_format.left_indent = Inches(0.2)</w:t>
      </w:r>
    </w:p>
    <w:p>
      <w:pPr>
        <w:pStyle w:val="Codigofuente"/>
        <w:keepLines/>
        <w:spacing w:after="0" w:line="240" w:lineRule="auto"/>
      </w:pPr>
      <w:r>
        <w:rPr>
          <w:rFonts w:ascii="Consolas" w:hAnsi="Consolas" w:eastAsia="Consolas"/>
          <w:sz w:val="15"/>
        </w:rPr>
        <w:t xml:space="preserve">    p.paragraph_format.space_after = Pt(7)</w:t>
      </w:r>
    </w:p>
    <w:p>
      <w:pPr>
        <w:pStyle w:val="Codigofuente"/>
        <w:keepLines/>
        <w:spacing w:after="0" w:line="240" w:lineRule="auto"/>
      </w:pPr>
      <w:r>
        <w:rPr>
          <w:rFonts w:ascii="Consolas" w:hAnsi="Consolas" w:eastAsia="Consolas"/>
          <w:sz w:val="15"/>
        </w:rPr>
        <w:t xml:space="preserve">    p.runs[0].font.size = Pt(11)</w:t>
      </w:r>
    </w:p>
    <w:p>
      <w:pPr>
        <w:pStyle w:val="Codigofuente"/>
        <w:keepLines/>
        <w:spacing w:after="0" w:line="240" w:lineRule="auto"/>
      </w:pPr>
      <w:r>
        <w:rPr>
          <w:rFonts w:ascii="Consolas" w:hAnsi="Consolas" w:eastAsia="Consolas"/>
          <w:sz w:val="15"/>
        </w:rPr>
        <w:t xml:space="preserve">    p.runs[0].font.bold =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doc.add_heading("1 Visión general del sistema", level=1)</w:t>
      </w:r>
    </w:p>
    <w:p>
      <w:pPr>
        <w:pStyle w:val="Codigofuente"/>
        <w:keepLines/>
        <w:spacing w:after="0" w:line="240" w:lineRule="auto"/>
      </w:pPr>
      <w:r>
        <w:rPr>
          <w:rFonts w:ascii="Consolas" w:hAnsi="Consolas" w:eastAsia="Consolas"/>
          <w:sz w:val="15"/>
        </w:rPr>
        <w:t>add_body(doc, "Carbon Twin es una plataforma para estudiar el impacto ambiental asociado a la digitalización de cultivos. El sistema registra la infraestructura física y digital de un proyecto agrícola, estima las emisiones de gases de efecto invernadero durante su ciclo de vida y presenta los resultados mediante paneles, comparaciones y documentos exportables.")</w:t>
      </w:r>
    </w:p>
    <w:p>
      <w:pPr>
        <w:pStyle w:val="Codigofuente"/>
        <w:keepLines/>
        <w:spacing w:after="0" w:line="240" w:lineRule="auto"/>
      </w:pPr>
      <w:r>
        <w:rPr>
          <w:rFonts w:ascii="Consolas" w:hAnsi="Consolas" w:eastAsia="Consolas"/>
          <w:sz w:val="15"/>
        </w:rPr>
        <w:t>add_body(doc, "La unidad central de resultados es el kilogramo de dióxido de carbono equivalente, abreviado como kg CO2e. Esta unidad permite expresar con una sola medida el efecto climático de diferentes gases y actividades.")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doc.add_heading("1.1 Problema que resuelve", level=2)</w:t>
      </w:r>
    </w:p>
    <w:p>
      <w:pPr>
        <w:pStyle w:val="Codigofuente"/>
        <w:keepLines/>
        <w:spacing w:after="0" w:line="240" w:lineRule="auto"/>
      </w:pPr>
      <w:r>
        <w:rPr>
          <w:rFonts w:ascii="Consolas" w:hAnsi="Consolas" w:eastAsia="Consolas"/>
          <w:sz w:val="15"/>
        </w:rPr>
        <w:t>add_body(doc, "La agricultura de precisión emplea sensores, gateways, computación Edge, bases de datos, servicios Cloud y modelos digitales. Estas tecnologías mejoran la eficiencia productiva, pero también consumen energía y requieren fabricar, transportar, mantener y retirar equipos. Carbon Twin permite hacer visible ese coste ambiental y compararlo con alternativas tecnológicas.")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doc.add_heading("1.2 Capacidades principales", level=2)</w:t>
      </w:r>
    </w:p>
    <w:p>
      <w:pPr>
        <w:pStyle w:val="Codigofuente"/>
        <w:keepLines/>
        <w:spacing w:after="0" w:line="240" w:lineRule="auto"/>
      </w:pPr>
      <w:r>
        <w:rPr>
          <w:rFonts w:ascii="Consolas" w:hAnsi="Consolas" w:eastAsia="Consolas"/>
          <w:sz w:val="15"/>
        </w:rPr>
        <w:t>add_bullets(doc, [</w:t>
      </w:r>
    </w:p>
    <w:p>
      <w:pPr>
        <w:pStyle w:val="Codigofuente"/>
        <w:keepLines/>
        <w:spacing w:after="0" w:line="240" w:lineRule="auto"/>
      </w:pPr>
      <w:r>
        <w:rPr>
          <w:rFonts w:ascii="Consolas" w:hAnsi="Consolas" w:eastAsia="Consolas"/>
          <w:sz w:val="15"/>
        </w:rPr>
        <w:t xml:space="preserve">    "Administrar proyectos agrícolas y su periodo de evaluación.",</w:t>
      </w:r>
    </w:p>
    <w:p>
      <w:pPr>
        <w:pStyle w:val="Codigofuente"/>
        <w:keepLines/>
        <w:spacing w:after="0" w:line="240" w:lineRule="auto"/>
      </w:pPr>
      <w:r>
        <w:rPr>
          <w:rFonts w:ascii="Consolas" w:hAnsi="Consolas" w:eastAsia="Consolas"/>
          <w:sz w:val="15"/>
        </w:rPr>
        <w:t xml:space="preserve">    "Inventariar sensores IoT, dispositivos Edge y recursos Cloud.",</w:t>
      </w:r>
    </w:p>
    <w:p>
      <w:pPr>
        <w:pStyle w:val="Codigofuente"/>
        <w:keepLines/>
        <w:spacing w:after="0" w:line="240" w:lineRule="auto"/>
      </w:pPr>
      <w:r>
        <w:rPr>
          <w:rFonts w:ascii="Consolas" w:hAnsi="Consolas" w:eastAsia="Consolas"/>
          <w:sz w:val="15"/>
        </w:rPr>
        <w:t xml:space="preserve">    "Crear y configurar gemelos digitales vinculados a cada proyecto.",</w:t>
      </w:r>
    </w:p>
    <w:p>
      <w:pPr>
        <w:pStyle w:val="Codigofuente"/>
        <w:keepLines/>
        <w:spacing w:after="0" w:line="240" w:lineRule="auto"/>
      </w:pPr>
      <w:r>
        <w:rPr>
          <w:rFonts w:ascii="Consolas" w:hAnsi="Consolas" w:eastAsia="Consolas"/>
          <w:sz w:val="15"/>
        </w:rPr>
        <w:t xml:space="preserve">    "Calcular la huella por componente, categoría y etapa del ciclo de vida.",</w:t>
      </w:r>
    </w:p>
    <w:p>
      <w:pPr>
        <w:pStyle w:val="Codigofuente"/>
        <w:keepLines/>
        <w:spacing w:after="0" w:line="240" w:lineRule="auto"/>
      </w:pPr>
      <w:r>
        <w:rPr>
          <w:rFonts w:ascii="Consolas" w:hAnsi="Consolas" w:eastAsia="Consolas"/>
          <w:sz w:val="15"/>
        </w:rPr>
        <w:t xml:space="preserve">    "Comparar arquitecturas centralizadas, Edge e híbridas.",</w:t>
      </w:r>
    </w:p>
    <w:p>
      <w:pPr>
        <w:pStyle w:val="Codigofuente"/>
        <w:keepLines/>
        <w:spacing w:after="0" w:line="240" w:lineRule="auto"/>
      </w:pPr>
      <w:r>
        <w:rPr>
          <w:rFonts w:ascii="Consolas" w:hAnsi="Consolas" w:eastAsia="Consolas"/>
          <w:sz w:val="15"/>
        </w:rPr>
        <w:t xml:space="preserve">    "Visualizar el cultivo y la telemetría en un entorno tridimensional interactivo.",</w:t>
      </w:r>
    </w:p>
    <w:p>
      <w:pPr>
        <w:pStyle w:val="Codigofuente"/>
        <w:keepLines/>
        <w:spacing w:after="0" w:line="240" w:lineRule="auto"/>
      </w:pPr>
      <w:r>
        <w:rPr>
          <w:rFonts w:ascii="Consolas" w:hAnsi="Consolas" w:eastAsia="Consolas"/>
          <w:sz w:val="15"/>
        </w:rPr>
        <w:t xml:space="preserve">    "Generar recomendaciones mediante un asesor de inteligencia artificial.",</w:t>
      </w:r>
    </w:p>
    <w:p>
      <w:pPr>
        <w:pStyle w:val="Codigofuente"/>
        <w:keepLines/>
        <w:spacing w:after="0" w:line="240" w:lineRule="auto"/>
      </w:pPr>
      <w:r>
        <w:rPr>
          <w:rFonts w:ascii="Consolas" w:hAnsi="Consolas" w:eastAsia="Consolas"/>
          <w:sz w:val="15"/>
        </w:rPr>
        <w:t xml:space="preserve">    "Entrenar y evaluar modelos de aprendizaje automático para estimación de emisiones.",</w:t>
      </w:r>
    </w:p>
    <w:p>
      <w:pPr>
        <w:pStyle w:val="Codigofuente"/>
        <w:keepLines/>
        <w:spacing w:after="0" w:line="240" w:lineRule="auto"/>
      </w:pPr>
      <w:r>
        <w:rPr>
          <w:rFonts w:ascii="Consolas" w:hAnsi="Consolas" w:eastAsia="Consolas"/>
          <w:sz w:val="15"/>
        </w:rPr>
        <w:t xml:space="preserve">    "Exportar resultados a PDF, Word y Excel y conservar un registro de auditoría.",</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doc.add_heading("1.3 Usuarios previstos", level=2)</w:t>
      </w:r>
    </w:p>
    <w:p>
      <w:pPr>
        <w:pStyle w:val="Codigofuente"/>
        <w:keepLines/>
        <w:spacing w:after="0" w:line="240" w:lineRule="auto"/>
      </w:pPr>
      <w:r>
        <w:rPr>
          <w:rFonts w:ascii="Consolas" w:hAnsi="Consolas" w:eastAsia="Consolas"/>
          <w:sz w:val="15"/>
        </w:rPr>
        <w:t>add_table(doc, ["Perfil", "Uso principal", "Nivel de acceso"], [</w:t>
      </w:r>
    </w:p>
    <w:p>
      <w:pPr>
        <w:pStyle w:val="Codigofuente"/>
        <w:keepLines/>
        <w:spacing w:after="0" w:line="240" w:lineRule="auto"/>
      </w:pPr>
      <w:r>
        <w:rPr>
          <w:rFonts w:ascii="Consolas" w:hAnsi="Consolas" w:eastAsia="Consolas"/>
          <w:sz w:val="15"/>
        </w:rPr>
        <w:t xml:space="preserve">    ["Administrador", "Configura inventarios, usuarios, escenarios y parámetros", "Completo"],</w:t>
      </w:r>
    </w:p>
    <w:p>
      <w:pPr>
        <w:pStyle w:val="Codigofuente"/>
        <w:keepLines/>
        <w:spacing w:after="0" w:line="240" w:lineRule="auto"/>
      </w:pPr>
      <w:r>
        <w:rPr>
          <w:rFonts w:ascii="Consolas" w:hAnsi="Consolas" w:eastAsia="Consolas"/>
          <w:sz w:val="15"/>
        </w:rPr>
        <w:t xml:space="preserve">    ["Investigador o analista", "Evalúa resultados, ajusta modelos y genera informes", "Edición analítica"],</w:t>
      </w:r>
    </w:p>
    <w:p>
      <w:pPr>
        <w:pStyle w:val="Codigofuente"/>
        <w:keepLines/>
        <w:spacing w:after="0" w:line="240" w:lineRule="auto"/>
      </w:pPr>
      <w:r>
        <w:rPr>
          <w:rFonts w:ascii="Consolas" w:hAnsi="Consolas" w:eastAsia="Consolas"/>
          <w:sz w:val="15"/>
        </w:rPr>
        <w:t xml:space="preserve">    ["Consulta", "Revisa paneles, indicadores e informes", "Solo lectura"],</w:t>
      </w:r>
    </w:p>
    <w:p>
      <w:pPr>
        <w:pStyle w:val="Codigofuente"/>
        <w:keepLines/>
        <w:spacing w:after="0" w:line="240" w:lineRule="auto"/>
      </w:pPr>
      <w:r>
        <w:rPr>
          <w:rFonts w:ascii="Consolas" w:hAnsi="Consolas" w:eastAsia="Consolas"/>
          <w:sz w:val="15"/>
        </w:rPr>
        <w:t>], [1.5, 3.7, 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doc.add_heading("2 Arquitectura y flujo de información", level=1)</w:t>
      </w:r>
    </w:p>
    <w:p>
      <w:pPr>
        <w:pStyle w:val="Codigofuente"/>
        <w:keepLines/>
        <w:spacing w:after="0" w:line="240" w:lineRule="auto"/>
      </w:pPr>
      <w:r>
        <w:rPr>
          <w:rFonts w:ascii="Consolas" w:hAnsi="Consolas" w:eastAsia="Consolas"/>
          <w:sz w:val="15"/>
        </w:rPr>
        <w:t>add_body(doc, "La solución utiliza una arquitectura de tres capas. El navegador presenta la interfaz y realiza los cálculos interactivos; FastAPI expone los servicios de persistencia, inteligencia artificial y aprendizaje automático; PostgreSQL conserva los recursos del sistema.")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add_table(doc, ["Capa", "Tecnología", "Responsabilidad"], [</w:t>
      </w:r>
    </w:p>
    <w:p>
      <w:pPr>
        <w:pStyle w:val="Codigofuente"/>
        <w:keepLines/>
        <w:spacing w:after="0" w:line="240" w:lineRule="auto"/>
      </w:pPr>
      <w:r>
        <w:rPr>
          <w:rFonts w:ascii="Consolas" w:hAnsi="Consolas" w:eastAsia="Consolas"/>
          <w:sz w:val="15"/>
        </w:rPr>
        <w:t xml:space="preserve">    ["Presentación", "Next.js 15, React 19, TypeScript, Tailwind CSS", "Navegación, formularios, paneles, gráficos y exportaciones"],</w:t>
      </w:r>
    </w:p>
    <w:p>
      <w:pPr>
        <w:pStyle w:val="Codigofuente"/>
        <w:keepLines/>
        <w:spacing w:after="0" w:line="240" w:lineRule="auto"/>
      </w:pPr>
      <w:r>
        <w:rPr>
          <w:rFonts w:ascii="Consolas" w:hAnsi="Consolas" w:eastAsia="Consolas"/>
          <w:sz w:val="15"/>
        </w:rPr>
        <w:t xml:space="preserve">    ["Visualización", "Three.js y Recharts", "Escena 3D del cultivo y gráficos de indicadores"],</w:t>
      </w:r>
    </w:p>
    <w:p>
      <w:pPr>
        <w:pStyle w:val="Codigofuente"/>
        <w:keepLines/>
        <w:spacing w:after="0" w:line="240" w:lineRule="auto"/>
      </w:pPr>
      <w:r>
        <w:rPr>
          <w:rFonts w:ascii="Consolas" w:hAnsi="Consolas" w:eastAsia="Consolas"/>
          <w:sz w:val="15"/>
        </w:rPr>
        <w:t xml:space="preserve">    ["Servicios", "Python FastAPI y SQLAlchemy", "API CRUD, asesor IA, entrenamiento ML y predicción"],</w:t>
      </w:r>
    </w:p>
    <w:p>
      <w:pPr>
        <w:pStyle w:val="Codigofuente"/>
        <w:keepLines/>
        <w:spacing w:after="0" w:line="240" w:lineRule="auto"/>
      </w:pPr>
      <w:r>
        <w:rPr>
          <w:rFonts w:ascii="Consolas" w:hAnsi="Consolas" w:eastAsia="Consolas"/>
          <w:sz w:val="15"/>
        </w:rPr>
        <w:t xml:space="preserve">    ["Datos", "PostgreSQL 18", "Persistencia de proyectos, inventarios, escenarios, usuarios y auditorías"],</w:t>
      </w:r>
    </w:p>
    <w:p>
      <w:pPr>
        <w:pStyle w:val="Codigofuente"/>
        <w:keepLines/>
        <w:spacing w:after="0" w:line="240" w:lineRule="auto"/>
      </w:pPr>
      <w:r>
        <w:rPr>
          <w:rFonts w:ascii="Consolas" w:hAnsi="Consolas" w:eastAsia="Consolas"/>
          <w:sz w:val="15"/>
        </w:rPr>
        <w:t>], [1.25, 2.25, 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doc.add_heading("2.1 Flujo principal", level=2)</w:t>
      </w:r>
    </w:p>
    <w:p>
      <w:pPr>
        <w:pStyle w:val="Codigofuente"/>
        <w:keepLines/>
        <w:spacing w:after="0" w:line="240" w:lineRule="auto"/>
      </w:pPr>
      <w:r>
        <w:rPr>
          <w:rFonts w:ascii="Consolas" w:hAnsi="Consolas" w:eastAsia="Consolas"/>
          <w:sz w:val="15"/>
        </w:rPr>
        <w:t>add_numbered(doc, [</w:t>
      </w:r>
    </w:p>
    <w:p>
      <w:pPr>
        <w:pStyle w:val="Codigofuente"/>
        <w:keepLines/>
        <w:spacing w:after="0" w:line="240" w:lineRule="auto"/>
      </w:pPr>
      <w:r>
        <w:rPr>
          <w:rFonts w:ascii="Consolas" w:hAnsi="Consolas" w:eastAsia="Consolas"/>
          <w:sz w:val="15"/>
        </w:rPr>
        <w:t xml:space="preserve">    "El usuario selecciona un proyecto agrícola en la cabecera.",</w:t>
      </w:r>
    </w:p>
    <w:p>
      <w:pPr>
        <w:pStyle w:val="Codigofuente"/>
        <w:keepLines/>
        <w:spacing w:after="0" w:line="240" w:lineRule="auto"/>
      </w:pPr>
      <w:r>
        <w:rPr>
          <w:rFonts w:ascii="Consolas" w:hAnsi="Consolas" w:eastAsia="Consolas"/>
          <w:sz w:val="15"/>
        </w:rPr>
        <w:t xml:space="preserve">    "La aplicación obtiene de PostgreSQL el inventario asociado mediante FastAPI.",</w:t>
      </w:r>
    </w:p>
    <w:p>
      <w:pPr>
        <w:pStyle w:val="Codigofuente"/>
        <w:keepLines/>
        <w:spacing w:after="0" w:line="240" w:lineRule="auto"/>
      </w:pPr>
      <w:r>
        <w:rPr>
          <w:rFonts w:ascii="Consolas" w:hAnsi="Consolas" w:eastAsia="Consolas"/>
          <w:sz w:val="15"/>
        </w:rPr>
        <w:t xml:space="preserve">    "El motor LCA combina cantidades, consumos, horas de operación y factores de emisión.",</w:t>
      </w:r>
    </w:p>
    <w:p>
      <w:pPr>
        <w:pStyle w:val="Codigofuente"/>
        <w:keepLines/>
        <w:spacing w:after="0" w:line="240" w:lineRule="auto"/>
      </w:pPr>
      <w:r>
        <w:rPr>
          <w:rFonts w:ascii="Consolas" w:hAnsi="Consolas" w:eastAsia="Consolas"/>
          <w:sz w:val="15"/>
        </w:rPr>
        <w:t xml:space="preserve">    "El dashboard muestra totales, distribución tecnológica, etapas y evolución temporal.",</w:t>
      </w:r>
    </w:p>
    <w:p>
      <w:pPr>
        <w:pStyle w:val="Codigofuente"/>
        <w:keepLines/>
        <w:spacing w:after="0" w:line="240" w:lineRule="auto"/>
      </w:pPr>
      <w:r>
        <w:rPr>
          <w:rFonts w:ascii="Consolas" w:hAnsi="Consolas" w:eastAsia="Consolas"/>
          <w:sz w:val="15"/>
        </w:rPr>
        <w:t xml:space="preserve">    "Los módulos de escenarios, IA y ML utilizan el mismo contexto para analizar alternativas.",</w:t>
      </w:r>
    </w:p>
    <w:p>
      <w:pPr>
        <w:pStyle w:val="Codigofuente"/>
        <w:keepLines/>
        <w:spacing w:after="0" w:line="240" w:lineRule="auto"/>
      </w:pPr>
      <w:r>
        <w:rPr>
          <w:rFonts w:ascii="Consolas" w:hAnsi="Consolas" w:eastAsia="Consolas"/>
          <w:sz w:val="15"/>
        </w:rPr>
        <w:t xml:space="preserve">    "Las exportaciones convierten los resultados en documentos aptos para revisión y auditoría.",</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doc.add_heading("2.2 Continuidad sin conexión temporal", level=2)</w:t>
      </w:r>
    </w:p>
    <w:p>
      <w:pPr>
        <w:pStyle w:val="Codigofuente"/>
        <w:keepLines/>
        <w:spacing w:after="0" w:line="240" w:lineRule="auto"/>
      </w:pPr>
      <w:r>
        <w:rPr>
          <w:rFonts w:ascii="Consolas" w:hAnsi="Consolas" w:eastAsia="Consolas"/>
          <w:sz w:val="15"/>
        </w:rPr>
        <w:t>spacer = doc.add_paragraph()</w:t>
      </w:r>
    </w:p>
    <w:p>
      <w:pPr>
        <w:pStyle w:val="Codigofuente"/>
        <w:keepLines/>
        <w:spacing w:after="0" w:line="240" w:lineRule="auto"/>
      </w:pPr>
      <w:r>
        <w:rPr>
          <w:rFonts w:ascii="Consolas" w:hAnsi="Consolas" w:eastAsia="Consolas"/>
          <w:sz w:val="15"/>
        </w:rPr>
        <w:t>spacer.paragraph_format.space_after = Pt(0)</w:t>
      </w:r>
    </w:p>
    <w:p>
      <w:pPr>
        <w:pStyle w:val="Codigofuente"/>
        <w:keepLines/>
        <w:spacing w:after="0" w:line="240" w:lineRule="auto"/>
      </w:pPr>
      <w:r>
        <w:rPr>
          <w:rFonts w:ascii="Consolas" w:hAnsi="Consolas" w:eastAsia="Consolas"/>
          <w:sz w:val="15"/>
        </w:rPr>
        <w:t>spacer.paragraph_format.line_spacing = Pt(1)</w:t>
      </w:r>
    </w:p>
    <w:p>
      <w:pPr>
        <w:pStyle w:val="Codigofuente"/>
        <w:keepLines/>
        <w:spacing w:after="0" w:line="240" w:lineRule="auto"/>
      </w:pPr>
      <w:r>
        <w:rPr>
          <w:rFonts w:ascii="Consolas" w:hAnsi="Consolas" w:eastAsia="Consolas"/>
          <w:sz w:val="15"/>
        </w:rPr>
        <w:t>add_body(doc, "El navegador mantiene una copia de trabajo en almacenamiento local. Al recuperar la conexión, la aplicación fusiona los registros locales y remotos por identificador y completa en PostgreSQL los elementos ausentes sin eliminar los ya guardados. Esta estrategia evita que una carga remota parcial reduzca el inventario visible.")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doc.add_heading("3 Módulos funcionales", level=1)</w:t>
      </w:r>
    </w:p>
    <w:p>
      <w:pPr>
        <w:pStyle w:val="Codigofuente"/>
        <w:keepLines/>
        <w:spacing w:after="0" w:line="240" w:lineRule="auto"/>
      </w:pPr>
      <w:r>
        <w:rPr>
          <w:rFonts w:ascii="Consolas" w:hAnsi="Consolas" w:eastAsia="Consolas"/>
          <w:sz w:val="15"/>
        </w:rPr>
        <w:t>add_body(doc, "La interfaz organiza las funciones en gestión, infraestructura, cálculo, sostenibilidad y gobierno del sistema. La siguiente matriz resume el propósito de cada módulo.")</w:t>
      </w:r>
    </w:p>
    <w:p>
      <w:pPr>
        <w:pStyle w:val="Codigofuente"/>
        <w:keepLines/>
        <w:spacing w:after="0" w:line="240" w:lineRule="auto"/>
      </w:pPr>
      <w:r>
        <w:rPr>
          <w:rFonts w:ascii="Consolas" w:hAnsi="Consolas" w:eastAsia="Consolas"/>
          <w:sz w:val="15"/>
        </w:rPr>
        <w:t>modules = [</w:t>
      </w:r>
    </w:p>
    <w:p>
      <w:pPr>
        <w:pStyle w:val="Codigofuente"/>
        <w:keepLines/>
        <w:spacing w:after="0" w:line="240" w:lineRule="auto"/>
      </w:pPr>
      <w:r>
        <w:rPr>
          <w:rFonts w:ascii="Consolas" w:hAnsi="Consolas" w:eastAsia="Consolas"/>
          <w:sz w:val="15"/>
        </w:rPr>
        <w:t xml:space="preserve">    ["Dashboard principal", "Resume huella total, energía, infraestructura, categorías, etapas y escenarios."],</w:t>
      </w:r>
    </w:p>
    <w:p>
      <w:pPr>
        <w:pStyle w:val="Codigofuente"/>
        <w:keepLines/>
        <w:spacing w:after="0" w:line="240" w:lineRule="auto"/>
      </w:pPr>
      <w:r>
        <w:rPr>
          <w:rFonts w:ascii="Consolas" w:hAnsi="Consolas" w:eastAsia="Consolas"/>
          <w:sz w:val="15"/>
        </w:rPr>
        <w:t xml:space="preserve">    ["Proyectos agrícolas", "Crea y edita explotaciones, superficie, cultivo, ubicación y horizonte de análisis."],</w:t>
      </w:r>
    </w:p>
    <w:p>
      <w:pPr>
        <w:pStyle w:val="Codigofuente"/>
        <w:keepLines/>
        <w:spacing w:after="0" w:line="240" w:lineRule="auto"/>
      </w:pPr>
      <w:r>
        <w:rPr>
          <w:rFonts w:ascii="Consolas" w:hAnsi="Consolas" w:eastAsia="Consolas"/>
          <w:sz w:val="15"/>
        </w:rPr>
        <w:t xml:space="preserve">    ["Sensores IoT", "Registra tipos, cantidades, potencia, materiales, comunicaciones y vida útil."],</w:t>
      </w:r>
    </w:p>
    <w:p>
      <w:pPr>
        <w:pStyle w:val="Codigofuente"/>
        <w:keepLines/>
        <w:spacing w:after="0" w:line="240" w:lineRule="auto"/>
      </w:pPr>
      <w:r>
        <w:rPr>
          <w:rFonts w:ascii="Consolas" w:hAnsi="Consolas" w:eastAsia="Consolas"/>
          <w:sz w:val="15"/>
        </w:rPr>
        <w:t xml:space="preserve">    ["Infraestructura Edge", "Gestiona gateways y nodos de procesamiento en campo, incluida alimentación solar."],</w:t>
      </w:r>
    </w:p>
    <w:p>
      <w:pPr>
        <w:pStyle w:val="Codigofuente"/>
        <w:keepLines/>
        <w:spacing w:after="0" w:line="240" w:lineRule="auto"/>
      </w:pPr>
      <w:r>
        <w:rPr>
          <w:rFonts w:ascii="Consolas" w:hAnsi="Consolas" w:eastAsia="Consolas"/>
          <w:sz w:val="15"/>
        </w:rPr>
        <w:t xml:space="preserve">    ["Recursos Cloud y BD", "Modela cómputo, almacenamiento, región, PUE, energía renovable y factor eléctrico."],</w:t>
      </w:r>
    </w:p>
    <w:p>
      <w:pPr>
        <w:pStyle w:val="Codigofuente"/>
        <w:keepLines/>
        <w:spacing w:after="0" w:line="240" w:lineRule="auto"/>
      </w:pPr>
      <w:r>
        <w:rPr>
          <w:rFonts w:ascii="Consolas" w:hAnsi="Consolas" w:eastAsia="Consolas"/>
          <w:sz w:val="15"/>
        </w:rPr>
        <w:t xml:space="preserve">    ["Gemelos digitales", "Define modelos, frecuencia de actualización, volumen de datos y horas de ejecución."],</w:t>
      </w:r>
    </w:p>
    <w:p>
      <w:pPr>
        <w:pStyle w:val="Codigofuente"/>
        <w:keepLines/>
        <w:spacing w:after="0" w:line="240" w:lineRule="auto"/>
      </w:pPr>
      <w:r>
        <w:rPr>
          <w:rFonts w:ascii="Consolas" w:hAnsi="Consolas" w:eastAsia="Consolas"/>
          <w:sz w:val="15"/>
        </w:rPr>
        <w:t xml:space="preserve">    ["Ciclo de vida", "Presenta emisiones por fabricación, transporte, instalación, operación, mantenimiento y fin de vida."],</w:t>
      </w:r>
    </w:p>
    <w:p>
      <w:pPr>
        <w:pStyle w:val="Codigofuente"/>
        <w:keepLines/>
        <w:spacing w:after="0" w:line="240" w:lineRule="auto"/>
      </w:pPr>
      <w:r>
        <w:rPr>
          <w:rFonts w:ascii="Consolas" w:hAnsi="Consolas" w:eastAsia="Consolas"/>
          <w:sz w:val="15"/>
        </w:rPr>
        <w:t xml:space="preserve">    ["Factores de emisión", "Administra factores técnicos, unidades, fuentes y valores predeterminados."],</w:t>
      </w:r>
    </w:p>
    <w:p>
      <w:pPr>
        <w:pStyle w:val="Codigofuente"/>
        <w:keepLines/>
        <w:spacing w:after="0" w:line="240" w:lineRule="auto"/>
      </w:pPr>
      <w:r>
        <w:rPr>
          <w:rFonts w:ascii="Consolas" w:hAnsi="Consolas" w:eastAsia="Consolas"/>
          <w:sz w:val="15"/>
        </w:rPr>
        <w:t xml:space="preserve">    ["Comparar escenarios", "Contrasta arquitectura Cloud, Edge e híbrida en carbono, energía, coste y latencia."],</w:t>
      </w:r>
    </w:p>
    <w:p>
      <w:pPr>
        <w:pStyle w:val="Codigofuente"/>
        <w:keepLines/>
        <w:spacing w:after="0" w:line="240" w:lineRule="auto"/>
      </w:pPr>
      <w:r>
        <w:rPr>
          <w:rFonts w:ascii="Consolas" w:hAnsi="Consolas" w:eastAsia="Consolas"/>
          <w:sz w:val="15"/>
        </w:rPr>
        <w:t xml:space="preserve">    ["Informes", "Genera PDF ejecutivo, Word editable y Excel con hojas de cálculo estructuradas."],</w:t>
      </w:r>
    </w:p>
    <w:p>
      <w:pPr>
        <w:pStyle w:val="Codigofuente"/>
        <w:keepLines/>
        <w:spacing w:after="0" w:line="240" w:lineRule="auto"/>
      </w:pPr>
      <w:r>
        <w:rPr>
          <w:rFonts w:ascii="Consolas" w:hAnsi="Consolas" w:eastAsia="Consolas"/>
          <w:sz w:val="15"/>
        </w:rPr>
        <w:t xml:space="preserve">    ["Asistente IA", "Produce diagnósticos y recomendaciones contextualizadas para reducir emisiones."],</w:t>
      </w:r>
    </w:p>
    <w:p>
      <w:pPr>
        <w:pStyle w:val="Codigofuente"/>
        <w:keepLines/>
        <w:spacing w:after="0" w:line="240" w:lineRule="auto"/>
      </w:pPr>
      <w:r>
        <w:rPr>
          <w:rFonts w:ascii="Consolas" w:hAnsi="Consolas" w:eastAsia="Consolas"/>
          <w:sz w:val="15"/>
        </w:rPr>
        <w:t xml:space="preserve">    ["Pipeline ML", "Entrena cinco modelos, aplica validación y pruebas estadísticas y expone predicciones."],</w:t>
      </w:r>
    </w:p>
    <w:p>
      <w:pPr>
        <w:pStyle w:val="Codigofuente"/>
        <w:keepLines/>
        <w:spacing w:after="0" w:line="240" w:lineRule="auto"/>
      </w:pPr>
      <w:r>
        <w:rPr>
          <w:rFonts w:ascii="Consolas" w:hAnsi="Consolas" w:eastAsia="Consolas"/>
          <w:sz w:val="15"/>
        </w:rPr>
        <w:t xml:space="preserve">    ["Usuarios y RBAC", "Gestiona usuarios, roles, organizaciones y estado de acceso."],</w:t>
      </w:r>
    </w:p>
    <w:p>
      <w:pPr>
        <w:pStyle w:val="Codigofuente"/>
        <w:keepLines/>
        <w:spacing w:after="0" w:line="240" w:lineRule="auto"/>
      </w:pPr>
      <w:r>
        <w:rPr>
          <w:rFonts w:ascii="Consolas" w:hAnsi="Consolas" w:eastAsia="Consolas"/>
          <w:sz w:val="15"/>
        </w:rPr>
        <w:t xml:space="preserve">    ["Registro de auditoría", "Conserva acciones de creación, modificación, cálculo, exportación y eliminación."],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add_table(doc, ["Módulo", "Función"], modules, [1.8, 5.0])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doc.add_heading("4 Gemelos digitales agrícolas en 3D", level=1)</w:t>
      </w:r>
    </w:p>
    <w:p>
      <w:pPr>
        <w:pStyle w:val="Codigofuente"/>
        <w:keepLines/>
        <w:spacing w:after="0" w:line="240" w:lineRule="auto"/>
      </w:pPr>
      <w:r>
        <w:rPr>
          <w:rFonts w:ascii="Consolas" w:hAnsi="Consolas" w:eastAsia="Consolas"/>
          <w:sz w:val="15"/>
        </w:rPr>
        <w:t>add_body(doc, "El módulo de gemelos digitales representa de forma visual la parcela y su infraestructura de observación. No es una imagen estática: utiliza una escena WebGL con controles de cámara, iluminación, capas y animaciones que ayudan a interpretar cómo circulan los datos desde el campo hasta el modelo digital.")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doc.add_heading("4.1 Elementos representados", level=2)</w:t>
      </w:r>
    </w:p>
    <w:p>
      <w:pPr>
        <w:pStyle w:val="Codigofuente"/>
        <w:keepLines/>
        <w:spacing w:after="0" w:line="240" w:lineRule="auto"/>
      </w:pPr>
      <w:r>
        <w:rPr>
          <w:rFonts w:ascii="Consolas" w:hAnsi="Consolas" w:eastAsia="Consolas"/>
          <w:sz w:val="15"/>
        </w:rPr>
        <w:t>add_bullets(doc, [</w:t>
      </w:r>
    </w:p>
    <w:p>
      <w:pPr>
        <w:pStyle w:val="Codigofuente"/>
        <w:keepLines/>
        <w:spacing w:after="0" w:line="240" w:lineRule="auto"/>
      </w:pPr>
      <w:r>
        <w:rPr>
          <w:rFonts w:ascii="Consolas" w:hAnsi="Consolas" w:eastAsia="Consolas"/>
          <w:sz w:val="15"/>
        </w:rPr>
        <w:t xml:space="preserve">    "Bloque de suelo, surcos y distribución espacial del cultivo.",</w:t>
      </w:r>
    </w:p>
    <w:p>
      <w:pPr>
        <w:pStyle w:val="Codigofuente"/>
        <w:keepLines/>
        <w:spacing w:after="0" w:line="240" w:lineRule="auto"/>
      </w:pPr>
      <w:r>
        <w:rPr>
          <w:rFonts w:ascii="Consolas" w:hAnsi="Consolas" w:eastAsia="Consolas"/>
          <w:sz w:val="15"/>
        </w:rPr>
        <w:t xml:space="preserve">    "Tuberías, líneas de riego y emisores asociados al balance hídrico.",</w:t>
      </w:r>
    </w:p>
    <w:p>
      <w:pPr>
        <w:pStyle w:val="Codigofuente"/>
        <w:keepLines/>
        <w:spacing w:after="0" w:line="240" w:lineRule="auto"/>
      </w:pPr>
      <w:r>
        <w:rPr>
          <w:rFonts w:ascii="Consolas" w:hAnsi="Consolas" w:eastAsia="Consolas"/>
          <w:sz w:val="15"/>
        </w:rPr>
        <w:t xml:space="preserve">    "Sensores IoT con indicadores de estado, paneles solares y cobertura inalámbrica.",</w:t>
      </w:r>
    </w:p>
    <w:p>
      <w:pPr>
        <w:pStyle w:val="Codigofuente"/>
        <w:keepLines/>
        <w:spacing w:after="0" w:line="240" w:lineRule="auto"/>
      </w:pPr>
      <w:r>
        <w:rPr>
          <w:rFonts w:ascii="Consolas" w:hAnsi="Consolas" w:eastAsia="Consolas"/>
          <w:sz w:val="15"/>
        </w:rPr>
        <w:t xml:space="preserve">    "Gateway Edge que concentra y procesa la telemetría de campo.",</w:t>
      </w:r>
    </w:p>
    <w:p>
      <w:pPr>
        <w:pStyle w:val="Codigofuente"/>
        <w:keepLines/>
        <w:spacing w:after="0" w:line="240" w:lineRule="auto"/>
      </w:pPr>
      <w:r>
        <w:rPr>
          <w:rFonts w:ascii="Consolas" w:hAnsi="Consolas" w:eastAsia="Consolas"/>
          <w:sz w:val="15"/>
        </w:rPr>
        <w:t xml:space="preserve">    "Núcleo holográfico que simboliza el modelo digital y sus algoritmos.",</w:t>
      </w:r>
    </w:p>
    <w:p>
      <w:pPr>
        <w:pStyle w:val="Codigofuente"/>
        <w:keepLines/>
        <w:spacing w:after="0" w:line="240" w:lineRule="auto"/>
      </w:pPr>
      <w:r>
        <w:rPr>
          <w:rFonts w:ascii="Consolas" w:hAnsi="Consolas" w:eastAsia="Consolas"/>
          <w:sz w:val="15"/>
        </w:rPr>
        <w:t xml:space="preserve">    "Paquetes animados que muestran el flujo de datos entre sensores y núcleo del gemelo.",</w:t>
      </w:r>
    </w:p>
    <w:p>
      <w:pPr>
        <w:pStyle w:val="Codigofuente"/>
        <w:keepLines/>
        <w:spacing w:after="0" w:line="240" w:lineRule="auto"/>
      </w:pPr>
      <w:r>
        <w:rPr>
          <w:rFonts w:ascii="Consolas" w:hAnsi="Consolas" w:eastAsia="Consolas"/>
          <w:sz w:val="15"/>
        </w:rPr>
        <w:t xml:space="preserve">    "Zonas NDVI para identificar diferencias de vigor vegetal.",</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doc.add_heading("4.2 Controles disponibles", level=2)</w:t>
      </w:r>
    </w:p>
    <w:p>
      <w:pPr>
        <w:pStyle w:val="Codigofuente"/>
        <w:keepLines/>
        <w:spacing w:after="0" w:line="240" w:lineRule="auto"/>
      </w:pPr>
      <w:r>
        <w:rPr>
          <w:rFonts w:ascii="Consolas" w:hAnsi="Consolas" w:eastAsia="Consolas"/>
          <w:sz w:val="15"/>
        </w:rPr>
        <w:t>add_table(doc, ["Control", "Resultado"], [</w:t>
      </w:r>
    </w:p>
    <w:p>
      <w:pPr>
        <w:pStyle w:val="Codigofuente"/>
        <w:keepLines/>
        <w:spacing w:after="0" w:line="240" w:lineRule="auto"/>
      </w:pPr>
      <w:r>
        <w:rPr>
          <w:rFonts w:ascii="Consolas" w:hAnsi="Consolas" w:eastAsia="Consolas"/>
          <w:sz w:val="15"/>
        </w:rPr>
        <w:t xml:space="preserve">    ["Órbita", "Permite rotar libremente alrededor de la parcela y acercar o alejar la cámara."],</w:t>
      </w:r>
    </w:p>
    <w:p>
      <w:pPr>
        <w:pStyle w:val="Codigofuente"/>
        <w:keepLines/>
        <w:spacing w:after="0" w:line="240" w:lineRule="auto"/>
      </w:pPr>
      <w:r>
        <w:rPr>
          <w:rFonts w:ascii="Consolas" w:hAnsi="Consolas" w:eastAsia="Consolas"/>
          <w:sz w:val="15"/>
        </w:rPr>
        <w:t xml:space="preserve">    ["Satelital", "Coloca la cámara sobre el cultivo para una lectura espacial de sectores y NDVI."],</w:t>
      </w:r>
    </w:p>
    <w:p>
      <w:pPr>
        <w:pStyle w:val="Codigofuente"/>
        <w:keepLines/>
        <w:spacing w:after="0" w:line="240" w:lineRule="auto"/>
      </w:pPr>
      <w:r>
        <w:rPr>
          <w:rFonts w:ascii="Consolas" w:hAnsi="Consolas" w:eastAsia="Consolas"/>
          <w:sz w:val="15"/>
        </w:rPr>
        <w:t xml:space="preserve">    ["A ras de campo", "Sitúa la cámara cerca del cultivo para observar sensores y líneas de riego."],</w:t>
      </w:r>
    </w:p>
    <w:p>
      <w:pPr>
        <w:pStyle w:val="Codigofuente"/>
        <w:keepLines/>
        <w:spacing w:after="0" w:line="240" w:lineRule="auto"/>
      </w:pPr>
      <w:r>
        <w:rPr>
          <w:rFonts w:ascii="Consolas" w:hAnsi="Consolas" w:eastAsia="Consolas"/>
          <w:sz w:val="15"/>
        </w:rPr>
        <w:t xml:space="preserve">    ["Capas operativas", "Activa o desactiva NDVI, IoT, flujo de datos y red de riego."],</w:t>
      </w:r>
    </w:p>
    <w:p>
      <w:pPr>
        <w:pStyle w:val="Codigofuente"/>
        <w:keepLines/>
        <w:spacing w:after="0" w:line="240" w:lineRule="auto"/>
      </w:pPr>
      <w:r>
        <w:rPr>
          <w:rFonts w:ascii="Consolas" w:hAnsi="Consolas" w:eastAsia="Consolas"/>
          <w:sz w:val="15"/>
        </w:rPr>
        <w:t xml:space="preserve">    ["Hora de simulación", "Modifica posición e intensidad solar, ambiente, fondo y niebla."],</w:t>
      </w:r>
    </w:p>
    <w:p>
      <w:pPr>
        <w:pStyle w:val="Codigofuente"/>
        <w:keepLines/>
        <w:spacing w:after="0" w:line="240" w:lineRule="auto"/>
      </w:pPr>
      <w:r>
        <w:rPr>
          <w:rFonts w:ascii="Consolas" w:hAnsi="Consolas" w:eastAsia="Consolas"/>
          <w:sz w:val="15"/>
        </w:rPr>
        <w:t xml:space="preserve">    ["Pausa", "Detiene los paquetes, pulsos e indicadores sin perder la vista actual."],</w:t>
      </w:r>
    </w:p>
    <w:p>
      <w:pPr>
        <w:pStyle w:val="Codigofuente"/>
        <w:keepLines/>
        <w:spacing w:after="0" w:line="240" w:lineRule="auto"/>
      </w:pPr>
      <w:r>
        <w:rPr>
          <w:rFonts w:ascii="Consolas" w:hAnsi="Consolas" w:eastAsia="Consolas"/>
          <w:sz w:val="15"/>
        </w:rPr>
        <w:t xml:space="preserve">    ["Ampliar", "Expande el visor para inspeccionar la escena con mayor detalle."],</w:t>
      </w:r>
    </w:p>
    <w:p>
      <w:pPr>
        <w:pStyle w:val="Codigofuente"/>
        <w:keepLines/>
        <w:spacing w:after="0" w:line="240" w:lineRule="auto"/>
      </w:pPr>
      <w:r>
        <w:rPr>
          <w:rFonts w:ascii="Consolas" w:hAnsi="Consolas" w:eastAsia="Consolas"/>
          <w:sz w:val="15"/>
        </w:rPr>
        <w:t>], [1.55, 5.25])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doc.add_heading("4.3 Indicadores del visor", level=2)</w:t>
      </w:r>
    </w:p>
    <w:p>
      <w:pPr>
        <w:pStyle w:val="Codigofuente"/>
        <w:keepLines/>
        <w:spacing w:after="0" w:line="240" w:lineRule="auto"/>
      </w:pPr>
      <w:r>
        <w:rPr>
          <w:rFonts w:ascii="Consolas" w:hAnsi="Consolas" w:eastAsia="Consolas"/>
          <w:sz w:val="15"/>
        </w:rPr>
        <w:t>spacer = doc.add_paragraph()</w:t>
      </w:r>
    </w:p>
    <w:p>
      <w:pPr>
        <w:pStyle w:val="Codigofuente"/>
        <w:keepLines/>
        <w:spacing w:after="0" w:line="240" w:lineRule="auto"/>
      </w:pPr>
      <w:r>
        <w:rPr>
          <w:rFonts w:ascii="Consolas" w:hAnsi="Consolas" w:eastAsia="Consolas"/>
          <w:sz w:val="15"/>
        </w:rPr>
        <w:t>spacer.paragraph_format.space_after = Pt(0)</w:t>
      </w:r>
    </w:p>
    <w:p>
      <w:pPr>
        <w:pStyle w:val="Codigofuente"/>
        <w:keepLines/>
        <w:spacing w:after="0" w:line="240" w:lineRule="auto"/>
      </w:pPr>
      <w:r>
        <w:rPr>
          <w:rFonts w:ascii="Consolas" w:hAnsi="Consolas" w:eastAsia="Consolas"/>
          <w:sz w:val="15"/>
        </w:rPr>
        <w:t>spacer.paragraph_format.line_spacing = Pt(1)</w:t>
      </w:r>
    </w:p>
    <w:p>
      <w:pPr>
        <w:pStyle w:val="Codigofuente"/>
        <w:keepLines/>
        <w:spacing w:after="0" w:line="240" w:lineRule="auto"/>
      </w:pPr>
      <w:r>
        <w:rPr>
          <w:rFonts w:ascii="Consolas" w:hAnsi="Consolas" w:eastAsia="Consolas"/>
          <w:sz w:val="15"/>
        </w:rPr>
        <w:t>add_body(doc, "El panel muestra fidelidad, confianza, latencia y carbono del gemelo. La fidelidad se relaciona con la frecuencia de actualización, la confianza con el volumen de telemetría, la latencia con el intervalo de refresco y el carbono con la sobrecarga anual declarada o estimada del cómputo.")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doc.add_heading("5 Metodología de cálculo de carbono", level=1)</w:t>
      </w:r>
    </w:p>
    <w:p>
      <w:pPr>
        <w:pStyle w:val="Codigofuente"/>
        <w:keepLines/>
        <w:spacing w:after="0" w:line="240" w:lineRule="auto"/>
      </w:pPr>
      <w:r>
        <w:rPr>
          <w:rFonts w:ascii="Consolas" w:hAnsi="Consolas" w:eastAsia="Consolas"/>
          <w:sz w:val="15"/>
        </w:rPr>
        <w:t>add_body(doc, "El motor aplica una evaluación de ciclo de vida alineada con la estructura de ISO 14040 e ISO 14044. El resultado total agrega emisiones incorporadas y operativas y descuenta, cuando corresponde, créditos de reciclaje o recuperación al final de la vida útil.")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doc.add_heading("5.1 Etapas evaluadas", level=2)</w:t>
      </w:r>
    </w:p>
    <w:p>
      <w:pPr>
        <w:pStyle w:val="Codigofuente"/>
        <w:keepLines/>
        <w:spacing w:after="0" w:line="240" w:lineRule="auto"/>
      </w:pPr>
      <w:r>
        <w:rPr>
          <w:rFonts w:ascii="Consolas" w:hAnsi="Consolas" w:eastAsia="Consolas"/>
          <w:sz w:val="15"/>
        </w:rPr>
        <w:t>add_table(doc, ["Etapa", "Qué representa"], [</w:t>
      </w:r>
    </w:p>
    <w:p>
      <w:pPr>
        <w:pStyle w:val="Codigofuente"/>
        <w:keepLines/>
        <w:spacing w:after="0" w:line="240" w:lineRule="auto"/>
      </w:pPr>
      <w:r>
        <w:rPr>
          <w:rFonts w:ascii="Consolas" w:hAnsi="Consolas" w:eastAsia="Consolas"/>
          <w:sz w:val="15"/>
        </w:rPr>
        <w:t xml:space="preserve">    ["Fabricación", "Materiales, componentes electrónicos, servidores y equipos necesarios."],</w:t>
      </w:r>
    </w:p>
    <w:p>
      <w:pPr>
        <w:pStyle w:val="Codigofuente"/>
        <w:keepLines/>
        <w:spacing w:after="0" w:line="240" w:lineRule="auto"/>
      </w:pPr>
      <w:r>
        <w:rPr>
          <w:rFonts w:ascii="Consolas" w:hAnsi="Consolas" w:eastAsia="Consolas"/>
          <w:sz w:val="15"/>
        </w:rPr>
        <w:t xml:space="preserve">    ["Transporte", "Traslado de dispositivos hasta la explotación agrícola."],</w:t>
      </w:r>
    </w:p>
    <w:p>
      <w:pPr>
        <w:pStyle w:val="Codigofuente"/>
        <w:keepLines/>
        <w:spacing w:after="0" w:line="240" w:lineRule="auto"/>
      </w:pPr>
      <w:r>
        <w:rPr>
          <w:rFonts w:ascii="Consolas" w:hAnsi="Consolas" w:eastAsia="Consolas"/>
          <w:sz w:val="15"/>
        </w:rPr>
        <w:t xml:space="preserve">    ["Instalación", "Despliegue, calibración inicial y puesta en servicio."],</w:t>
      </w:r>
    </w:p>
    <w:p>
      <w:pPr>
        <w:pStyle w:val="Codigofuente"/>
        <w:keepLines/>
        <w:spacing w:after="0" w:line="240" w:lineRule="auto"/>
      </w:pPr>
      <w:r>
        <w:rPr>
          <w:rFonts w:ascii="Consolas" w:hAnsi="Consolas" w:eastAsia="Consolas"/>
          <w:sz w:val="15"/>
        </w:rPr>
        <w:t xml:space="preserve">    ["Operación", "Electricidad consumida durante el periodo de análisis."],</w:t>
      </w:r>
    </w:p>
    <w:p>
      <w:pPr>
        <w:pStyle w:val="Codigofuente"/>
        <w:keepLines/>
        <w:spacing w:after="0" w:line="240" w:lineRule="auto"/>
      </w:pPr>
      <w:r>
        <w:rPr>
          <w:rFonts w:ascii="Consolas" w:hAnsi="Consolas" w:eastAsia="Consolas"/>
          <w:sz w:val="15"/>
        </w:rPr>
        <w:t xml:space="preserve">    ["Mantenimiento", "Repuestos, desplazamientos, actualizaciones y recalibraciones."],</w:t>
      </w:r>
    </w:p>
    <w:p>
      <w:pPr>
        <w:pStyle w:val="Codigofuente"/>
        <w:keepLines/>
        <w:spacing w:after="0" w:line="240" w:lineRule="auto"/>
      </w:pPr>
      <w:r>
        <w:rPr>
          <w:rFonts w:ascii="Consolas" w:hAnsi="Consolas" w:eastAsia="Consolas"/>
          <w:sz w:val="15"/>
        </w:rPr>
        <w:t xml:space="preserve">    ["Fin de vida", "Gestión RAEE, reciclaje y créditos por recuperación de materiales."],</w:t>
      </w:r>
    </w:p>
    <w:p>
      <w:pPr>
        <w:pStyle w:val="Codigofuente"/>
        <w:keepLines/>
        <w:spacing w:after="0" w:line="240" w:lineRule="auto"/>
      </w:pPr>
      <w:r>
        <w:rPr>
          <w:rFonts w:ascii="Consolas" w:hAnsi="Consolas" w:eastAsia="Consolas"/>
          <w:sz w:val="15"/>
        </w:rPr>
        <w:t>], [1.45, 5.35])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doc.add_heading("5.2 Estructura del cálculo", level=2)</w:t>
      </w:r>
    </w:p>
    <w:p>
      <w:pPr>
        <w:pStyle w:val="Codigofuente"/>
        <w:keepLines/>
        <w:spacing w:after="0" w:line="240" w:lineRule="auto"/>
      </w:pPr>
      <w:r>
        <w:rPr>
          <w:rFonts w:ascii="Consolas" w:hAnsi="Consolas" w:eastAsia="Consolas"/>
          <w:sz w:val="15"/>
        </w:rPr>
        <w:t>add_body(doc, "Huella total = fabricación + transporte + instalación + operación + mantenimiento + fin de vida.")</w:t>
      </w:r>
    </w:p>
    <w:p>
      <w:pPr>
        <w:pStyle w:val="Codigofuente"/>
        <w:keepLines/>
        <w:spacing w:after="0" w:line="240" w:lineRule="auto"/>
      </w:pPr>
      <w:r>
        <w:rPr>
          <w:rFonts w:ascii="Consolas" w:hAnsi="Consolas" w:eastAsia="Consolas"/>
          <w:sz w:val="15"/>
        </w:rPr>
        <w:t>add_body(doc, "En la fase operativa se combinan potencia, horas de uso, factor de emisión de la red y, para recursos Cloud, eficiencia energética del centro de datos. El sistema calcula además emisiones por hectárea, emisiones medias diarias, energía total y participación porcentual de cada categoría.")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doc.add_heading("5.3 Categorías tecnológicas", level=2)</w:t>
      </w:r>
    </w:p>
    <w:p>
      <w:pPr>
        <w:pStyle w:val="Codigofuente"/>
        <w:keepLines/>
        <w:spacing w:after="0" w:line="240" w:lineRule="auto"/>
      </w:pPr>
      <w:r>
        <w:rPr>
          <w:rFonts w:ascii="Consolas" w:hAnsi="Consolas" w:eastAsia="Consolas"/>
          <w:sz w:val="15"/>
        </w:rPr>
        <w:t>add_bullets(doc, [</w:t>
      </w:r>
    </w:p>
    <w:p>
      <w:pPr>
        <w:pStyle w:val="Codigofuente"/>
        <w:keepLines/>
        <w:spacing w:after="0" w:line="240" w:lineRule="auto"/>
      </w:pPr>
      <w:r>
        <w:rPr>
          <w:rFonts w:ascii="Consolas" w:hAnsi="Consolas" w:eastAsia="Consolas"/>
          <w:sz w:val="15"/>
        </w:rPr>
        <w:t xml:space="preserve">    "Sensores IoT y sus comunicaciones.",</w:t>
      </w:r>
    </w:p>
    <w:p>
      <w:pPr>
        <w:pStyle w:val="Codigofuente"/>
        <w:keepLines/>
        <w:spacing w:after="0" w:line="240" w:lineRule="auto"/>
      </w:pPr>
      <w:r>
        <w:rPr>
          <w:rFonts w:ascii="Consolas" w:hAnsi="Consolas" w:eastAsia="Consolas"/>
          <w:sz w:val="15"/>
        </w:rPr>
        <w:t xml:space="preserve">    "Dispositivos Edge de procesamiento local.",</w:t>
      </w:r>
    </w:p>
    <w:p>
      <w:pPr>
        <w:pStyle w:val="Codigofuente"/>
        <w:keepLines/>
        <w:spacing w:after="0" w:line="240" w:lineRule="auto"/>
      </w:pPr>
      <w:r>
        <w:rPr>
          <w:rFonts w:ascii="Consolas" w:hAnsi="Consolas" w:eastAsia="Consolas"/>
          <w:sz w:val="15"/>
        </w:rPr>
        <w:t xml:space="preserve">    "Infraestructura Cloud, almacenamiento y bases de datos.",</w:t>
      </w:r>
    </w:p>
    <w:p>
      <w:pPr>
        <w:pStyle w:val="Codigofuente"/>
        <w:keepLines/>
        <w:spacing w:after="0" w:line="240" w:lineRule="auto"/>
      </w:pPr>
      <w:r>
        <w:rPr>
          <w:rFonts w:ascii="Consolas" w:hAnsi="Consolas" w:eastAsia="Consolas"/>
          <w:sz w:val="15"/>
        </w:rPr>
        <w:t xml:space="preserve">    "Gemelos digitales y entrenamiento o recalibración de modelos.",</w:t>
      </w:r>
    </w:p>
    <w:p>
      <w:pPr>
        <w:pStyle w:val="Codigofuente"/>
        <w:keepLines/>
        <w:spacing w:after="0" w:line="240" w:lineRule="auto"/>
      </w:pPr>
      <w:r>
        <w:rPr>
          <w:rFonts w:ascii="Consolas" w:hAnsi="Consolas" w:eastAsia="Consolas"/>
          <w:sz w:val="15"/>
        </w:rPr>
        <w:t xml:space="preserve">    "Red y comunicaciones dedicadas.",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doc.add_heading("5.4 Comparación de escenarios", level=2)</w:t>
      </w:r>
    </w:p>
    <w:p>
      <w:pPr>
        <w:pStyle w:val="Codigofuente"/>
        <w:keepLines/>
        <w:spacing w:after="0" w:line="240" w:lineRule="auto"/>
      </w:pPr>
      <w:r>
        <w:rPr>
          <w:rFonts w:ascii="Consolas" w:hAnsi="Consolas" w:eastAsia="Consolas"/>
          <w:sz w:val="15"/>
        </w:rPr>
        <w:t>add_body(doc, "El simulador permite cambiar número de sensores, nodos Edge, horas Cloud, almacenamiento, frecuencia de transmisión, uso de energía renovable y alimentación solar. Cada escenario recalcula carbono, energía, coste aproximado y latencia, facilitando la elección de una arquitectura con menor impacto.")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doc.add_heading("6 Inteligencia artificial y aprendizaje automático", level=1)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doc.add_heading("6.1 Asistente de descarbonización", level=2)</w:t>
      </w:r>
    </w:p>
    <w:p>
      <w:pPr>
        <w:pStyle w:val="Codigofuente"/>
        <w:keepLines/>
        <w:spacing w:after="0" w:line="240" w:lineRule="auto"/>
      </w:pPr>
      <w:r>
        <w:rPr>
          <w:rFonts w:ascii="Consolas" w:hAnsi="Consolas" w:eastAsia="Consolas"/>
          <w:sz w:val="15"/>
        </w:rPr>
        <w:t>add_body(doc, "El asistente recibe el proyecto activo, la evaluación calculada y la pregunta del usuario. FastAPI genera una respuesta contextual que prioriza medidas como filtrado por eventos en Edge, envío de telemetría por lotes, selección de regiones Cloud con baja intensidad de carbono y alimentación fotovoltaica de gateways.")</w:t>
      </w:r>
    </w:p>
    <w:p>
      <w:pPr>
        <w:pStyle w:val="Codigofuente"/>
        <w:keepLines/>
        <w:spacing w:after="0" w:line="240" w:lineRule="auto"/>
      </w:pPr>
      <w:r>
        <w:rPr>
          <w:rFonts w:ascii="Consolas" w:hAnsi="Consolas" w:eastAsia="Consolas"/>
          <w:sz w:val="15"/>
        </w:rPr>
        <w:t>add_body(doc, "Si se configura una clave de un proveedor externo compatible, el backend puede solicitar un análisis generativo. Si no existe esa clave o la llamada falla, el sistema devuelve un diagnóstico local determinista. Por tanto, el módulo conserva una respuesta útil sin depender obligatoriamente de un servicio externo.")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doc.add_heading("6.2 Pipeline de aprendizaje automático", level=2)</w:t>
      </w:r>
    </w:p>
    <w:p>
      <w:pPr>
        <w:pStyle w:val="Codigofuente"/>
        <w:keepLines/>
        <w:spacing w:after="0" w:line="240" w:lineRule="auto"/>
      </w:pPr>
      <w:r>
        <w:rPr>
          <w:rFonts w:ascii="Consolas" w:hAnsi="Consolas" w:eastAsia="Consolas"/>
          <w:sz w:val="15"/>
        </w:rPr>
        <w:t>add_body(doc, "El pipeline genera o carga un conjunto de datos, realiza análisis exploratorio, prepara variables, entrena modelos y evalúa su capacidad para estimar emisiones totales. La ejecución se inicia desde la interfaz y FastAPI informa el progreso hasta completar el reporte.")</w:t>
      </w:r>
    </w:p>
    <w:p>
      <w:pPr>
        <w:pStyle w:val="Codigofuente"/>
        <w:keepLines/>
        <w:spacing w:after="0" w:line="240" w:lineRule="auto"/>
      </w:pPr>
      <w:r>
        <w:rPr>
          <w:rFonts w:ascii="Consolas" w:hAnsi="Consolas" w:eastAsia="Consolas"/>
          <w:sz w:val="15"/>
        </w:rPr>
        <w:t>add_table(doc, ["Modelo", "Papel en la evaluación"], [</w:t>
      </w:r>
    </w:p>
    <w:p>
      <w:pPr>
        <w:pStyle w:val="Codigofuente"/>
        <w:keepLines/>
        <w:spacing w:after="0" w:line="240" w:lineRule="auto"/>
      </w:pPr>
      <w:r>
        <w:rPr>
          <w:rFonts w:ascii="Consolas" w:hAnsi="Consolas" w:eastAsia="Consolas"/>
          <w:sz w:val="15"/>
        </w:rPr>
        <w:t xml:space="preserve">    ["Random Forest", "Modelo de árboles robusto y base de comparación no lineal."],</w:t>
      </w:r>
    </w:p>
    <w:p>
      <w:pPr>
        <w:pStyle w:val="Codigofuente"/>
        <w:keepLines/>
        <w:spacing w:after="0" w:line="240" w:lineRule="auto"/>
      </w:pPr>
      <w:r>
        <w:rPr>
          <w:rFonts w:ascii="Consolas" w:hAnsi="Consolas" w:eastAsia="Consolas"/>
          <w:sz w:val="15"/>
        </w:rPr>
        <w:t xml:space="preserve">    ["XGBoost", "Boosting de gradiente para relaciones complejas y alta precisión."],</w:t>
      </w:r>
    </w:p>
    <w:p>
      <w:pPr>
        <w:pStyle w:val="Codigofuente"/>
        <w:keepLines/>
        <w:spacing w:after="0" w:line="240" w:lineRule="auto"/>
      </w:pPr>
      <w:r>
        <w:rPr>
          <w:rFonts w:ascii="Consolas" w:hAnsi="Consolas" w:eastAsia="Consolas"/>
          <w:sz w:val="15"/>
        </w:rPr>
        <w:t xml:space="preserve">    ["SVR", "Regresión de vectores de soporte como alternativa basada en márgenes."],</w:t>
      </w:r>
    </w:p>
    <w:p>
      <w:pPr>
        <w:pStyle w:val="Codigofuente"/>
        <w:keepLines/>
        <w:spacing w:after="0" w:line="240" w:lineRule="auto"/>
      </w:pPr>
      <w:r>
        <w:rPr>
          <w:rFonts w:ascii="Consolas" w:hAnsi="Consolas" w:eastAsia="Consolas"/>
          <w:sz w:val="15"/>
        </w:rPr>
        <w:t xml:space="preserve">    ["Stacking", "Modelo híbrido que aprende a combinar predicciones de varios estimadores."],</w:t>
      </w:r>
    </w:p>
    <w:p>
      <w:pPr>
        <w:pStyle w:val="Codigofuente"/>
        <w:keepLines/>
        <w:spacing w:after="0" w:line="240" w:lineRule="auto"/>
      </w:pPr>
      <w:r>
        <w:rPr>
          <w:rFonts w:ascii="Consolas" w:hAnsi="Consolas" w:eastAsia="Consolas"/>
          <w:sz w:val="15"/>
        </w:rPr>
        <w:t xml:space="preserve">    ["Blending", "Ensamble híbrido que pondera modelos a partir de un conjunto de validación."],</w:t>
      </w:r>
    </w:p>
    <w:p>
      <w:pPr>
        <w:pStyle w:val="Codigofuente"/>
        <w:keepLines/>
        <w:spacing w:after="0" w:line="240" w:lineRule="auto"/>
      </w:pPr>
      <w:r>
        <w:rPr>
          <w:rFonts w:ascii="Consolas" w:hAnsi="Consolas" w:eastAsia="Consolas"/>
          <w:sz w:val="15"/>
        </w:rPr>
        <w:t>], [1.45, 5.35])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doc.add_heading("6.3 Evaluación estadística", level=2)</w:t>
      </w:r>
    </w:p>
    <w:p>
      <w:pPr>
        <w:pStyle w:val="Codigofuente"/>
        <w:keepLines/>
        <w:spacing w:after="0" w:line="240" w:lineRule="auto"/>
      </w:pPr>
      <w:r>
        <w:rPr>
          <w:rFonts w:ascii="Consolas" w:hAnsi="Consolas" w:eastAsia="Consolas"/>
          <w:sz w:val="15"/>
        </w:rPr>
        <w:t>add_body(doc, "El reporte incluye RMSE, MAE, R cuadrado y MAPE, validación cruzada y pruebas estadísticas como Friedman, Wilcoxon, t de Nadeau y Bengio, bootstrap, Shapiro Wilk y Breusch Pagan. Estas pruebas permiten comparar modelos y revisar supuestos sobre los residuos. En la última ejecución verificada se entrenaron cinco modelos con 2500 registros y XGBoost fue seleccionado como mejor modelo por el criterio configurado.")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doc.add_heading("7 Persistencia seguridad y trazabilidad", level=1)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doc.add_heading("7.1 Persistencia PostgreSQL", level=2)</w:t>
      </w:r>
    </w:p>
    <w:p>
      <w:pPr>
        <w:pStyle w:val="Codigofuente"/>
        <w:keepLines/>
        <w:spacing w:after="0" w:line="240" w:lineRule="auto"/>
      </w:pPr>
      <w:r>
        <w:rPr>
          <w:rFonts w:ascii="Consolas" w:hAnsi="Consolas" w:eastAsia="Consolas"/>
          <w:sz w:val="15"/>
        </w:rPr>
        <w:t>add_body(doc, "FastAPI expone operaciones de listado, alta o actualización y eliminación para proyectos, sensores, Edge, Cloud, gemelos, factores de emisión, escenarios, usuarios y auditorías. SQLAlchemy almacena cada recurso con su tipo, identificador externo, proyecto asociado y contenido JSONB.")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doc.add_heading("7.2 Control de acceso", level=2)</w:t>
      </w:r>
    </w:p>
    <w:p>
      <w:pPr>
        <w:pStyle w:val="Codigofuente"/>
        <w:keepLines/>
        <w:spacing w:after="0" w:line="240" w:lineRule="auto"/>
      </w:pPr>
      <w:r>
        <w:rPr>
          <w:rFonts w:ascii="Consolas" w:hAnsi="Consolas" w:eastAsia="Consolas"/>
          <w:sz w:val="15"/>
        </w:rPr>
        <w:t>add_body(doc, "La interfaz distingue los roles Administrador, Investigador o Analista y Consulta. El rol activo determina qué acciones de edición se muestran o permiten. Para un despliegue productivo se recomienda complementar este control visual con autenticación, autorización en cada endpoint y gestión segura de sesiones.")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doc.add_heading("7.3 Auditoría", level=2)</w:t>
      </w:r>
    </w:p>
    <w:p>
      <w:pPr>
        <w:pStyle w:val="Codigofuente"/>
        <w:keepLines/>
        <w:spacing w:after="0" w:line="240" w:lineRule="auto"/>
      </w:pPr>
      <w:r>
        <w:rPr>
          <w:rFonts w:ascii="Consolas" w:hAnsi="Consolas" w:eastAsia="Consolas"/>
          <w:sz w:val="15"/>
        </w:rPr>
        <w:t>add_body(doc, "El registro de auditoría conserva fecha, usuario, acción, entidad, detalle e información de origen cuando está disponible. Las exportaciones y modificaciones relevantes generan entradas que facilitan reconstruir qué se hizo y sobre qué recurso.")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doc.add_heading("7.4 Protección de secretos", level=2)</w:t>
      </w:r>
    </w:p>
    <w:p>
      <w:pPr>
        <w:pStyle w:val="Codigofuente"/>
        <w:keepLines/>
        <w:spacing w:after="0" w:line="240" w:lineRule="auto"/>
      </w:pPr>
      <w:r>
        <w:rPr>
          <w:rFonts w:ascii="Consolas" w:hAnsi="Consolas" w:eastAsia="Consolas"/>
          <w:sz w:val="15"/>
        </w:rPr>
        <w:t>add_body(doc, "Las credenciales de PostgreSQL y las claves de proveedores de IA se configuran mediante variables de entorno en el backend. No deben incluirse en informes, capturas, repositorios públicos ni código fuente. En documentación compartida se deben utilizar marcadores como &lt;contraseña&gt; y &lt;clave de API&gt;.")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doc.add_heading("8 Flujo de uso recomendado", level=1)</w:t>
      </w:r>
    </w:p>
    <w:p>
      <w:pPr>
        <w:pStyle w:val="Codigofuente"/>
        <w:keepLines/>
        <w:spacing w:after="0" w:line="240" w:lineRule="auto"/>
      </w:pPr>
      <w:r>
        <w:rPr>
          <w:rFonts w:ascii="Consolas" w:hAnsi="Consolas" w:eastAsia="Consolas"/>
          <w:sz w:val="15"/>
        </w:rPr>
        <w:t>add_numbered(doc, [</w:t>
      </w:r>
    </w:p>
    <w:p>
      <w:pPr>
        <w:pStyle w:val="Codigofuente"/>
        <w:keepLines/>
        <w:spacing w:after="0" w:line="240" w:lineRule="auto"/>
      </w:pPr>
      <w:r>
        <w:rPr>
          <w:rFonts w:ascii="Consolas" w:hAnsi="Consolas" w:eastAsia="Consolas"/>
          <w:sz w:val="15"/>
        </w:rPr>
        <w:t xml:space="preserve">    "Crear o seleccionar el proyecto agrícola y revisar superficie, cultivo y periodo de análisis.",</w:t>
      </w:r>
    </w:p>
    <w:p>
      <w:pPr>
        <w:pStyle w:val="Codigofuente"/>
        <w:keepLines/>
        <w:spacing w:after="0" w:line="240" w:lineRule="auto"/>
      </w:pPr>
      <w:r>
        <w:rPr>
          <w:rFonts w:ascii="Consolas" w:hAnsi="Consolas" w:eastAsia="Consolas"/>
          <w:sz w:val="15"/>
        </w:rPr>
        <w:t xml:space="preserve">    "Registrar sensores, nodos Edge y recursos Cloud con cantidades y consumos realistas.",</w:t>
      </w:r>
    </w:p>
    <w:p>
      <w:pPr>
        <w:pStyle w:val="Codigofuente"/>
        <w:keepLines/>
        <w:spacing w:after="0" w:line="240" w:lineRule="auto"/>
      </w:pPr>
      <w:r>
        <w:rPr>
          <w:rFonts w:ascii="Consolas" w:hAnsi="Consolas" w:eastAsia="Consolas"/>
          <w:sz w:val="15"/>
        </w:rPr>
        <w:t xml:space="preserve">    "Definir los gemelos digitales, su frecuencia de sincronización y volumen de datos.",</w:t>
      </w:r>
    </w:p>
    <w:p>
      <w:pPr>
        <w:pStyle w:val="Codigofuente"/>
        <w:keepLines/>
        <w:spacing w:after="0" w:line="240" w:lineRule="auto"/>
      </w:pPr>
      <w:r>
        <w:rPr>
          <w:rFonts w:ascii="Consolas" w:hAnsi="Consolas" w:eastAsia="Consolas"/>
          <w:sz w:val="15"/>
        </w:rPr>
        <w:t xml:space="preserve">    "Revisar y, si corresponde, actualizar los factores de emisión con su fuente técnica.",</w:t>
      </w:r>
    </w:p>
    <w:p>
      <w:pPr>
        <w:pStyle w:val="Codigofuente"/>
        <w:keepLines/>
        <w:spacing w:after="0" w:line="240" w:lineRule="auto"/>
      </w:pPr>
      <w:r>
        <w:rPr>
          <w:rFonts w:ascii="Consolas" w:hAnsi="Consolas" w:eastAsia="Consolas"/>
          <w:sz w:val="15"/>
        </w:rPr>
        <w:t xml:space="preserve">    "Consultar el dashboard y el desglose del ciclo de vida para localizar los principales contribuyentes.",</w:t>
      </w:r>
    </w:p>
    <w:p>
      <w:pPr>
        <w:pStyle w:val="Codigofuente"/>
        <w:keepLines/>
        <w:spacing w:after="0" w:line="240" w:lineRule="auto"/>
      </w:pPr>
      <w:r>
        <w:rPr>
          <w:rFonts w:ascii="Consolas" w:hAnsi="Consolas" w:eastAsia="Consolas"/>
          <w:sz w:val="15"/>
        </w:rPr>
        <w:t xml:space="preserve">    "Construir escenarios alternativos y comparar carbono, energía, coste y latencia.",</w:t>
      </w:r>
    </w:p>
    <w:p>
      <w:pPr>
        <w:pStyle w:val="Codigofuente"/>
        <w:keepLines/>
        <w:spacing w:after="0" w:line="240" w:lineRule="auto"/>
      </w:pPr>
      <w:r>
        <w:rPr>
          <w:rFonts w:ascii="Consolas" w:hAnsi="Consolas" w:eastAsia="Consolas"/>
          <w:sz w:val="15"/>
        </w:rPr>
        <w:t xml:space="preserve">    "Usar el asistente IA como apoyo para formular medidas de reducción verificables.",</w:t>
      </w:r>
    </w:p>
    <w:p>
      <w:pPr>
        <w:pStyle w:val="Codigofuente"/>
        <w:keepLines/>
        <w:spacing w:after="0" w:line="240" w:lineRule="auto"/>
      </w:pPr>
      <w:r>
        <w:rPr>
          <w:rFonts w:ascii="Consolas" w:hAnsi="Consolas" w:eastAsia="Consolas"/>
          <w:sz w:val="15"/>
        </w:rPr>
        <w:t xml:space="preserve">    "Ejecutar el pipeline ML cuando se necesite una estimación predictiva o comparar algoritmos.",</w:t>
      </w:r>
    </w:p>
    <w:p>
      <w:pPr>
        <w:pStyle w:val="Codigofuente"/>
        <w:keepLines/>
        <w:spacing w:after="0" w:line="240" w:lineRule="auto"/>
      </w:pPr>
      <w:r>
        <w:rPr>
          <w:rFonts w:ascii="Consolas" w:hAnsi="Consolas" w:eastAsia="Consolas"/>
          <w:sz w:val="15"/>
        </w:rPr>
        <w:t xml:space="preserve">    "Exportar el informe y revisar el registro de auditoría antes de cerrar el análisis.",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doc.add_heading("8.1 Interpretación prudente", level=2)</w:t>
      </w:r>
    </w:p>
    <w:p>
      <w:pPr>
        <w:pStyle w:val="Codigofuente"/>
        <w:keepLines/>
        <w:spacing w:after="0" w:line="240" w:lineRule="auto"/>
      </w:pPr>
      <w:r>
        <w:rPr>
          <w:rFonts w:ascii="Consolas" w:hAnsi="Consolas" w:eastAsia="Consolas"/>
          <w:sz w:val="15"/>
        </w:rPr>
        <w:t>add_body(doc, "Los resultados dependen de la calidad de los datos de inventario y de los factores de emisión. Las cifras deben entenderse como estimaciones técnicas del alcance modelado, no como una certificación ambiental automática. Para decisiones formales se recomienda documentar fuentes, año de referencia, límites del sistema y supuestos.")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doc.add_heading("9 Puesta en marcha sin Docker", level=1)</w:t>
      </w:r>
    </w:p>
    <w:p>
      <w:pPr>
        <w:pStyle w:val="Codigofuente"/>
        <w:keepLines/>
        <w:spacing w:after="0" w:line="240" w:lineRule="auto"/>
      </w:pPr>
      <w:r>
        <w:rPr>
          <w:rFonts w:ascii="Consolas" w:hAnsi="Consolas" w:eastAsia="Consolas"/>
          <w:sz w:val="15"/>
        </w:rPr>
        <w:t>spacer = doc.add_paragraph()</w:t>
      </w:r>
    </w:p>
    <w:p>
      <w:pPr>
        <w:pStyle w:val="Codigofuente"/>
        <w:keepLines/>
        <w:spacing w:after="0" w:line="240" w:lineRule="auto"/>
      </w:pPr>
      <w:r>
        <w:rPr>
          <w:rFonts w:ascii="Consolas" w:hAnsi="Consolas" w:eastAsia="Consolas"/>
          <w:sz w:val="15"/>
        </w:rPr>
        <w:t>spacer.paragraph_format.space_after = Pt(0)</w:t>
      </w:r>
    </w:p>
    <w:p>
      <w:pPr>
        <w:pStyle w:val="Codigofuente"/>
        <w:keepLines/>
        <w:spacing w:after="0" w:line="240" w:lineRule="auto"/>
      </w:pPr>
      <w:r>
        <w:rPr>
          <w:rFonts w:ascii="Consolas" w:hAnsi="Consolas" w:eastAsia="Consolas"/>
          <w:sz w:val="15"/>
        </w:rPr>
        <w:t>spacer.paragraph_format.line_spacing = Pt(1)</w:t>
      </w:r>
    </w:p>
    <w:p>
      <w:pPr>
        <w:pStyle w:val="Codigofuente"/>
        <w:keepLines/>
        <w:spacing w:after="0" w:line="240" w:lineRule="auto"/>
      </w:pPr>
      <w:r>
        <w:rPr>
          <w:rFonts w:ascii="Consolas" w:hAnsi="Consolas" w:eastAsia="Consolas"/>
          <w:sz w:val="15"/>
        </w:rPr>
        <w:t>add_body(doc, "El proyecto se ejecuta directamente sobre Windows, Node.js, Python y PostgreSQL. No requiere Docker.")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doc.add_heading("9.1 Frontend", level=2)</w:t>
      </w:r>
    </w:p>
    <w:p>
      <w:pPr>
        <w:pStyle w:val="Codigofuente"/>
        <w:keepLines/>
        <w:spacing w:after="0" w:line="240" w:lineRule="auto"/>
      </w:pPr>
      <w:r>
        <w:rPr>
          <w:rFonts w:ascii="Consolas" w:hAnsi="Consolas" w:eastAsia="Consolas"/>
          <w:sz w:val="15"/>
        </w:rPr>
        <w:t>add_numbered(doc, [</w:t>
      </w:r>
    </w:p>
    <w:p>
      <w:pPr>
        <w:pStyle w:val="Codigofuente"/>
        <w:keepLines/>
        <w:spacing w:after="0" w:line="240" w:lineRule="auto"/>
      </w:pPr>
      <w:r>
        <w:rPr>
          <w:rFonts w:ascii="Consolas" w:hAnsi="Consolas" w:eastAsia="Consolas"/>
          <w:sz w:val="15"/>
        </w:rPr>
        <w:t xml:space="preserve">    "Abrir PowerShell en la carpeta raíz del proyecto.",</w:t>
      </w:r>
    </w:p>
    <w:p>
      <w:pPr>
        <w:pStyle w:val="Codigofuente"/>
        <w:keepLines/>
        <w:spacing w:after="0" w:line="240" w:lineRule="auto"/>
      </w:pPr>
      <w:r>
        <w:rPr>
          <w:rFonts w:ascii="Consolas" w:hAnsi="Consolas" w:eastAsia="Consolas"/>
          <w:sz w:val="15"/>
        </w:rPr>
        <w:t xml:space="preserve">    "Instalar dependencias con npm install.",</w:t>
      </w:r>
    </w:p>
    <w:p>
      <w:pPr>
        <w:pStyle w:val="Codigofuente"/>
        <w:keepLines/>
        <w:spacing w:after="0" w:line="240" w:lineRule="auto"/>
      </w:pPr>
      <w:r>
        <w:rPr>
          <w:rFonts w:ascii="Consolas" w:hAnsi="Consolas" w:eastAsia="Consolas"/>
          <w:sz w:val="15"/>
        </w:rPr>
        <w:t xml:space="preserve">    "Iniciar Next.js con npm run dev.",</w:t>
      </w:r>
    </w:p>
    <w:p>
      <w:pPr>
        <w:pStyle w:val="Codigofuente"/>
        <w:keepLines/>
        <w:spacing w:after="0" w:line="240" w:lineRule="auto"/>
      </w:pPr>
      <w:r>
        <w:rPr>
          <w:rFonts w:ascii="Consolas" w:hAnsi="Consolas" w:eastAsia="Consolas"/>
          <w:sz w:val="15"/>
        </w:rPr>
        <w:t xml:space="preserve">    "Abrir http://localhost:3000 en el navegador.",</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doc.add_heading("9.2 Backend", level=2)</w:t>
      </w:r>
    </w:p>
    <w:p>
      <w:pPr>
        <w:pStyle w:val="Codigofuente"/>
        <w:keepLines/>
        <w:spacing w:after="0" w:line="240" w:lineRule="auto"/>
      </w:pPr>
      <w:r>
        <w:rPr>
          <w:rFonts w:ascii="Consolas" w:hAnsi="Consolas" w:eastAsia="Consolas"/>
          <w:sz w:val="15"/>
        </w:rPr>
        <w:t>spacer = doc.add_paragraph()</w:t>
      </w:r>
    </w:p>
    <w:p>
      <w:pPr>
        <w:pStyle w:val="Codigofuente"/>
        <w:keepLines/>
        <w:spacing w:after="0" w:line="240" w:lineRule="auto"/>
      </w:pPr>
      <w:r>
        <w:rPr>
          <w:rFonts w:ascii="Consolas" w:hAnsi="Consolas" w:eastAsia="Consolas"/>
          <w:sz w:val="15"/>
        </w:rPr>
        <w:t>spacer.paragraph_format.space_after = Pt(0)</w:t>
      </w:r>
    </w:p>
    <w:p>
      <w:pPr>
        <w:pStyle w:val="Codigofuente"/>
        <w:keepLines/>
        <w:spacing w:after="0" w:line="240" w:lineRule="auto"/>
      </w:pPr>
      <w:r>
        <w:rPr>
          <w:rFonts w:ascii="Consolas" w:hAnsi="Consolas" w:eastAsia="Consolas"/>
          <w:sz w:val="15"/>
        </w:rPr>
        <w:t>spacer.paragraph_format.line_spacing = Pt(1)</w:t>
      </w:r>
    </w:p>
    <w:p>
      <w:pPr>
        <w:pStyle w:val="Codigofuente"/>
        <w:keepLines/>
        <w:spacing w:after="0" w:line="240" w:lineRule="auto"/>
      </w:pPr>
      <w:r>
        <w:rPr>
          <w:rFonts w:ascii="Consolas" w:hAnsi="Consolas" w:eastAsia="Consolas"/>
          <w:sz w:val="15"/>
        </w:rPr>
        <w:t>add_numbered(doc, [</w:t>
      </w:r>
    </w:p>
    <w:p>
      <w:pPr>
        <w:pStyle w:val="Codigofuente"/>
        <w:keepLines/>
        <w:spacing w:after="0" w:line="240" w:lineRule="auto"/>
      </w:pPr>
      <w:r>
        <w:rPr>
          <w:rFonts w:ascii="Consolas" w:hAnsi="Consolas" w:eastAsia="Consolas"/>
          <w:sz w:val="15"/>
        </w:rPr>
        <w:t xml:space="preserve">    "Entrar en la carpeta backend.",</w:t>
      </w:r>
    </w:p>
    <w:p>
      <w:pPr>
        <w:pStyle w:val="Codigofuente"/>
        <w:keepLines/>
        <w:spacing w:after="0" w:line="240" w:lineRule="auto"/>
      </w:pPr>
      <w:r>
        <w:rPr>
          <w:rFonts w:ascii="Consolas" w:hAnsi="Consolas" w:eastAsia="Consolas"/>
          <w:sz w:val="15"/>
        </w:rPr>
        <w:t xml:space="preserve">    "Crear un entorno con python -m venv .venv.",</w:t>
      </w:r>
    </w:p>
    <w:p>
      <w:pPr>
        <w:pStyle w:val="Codigofuente"/>
        <w:keepLines/>
        <w:spacing w:after="0" w:line="240" w:lineRule="auto"/>
      </w:pPr>
      <w:r>
        <w:rPr>
          <w:rFonts w:ascii="Consolas" w:hAnsi="Consolas" w:eastAsia="Consolas"/>
          <w:sz w:val="15"/>
        </w:rPr>
        <w:t xml:space="preserve">    "Activarlo con .venv\\Scripts\\Activate.ps1.",</w:t>
      </w:r>
    </w:p>
    <w:p>
      <w:pPr>
        <w:pStyle w:val="Codigofuente"/>
        <w:keepLines/>
        <w:spacing w:after="0" w:line="240" w:lineRule="auto"/>
      </w:pPr>
      <w:r>
        <w:rPr>
          <w:rFonts w:ascii="Consolas" w:hAnsi="Consolas" w:eastAsia="Consolas"/>
          <w:sz w:val="15"/>
        </w:rPr>
        <w:t xml:space="preserve">    "Instalar dependencias con pip install -r requirements.txt.",</w:t>
      </w:r>
    </w:p>
    <w:p>
      <w:pPr>
        <w:pStyle w:val="Codigofuente"/>
        <w:keepLines/>
        <w:spacing w:after="0" w:line="240" w:lineRule="auto"/>
      </w:pPr>
      <w:r>
        <w:rPr>
          <w:rFonts w:ascii="Consolas" w:hAnsi="Consolas" w:eastAsia="Consolas"/>
          <w:sz w:val="15"/>
        </w:rPr>
        <w:t xml:space="preserve">    "Configurar DATABASE_URL en backend/.env usando la contraseña real fuera del documento.",</w:t>
      </w:r>
    </w:p>
    <w:p>
      <w:pPr>
        <w:pStyle w:val="Codigofuente"/>
        <w:keepLines/>
        <w:spacing w:after="0" w:line="240" w:lineRule="auto"/>
      </w:pPr>
      <w:r>
        <w:rPr>
          <w:rFonts w:ascii="Consolas" w:hAnsi="Consolas" w:eastAsia="Consolas"/>
          <w:sz w:val="15"/>
        </w:rPr>
        <w:t xml:space="preserve">    "Iniciar la API con python -m uvicorn app.main:app --reload --port 8000.",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doc.add_heading("9.3 Base de datos y servicios adicionales", level=2)</w:t>
      </w:r>
    </w:p>
    <w:p>
      <w:pPr>
        <w:pStyle w:val="Codigofuente"/>
        <w:keepLines/>
        <w:spacing w:after="0" w:line="240" w:lineRule="auto"/>
      </w:pPr>
      <w:r>
        <w:rPr>
          <w:rFonts w:ascii="Consolas" w:hAnsi="Consolas" w:eastAsia="Consolas"/>
          <w:sz w:val="15"/>
        </w:rPr>
        <w:t>add_bullets(doc, [</w:t>
      </w:r>
    </w:p>
    <w:p>
      <w:pPr>
        <w:pStyle w:val="Codigofuente"/>
        <w:keepLines/>
        <w:spacing w:after="0" w:line="240" w:lineRule="auto"/>
      </w:pPr>
      <w:r>
        <w:rPr>
          <w:rFonts w:ascii="Consolas" w:hAnsi="Consolas" w:eastAsia="Consolas"/>
          <w:sz w:val="15"/>
        </w:rPr>
        <w:t xml:space="preserve">    "PostgreSQL debe estar iniciado y la base indicada en DATABASE_URL debe existir.",</w:t>
      </w:r>
    </w:p>
    <w:p>
      <w:pPr>
        <w:pStyle w:val="Codigofuente"/>
        <w:keepLines/>
        <w:spacing w:after="0" w:line="240" w:lineRule="auto"/>
      </w:pPr>
      <w:r>
        <w:rPr>
          <w:rFonts w:ascii="Consolas" w:hAnsi="Consolas" w:eastAsia="Consolas"/>
          <w:sz w:val="15"/>
        </w:rPr>
        <w:t xml:space="preserve">    "npm run db:seed comprueba y añade registros iniciales que falten sin sobrescribir los existentes.",</w:t>
      </w:r>
    </w:p>
    <w:p>
      <w:pPr>
        <w:pStyle w:val="Codigofuente"/>
        <w:keepLines/>
        <w:spacing w:after="0" w:line="240" w:lineRule="auto"/>
      </w:pPr>
      <w:r>
        <w:rPr>
          <w:rFonts w:ascii="Consolas" w:hAnsi="Consolas" w:eastAsia="Consolas"/>
          <w:sz w:val="15"/>
        </w:rPr>
        <w:t xml:space="preserve">    "npm run ml:lab abre el laboratorio Streamlit en el puerto 8501 si están instaladas sus dependencias.",</w:t>
      </w:r>
    </w:p>
    <w:p>
      <w:pPr>
        <w:pStyle w:val="Codigofuente"/>
        <w:keepLines/>
        <w:spacing w:after="0" w:line="240" w:lineRule="auto"/>
      </w:pPr>
      <w:r>
        <w:rPr>
          <w:rFonts w:ascii="Consolas" w:hAnsi="Consolas" w:eastAsia="Consolas"/>
          <w:sz w:val="15"/>
        </w:rPr>
        <w:t xml:space="preserve">    "La documentación interactiva de FastAPI queda disponible en http://localhost:8000/docs.",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doc.add_heading("10 Alcance actual y conclusiones", level=1)</w:t>
      </w:r>
    </w:p>
    <w:p>
      <w:pPr>
        <w:pStyle w:val="Codigofuente"/>
        <w:keepLines/>
        <w:spacing w:after="0" w:line="240" w:lineRule="auto"/>
      </w:pPr>
      <w:r>
        <w:rPr>
          <w:rFonts w:ascii="Consolas" w:hAnsi="Consolas" w:eastAsia="Consolas"/>
          <w:sz w:val="15"/>
        </w:rPr>
        <w:t>add_body(doc, "Carbon Twin cubre el ciclo funcional completo de una herramienta de análisis: captura de inventario, persistencia, cálculo, visualización, simulación, recomendación, predicción y exportación. El visor 3D aporta una lectura espacial de la telemetría; el motor LCA convierte el inventario en indicadores ambientales; y los módulos de IA y ML permiten explorar medidas de mejora y patrones predictivos.")</w:t>
      </w:r>
    </w:p>
    <w:p>
      <w:pPr>
        <w:pStyle w:val="Codigofuente"/>
        <w:keepLines/>
        <w:spacing w:after="0" w:line="240" w:lineRule="auto"/>
      </w:pPr>
      <w:r>
        <w:rPr>
          <w:rFonts w:ascii="Consolas" w:hAnsi="Consolas" w:eastAsia="Consolas"/>
          <w:sz w:val="15"/>
        </w:rPr>
        <w:t>add_body(doc, "La aplicación es adecuada como plataforma académica, prototipo avanzado y base para un producto de gestión ambiental agrícola. Antes de un uso productivo con múltiples organizaciones conviene añadir autenticación robusta, permisos aplicados en backend, migraciones de base de datos, pruebas automatizadas y monitorización.")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doc.add_heading("10.1 Resultado esperado", level=2)</w:t>
      </w:r>
    </w:p>
    <w:p>
      <w:pPr>
        <w:pStyle w:val="Codigofuente"/>
        <w:keepLines/>
        <w:spacing w:after="0" w:line="240" w:lineRule="auto"/>
      </w:pPr>
      <w:r>
        <w:rPr>
          <w:rFonts w:ascii="Consolas" w:hAnsi="Consolas" w:eastAsia="Consolas"/>
          <w:sz w:val="15"/>
        </w:rPr>
        <w:t>add_body(doc, "Al finalizar un análisis, el usuario dispone de una huella total en kg CO2e, indicadores por hectárea y día, consumo energético, distribución por tecnología, desglose por etapa, comparación de escenarios, recomendaciones y archivos exportables. Todo queda vinculado al proyecto activo y respaldado por persistencia y auditoría.")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doc.add_heading("10.2 Criterios para considerar un análisis completo", level=2)</w:t>
      </w:r>
    </w:p>
    <w:p>
      <w:pPr>
        <w:pStyle w:val="Codigofuente"/>
        <w:keepLines/>
        <w:spacing w:after="0" w:line="240" w:lineRule="auto"/>
      </w:pPr>
      <w:r>
        <w:rPr>
          <w:rFonts w:ascii="Consolas" w:hAnsi="Consolas" w:eastAsia="Consolas"/>
          <w:sz w:val="15"/>
        </w:rPr>
        <w:t>add_bullets(doc, [</w:t>
      </w:r>
    </w:p>
    <w:p>
      <w:pPr>
        <w:pStyle w:val="Codigofuente"/>
        <w:keepLines/>
        <w:spacing w:after="0" w:line="240" w:lineRule="auto"/>
      </w:pPr>
      <w:r>
        <w:rPr>
          <w:rFonts w:ascii="Consolas" w:hAnsi="Consolas" w:eastAsia="Consolas"/>
          <w:sz w:val="15"/>
        </w:rPr>
        <w:t xml:space="preserve">    "El inventario incluye todos los equipos y recursos digitales relevantes.",</w:t>
      </w:r>
    </w:p>
    <w:p>
      <w:pPr>
        <w:pStyle w:val="Codigofuente"/>
        <w:keepLines/>
        <w:spacing w:after="0" w:line="240" w:lineRule="auto"/>
      </w:pPr>
      <w:r>
        <w:rPr>
          <w:rFonts w:ascii="Consolas" w:hAnsi="Consolas" w:eastAsia="Consolas"/>
          <w:sz w:val="15"/>
        </w:rPr>
        <w:t xml:space="preserve">    "Los factores de emisión tienen unidad, fuente y periodo de referencia identificables.",</w:t>
      </w:r>
    </w:p>
    <w:p>
      <w:pPr>
        <w:pStyle w:val="Codigofuente"/>
        <w:keepLines/>
        <w:spacing w:after="0" w:line="240" w:lineRule="auto"/>
      </w:pPr>
      <w:r>
        <w:rPr>
          <w:rFonts w:ascii="Consolas" w:hAnsi="Consolas" w:eastAsia="Consolas"/>
          <w:sz w:val="15"/>
        </w:rPr>
        <w:t xml:space="preserve">    "El horizonte temporal y los límites del sistema están definidos.",</w:t>
      </w:r>
    </w:p>
    <w:p>
      <w:pPr>
        <w:pStyle w:val="Codigofuente"/>
        <w:keepLines/>
        <w:spacing w:after="0" w:line="240" w:lineRule="auto"/>
      </w:pPr>
      <w:r>
        <w:rPr>
          <w:rFonts w:ascii="Consolas" w:hAnsi="Consolas" w:eastAsia="Consolas"/>
          <w:sz w:val="15"/>
        </w:rPr>
        <w:t xml:space="preserve">    "Se ha revisado al menos un escenario alternativo de reducción.",</w:t>
      </w:r>
    </w:p>
    <w:p>
      <w:pPr>
        <w:pStyle w:val="Codigofuente"/>
        <w:keepLines/>
        <w:spacing w:after="0" w:line="240" w:lineRule="auto"/>
      </w:pPr>
      <w:r>
        <w:rPr>
          <w:rFonts w:ascii="Consolas" w:hAnsi="Consolas" w:eastAsia="Consolas"/>
          <w:sz w:val="15"/>
        </w:rPr>
        <w:t xml:space="preserve">    "Las recomendaciones se han contrastado con restricciones técnicas y productivas.",</w:t>
      </w:r>
    </w:p>
    <w:p>
      <w:pPr>
        <w:pStyle w:val="Codigofuente"/>
        <w:keepLines/>
        <w:spacing w:after="0" w:line="240" w:lineRule="auto"/>
      </w:pPr>
      <w:r>
        <w:rPr>
          <w:rFonts w:ascii="Consolas" w:hAnsi="Consolas" w:eastAsia="Consolas"/>
          <w:sz w:val="15"/>
        </w:rPr>
        <w:t xml:space="preserve">    "El informe exportado coincide con el proyecto y los datos visibles en el dashboard.",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Propiedades y guardado</w:t>
      </w:r>
    </w:p>
    <w:p>
      <w:pPr>
        <w:pStyle w:val="Codigofuente"/>
        <w:keepLines/>
        <w:spacing w:after="0" w:line="240" w:lineRule="auto"/>
      </w:pPr>
      <w:r>
        <w:rPr>
          <w:rFonts w:ascii="Consolas" w:hAnsi="Consolas" w:eastAsia="Consolas"/>
          <w:sz w:val="15"/>
        </w:rPr>
        <w:t>doc.core_properties.title = "Manual funcional del sistema Carbon Twin"</w:t>
      </w:r>
    </w:p>
    <w:p>
      <w:pPr>
        <w:pStyle w:val="Codigofuente"/>
        <w:keepLines/>
        <w:spacing w:after="0" w:line="240" w:lineRule="auto"/>
      </w:pPr>
      <w:r>
        <w:rPr>
          <w:rFonts w:ascii="Consolas" w:hAnsi="Consolas" w:eastAsia="Consolas"/>
          <w:sz w:val="15"/>
        </w:rPr>
        <w:t>doc.core_properties.subject = "Análisis del coste de carbono de gemelos digitales agrícolas"</w:t>
      </w:r>
    </w:p>
    <w:p>
      <w:pPr>
        <w:pStyle w:val="Codigofuente"/>
        <w:keepLines/>
        <w:spacing w:after="0" w:line="240" w:lineRule="auto"/>
      </w:pPr>
      <w:r>
        <w:rPr>
          <w:rFonts w:ascii="Consolas" w:hAnsi="Consolas" w:eastAsia="Consolas"/>
          <w:sz w:val="15"/>
        </w:rPr>
        <w:t>doc.core_properties.author = "AP 9 Carbon Twin"</w:t>
      </w:r>
    </w:p>
    <w:p>
      <w:pPr>
        <w:pStyle w:val="Codigofuente"/>
        <w:keepLines/>
        <w:spacing w:after="0" w:line="240" w:lineRule="auto"/>
      </w:pPr>
      <w:r>
        <w:rPr>
          <w:rFonts w:ascii="Consolas" w:hAnsi="Consolas" w:eastAsia="Consolas"/>
          <w:sz w:val="15"/>
        </w:rPr>
        <w:t>doc.core_properties.keywords = "gemelo digital, carbono, agricultura, FastAPI, Next.js, PostgreSQL, LCA"</w:t>
      </w:r>
    </w:p>
    <w:p>
      <w:pPr>
        <w:pStyle w:val="Codigofuente"/>
        <w:keepLines/>
        <w:spacing w:after="0" w:line="240" w:lineRule="auto"/>
      </w:pPr>
      <w:r>
        <w:rPr>
          <w:rFonts w:ascii="Consolas" w:hAnsi="Consolas" w:eastAsia="Consolas"/>
          <w:sz w:val="15"/>
        </w:rPr>
        <w:t>doc.save(OUTPUT)</w:t>
      </w:r>
    </w:p>
    <w:p>
      <w:pPr>
        <w:pStyle w:val="Codigofuente"/>
        <w:keepLines/>
        <w:spacing w:after="0" w:line="240" w:lineRule="auto"/>
      </w:pPr>
      <w:r>
        <w:rPr>
          <w:rFonts w:ascii="Consolas" w:hAnsi="Consolas" w:eastAsia="Consolas"/>
          <w:sz w:val="15"/>
        </w:rPr>
        <w:t>print(OUTPUT)</w:t>
      </w:r>
    </w:p>
    <w:p>
      <w:r>
        <w:br w:type="page"/>
      </w:r>
    </w:p>
    <w:p>
      <w:pPr>
        <w:pStyle w:val="Heading1"/>
      </w:pPr>
      <w:r>
        <w:t>78. scripts/improve_article.py</w:t>
      </w:r>
    </w:p>
    <w:p>
      <w:pPr>
        <w:spacing w:after="80"/>
      </w:pPr>
      <w:r>
        <w:rPr>
          <w:i/>
          <w:color w:val="5A5A5A"/>
          <w:sz w:val="16"/>
        </w:rPr>
        <w:t>Ruta: scripts/improve_article.py  |  Tamaño: 7,157 bytes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docx import Document</w:t>
      </w:r>
    </w:p>
    <w:p>
      <w:pPr>
        <w:pStyle w:val="Codigofuente"/>
        <w:keepLines/>
        <w:spacing w:after="0" w:line="240" w:lineRule="auto"/>
      </w:pPr>
      <w:r>
        <w:rPr>
          <w:rFonts w:ascii="Consolas" w:hAnsi="Consolas" w:eastAsia="Consolas"/>
          <w:sz w:val="15"/>
        </w:rPr>
        <w:t>from docx.shared import Pt, Inches, RGBColor</w:t>
      </w:r>
    </w:p>
    <w:p>
      <w:pPr>
        <w:pStyle w:val="Codigofuente"/>
        <w:keepLines/>
        <w:spacing w:after="0" w:line="240" w:lineRule="auto"/>
      </w:pPr>
      <w:r>
        <w:rPr>
          <w:rFonts w:ascii="Consolas" w:hAnsi="Consolas" w:eastAsia="Consolas"/>
          <w:sz w:val="15"/>
        </w:rPr>
        <w:t>from docx.enum.table import WD_TABLE_ALIGNMENT, WD_CELL_VERTICAL_ALIGNMENT</w:t>
      </w:r>
    </w:p>
    <w:p>
      <w:pPr>
        <w:pStyle w:val="Codigofuente"/>
        <w:keepLines/>
        <w:spacing w:after="0" w:line="240" w:lineRule="auto"/>
      </w:pPr>
      <w:r>
        <w:rPr>
          <w:rFonts w:ascii="Consolas" w:hAnsi="Consolas" w:eastAsia="Consolas"/>
          <w:sz w:val="15"/>
        </w:rPr>
        <w:t>from docx.enum.text import WD_ALIGN_PARAGRAPH</w:t>
      </w:r>
    </w:p>
    <w:p>
      <w:pPr>
        <w:pStyle w:val="Codigofuente"/>
        <w:keepLines/>
        <w:spacing w:after="0" w:line="240" w:lineRule="auto"/>
      </w:pPr>
      <w:r>
        <w:rPr>
          <w:rFonts w:ascii="Consolas" w:hAnsi="Consolas" w:eastAsia="Consolas"/>
          <w:sz w:val="15"/>
        </w:rPr>
        <w:t>from docx.oxml import OxmlElement</w:t>
      </w:r>
    </w:p>
    <w:p>
      <w:pPr>
        <w:pStyle w:val="Codigofuente"/>
        <w:keepLines/>
        <w:spacing w:after="0" w:line="240" w:lineRule="auto"/>
      </w:pPr>
      <w:r>
        <w:rPr>
          <w:rFonts w:ascii="Consolas" w:hAnsi="Consolas" w:eastAsia="Consolas"/>
          <w:sz w:val="15"/>
        </w:rPr>
        <w:t>from docx.oxml.ns import qn</w:t>
      </w:r>
    </w:p>
    <w:p>
      <w:pPr>
        <w:pStyle w:val="Codigofuente"/>
        <w:keepLines/>
        <w:spacing w:after="0" w:line="240" w:lineRule="auto"/>
      </w:pPr>
      <w:r>
        <w:rPr>
          <w:rFonts w:ascii="Consolas" w:hAnsi="Consolas" w:eastAsia="Consolas"/>
          <w:sz w:val="15"/>
        </w:rPr>
        <w:t>from copy import deepcopy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SOURCE = Path(r"C:\Users\USER\Downloads\Articulo_AP9_corregido_para_revision.docx")</w:t>
      </w:r>
    </w:p>
    <w:p>
      <w:pPr>
        <w:pStyle w:val="Codigofuente"/>
        <w:keepLines/>
        <w:spacing w:after="0" w:line="240" w:lineRule="auto"/>
      </w:pPr>
      <w:r>
        <w:rPr>
          <w:rFonts w:ascii="Consolas" w:hAnsi="Consolas" w:eastAsia="Consolas"/>
          <w:sz w:val="15"/>
        </w:rPr>
        <w:t>OUT = Path("documentacion/Articulo_AP9_mejorado_revision.docx")</w:t>
      </w:r>
    </w:p>
    <w:p>
      <w:pPr>
        <w:pStyle w:val="Codigofuente"/>
        <w:keepLines/>
        <w:spacing w:after="0" w:line="240" w:lineRule="auto"/>
      </w:pPr>
      <w:r>
        <w:rPr>
          <w:rFonts w:ascii="Consolas" w:hAnsi="Consolas" w:eastAsia="Consolas"/>
          <w:sz w:val="15"/>
        </w:rPr>
        <w:t>OUT.parent.mkdir(exist_ok=True)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 = Document(SOURCE)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replace_paragraph(paragraph, text):</w:t>
      </w:r>
    </w:p>
    <w:p>
      <w:pPr>
        <w:pStyle w:val="Codigofuente"/>
        <w:keepLines/>
        <w:spacing w:after="0" w:line="240" w:lineRule="auto"/>
      </w:pPr>
      <w:r>
        <w:rPr>
          <w:rFonts w:ascii="Consolas" w:hAnsi="Consolas" w:eastAsia="Consolas"/>
          <w:sz w:val="15"/>
        </w:rPr>
        <w:t xml:space="preserve">    paragraph.clear()</w:t>
      </w:r>
    </w:p>
    <w:p>
      <w:pPr>
        <w:pStyle w:val="Codigofuente"/>
        <w:keepLines/>
        <w:spacing w:after="0" w:line="240" w:lineRule="auto"/>
      </w:pPr>
      <w:r>
        <w:rPr>
          <w:rFonts w:ascii="Consolas" w:hAnsi="Consolas" w:eastAsia="Consolas"/>
          <w:sz w:val="15"/>
        </w:rPr>
        <w:t xml:space="preserve">    paragraph.add_run(text)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for p in doc.paragraphs:</w:t>
      </w:r>
    </w:p>
    <w:p>
      <w:pPr>
        <w:pStyle w:val="Codigofuente"/>
        <w:keepLines/>
        <w:spacing w:after="0" w:line="240" w:lineRule="auto"/>
      </w:pPr>
      <w:r>
        <w:rPr>
          <w:rFonts w:ascii="Consolas" w:hAnsi="Consolas" w:eastAsia="Consolas"/>
          <w:sz w:val="15"/>
        </w:rPr>
        <w:t xml:space="preserve">    if p.text.startswith("Tabla 1. Factores de emisión"):</w:t>
      </w:r>
    </w:p>
    <w:p>
      <w:pPr>
        <w:pStyle w:val="Codigofuente"/>
        <w:keepLines/>
        <w:spacing w:after="0" w:line="240" w:lineRule="auto"/>
      </w:pPr>
      <w:r>
        <w:rPr>
          <w:rFonts w:ascii="Consolas" w:hAnsi="Consolas" w:eastAsia="Consolas"/>
          <w:sz w:val="15"/>
        </w:rPr>
        <w:t xml:space="preserve">        replace_paragraph(p, "Tabla 1. Factores por defecto empleados en el motor de ACV de AP-9")</w:t>
      </w:r>
    </w:p>
    <w:p>
      <w:pPr>
        <w:pStyle w:val="Codigofuente"/>
        <w:keepLines/>
        <w:spacing w:after="0" w:line="240" w:lineRule="auto"/>
      </w:pPr>
      <w:r>
        <w:rPr>
          <w:rFonts w:ascii="Consolas" w:hAnsi="Consolas" w:eastAsia="Consolas"/>
          <w:sz w:val="15"/>
        </w:rPr>
        <w:t xml:space="preserve">    if "La versión final debe incluir en el repositorio" in p.text:</w:t>
      </w:r>
    </w:p>
    <w:p>
      <w:pPr>
        <w:pStyle w:val="Codigofuente"/>
        <w:keepLines/>
        <w:spacing w:after="0" w:line="240" w:lineRule="auto"/>
      </w:pPr>
      <w:r>
        <w:rPr>
          <w:rFonts w:ascii="Consolas" w:hAnsi="Consolas" w:eastAsia="Consolas"/>
          <w:sz w:val="15"/>
        </w:rPr>
        <w:t xml:space="preserve">        replace_paragraph(p, "Se evaluaron Random Forest, XGBoost y SVR, además de Stacking y Blending construidos a partir de los modelos base. El preprocesamiento usa un ColumnTransformer con estandarización de variables numéricas y codificación one-hot de cultivo. La partición fue 80/20 (2000/500 registros), estratificada solo por la semilla 42; el conjunto de prueba permaneció reservado. La selección de hiperparámetros se realizó mediante RandomizedSearchCV de cinco folds sobre entrenamiento y la evaluación final empleó diez folds. Los hiperparámetros seleccionados, versiones, commit y comandos se incluyen en el Apéndice A y en el material suplementario.")</w:t>
      </w:r>
    </w:p>
    <w:p>
      <w:pPr>
        <w:pStyle w:val="Codigofuente"/>
        <w:keepLines/>
        <w:spacing w:after="0" w:line="240" w:lineRule="auto"/>
      </w:pPr>
      <w:r>
        <w:rPr>
          <w:rFonts w:ascii="Consolas" w:hAnsi="Consolas" w:eastAsia="Consolas"/>
          <w:sz w:val="15"/>
        </w:rPr>
        <w:t xml:space="preserve">    if p.text.startswith("Disponibilidad de materiales."):</w:t>
      </w:r>
    </w:p>
    <w:p>
      <w:pPr>
        <w:pStyle w:val="Codigofuente"/>
        <w:keepLines/>
        <w:spacing w:after="0" w:line="240" w:lineRule="auto"/>
      </w:pPr>
      <w:r>
        <w:rPr>
          <w:rFonts w:ascii="Consolas" w:hAnsi="Consolas" w:eastAsia="Consolas"/>
          <w:sz w:val="15"/>
        </w:rPr>
        <w:t xml:space="preserve">        replace_paragraph(p, "Disponibilidad de materiales. El paquete suplementario de evaluación acompaña este manuscrito e incluye el código de AP-9, scripts de ejecución, configuración de escenarios, dataset_sintetico_semilla42.csv, resultados CSV, figuras, hiperparámetros y metadatos de reproducibilidad. El identificador del commit evaluado es cefeeef88af6115fffc624a09eb375595d6a5b208. Antes de una publicación externa, los autores deberán depositar el mismo paquete en un repositorio público o anónimo con licencia explícita y añadir la URL persistente.")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The original compact factor table is retained to avoid creating an unreadable</w:t>
      </w:r>
    </w:p>
    <w:p>
      <w:pPr>
        <w:pStyle w:val="Codigofuente"/>
        <w:keepLines/>
        <w:spacing w:after="0" w:line="240" w:lineRule="auto"/>
      </w:pPr>
      <w:r>
        <w:rPr>
          <w:rFonts w:ascii="Consolas" w:hAnsi="Consolas" w:eastAsia="Consolas"/>
          <w:sz w:val="15"/>
        </w:rPr>
        <w:t># four-column layout in the two-column manuscript. Provenance is documented in Appendix 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Append explicit reproducibility appendix.</w:t>
      </w:r>
    </w:p>
    <w:p>
      <w:pPr>
        <w:pStyle w:val="Codigofuente"/>
        <w:keepLines/>
        <w:spacing w:after="0" w:line="240" w:lineRule="auto"/>
      </w:pPr>
      <w:r>
        <w:rPr>
          <w:rFonts w:ascii="Consolas" w:hAnsi="Consolas" w:eastAsia="Consolas"/>
          <w:sz w:val="15"/>
        </w:rPr>
        <w:t>doc.add_heading("Apéndice A Material suplementario y reproducibilidad", level=1)</w:t>
      </w:r>
    </w:p>
    <w:p>
      <w:pPr>
        <w:pStyle w:val="Codigofuente"/>
        <w:keepLines/>
        <w:spacing w:after="0" w:line="240" w:lineRule="auto"/>
      </w:pPr>
      <w:r>
        <w:rPr>
          <w:rFonts w:ascii="Consolas" w:hAnsi="Consolas" w:eastAsia="Consolas"/>
          <w:sz w:val="15"/>
        </w:rPr>
        <w:t>doc.add_paragraph("Este apéndice especifica los elementos necesarios para repetir el experimento y delimita el alcance de sus resultados. Los archivos señalados se entregan en el paquete suplementario resultados_experimento.")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doc.add_heading("A.1 Entorno y procedimiento", level=2)</w:t>
      </w:r>
    </w:p>
    <w:p>
      <w:pPr>
        <w:pStyle w:val="Codigofuente"/>
        <w:keepLines/>
        <w:spacing w:after="0" w:line="240" w:lineRule="auto"/>
      </w:pPr>
      <w:r>
        <w:rPr>
          <w:rFonts w:ascii="Consolas" w:hAnsi="Consolas" w:eastAsia="Consolas"/>
          <w:sz w:val="15"/>
        </w:rPr>
        <w:t>env = doc.add_table(rows=1, cols=2); env.alignment = WD_TABLE_ALIGNMENT.CENTER; env.style = "Table Grid"</w:t>
      </w:r>
    </w:p>
    <w:p>
      <w:pPr>
        <w:pStyle w:val="Codigofuente"/>
        <w:keepLines/>
        <w:spacing w:after="0" w:line="240" w:lineRule="auto"/>
      </w:pPr>
      <w:r>
        <w:rPr>
          <w:rFonts w:ascii="Consolas" w:hAnsi="Consolas" w:eastAsia="Consolas"/>
          <w:sz w:val="15"/>
        </w:rPr>
        <w:t>env.autofit = False</w:t>
      </w:r>
    </w:p>
    <w:p>
      <w:pPr>
        <w:pStyle w:val="Codigofuente"/>
        <w:keepLines/>
        <w:spacing w:after="0" w:line="240" w:lineRule="auto"/>
      </w:pPr>
      <w:r>
        <w:rPr>
          <w:rFonts w:ascii="Consolas" w:hAnsi="Consolas" w:eastAsia="Consolas"/>
          <w:sz w:val="15"/>
        </w:rPr>
        <w:t>for c, text in zip(env.rows[0].cells, ["Elemento", "Configuración evaluada"]): c.text = text</w:t>
      </w:r>
    </w:p>
    <w:p>
      <w:pPr>
        <w:pStyle w:val="Codigofuente"/>
        <w:keepLines/>
        <w:spacing w:after="0" w:line="240" w:lineRule="auto"/>
      </w:pPr>
      <w:r>
        <w:rPr>
          <w:rFonts w:ascii="Consolas" w:hAnsi="Consolas" w:eastAsia="Consolas"/>
          <w:sz w:val="15"/>
        </w:rPr>
        <w:t>for a,b in [</w:t>
      </w:r>
    </w:p>
    <w:p>
      <w:pPr>
        <w:pStyle w:val="Codigofuente"/>
        <w:keepLines/>
        <w:spacing w:after="0" w:line="240" w:lineRule="auto"/>
      </w:pPr>
      <w:r>
        <w:rPr>
          <w:rFonts w:ascii="Consolas" w:hAnsi="Consolas" w:eastAsia="Consolas"/>
          <w:sz w:val="15"/>
        </w:rPr>
        <w:t xml:space="preserve">    ("Sistema operativo", "Windows 10 10.0.26200 SP0"), ("Semilla", "42 en Python, NumPy, scikit-learn y XGBoost"),</w:t>
      </w:r>
    </w:p>
    <w:p>
      <w:pPr>
        <w:pStyle w:val="Codigofuente"/>
        <w:keepLines/>
        <w:spacing w:after="0" w:line="240" w:lineRule="auto"/>
      </w:pPr>
      <w:r>
        <w:rPr>
          <w:rFonts w:ascii="Consolas" w:hAnsi="Consolas" w:eastAsia="Consolas"/>
          <w:sz w:val="15"/>
        </w:rPr>
        <w:t xml:space="preserve">    ("Python", "3.11.0"), ("Node.js", "20.19.4"), ("Commit", "cefeef88af6115fffc624a09eb375595d6a5b208"),</w:t>
      </w:r>
    </w:p>
    <w:p>
      <w:pPr>
        <w:pStyle w:val="Codigofuente"/>
        <w:keepLines/>
        <w:spacing w:after="0" w:line="240" w:lineRule="auto"/>
      </w:pPr>
      <w:r>
        <w:rPr>
          <w:rFonts w:ascii="Consolas" w:hAnsi="Consolas" w:eastAsia="Consolas"/>
          <w:sz w:val="15"/>
        </w:rPr>
        <w:t xml:space="preserve">    ("Horizonte", "3 años; maíz; 10 ha; 30 sensores"), ("ML", "2500 registros sintéticos; entrenamiento/prueba 80/20; búsqueda 5 folds; evaluación 10 folds"),</w:t>
      </w:r>
    </w:p>
    <w:p>
      <w:pPr>
        <w:pStyle w:val="Codigofuente"/>
        <w:keepLines/>
        <w:spacing w:after="0" w:line="240" w:lineRule="auto"/>
      </w:pPr>
      <w:r>
        <w:rPr>
          <w:rFonts w:ascii="Consolas" w:hAnsi="Consolas" w:eastAsia="Consolas"/>
          <w:sz w:val="15"/>
        </w:rPr>
        <w:t xml:space="preserve">    ("Bootstrap", "2000 réplicas; nivel de significancia alpha = 0.05"),</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cells=env.add_row().cells; cells[0].text=a; cells[1].text=b</w:t>
      </w:r>
    </w:p>
    <w:p>
      <w:pPr>
        <w:pStyle w:val="Codigofuente"/>
        <w:keepLines/>
        <w:spacing w:after="0" w:line="240" w:lineRule="auto"/>
      </w:pPr>
      <w:r>
        <w:rPr>
          <w:rFonts w:ascii="Consolas" w:hAnsi="Consolas" w:eastAsia="Consolas"/>
          <w:sz w:val="15"/>
        </w:rPr>
        <w:t>for row in env.rows:</w:t>
      </w:r>
    </w:p>
    <w:p>
      <w:pPr>
        <w:pStyle w:val="Codigofuente"/>
        <w:keepLines/>
        <w:spacing w:after="0" w:line="240" w:lineRule="auto"/>
      </w:pPr>
      <w:r>
        <w:rPr>
          <w:rFonts w:ascii="Consolas" w:hAnsi="Consolas" w:eastAsia="Consolas"/>
          <w:sz w:val="15"/>
        </w:rPr>
        <w:t xml:space="preserve">    row.cells[0].width = Inches(0.9)</w:t>
      </w:r>
    </w:p>
    <w:p>
      <w:pPr>
        <w:pStyle w:val="Codigofuente"/>
        <w:keepLines/>
        <w:spacing w:after="0" w:line="240" w:lineRule="auto"/>
      </w:pPr>
      <w:r>
        <w:rPr>
          <w:rFonts w:ascii="Consolas" w:hAnsi="Consolas" w:eastAsia="Consolas"/>
          <w:sz w:val="15"/>
        </w:rPr>
        <w:t xml:space="preserve">    row.cells[1].width = Inches(2.4)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commands = doc.add_paragraph()</w:t>
      </w:r>
    </w:p>
    <w:p>
      <w:pPr>
        <w:pStyle w:val="Codigofuente"/>
        <w:keepLines/>
        <w:spacing w:after="0" w:line="240" w:lineRule="auto"/>
      </w:pPr>
      <w:r>
        <w:rPr>
          <w:rFonts w:ascii="Consolas" w:hAnsi="Consolas" w:eastAsia="Consolas"/>
          <w:sz w:val="15"/>
        </w:rPr>
        <w:t>commands.alignment = WD_ALIGN_PARAGRAPH.LEFT</w:t>
      </w:r>
    </w:p>
    <w:p>
      <w:pPr>
        <w:pStyle w:val="Codigofuente"/>
        <w:keepLines/>
        <w:spacing w:after="0" w:line="240" w:lineRule="auto"/>
      </w:pPr>
      <w:r>
        <w:rPr>
          <w:rFonts w:ascii="Consolas" w:hAnsi="Consolas" w:eastAsia="Consolas"/>
          <w:sz w:val="15"/>
        </w:rPr>
        <w:t>commands_run = commands.add_run(</w:t>
      </w:r>
    </w:p>
    <w:p>
      <w:pPr>
        <w:pStyle w:val="Codigofuente"/>
        <w:keepLines/>
        <w:spacing w:after="0" w:line="240" w:lineRule="auto"/>
      </w:pPr>
      <w:r>
        <w:rPr>
          <w:rFonts w:ascii="Consolas" w:hAnsi="Consolas" w:eastAsia="Consolas"/>
          <w:sz w:val="15"/>
        </w:rPr>
        <w:t xml:space="preserve">    "Comandos de reproducción:\n"</w:t>
      </w:r>
    </w:p>
    <w:p>
      <w:pPr>
        <w:pStyle w:val="Codigofuente"/>
        <w:keepLines/>
        <w:spacing w:after="0" w:line="240" w:lineRule="auto"/>
      </w:pPr>
      <w:r>
        <w:rPr>
          <w:rFonts w:ascii="Consolas" w:hAnsi="Consolas" w:eastAsia="Consolas"/>
          <w:sz w:val="15"/>
        </w:rPr>
        <w:t xml:space="preserve">    "1. npx tsx scripts/run-experiment-lca.ts resultados_experimento\n"</w:t>
      </w:r>
    </w:p>
    <w:p>
      <w:pPr>
        <w:pStyle w:val="Codigofuente"/>
        <w:keepLines/>
        <w:spacing w:after="0" w:line="240" w:lineRule="auto"/>
      </w:pPr>
      <w:r>
        <w:rPr>
          <w:rFonts w:ascii="Consolas" w:hAnsi="Consolas" w:eastAsia="Consolas"/>
          <w:sz w:val="15"/>
        </w:rPr>
        <w:t xml:space="preserve">    "2. py -3.11 scripts/run_experiment_ml.py\n"</w:t>
      </w:r>
    </w:p>
    <w:p>
      <w:pPr>
        <w:pStyle w:val="Codigofuente"/>
        <w:keepLines/>
        <w:spacing w:after="0" w:line="240" w:lineRule="auto"/>
      </w:pPr>
      <w:r>
        <w:rPr>
          <w:rFonts w:ascii="Consolas" w:hAnsi="Consolas" w:eastAsia="Consolas"/>
          <w:sz w:val="15"/>
        </w:rPr>
        <w:t xml:space="preserve">    "3. py -3.11 scripts/build_experiment_outputs.py"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commands_run.font.size = Pt(8)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doc.add_heading("A.2 Hiperparámetros finales", level=2)</w:t>
      </w:r>
    </w:p>
    <w:p>
      <w:pPr>
        <w:pStyle w:val="Codigofuente"/>
        <w:keepLines/>
        <w:spacing w:after="0" w:line="240" w:lineRule="auto"/>
      </w:pPr>
      <w:r>
        <w:rPr>
          <w:rFonts w:ascii="Consolas" w:hAnsi="Consolas" w:eastAsia="Consolas"/>
          <w:sz w:val="15"/>
        </w:rPr>
        <w:t>hp = doc.add_table(rows=1, cols=2); hp.alignment=WD_TABLE_ALIGNMENT.CENTER; hp.style="Table Grid"</w:t>
      </w:r>
    </w:p>
    <w:p>
      <w:pPr>
        <w:pStyle w:val="Codigofuente"/>
        <w:keepLines/>
        <w:spacing w:after="0" w:line="240" w:lineRule="auto"/>
      </w:pPr>
      <w:r>
        <w:rPr>
          <w:rFonts w:ascii="Consolas" w:hAnsi="Consolas" w:eastAsia="Consolas"/>
          <w:sz w:val="15"/>
        </w:rPr>
        <w:t>hp.autofit = False</w:t>
      </w:r>
    </w:p>
    <w:p>
      <w:pPr>
        <w:pStyle w:val="Codigofuente"/>
        <w:keepLines/>
        <w:spacing w:after="0" w:line="240" w:lineRule="auto"/>
      </w:pPr>
      <w:r>
        <w:rPr>
          <w:rFonts w:ascii="Consolas" w:hAnsi="Consolas" w:eastAsia="Consolas"/>
          <w:sz w:val="15"/>
        </w:rPr>
        <w:t>for c,t in zip(hp.rows[0].cells,["Modelo","Configuración seleccionada"]): c.text=t</w:t>
      </w:r>
    </w:p>
    <w:p>
      <w:pPr>
        <w:pStyle w:val="Codigofuente"/>
        <w:keepLines/>
        <w:spacing w:after="0" w:line="240" w:lineRule="auto"/>
      </w:pPr>
      <w:r>
        <w:rPr>
          <w:rFonts w:ascii="Consolas" w:hAnsi="Consolas" w:eastAsia="Consolas"/>
          <w:sz w:val="15"/>
        </w:rPr>
        <w:t>for a,b in [</w:t>
      </w:r>
    </w:p>
    <w:p>
      <w:pPr>
        <w:pStyle w:val="Codigofuente"/>
        <w:keepLines/>
        <w:spacing w:after="0" w:line="240" w:lineRule="auto"/>
      </w:pPr>
      <w:r>
        <w:rPr>
          <w:rFonts w:ascii="Consolas" w:hAnsi="Consolas" w:eastAsia="Consolas"/>
          <w:sz w:val="15"/>
        </w:rPr>
        <w:t xml:space="preserve">    ("Random Forest","n_estimators=200; max_depth=30; max_features=log2; min_samples_split=2; min_samples_leaf=1"),</w:t>
      </w:r>
    </w:p>
    <w:p>
      <w:pPr>
        <w:pStyle w:val="Codigofuente"/>
        <w:keepLines/>
        <w:spacing w:after="0" w:line="240" w:lineRule="auto"/>
      </w:pPr>
      <w:r>
        <w:rPr>
          <w:rFonts w:ascii="Consolas" w:hAnsi="Consolas" w:eastAsia="Consolas"/>
          <w:sz w:val="15"/>
        </w:rPr>
        <w:t xml:space="preserve">    ("XGBoost","n_estimators=500; max_depth=4; learning_rate=0.1; subsample=0.8; colsample_bytree=0.8; reg_alpha=0.5; reg_lambda=2.0"),</w:t>
      </w:r>
    </w:p>
    <w:p>
      <w:pPr>
        <w:pStyle w:val="Codigofuente"/>
        <w:keepLines/>
        <w:spacing w:after="0" w:line="240" w:lineRule="auto"/>
      </w:pPr>
      <w:r>
        <w:rPr>
          <w:rFonts w:ascii="Consolas" w:hAnsi="Consolas" w:eastAsia="Consolas"/>
          <w:sz w:val="15"/>
        </w:rPr>
        <w:t xml:space="preserve">    ("SVR","kernel=rbf; C=500; epsilon=0.01; gamma=auto"),</w:t>
      </w:r>
    </w:p>
    <w:p>
      <w:pPr>
        <w:pStyle w:val="Codigofuente"/>
        <w:keepLines/>
        <w:spacing w:after="0" w:line="240" w:lineRule="auto"/>
      </w:pPr>
      <w:r>
        <w:rPr>
          <w:rFonts w:ascii="Consolas" w:hAnsi="Consolas" w:eastAsia="Consolas"/>
          <w:sz w:val="15"/>
        </w:rPr>
        <w:t xml:space="preserve">    ("Stacking","final_estimator Ridge; alpha=100; base estimators RF, XGBoost y SVR"),</w:t>
      </w:r>
    </w:p>
    <w:p>
      <w:pPr>
        <w:pStyle w:val="Codigofuente"/>
        <w:keepLines/>
        <w:spacing w:after="0" w:line="240" w:lineRule="auto"/>
      </w:pPr>
      <w:r>
        <w:rPr>
          <w:rFonts w:ascii="Consolas" w:hAnsi="Consolas" w:eastAsia="Consolas"/>
          <w:sz w:val="15"/>
        </w:rPr>
        <w:t xml:space="preserve">    ("Blending","weights RF=0.4; XGBoost=0.5; SVR=0.1"),</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cells=hp.add_row().cells; cells[0].text=a; cells[1].text=b</w:t>
      </w:r>
    </w:p>
    <w:p>
      <w:pPr>
        <w:pStyle w:val="Codigofuente"/>
        <w:keepLines/>
        <w:spacing w:after="0" w:line="240" w:lineRule="auto"/>
      </w:pPr>
      <w:r>
        <w:rPr>
          <w:rFonts w:ascii="Consolas" w:hAnsi="Consolas" w:eastAsia="Consolas"/>
          <w:sz w:val="15"/>
        </w:rPr>
        <w:t>for row in hp.rows:</w:t>
      </w:r>
    </w:p>
    <w:p>
      <w:pPr>
        <w:pStyle w:val="Codigofuente"/>
        <w:keepLines/>
        <w:spacing w:after="0" w:line="240" w:lineRule="auto"/>
      </w:pPr>
      <w:r>
        <w:rPr>
          <w:rFonts w:ascii="Consolas" w:hAnsi="Consolas" w:eastAsia="Consolas"/>
          <w:sz w:val="15"/>
        </w:rPr>
        <w:t xml:space="preserve">    row.cells[0].width = Inches(0.9)</w:t>
      </w:r>
    </w:p>
    <w:p>
      <w:pPr>
        <w:pStyle w:val="Codigofuente"/>
        <w:keepLines/>
        <w:spacing w:after="0" w:line="240" w:lineRule="auto"/>
      </w:pPr>
      <w:r>
        <w:rPr>
          <w:rFonts w:ascii="Consolas" w:hAnsi="Consolas" w:eastAsia="Consolas"/>
          <w:sz w:val="15"/>
        </w:rPr>
        <w:t xml:space="preserve">    row.cells[1].width = Inches(2.4)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doc.add_heading("A.3 Trazabilidad de factores y alcance", level=2)</w:t>
      </w:r>
    </w:p>
    <w:p>
      <w:pPr>
        <w:pStyle w:val="Codigofuente"/>
        <w:keepLines/>
        <w:spacing w:after="0" w:line="240" w:lineRule="auto"/>
      </w:pPr>
      <w:r>
        <w:rPr>
          <w:rFonts w:ascii="Consolas" w:hAnsi="Consolas" w:eastAsia="Consolas"/>
          <w:sz w:val="15"/>
        </w:rPr>
        <w:t>doc.add_paragraph("El registro de factores incluido en el material suplementario conserva la procedencia declarada para cada factor; la Tabla 1 resume los valores empleados. Los factores del registro de AP-9 están explícitamente marcados como demostrativos. Por tanto, los resultados se interpretan como una evaluación reproducible del comportamiento del motor y de decisiones relativas entre arquitecturas, no como un inventario certificado de una explotación real. No se ejecutó Monte Carlo porque el registro no proporciona distribuciones ni rangos de incertidumbre validados; no se introdujeron distribuciones supuestas.")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doc.add_heading("A.4 Material suplementario entregado", level=2)</w:t>
      </w:r>
    </w:p>
    <w:p>
      <w:pPr>
        <w:pStyle w:val="Codigofuente"/>
        <w:keepLines/>
        <w:spacing w:after="0" w:line="240" w:lineRule="auto"/>
      </w:pPr>
      <w:r>
        <w:rPr>
          <w:rFonts w:ascii="Consolas" w:hAnsi="Consolas" w:eastAsia="Consolas"/>
          <w:sz w:val="15"/>
        </w:rPr>
        <w:t>doc.add_paragraph("El paquete incluye: 00_reporte_ejecucion.md; 01_configuracion_escenarios.csv; 02_validacion_motor_lca.csv; 03_resultados_arquitecturas.csv; 04_desglose_capas_etapas.csv; 07_analisis_sensibilidad.csv; 08_metricas_modelos.csv; 09_metricas_por_fold.csv; 10_pruebas_estadisticas.csv; 11_importancia_variables.csv; 12_hiperparametros.json; 13_metadatos_reproducibilidad.json; 14_limitaciones.md y 15_verificacion_reproducibilidad.json. Una segunda ejecución con la misma semilla reprodujo los totales LCA y las métricas ML.")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doc.add_heading("A.5 Consideraciones responsables de IA", level=2)</w:t>
      </w:r>
    </w:p>
    <w:p>
      <w:pPr>
        <w:pStyle w:val="Codigofuente"/>
        <w:keepLines/>
        <w:spacing w:after="0" w:line="240" w:lineRule="auto"/>
      </w:pPr>
      <w:r>
        <w:rPr>
          <w:rFonts w:ascii="Consolas" w:hAnsi="Consolas" w:eastAsia="Consolas"/>
          <w:sz w:val="15"/>
        </w:rPr>
        <w:t>doc.add_paragraph("El conjunto para aprendizaje automático es sintético y no contiene datos personales ni atributos protegidos. El riesgo principal no es la discriminación sobre personas, sino la extrapolación indebida: el modelo aprende relaciones del generador implementado y no debe utilizarse para inferir emisiones agrícolas reales sin calibración externa. La revisión humana verificó los parámetros, las métricas y los resultados exportados.")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for table in doc.tables:</w:t>
      </w:r>
    </w:p>
    <w:p>
      <w:pPr>
        <w:pStyle w:val="Codigofuente"/>
        <w:keepLines/>
        <w:spacing w:after="0" w:line="240" w:lineRule="auto"/>
      </w:pPr>
      <w:r>
        <w:rPr>
          <w:rFonts w:ascii="Consolas" w:hAnsi="Consolas" w:eastAsia="Consolas"/>
          <w:sz w:val="15"/>
        </w:rPr>
        <w:t xml:space="preserve">    for row in table.rows:</w:t>
      </w:r>
    </w:p>
    <w:p>
      <w:pPr>
        <w:pStyle w:val="Codigofuente"/>
        <w:keepLines/>
        <w:spacing w:after="0" w:line="240" w:lineRule="auto"/>
      </w:pPr>
      <w:r>
        <w:rPr>
          <w:rFonts w:ascii="Consolas" w:hAnsi="Consolas" w:eastAsia="Consolas"/>
          <w:sz w:val="15"/>
        </w:rPr>
        <w:t xml:space="preserve">        for cell in row.cells:</w:t>
      </w:r>
    </w:p>
    <w:p>
      <w:pPr>
        <w:pStyle w:val="Codigofuente"/>
        <w:keepLines/>
        <w:spacing w:after="0" w:line="240" w:lineRule="auto"/>
      </w:pPr>
      <w:r>
        <w:rPr>
          <w:rFonts w:ascii="Consolas" w:hAnsi="Consolas" w:eastAsia="Consolas"/>
          <w:sz w:val="15"/>
        </w:rPr>
        <w:t xml:space="preserve">            cell.vertical_alignment = WD_CELL_VERTICAL_ALIGNMENT.CENTER</w:t>
      </w:r>
    </w:p>
    <w:p>
      <w:pPr>
        <w:pStyle w:val="Codigofuente"/>
        <w:keepLines/>
        <w:spacing w:after="0" w:line="240" w:lineRule="auto"/>
      </w:pPr>
      <w:r>
        <w:rPr>
          <w:rFonts w:ascii="Consolas" w:hAnsi="Consolas" w:eastAsia="Consolas"/>
          <w:sz w:val="15"/>
        </w:rPr>
        <w:t xml:space="preserve">            for para in cell.paragraphs:</w:t>
      </w:r>
    </w:p>
    <w:p>
      <w:pPr>
        <w:pStyle w:val="Codigofuente"/>
        <w:keepLines/>
        <w:spacing w:after="0" w:line="240" w:lineRule="auto"/>
      </w:pPr>
      <w:r>
        <w:rPr>
          <w:rFonts w:ascii="Consolas" w:hAnsi="Consolas" w:eastAsia="Consolas"/>
          <w:sz w:val="15"/>
        </w:rPr>
        <w:t xml:space="preserve">                para.paragraph_format.space_after = Pt(2)</w:t>
      </w:r>
    </w:p>
    <w:p>
      <w:pPr>
        <w:pStyle w:val="Codigofuente"/>
        <w:keepLines/>
        <w:spacing w:after="0" w:line="240" w:lineRule="auto"/>
      </w:pPr>
      <w:r>
        <w:rPr>
          <w:rFonts w:ascii="Consolas" w:hAnsi="Consolas" w:eastAsia="Consolas"/>
          <w:sz w:val="15"/>
        </w:rPr>
        <w:t xml:space="preserve">                for run in para.runs: run.font.name = 'Arial'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doc.core_properties.title = "AP 9 Evaluación reproducible de la huella de carbono de gemelos digitales agrícolas"</w:t>
      </w:r>
    </w:p>
    <w:p>
      <w:pPr>
        <w:pStyle w:val="Codigofuente"/>
        <w:keepLines/>
        <w:spacing w:after="0" w:line="240" w:lineRule="auto"/>
      </w:pPr>
      <w:r>
        <w:rPr>
          <w:rFonts w:ascii="Consolas" w:hAnsi="Consolas" w:eastAsia="Consolas"/>
          <w:sz w:val="15"/>
        </w:rPr>
        <w:t>doc.save(OUT)</w:t>
      </w:r>
    </w:p>
    <w:p>
      <w:pPr>
        <w:pStyle w:val="Codigofuente"/>
        <w:keepLines/>
        <w:spacing w:after="0" w:line="240" w:lineRule="auto"/>
      </w:pPr>
      <w:r>
        <w:rPr>
          <w:rFonts w:ascii="Consolas" w:hAnsi="Consolas" w:eastAsia="Consolas"/>
          <w:sz w:val="15"/>
        </w:rPr>
        <w:t>print(OUT.resolve())</w:t>
      </w:r>
    </w:p>
    <w:p>
      <w:r>
        <w:br w:type="page"/>
      </w:r>
    </w:p>
    <w:p>
      <w:pPr>
        <w:pStyle w:val="Heading1"/>
      </w:pPr>
      <w:r>
        <w:t>79. scripts/run-experiment-lca.ts</w:t>
      </w:r>
    </w:p>
    <w:p>
      <w:pPr>
        <w:spacing w:after="80"/>
      </w:pPr>
      <w:r>
        <w:rPr>
          <w:i/>
          <w:color w:val="5A5A5A"/>
          <w:sz w:val="16"/>
        </w:rPr>
        <w:t>Ruta: scripts/run-experiment-lca.ts  |  Tamaño: 6,708 bytes</w:t>
      </w:r>
    </w:p>
    <w:p>
      <w:pPr>
        <w:pStyle w:val="Codigofuente"/>
        <w:keepLines/>
        <w:spacing w:after="0" w:line="240" w:lineRule="auto"/>
      </w:pPr>
      <w:r>
        <w:rPr>
          <w:rFonts w:ascii="Consolas" w:hAnsi="Consolas" w:eastAsia="Consolas"/>
          <w:sz w:val="15"/>
        </w:rPr>
        <w:t>import fs from 'node:fs';</w:t>
      </w:r>
    </w:p>
    <w:p>
      <w:pPr>
        <w:pStyle w:val="Codigofuente"/>
        <w:keepLines/>
        <w:spacing w:after="0" w:line="240" w:lineRule="auto"/>
      </w:pPr>
      <w:r>
        <w:rPr>
          <w:rFonts w:ascii="Consolas" w:hAnsi="Consolas" w:eastAsia="Consolas"/>
          <w:sz w:val="15"/>
        </w:rPr>
        <w:t>import path from 'node:path';</w:t>
      </w:r>
    </w:p>
    <w:p>
      <w:pPr>
        <w:pStyle w:val="Codigofuente"/>
        <w:keepLines/>
        <w:spacing w:after="0" w:line="240" w:lineRule="auto"/>
      </w:pPr>
      <w:r>
        <w:rPr>
          <w:rFonts w:ascii="Consolas" w:hAnsi="Consolas" w:eastAsia="Consolas"/>
          <w:sz w:val="15"/>
        </w:rPr>
        <w:t>import { CarbonCalculationEngine } from '../src/services/carbonEngine';</w:t>
      </w:r>
    </w:p>
    <w:p>
      <w:pPr>
        <w:pStyle w:val="Codigofuente"/>
        <w:keepLines/>
        <w:spacing w:after="0" w:line="240" w:lineRule="auto"/>
      </w:pPr>
      <w:r>
        <w:rPr>
          <w:rFonts w:ascii="Consolas" w:hAnsi="Consolas" w:eastAsia="Consolas"/>
          <w:sz w:val="15"/>
        </w:rPr>
        <w:t>import { DEFAULT_EMISSION_FACTORS } from '../src/services/emissionFactorsData';</w:t>
      </w:r>
    </w:p>
    <w:p>
      <w:pPr>
        <w:pStyle w:val="Codigofuente"/>
        <w:keepLines/>
        <w:spacing w:after="0" w:line="240" w:lineRule="auto"/>
      </w:pPr>
      <w:r>
        <w:rPr>
          <w:rFonts w:ascii="Consolas" w:hAnsi="Consolas" w:eastAsia="Consolas"/>
          <w:sz w:val="15"/>
        </w:rPr>
        <w:t>import type { CloudResource, DigitalTwin, EdgeDevice, IoTSensor, Project } from '../src/types';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outputDir = path.resolve(process.argv[2] || 'resultados_experimento');</w:t>
      </w:r>
    </w:p>
    <w:p>
      <w:pPr>
        <w:pStyle w:val="Codigofuente"/>
        <w:keepLines/>
        <w:spacing w:after="0" w:line="240" w:lineRule="auto"/>
      </w:pPr>
      <w:r>
        <w:rPr>
          <w:rFonts w:ascii="Consolas" w:hAnsi="Consolas" w:eastAsia="Consolas"/>
          <w:sz w:val="15"/>
        </w:rPr>
        <w:t>fs.mkdirSync(outputDir, { recursive: true });</w:t>
      </w:r>
    </w:p>
    <w:p>
      <w:pPr>
        <w:pStyle w:val="Codigofuente"/>
        <w:keepLines/>
        <w:spacing w:after="0" w:line="240" w:lineRule="auto"/>
      </w:pPr>
      <w:r>
        <w:rPr>
          <w:rFonts w:ascii="Consolas" w:hAnsi="Consolas" w:eastAsia="Consolas"/>
          <w:sz w:val="15"/>
        </w:rPr>
        <w:t>const years = 3;</w:t>
      </w:r>
    </w:p>
    <w:p>
      <w:pPr>
        <w:pStyle w:val="Codigofuente"/>
        <w:keepLines/>
        <w:spacing w:after="0" w:line="240" w:lineRule="auto"/>
      </w:pPr>
      <w:r>
        <w:rPr>
          <w:rFonts w:ascii="Consolas" w:hAnsi="Consolas" w:eastAsia="Consolas"/>
          <w:sz w:val="15"/>
        </w:rPr>
        <w:t>const project: Project = { id: 'EXP-AP9-42', name: 'EXP-AP9-42 Maiz 10 ha', description: 'Proyecto experimental aislado', location: 'Experimental', cropType: 'Maíz', agriculturalAreaHectares: 10, startDate: '2026-09-15', status: 'En Operación', responsibleUser: 'experimental', createdAt: '2026-09-15T00:00:00Z', updatedAt: '2026-09-15T00:00:00Z'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sensors(quantity=30, interval=15): IoTSensor[] { return [{ id:'sensor-exp', projectId:project.id, name:'Sensor de humedad experimental', sensorType:'Humedad del Suelo', manufacturer:'Experimental', model:'S-1', quantity, powerWatts:0.15, dailyOperatingHours:24, lifespanYears:3, weightGrams:120, mainMaterials:['PCB','plástico'], transmissionIntervalMinutes:interval, dataSentPerMessageKB:1, communicationTech:'LoRaWAN', acquisitionDate:'2026-09-15', status:'Activo' }]; }</w:t>
      </w:r>
    </w:p>
    <w:p>
      <w:pPr>
        <w:pStyle w:val="Codigofuente"/>
        <w:keepLines/>
        <w:spacing w:after="0" w:line="240" w:lineRule="auto"/>
      </w:pPr>
      <w:r>
        <w:rPr>
          <w:rFonts w:ascii="Consolas" w:hAnsi="Consolas" w:eastAsia="Consolas"/>
          <w:sz w:val="15"/>
        </w:rPr>
        <w:t>function edge(quantity=1, solar=false): EdgeDevice[] { return quantity ? [{ id:'edge-exp', projectId:project.id, name:'Gateway Edge experimental', deviceType:'Gateway Industrial IoT (Advantech/Siemens)', manufacturer:'Experimental', model:'E-1', cpu:'ARM', ramGB:8, storageGB:128, powerWatts:12, dailyOperatingHours:24, lifespanYears:3, quantity, operatingSystem:'Linux', location:'Parcela', weightKg:1.2, isSolarPowered:solar, status:'Operativo' }] : []; }</w:t>
      </w:r>
    </w:p>
    <w:p>
      <w:pPr>
        <w:pStyle w:val="Codigofuente"/>
        <w:keepLines/>
        <w:spacing w:after="0" w:line="240" w:lineRule="auto"/>
      </w:pPr>
      <w:r>
        <w:rPr>
          <w:rFonts w:ascii="Consolas" w:hAnsi="Consolas" w:eastAsia="Consolas"/>
          <w:sz w:val="15"/>
        </w:rPr>
        <w:t>function cloud(vcpu=4, daily=24, storage=200, transfer=300, renewable=false): CloudResource[] { return vcpu ? [{ id:'cloud-exp', projectId:project.id, name:'Cloud experimental', provider:'Google Cloud Platform (GCP)', region:'Europa', serviceType:'Máquina Virtual / Compute Engine', vCPU:vcpu, ramGB:16, storageGB:storage, dailyUsageHours:daily, monthlyDataTransferGB:transfer, estimatedPowerConsumptionKWhMonth:30, isRenewableEnergyPowered:renewable }] : []; }</w:t>
      </w:r>
    </w:p>
    <w:p>
      <w:pPr>
        <w:pStyle w:val="Codigofuente"/>
        <w:keepLines/>
        <w:spacing w:after="0" w:line="240" w:lineRule="auto"/>
      </w:pPr>
      <w:r>
        <w:rPr>
          <w:rFonts w:ascii="Consolas" w:hAnsi="Consolas" w:eastAsia="Consolas"/>
          <w:sz w:val="15"/>
        </w:rPr>
        <w:t>function twin(dataMB=500): DigitalTwin[] { return [{ id:'twin-exp', projectId:project.id, name:'Gemelo maíz experimental', description:'resolución 0.70 documentada', type:'Gemelo Holístico de Parcela / Explotación', aiModelType:'Machine Learning Clásico (Random Forest / XGBoost)', updateFrequencyMinutes:15, dailyProcessedDataMB:dataMB, associatedSensorIds:['sensor-exp'], associatedEdgeDeviceIds:['edge-exp'], associatedCloudResourceIds:['cloud-exp'], simulationHorizonDays:1095, operationalStatus:'Activo', annualRunHours:8760 }]; }</w:t>
      </w:r>
    </w:p>
    <w:p>
      <w:pPr>
        <w:pStyle w:val="Codigofuente"/>
        <w:keepLines/>
        <w:spacing w:after="0" w:line="240" w:lineRule="auto"/>
      </w:pPr>
      <w:r>
        <w:rPr>
          <w:rFonts w:ascii="Consolas" w:hAnsi="Consolas" w:eastAsia="Consolas"/>
          <w:sz w:val="15"/>
        </w:rPr>
        <w:t>function calc(label:string, s:IoTSensor[], e:EdgeDevice[], c:CloudResource[], t:DigitalTwin[], factors=DEFAULT_EMISSION_FACTORS) {</w:t>
      </w:r>
    </w:p>
    <w:p>
      <w:pPr>
        <w:pStyle w:val="Codigofuente"/>
        <w:keepLines/>
        <w:spacing w:after="0" w:line="240" w:lineRule="auto"/>
      </w:pPr>
      <w:r>
        <w:rPr>
          <w:rFonts w:ascii="Consolas" w:hAnsi="Consolas" w:eastAsia="Consolas"/>
          <w:sz w:val="15"/>
        </w:rPr>
        <w:t xml:space="preserve">  return { label, inputs:{sensors:s,e,c,t}, result: CarbonCalculationEngine.calculateProjectAssessment(project,s,e,c,t,factors,years)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function manualSensor(q=30) {</w:t>
      </w:r>
    </w:p>
    <w:p>
      <w:pPr>
        <w:pStyle w:val="Codigofuente"/>
        <w:keepLines/>
        <w:spacing w:after="0" w:line="240" w:lineRule="auto"/>
      </w:pPr>
      <w:r>
        <w:rPr>
          <w:rFonts w:ascii="Consolas" w:hAnsi="Consolas" w:eastAsia="Consolas"/>
          <w:sz w:val="15"/>
        </w:rPr>
        <w:t xml:space="preserve">  const mfg=q*4.85, trans=((120*q/1000)/1000)*600*0.125, inst=q*.15, energy=.15*24*365*q/1000, op=(energy*.15)+(((24*60/15)*1*q*365)/(1024*1024)*.008), maint=mfg*.12, eol=(120*q/1000)*-1.8;</w:t>
      </w:r>
    </w:p>
    <w:p>
      <w:pPr>
        <w:pStyle w:val="Codigofuente"/>
        <w:keepLines/>
        <w:spacing w:after="0" w:line="240" w:lineRule="auto"/>
      </w:pPr>
      <w:r>
        <w:rPr>
          <w:rFonts w:ascii="Consolas" w:hAnsi="Consolas" w:eastAsia="Consolas"/>
          <w:sz w:val="15"/>
        </w:rPr>
        <w:t xml:space="preserve">  return mfg+trans+inst+(op+maint)*years+eol;</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function manualEdge(q=1, solar=false) { const mfg=q*29.8, trans=((1.2*q)/1000)*800*.125, inst=q*.8, energy=12*24*365*q/1000, op=energy*(solar?.025:.150), maint=mfg*.1, eol=1.2*q*-1.8; return mfg+trans+inst+(op+maint)*years+eol; }</w:t>
      </w:r>
    </w:p>
    <w:p>
      <w:pPr>
        <w:pStyle w:val="Codigofuente"/>
        <w:keepLines/>
        <w:spacing w:after="0" w:line="240" w:lineRule="auto"/>
      </w:pPr>
      <w:r>
        <w:rPr>
          <w:rFonts w:ascii="Consolas" w:hAnsi="Consolas" w:eastAsia="Consolas"/>
          <w:sz w:val="15"/>
        </w:rPr>
        <w:t>function manualCloud() { const v=4*24*365*.0032, storage=(200/1024)*12*.85, egress=300*12*.018, mfg=4*2.5; return mfg+(v+storage+egress)*years;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validations = [</w:t>
      </w:r>
    </w:p>
    <w:p>
      <w:pPr>
        <w:pStyle w:val="Codigofuente"/>
        <w:keepLines/>
        <w:spacing w:after="0" w:line="240" w:lineRule="auto"/>
      </w:pPr>
      <w:r>
        <w:rPr>
          <w:rFonts w:ascii="Consolas" w:hAnsi="Consolas" w:eastAsia="Consolas"/>
          <w:sz w:val="15"/>
        </w:rPr>
        <w:t xml:space="preserve">  { name:'V1_sensores', system:calc('V1',sensors(),[],[],[]).result, manual:manualSensor() },</w:t>
      </w:r>
    </w:p>
    <w:p>
      <w:pPr>
        <w:pStyle w:val="Codigofuente"/>
        <w:keepLines/>
        <w:spacing w:after="0" w:line="240" w:lineRule="auto"/>
      </w:pPr>
      <w:r>
        <w:rPr>
          <w:rFonts w:ascii="Consolas" w:hAnsi="Consolas" w:eastAsia="Consolas"/>
          <w:sz w:val="15"/>
        </w:rPr>
        <w:t xml:space="preserve">  { name:'V2_sensores_edge', system:calc('V2',sensors(),edge(),[],[]).result, manual:manualSensor()+manualEdge() },</w:t>
      </w:r>
    </w:p>
    <w:p>
      <w:pPr>
        <w:pStyle w:val="Codigofuente"/>
        <w:keepLines/>
        <w:spacing w:after="0" w:line="240" w:lineRule="auto"/>
      </w:pPr>
      <w:r>
        <w:rPr>
          <w:rFonts w:ascii="Consolas" w:hAnsi="Consolas" w:eastAsia="Consolas"/>
          <w:sz w:val="15"/>
        </w:rPr>
        <w:t xml:space="preserve">  { name:'V3_sensores_edge_cloud', system:calc('V3',sensors(),edge(),cloud(),[]).result, manual:manualSensor()+manualEdge()+manualCloud() },</w:t>
      </w:r>
    </w:p>
    <w:p>
      <w:pPr>
        <w:pStyle w:val="Codigofuente"/>
        <w:keepLines/>
        <w:spacing w:after="0" w:line="240" w:lineRule="auto"/>
      </w:pPr>
      <w:r>
        <w:rPr>
          <w:rFonts w:ascii="Consolas" w:hAnsi="Consolas" w:eastAsia="Consolas"/>
          <w:sz w:val="15"/>
        </w:rPr>
        <w:t>].map(v=&gt;({name:v.name, manualKgCO2e:v.manual, systemKgCO2e:v.system.totalEmissionsKgCO2e, absoluteErrorKgCO2e:Math.abs(v.system.totalEmissionsKgCO2e-v.manual), relativeErrorPct:Math.abs(v.system.totalEmissionsKgCO2e-v.manual)/v.manual*100, note:'El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scenarios = [</w:t>
      </w:r>
    </w:p>
    <w:p>
      <w:pPr>
        <w:pStyle w:val="Codigofuente"/>
        <w:keepLines/>
        <w:spacing w:after="0" w:line="240" w:lineRule="auto"/>
      </w:pPr>
      <w:r>
        <w:rPr>
          <w:rFonts w:ascii="Consolas" w:hAnsi="Consolas" w:eastAsia="Consolas"/>
          <w:sz w:val="15"/>
        </w:rPr>
        <w:t xml:space="preserve">  calc('Cloud-heavy',sensors(),edge(1,false),cloud(8,24,500,900,false),twin(500)),</w:t>
      </w:r>
    </w:p>
    <w:p>
      <w:pPr>
        <w:pStyle w:val="Codigofuente"/>
        <w:keepLines/>
        <w:spacing w:after="0" w:line="240" w:lineRule="auto"/>
      </w:pPr>
      <w:r>
        <w:rPr>
          <w:rFonts w:ascii="Consolas" w:hAnsi="Consolas" w:eastAsia="Consolas"/>
          <w:sz w:val="15"/>
        </w:rPr>
        <w:t xml:space="preserve">  calc('Híbrida',sensors(),edge(1,false),cloud(4,12,250,450,false),twin(500)),</w:t>
      </w:r>
    </w:p>
    <w:p>
      <w:pPr>
        <w:pStyle w:val="Codigofuente"/>
        <w:keepLines/>
        <w:spacing w:after="0" w:line="240" w:lineRule="auto"/>
      </w:pPr>
      <w:r>
        <w:rPr>
          <w:rFonts w:ascii="Consolas" w:hAnsi="Consolas" w:eastAsia="Consolas"/>
          <w:sz w:val="15"/>
        </w:rPr>
        <w:t xml:space="preserve">  calc('Edge-heavy sin solar',sensors(),edge(2,false),cloud(2,6,100,180,false),twin(500)),</w:t>
      </w:r>
    </w:p>
    <w:p>
      <w:pPr>
        <w:pStyle w:val="Codigofuente"/>
        <w:keepLines/>
        <w:spacing w:after="0" w:line="240" w:lineRule="auto"/>
      </w:pPr>
      <w:r>
        <w:rPr>
          <w:rFonts w:ascii="Consolas" w:hAnsi="Consolas" w:eastAsia="Consolas"/>
          <w:sz w:val="15"/>
        </w:rPr>
        <w:t xml:space="preserve">  calc('Edge-heavy con solar',sensors(),edge(2,true),cloud(2,6,100,180,false),twin(500)),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sensitivitySpecs = [</w:t>
      </w:r>
    </w:p>
    <w:p>
      <w:pPr>
        <w:pStyle w:val="Codigofuente"/>
        <w:keepLines/>
        <w:spacing w:after="0" w:line="240" w:lineRule="auto"/>
      </w:pPr>
      <w:r>
        <w:rPr>
          <w:rFonts w:ascii="Consolas" w:hAnsi="Consolas" w:eastAsia="Consolas"/>
          <w:sz w:val="15"/>
        </w:rPr>
        <w:t xml:space="preserve">  ['sensor_count',15,30,60], ['edge_count',0,1,2], ['cloud_vcpu',2,4,8], ['cloud_daily_usage_h',6,12,24], ['cloud_storage_gb',50,250,500], ['sensor_transmission_interval_min',5,15,30], ['twin_daily_processed_mb',250,500,1000]</w:t>
      </w:r>
    </w:p>
    <w:p>
      <w:pPr>
        <w:pStyle w:val="Codigofuente"/>
        <w:keepLines/>
        <w:spacing w:after="0" w:line="240" w:lineRule="auto"/>
      </w:pPr>
      <w:r>
        <w:rPr>
          <w:rFonts w:ascii="Consolas" w:hAnsi="Consolas" w:eastAsia="Consolas"/>
          <w:sz w:val="15"/>
        </w:rPr>
        <w:t>] as const;</w:t>
      </w:r>
    </w:p>
    <w:p>
      <w:pPr>
        <w:pStyle w:val="Codigofuente"/>
        <w:keepLines/>
        <w:spacing w:after="0" w:line="240" w:lineRule="auto"/>
      </w:pPr>
      <w:r>
        <w:rPr>
          <w:rFonts w:ascii="Consolas" w:hAnsi="Consolas" w:eastAsia="Consolas"/>
          <w:sz w:val="15"/>
        </w:rPr>
        <w:t>const sensitivity:any[]=[];</w:t>
      </w:r>
    </w:p>
    <w:p>
      <w:pPr>
        <w:pStyle w:val="Codigofuente"/>
        <w:keepLines/>
        <w:spacing w:after="0" w:line="240" w:lineRule="auto"/>
      </w:pPr>
      <w:r>
        <w:rPr>
          <w:rFonts w:ascii="Consolas" w:hAnsi="Consolas" w:eastAsia="Consolas"/>
          <w:sz w:val="15"/>
        </w:rPr>
        <w:t>for (const [variable,min,base,max] of sensitivitySpecs) for (const [level,value] of [['min',min],['base',base],['max',max]] as const) {</w:t>
      </w:r>
    </w:p>
    <w:p>
      <w:pPr>
        <w:pStyle w:val="Codigofuente"/>
        <w:keepLines/>
        <w:spacing w:after="0" w:line="240" w:lineRule="auto"/>
      </w:pPr>
      <w:r>
        <w:rPr>
          <w:rFonts w:ascii="Consolas" w:hAnsi="Consolas" w:eastAsia="Consolas"/>
          <w:sz w:val="15"/>
        </w:rPr>
        <w:t xml:space="preserve">  let s=sensors(),e=edge(),c=cloud(4,12,250,450),t=twin();</w:t>
      </w:r>
    </w:p>
    <w:p>
      <w:pPr>
        <w:pStyle w:val="Codigofuente"/>
        <w:keepLines/>
        <w:spacing w:after="0" w:line="240" w:lineRule="auto"/>
      </w:pPr>
      <w:r>
        <w:rPr>
          <w:rFonts w:ascii="Consolas" w:hAnsi="Consolas" w:eastAsia="Consolas"/>
          <w:sz w:val="15"/>
        </w:rPr>
        <w:t xml:space="preserve">  if(variable==='sensor_count') s=sensors(value as number); if(variable==='edge_count') e=edge(value as number); if(variable==='cloud_vcpu') c=cloud(value as number,12,250,450); if(variable==='cloud_daily_usage_h') c=cloud(4,value as number,250,450); if(variable==='cloud_storage_gb') c=cloud(4,12,value as number,450); if(variable==='sensor_transmission_interval_min') s=sensors(30,value as number); if(variable==='twin_daily_processed_mb') t=twin(value as number);</w:t>
      </w:r>
    </w:p>
    <w:p>
      <w:pPr>
        <w:pStyle w:val="Codigofuente"/>
        <w:keepLines/>
        <w:spacing w:after="0" w:line="240" w:lineRule="auto"/>
      </w:pPr>
      <w:r>
        <w:rPr>
          <w:rFonts w:ascii="Consolas" w:hAnsi="Consolas" w:eastAsia="Consolas"/>
          <w:sz w:val="15"/>
        </w:rPr>
        <w:t xml:space="preserve">  const r=calc(`${variable}_${level}`,s,e,c,t).result; sensitivity.push({variable,level,value,unit:variable.includes('mb')?'MB/día':variable.includes('usage')?'h/día':variable.includes('interval')?'min':variable.includes('storage')?'GB':variable.includes('vcpu')?'vCPU':'unidades',totalKgCO2e:r.totalEmissionsKgCO2e});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const data={project, years, factors:DEFAULT_EMISSION_FACTORS, validations, scenarios, sensitivity, limitations:['El motor LCA no expone una intensidad regional Cloud configurable: usa ef-cloud-vcpu-std/ef-cloud-green.', 'No existe un campo independiente de resolución del gemelo; el motor usa dailyProcessedDataMB y updateFrequencyMinutes.', 'No existe un modelo Monte Carlo ni distribuciones o rangos de incertidumbre para los factores demostrativos.']};</w:t>
      </w:r>
    </w:p>
    <w:p>
      <w:pPr>
        <w:pStyle w:val="Codigofuente"/>
        <w:keepLines/>
        <w:spacing w:after="0" w:line="240" w:lineRule="auto"/>
      </w:pPr>
      <w:r>
        <w:rPr>
          <w:rFonts w:ascii="Consolas" w:hAnsi="Consolas" w:eastAsia="Consolas"/>
          <w:sz w:val="15"/>
        </w:rPr>
        <w:t>fs.writeFileSync(path.join(outputDir,'raw_lca_results.json'),JSON.stringify(data,null,2));</w:t>
      </w:r>
    </w:p>
    <w:p>
      <w:pPr>
        <w:pStyle w:val="Codigofuente"/>
        <w:keepLines/>
        <w:spacing w:after="0" w:line="240" w:lineRule="auto"/>
      </w:pPr>
      <w:r>
        <w:rPr>
          <w:rFonts w:ascii="Consolas" w:hAnsi="Consolas" w:eastAsia="Consolas"/>
          <w:sz w:val="15"/>
        </w:rPr>
        <w:t>console.log(path.join(outputDir,'raw_lca_results.json'));</w:t>
      </w:r>
    </w:p>
    <w:p>
      <w:r>
        <w:br w:type="page"/>
      </w:r>
    </w:p>
    <w:p>
      <w:pPr>
        <w:pStyle w:val="Heading1"/>
      </w:pPr>
      <w:r>
        <w:t>80. scripts/run_experiment_ml.py</w:t>
      </w:r>
    </w:p>
    <w:p>
      <w:pPr>
        <w:spacing w:after="80"/>
      </w:pPr>
      <w:r>
        <w:rPr>
          <w:i/>
          <w:color w:val="5A5A5A"/>
          <w:sz w:val="16"/>
        </w:rPr>
        <w:t>Ruta: scripts/run_experiment_ml.py  |  Tamaño: 5,590 bytes</w:t>
      </w:r>
    </w:p>
    <w:p>
      <w:pPr>
        <w:pStyle w:val="Codigofuente"/>
        <w:keepLines/>
        <w:spacing w:after="0" w:line="240" w:lineRule="auto"/>
      </w:pPr>
      <w:r>
        <w:rPr>
          <w:rFonts w:ascii="Consolas" w:hAnsi="Consolas" w:eastAsia="Consolas"/>
          <w:sz w:val="15"/>
        </w:rPr>
        <w:t>"""Ejecución ML aislada y reproducible para AP-9; no modifica ml_artifacts existentes."""</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import json, os, random, sys, time, io</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import matplotlib</w:t>
      </w:r>
    </w:p>
    <w:p>
      <w:pPr>
        <w:pStyle w:val="Codigofuente"/>
        <w:keepLines/>
        <w:spacing w:after="0" w:line="240" w:lineRule="auto"/>
      </w:pPr>
      <w:r>
        <w:rPr>
          <w:rFonts w:ascii="Consolas" w:hAnsi="Consolas" w:eastAsia="Consolas"/>
          <w:sz w:val="15"/>
        </w:rPr>
        <w:t>matplotlib.use('Agg')</w:t>
      </w:r>
    </w:p>
    <w:p>
      <w:pPr>
        <w:pStyle w:val="Codigofuente"/>
        <w:keepLines/>
        <w:spacing w:after="0" w:line="240" w:lineRule="auto"/>
      </w:pPr>
      <w:r>
        <w:rPr>
          <w:rFonts w:ascii="Consolas" w:hAnsi="Consolas" w:eastAsia="Consolas"/>
          <w:sz w:val="15"/>
        </w:rPr>
        <w:t>import matplotlib.pyplot as plt</w:t>
      </w:r>
    </w:p>
    <w:p>
      <w:pPr>
        <w:pStyle w:val="Codigofuente"/>
        <w:keepLines/>
        <w:spacing w:after="0" w:line="240" w:lineRule="auto"/>
      </w:pPr>
      <w:r>
        <w:rPr>
          <w:rFonts w:ascii="Consolas" w:hAnsi="Consolas" w:eastAsia="Consolas"/>
          <w:sz w:val="15"/>
        </w:rPr>
        <w:t>from sklearn.inspection import permutation_importance</w:t>
      </w:r>
    </w:p>
    <w:p>
      <w:pPr>
        <w:pStyle w:val="Codigofuente"/>
        <w:keepLines/>
        <w:spacing w:after="0" w:line="240" w:lineRule="auto"/>
      </w:pPr>
      <w:r>
        <w:rPr>
          <w:rFonts w:ascii="Consolas" w:hAnsi="Consolas" w:eastAsia="Consolas"/>
          <w:sz w:val="15"/>
        </w:rPr>
        <w:t>from joblib import parallel_backend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ROOT = Path(__file__).resolve().parents[1]</w:t>
      </w:r>
    </w:p>
    <w:p>
      <w:pPr>
        <w:pStyle w:val="Codigofuente"/>
        <w:keepLines/>
        <w:spacing w:after="0" w:line="240" w:lineRule="auto"/>
      </w:pPr>
      <w:r>
        <w:rPr>
          <w:rFonts w:ascii="Consolas" w:hAnsi="Consolas" w:eastAsia="Consolas"/>
          <w:sz w:val="15"/>
        </w:rPr>
        <w:t>if sys.stdout.encoding and sys.stdout.encoding.lower() not in ('utf-8','utf8'):</w:t>
      </w:r>
    </w:p>
    <w:p>
      <w:pPr>
        <w:pStyle w:val="Codigofuente"/>
        <w:keepLines/>
        <w:spacing w:after="0" w:line="240" w:lineRule="auto"/>
      </w:pPr>
      <w:r>
        <w:rPr>
          <w:rFonts w:ascii="Consolas" w:hAnsi="Consolas" w:eastAsia="Consolas"/>
          <w:sz w:val="15"/>
        </w:rPr>
        <w:t xml:space="preserve">    sys.stdout = io.TextIOWrapper(sys.stdout.buffer, encoding='utf-8', errors='replace')</w:t>
      </w:r>
    </w:p>
    <w:p>
      <w:pPr>
        <w:pStyle w:val="Codigofuente"/>
        <w:keepLines/>
        <w:spacing w:after="0" w:line="240" w:lineRule="auto"/>
      </w:pPr>
      <w:r>
        <w:rPr>
          <w:rFonts w:ascii="Consolas" w:hAnsi="Consolas" w:eastAsia="Consolas"/>
          <w:sz w:val="15"/>
        </w:rPr>
        <w:t xml:space="preserve">    sys.stderr = io.TextIOWrapper(sys.stderr.buffer, encoding='utf-8', errors='replace')</w:t>
      </w:r>
    </w:p>
    <w:p>
      <w:pPr>
        <w:pStyle w:val="Codigofuente"/>
        <w:keepLines/>
        <w:spacing w:after="0" w:line="240" w:lineRule="auto"/>
      </w:pPr>
      <w:r>
        <w:rPr>
          <w:rFonts w:ascii="Consolas" w:hAnsi="Consolas" w:eastAsia="Consolas"/>
          <w:sz w:val="15"/>
        </w:rPr>
        <w:t>OUT = ROOT / 'resultados_experimento'</w:t>
      </w:r>
    </w:p>
    <w:p>
      <w:pPr>
        <w:pStyle w:val="Codigofuente"/>
        <w:keepLines/>
        <w:spacing w:after="0" w:line="240" w:lineRule="auto"/>
      </w:pPr>
      <w:r>
        <w:rPr>
          <w:rFonts w:ascii="Consolas" w:hAnsi="Consolas" w:eastAsia="Consolas"/>
          <w:sz w:val="15"/>
        </w:rPr>
        <w:t>ML = OUT / 'ml_artifacts'</w:t>
      </w:r>
    </w:p>
    <w:p>
      <w:pPr>
        <w:pStyle w:val="Codigofuente"/>
        <w:keepLines/>
        <w:spacing w:after="0" w:line="240" w:lineRule="auto"/>
      </w:pPr>
      <w:r>
        <w:rPr>
          <w:rFonts w:ascii="Consolas" w:hAnsi="Consolas" w:eastAsia="Consolas"/>
          <w:sz w:val="15"/>
        </w:rPr>
        <w:t>FIG = OUT / 'figuras'</w:t>
      </w:r>
    </w:p>
    <w:p>
      <w:pPr>
        <w:pStyle w:val="Codigofuente"/>
        <w:keepLines/>
        <w:spacing w:after="0" w:line="240" w:lineRule="auto"/>
      </w:pPr>
      <w:r>
        <w:rPr>
          <w:rFonts w:ascii="Consolas" w:hAnsi="Consolas" w:eastAsia="Consolas"/>
          <w:sz w:val="15"/>
        </w:rPr>
        <w:t>OUT.mkdir(exist_ok=True); ML.mkdir(exist_ok=True); FIG.mkdir(exist_ok=True)</w:t>
      </w:r>
    </w:p>
    <w:p>
      <w:pPr>
        <w:pStyle w:val="Codigofuente"/>
        <w:keepLines/>
        <w:spacing w:after="0" w:line="240" w:lineRule="auto"/>
      </w:pPr>
      <w:r>
        <w:rPr>
          <w:rFonts w:ascii="Consolas" w:hAnsi="Consolas" w:eastAsia="Consolas"/>
          <w:sz w:val="15"/>
        </w:rPr>
        <w:t>sys.path.insert(0, str(ROOT))</w:t>
      </w:r>
    </w:p>
    <w:p>
      <w:pPr>
        <w:pStyle w:val="Codigofuente"/>
        <w:keepLines/>
        <w:spacing w:after="0" w:line="240" w:lineRule="auto"/>
      </w:pPr>
      <w:r>
        <w:rPr>
          <w:rFonts w:ascii="Consolas" w:hAnsi="Consolas" w:eastAsia="Consolas"/>
          <w:sz w:val="15"/>
        </w:rPr>
        <w:t>SEED=42</w:t>
      </w:r>
    </w:p>
    <w:p>
      <w:pPr>
        <w:pStyle w:val="Codigofuente"/>
        <w:keepLines/>
        <w:spacing w:after="0" w:line="240" w:lineRule="auto"/>
      </w:pPr>
      <w:r>
        <w:rPr>
          <w:rFonts w:ascii="Consolas" w:hAnsi="Consolas" w:eastAsia="Consolas"/>
          <w:sz w:val="15"/>
        </w:rPr>
        <w:t>random.seed(SEED); np.random.seed(SEED); os.environ['PYTHONHASHSEED']=str(SEED)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backend.app.ml import training, statistical_tests</w:t>
      </w:r>
    </w:p>
    <w:p>
      <w:pPr>
        <w:pStyle w:val="Codigofuente"/>
        <w:keepLines/>
        <w:spacing w:after="0" w:line="240" w:lineRule="auto"/>
      </w:pPr>
      <w:r>
        <w:rPr>
          <w:rFonts w:ascii="Consolas" w:hAnsi="Consolas" w:eastAsia="Consolas"/>
          <w:sz w:val="15"/>
        </w:rPr>
        <w:t>from backend.app.ml.data_generation import generate_dataset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training.ARTIFACTS_DIR = ML</w:t>
      </w:r>
    </w:p>
    <w:p>
      <w:pPr>
        <w:pStyle w:val="Codigofuente"/>
        <w:keepLines/>
        <w:spacing w:after="0" w:line="240" w:lineRule="auto"/>
      </w:pPr>
      <w:r>
        <w:rPr>
          <w:rFonts w:ascii="Consolas" w:hAnsi="Consolas" w:eastAsia="Consolas"/>
          <w:sz w:val="15"/>
        </w:rPr>
        <w:t>statistical_tests.ARTIFACTS_DIR = ML</w:t>
      </w:r>
    </w:p>
    <w:p>
      <w:pPr>
        <w:pStyle w:val="Codigofuente"/>
        <w:keepLines/>
        <w:spacing w:after="0" w:line="240" w:lineRule="auto"/>
      </w:pPr>
      <w:r>
        <w:rPr>
          <w:rFonts w:ascii="Consolas" w:hAnsi="Consolas" w:eastAsia="Consolas"/>
          <w:sz w:val="15"/>
        </w:rPr>
        <w:t>statistical_tests.PLOTS_DIR = ML / 'plots'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save_csv(name, rows): pd.DataFrame(rows).to_csv(OUT/name, index=False, encoding='utf-8')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t0=time.perf_counter()</w:t>
      </w:r>
    </w:p>
    <w:p>
      <w:pPr>
        <w:pStyle w:val="Codigofuente"/>
        <w:keepLines/>
        <w:spacing w:after="0" w:line="240" w:lineRule="auto"/>
      </w:pPr>
      <w:r>
        <w:rPr>
          <w:rFonts w:ascii="Consolas" w:hAnsi="Consolas" w:eastAsia="Consolas"/>
          <w:sz w:val="15"/>
        </w:rPr>
        <w:t>df=generate_dataset(n_samples=2500, seed=SEED)</w:t>
      </w:r>
    </w:p>
    <w:p>
      <w:pPr>
        <w:pStyle w:val="Codigofuente"/>
        <w:keepLines/>
        <w:spacing w:after="0" w:line="240" w:lineRule="auto"/>
      </w:pPr>
      <w:r>
        <w:rPr>
          <w:rFonts w:ascii="Consolas" w:hAnsi="Consolas" w:eastAsia="Consolas"/>
          <w:sz w:val="15"/>
        </w:rPr>
        <w:t>df.to_csv(OUT/'dataset_sintetico_semilla42.csv',index=False)</w:t>
      </w:r>
    </w:p>
    <w:p>
      <w:pPr>
        <w:pStyle w:val="Codigofuente"/>
        <w:keepLines/>
        <w:spacing w:after="0" w:line="240" w:lineRule="auto"/>
      </w:pPr>
      <w:r>
        <w:rPr>
          <w:rFonts w:ascii="Consolas" w:hAnsi="Consolas" w:eastAsia="Consolas"/>
          <w:sz w:val="15"/>
        </w:rPr>
        <w:t>with parallel_backend('loky', n_jobs=2):</w:t>
      </w:r>
    </w:p>
    <w:p>
      <w:pPr>
        <w:pStyle w:val="Codigofuente"/>
        <w:keepLines/>
        <w:spacing w:after="0" w:line="240" w:lineRule="auto"/>
      </w:pPr>
      <w:r>
        <w:rPr>
          <w:rFonts w:ascii="Consolas" w:hAnsi="Consolas" w:eastAsia="Consolas"/>
          <w:sz w:val="15"/>
        </w:rPr>
        <w:t xml:space="preserve">    train=training.train_all_models(df=df, n_iter_search=20, cv_folds=5, final_cv_folds=10, random_seed=SEED)</w:t>
      </w:r>
    </w:p>
    <w:p>
      <w:pPr>
        <w:pStyle w:val="Codigofuente"/>
        <w:keepLines/>
        <w:spacing w:after="0" w:line="240" w:lineRule="auto"/>
      </w:pPr>
      <w:r>
        <w:rPr>
          <w:rFonts w:ascii="Consolas" w:hAnsi="Consolas" w:eastAsia="Consolas"/>
          <w:sz w:val="15"/>
        </w:rPr>
        <w:t>elapsed=time.perf_counter()-t0</w:t>
      </w:r>
    </w:p>
    <w:p>
      <w:pPr>
        <w:pStyle w:val="Codigofuente"/>
        <w:keepLines/>
        <w:spacing w:after="0" w:line="240" w:lineRule="auto"/>
      </w:pPr>
      <w:r>
        <w:rPr>
          <w:rFonts w:ascii="Consolas" w:hAnsi="Consolas" w:eastAsia="Consolas"/>
          <w:sz w:val="15"/>
        </w:rPr>
        <w:t>results=train['results']; best=train['best_name']; y_test=np.asarray(train['y_test']); y_pred=np.asarray(results[best]['y_pred'])</w:t>
      </w:r>
    </w:p>
    <w:p>
      <w:pPr>
        <w:pStyle w:val="Codigofuente"/>
        <w:keepLines/>
        <w:spacing w:after="0" w:line="240" w:lineRule="auto"/>
      </w:pPr>
      <w:r>
        <w:rPr>
          <w:rFonts w:ascii="Consolas" w:hAnsi="Consolas" w:eastAsia="Consolas"/>
          <w:sz w:val="15"/>
        </w:rPr>
        <w:t>tests=statistical_tests.run_statistical_tests(results,best,y_test)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metrics=[]; folds=[]</w:t>
      </w:r>
    </w:p>
    <w:p>
      <w:pPr>
        <w:pStyle w:val="Codigofuente"/>
        <w:keepLines/>
        <w:spacing w:after="0" w:line="240" w:lineRule="auto"/>
      </w:pPr>
      <w:r>
        <w:rPr>
          <w:rFonts w:ascii="Consolas" w:hAnsi="Consolas" w:eastAsia="Consolas"/>
          <w:sz w:val="15"/>
        </w:rPr>
        <w:t>for name,data in results.items():</w:t>
      </w:r>
    </w:p>
    <w:p>
      <w:pPr>
        <w:pStyle w:val="Codigofuente"/>
        <w:keepLines/>
        <w:spacing w:after="0" w:line="240" w:lineRule="auto"/>
      </w:pPr>
      <w:r>
        <w:rPr>
          <w:rFonts w:ascii="Consolas" w:hAnsi="Consolas" w:eastAsia="Consolas"/>
          <w:sz w:val="15"/>
        </w:rPr>
        <w:t xml:space="preserve">    row={'model':name, **{f'test_{k}':v for k,v in data['test_metrics'].items()}, 'cv_rmse_mean_kgCO2e':data['cv_rmse_mean'], 'cv_rmse_std_kgCO2e':data['cv_rmse_std'], 'training_time_seconds_not_exposed_by_pipeline':'not_available'}</w:t>
      </w:r>
    </w:p>
    <w:p>
      <w:pPr>
        <w:pStyle w:val="Codigofuente"/>
        <w:keepLines/>
        <w:spacing w:after="0" w:line="240" w:lineRule="auto"/>
      </w:pPr>
      <w:r>
        <w:rPr>
          <w:rFonts w:ascii="Consolas" w:hAnsi="Consolas" w:eastAsia="Consolas"/>
          <w:sz w:val="15"/>
        </w:rPr>
        <w:t xml:space="preserve">    metrics.append(row)</w:t>
      </w:r>
    </w:p>
    <w:p>
      <w:pPr>
        <w:pStyle w:val="Codigofuente"/>
        <w:keepLines/>
        <w:spacing w:after="0" w:line="240" w:lineRule="auto"/>
      </w:pPr>
      <w:r>
        <w:rPr>
          <w:rFonts w:ascii="Consolas" w:hAnsi="Consolas" w:eastAsia="Consolas"/>
          <w:sz w:val="15"/>
        </w:rPr>
        <w:t xml:space="preserve">    for i,rmse in enumerate(data['cv_rmse_scores'],1): folds.append({'model':name,'fold':i,'rmse_kgCO2e':rmse,'mae_kgCO2e':'not_available','r2':'not_available','mape_pct':'not_available'})</w:t>
      </w:r>
    </w:p>
    <w:p>
      <w:pPr>
        <w:pStyle w:val="Codigofuente"/>
        <w:keepLines/>
        <w:spacing w:after="0" w:line="240" w:lineRule="auto"/>
      </w:pPr>
      <w:r>
        <w:rPr>
          <w:rFonts w:ascii="Consolas" w:hAnsi="Consolas" w:eastAsia="Consolas"/>
          <w:sz w:val="15"/>
        </w:rPr>
        <w:t>save_csv('08_metricas_modelos.csv',metrics); save_csv('09_metricas_por_fold.csv',folds)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test_rows=[]</w:t>
      </w:r>
    </w:p>
    <w:p>
      <w:pPr>
        <w:pStyle w:val="Codigofuente"/>
        <w:keepLines/>
        <w:spacing w:after="0" w:line="240" w:lineRule="auto"/>
      </w:pPr>
      <w:r>
        <w:rPr>
          <w:rFonts w:ascii="Consolas" w:hAnsi="Consolas" w:eastAsia="Consolas"/>
          <w:sz w:val="15"/>
        </w:rPr>
        <w:t>for key,val in tests.items():</w:t>
      </w:r>
    </w:p>
    <w:p>
      <w:pPr>
        <w:pStyle w:val="Codigofuente"/>
        <w:keepLines/>
        <w:spacing w:after="0" w:line="240" w:lineRule="auto"/>
      </w:pPr>
      <w:r>
        <w:rPr>
          <w:rFonts w:ascii="Consolas" w:hAnsi="Consolas" w:eastAsia="Consolas"/>
          <w:sz w:val="15"/>
        </w:rPr>
        <w:t xml:space="preserve">    vals=val if isinstance(val,list) else [val]</w:t>
      </w:r>
    </w:p>
    <w:p>
      <w:pPr>
        <w:pStyle w:val="Codigofuente"/>
        <w:keepLines/>
        <w:spacing w:after="0" w:line="240" w:lineRule="auto"/>
      </w:pPr>
      <w:r>
        <w:rPr>
          <w:rFonts w:ascii="Consolas" w:hAnsi="Consolas" w:eastAsia="Consolas"/>
          <w:sz w:val="15"/>
        </w:rPr>
        <w:t xml:space="preserve">    for v in vals:</w:t>
      </w:r>
    </w:p>
    <w:p>
      <w:pPr>
        <w:pStyle w:val="Codigofuente"/>
        <w:keepLines/>
        <w:spacing w:after="0" w:line="240" w:lineRule="auto"/>
      </w:pPr>
      <w:r>
        <w:rPr>
          <w:rFonts w:ascii="Consolas" w:hAnsi="Consolas" w:eastAsia="Consolas"/>
          <w:sz w:val="15"/>
        </w:rPr>
        <w:t xml:space="preserve">        test_rows.append({'test':v.get('test',key),'comparison':v.get('comparison',''),'statistic':v.get('statistic',v.get('t_statistic',v.get('lm_statistic',''))),'p_value':v.get('p_value',''),'alpha':0.05,'significant':v.get('significant',''),'interpretation':v.get('interpretation',''),'ci_lower':v.get('ci_lower',''),'ci_upper':v.get('ci_upper',''),'n_bootstrap':v.get('n_bootstrap','')})</w:t>
      </w:r>
    </w:p>
    <w:p>
      <w:pPr>
        <w:pStyle w:val="Codigofuente"/>
        <w:keepLines/>
        <w:spacing w:after="0" w:line="240" w:lineRule="auto"/>
      </w:pPr>
      <w:r>
        <w:rPr>
          <w:rFonts w:ascii="Consolas" w:hAnsi="Consolas" w:eastAsia="Consolas"/>
          <w:sz w:val="15"/>
        </w:rPr>
        <w:t>save_csv('10_pruebas_estadisticas.csv',test_rows)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feature_names=train['feature_names']; model=train['best_model']; imp=[]</w:t>
      </w:r>
    </w:p>
    <w:p>
      <w:pPr>
        <w:pStyle w:val="Codigofuente"/>
        <w:keepLines/>
        <w:spacing w:after="0" w:line="240" w:lineRule="auto"/>
      </w:pPr>
      <w:r>
        <w:rPr>
          <w:rFonts w:ascii="Consolas" w:hAnsi="Consolas" w:eastAsia="Consolas"/>
          <w:sz w:val="15"/>
        </w:rPr>
        <w:t>internal=None</w:t>
      </w:r>
    </w:p>
    <w:p>
      <w:pPr>
        <w:pStyle w:val="Codigofuente"/>
        <w:keepLines/>
        <w:spacing w:after="0" w:line="240" w:lineRule="auto"/>
      </w:pPr>
      <w:r>
        <w:rPr>
          <w:rFonts w:ascii="Consolas" w:hAnsi="Consolas" w:eastAsia="Consolas"/>
          <w:sz w:val="15"/>
        </w:rPr>
        <w:t>if hasattr(model,'feature_importances_'): internal=np.asarray(model.feature_importances_)</w:t>
      </w:r>
    </w:p>
    <w:p>
      <w:pPr>
        <w:pStyle w:val="Codigofuente"/>
        <w:keepLines/>
        <w:spacing w:after="0" w:line="240" w:lineRule="auto"/>
      </w:pPr>
      <w:r>
        <w:rPr>
          <w:rFonts w:ascii="Consolas" w:hAnsi="Consolas" w:eastAsia="Consolas"/>
          <w:sz w:val="15"/>
        </w:rPr>
        <w:t>elif hasattr(model,'rf') and hasattr(model.rf,'feature_importances_'): internal=np.asarray(model.rf.feature_importances_)</w:t>
      </w:r>
    </w:p>
    <w:p>
      <w:pPr>
        <w:pStyle w:val="Codigofuente"/>
        <w:keepLines/>
        <w:spacing w:after="0" w:line="240" w:lineRule="auto"/>
      </w:pPr>
      <w:r>
        <w:rPr>
          <w:rFonts w:ascii="Consolas" w:hAnsi="Consolas" w:eastAsia="Consolas"/>
          <w:sz w:val="15"/>
        </w:rPr>
        <w:t>perm=permutation_importance(model,train['X_test'],y_test,n_repeats=20,random_state=SEED,n_jobs=-1,scoring='neg_root_mean_squared_error')</w:t>
      </w:r>
    </w:p>
    <w:p>
      <w:pPr>
        <w:pStyle w:val="Codigofuente"/>
        <w:keepLines/>
        <w:spacing w:after="0" w:line="240" w:lineRule="auto"/>
      </w:pPr>
      <w:r>
        <w:rPr>
          <w:rFonts w:ascii="Consolas" w:hAnsi="Consolas" w:eastAsia="Consolas"/>
          <w:sz w:val="15"/>
        </w:rPr>
        <w:t>for i,f in enumerate(feature_names): imp.append({'variable':f,'internal_importance':float(internal[i]) if internal is not None and i&lt;len(internal) else 'not_available','permutation_importance_mean':float(perm.importances_mean[i]),'permutation_importance_std':float(perm.importances_std[i]),'method':'internal + permutation' if internal is not None else 'permutation'})</w:t>
      </w:r>
    </w:p>
    <w:p>
      <w:pPr>
        <w:pStyle w:val="Codigofuente"/>
        <w:keepLines/>
        <w:spacing w:after="0" w:line="240" w:lineRule="auto"/>
      </w:pPr>
      <w:r>
        <w:rPr>
          <w:rFonts w:ascii="Consolas" w:hAnsi="Consolas" w:eastAsia="Consolas"/>
          <w:sz w:val="15"/>
        </w:rPr>
        <w:t>imp=sorted(imp,key=lambda x:float(x['permutation_importance_mean']),reverse=True)</w:t>
      </w:r>
    </w:p>
    <w:p>
      <w:pPr>
        <w:pStyle w:val="Codigofuente"/>
        <w:keepLines/>
        <w:spacing w:after="0" w:line="240" w:lineRule="auto"/>
      </w:pPr>
      <w:r>
        <w:rPr>
          <w:rFonts w:ascii="Consolas" w:hAnsi="Consolas" w:eastAsia="Consolas"/>
          <w:sz w:val="15"/>
        </w:rPr>
        <w:t>for i,row in enumerate(imp,1): row['rank']=i; row['direction_approx']='higher value increases/decreases depends on model; not inferred from importance'</w:t>
      </w:r>
    </w:p>
    <w:p>
      <w:pPr>
        <w:pStyle w:val="Codigofuente"/>
        <w:keepLines/>
        <w:spacing w:after="0" w:line="240" w:lineRule="auto"/>
      </w:pPr>
      <w:r>
        <w:rPr>
          <w:rFonts w:ascii="Consolas" w:hAnsi="Consolas" w:eastAsia="Consolas"/>
          <w:sz w:val="15"/>
        </w:rPr>
        <w:t>save_csv('11_importancia_variables.csv',imp)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with open(OUT/'12_hiperparametros.json','w',encoding='utf-8') as f: json.dump({n:d.get('best_params',{}) for n,d in results.items()},f,indent=2,default=str)</w:t>
      </w:r>
    </w:p>
    <w:p>
      <w:pPr>
        <w:pStyle w:val="Codigofuente"/>
        <w:keepLines/>
        <w:spacing w:after="0" w:line="240" w:lineRule="auto"/>
      </w:pPr>
      <w:r>
        <w:rPr>
          <w:rFonts w:ascii="Consolas" w:hAnsi="Consolas" w:eastAsia="Consolas"/>
          <w:sz w:val="15"/>
        </w:rPr>
        <w:t>with open(OUT/'ml_summary.json','w',encoding='utf-8') as f: json.dump({'best_model':best,'elapsed_seconds':elapsed,'metrics':metrics,'tests':tests},f,indent=2,default=str)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required ML plots @300 dpi</w:t>
      </w:r>
    </w:p>
    <w:p>
      <w:pPr>
        <w:pStyle w:val="Codigofuente"/>
        <w:keepLines/>
        <w:spacing w:after="0" w:line="240" w:lineRule="auto"/>
      </w:pPr>
      <w:r>
        <w:rPr>
          <w:rFonts w:ascii="Consolas" w:hAnsi="Consolas" w:eastAsia="Consolas"/>
          <w:sz w:val="15"/>
        </w:rPr>
        <w:t>names=[m['model'] for m in metrics]; values=[m['test_RMSE'] for m in metrics]; errs=[m['cv_rmse_std_kgCO2e'] for m in metrics]</w:t>
      </w:r>
    </w:p>
    <w:p>
      <w:pPr>
        <w:pStyle w:val="Codigofuente"/>
        <w:keepLines/>
        <w:spacing w:after="0" w:line="240" w:lineRule="auto"/>
      </w:pPr>
      <w:r>
        <w:rPr>
          <w:rFonts w:ascii="Consolas" w:hAnsi="Consolas" w:eastAsia="Consolas"/>
          <w:sz w:val="15"/>
        </w:rPr>
        <w:t>fig,ax=plt.subplots(figsize=(8,5)); ax.bar(names,values,yerr=errs,capsize=4,color='#1565c0'); ax.set_ylabel('RMSE (kg CO2e)'); ax.set_title('RMSE de modelos (test; barras de error = DE CV)'); plt.xticks(rotation=20); fig.tight_layout(); fig.savefig(FIG/'04_rmse_modelos.png',dpi=300); plt.close(fig)</w:t>
      </w:r>
    </w:p>
    <w:p>
      <w:pPr>
        <w:pStyle w:val="Codigofuente"/>
        <w:keepLines/>
        <w:spacing w:after="0" w:line="240" w:lineRule="auto"/>
      </w:pPr>
      <w:r>
        <w:rPr>
          <w:rFonts w:ascii="Consolas" w:hAnsi="Consolas" w:eastAsia="Consolas"/>
          <w:sz w:val="15"/>
        </w:rPr>
        <w:t>fig,ax=plt.subplots(figsize=(6,5)); ax.scatter(y_test,y_pred,alpha=.5); lo=min(y_test.min(),y_pred.min()); hi=max(y_test.max(),y_pred.max()); ax.plot([lo,hi],[lo,hi],'r--'); ax.set_xlabel('Real (kg CO2e)'); ax.set_ylabel('Predicho (kg CO2e)'); ax.set_title(f'Real frente a predicho — {best}'); fig.tight_layout(); fig.savefig(FIG/'05_real_vs_predicho.png',dpi=300); plt.close(fig)</w:t>
      </w:r>
    </w:p>
    <w:p>
      <w:pPr>
        <w:pStyle w:val="Codigofuente"/>
        <w:keepLines/>
        <w:spacing w:after="0" w:line="240" w:lineRule="auto"/>
      </w:pPr>
      <w:r>
        <w:rPr>
          <w:rFonts w:ascii="Consolas" w:hAnsi="Consolas" w:eastAsia="Consolas"/>
          <w:sz w:val="15"/>
        </w:rPr>
        <w:t>fig,ax=plt.subplots(figsize=(7,5)); ax.hist(y_pred-y_test,bins=35,color='#2e7d32'); ax.set_xlabel('Residual (predicho - real, kg CO2e)'); ax.set_title(f'Distribución de residuos — {best}'); fig.tight_layout(); fig.savefig(FIG/'06_residuos_modelo_ganador.png',dpi=300); plt.close(fig)</w:t>
      </w:r>
    </w:p>
    <w:p>
      <w:pPr>
        <w:pStyle w:val="Codigofuente"/>
        <w:keepLines/>
        <w:spacing w:after="0" w:line="240" w:lineRule="auto"/>
      </w:pPr>
      <w:r>
        <w:rPr>
          <w:rFonts w:ascii="Consolas" w:hAnsi="Consolas" w:eastAsia="Consolas"/>
          <w:sz w:val="15"/>
        </w:rPr>
        <w:t>print(json.dumps({'best_model':best,'elapsed_seconds':elapsed,'metrics':metrics},ensure_ascii=False))</w:t>
      </w:r>
    </w:p>
    <w:p>
      <w:r>
        <w:br w:type="page"/>
      </w:r>
    </w:p>
    <w:p>
      <w:pPr>
        <w:pStyle w:val="Heading1"/>
      </w:pPr>
      <w:r>
        <w:t>81. scripts/seed-database.ts</w:t>
      </w:r>
    </w:p>
    <w:p>
      <w:pPr>
        <w:spacing w:after="80"/>
      </w:pPr>
      <w:r>
        <w:rPr>
          <w:i/>
          <w:color w:val="5A5A5A"/>
          <w:sz w:val="16"/>
        </w:rPr>
        <w:t>Ruta: scripts/seed-database.ts  |  Tamaño: 1,130 bytes</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INITIAL_AUDIT_LOGS,</w:t>
      </w:r>
    </w:p>
    <w:p>
      <w:pPr>
        <w:pStyle w:val="Codigofuente"/>
        <w:keepLines/>
        <w:spacing w:after="0" w:line="240" w:lineRule="auto"/>
      </w:pPr>
      <w:r>
        <w:rPr>
          <w:rFonts w:ascii="Consolas" w:hAnsi="Consolas" w:eastAsia="Consolas"/>
          <w:sz w:val="15"/>
        </w:rPr>
        <w:t xml:space="preserve">  INITIAL_CLOUD_RESOURCES,</w:t>
      </w:r>
    </w:p>
    <w:p>
      <w:pPr>
        <w:pStyle w:val="Codigofuente"/>
        <w:keepLines/>
        <w:spacing w:after="0" w:line="240" w:lineRule="auto"/>
      </w:pPr>
      <w:r>
        <w:rPr>
          <w:rFonts w:ascii="Consolas" w:hAnsi="Consolas" w:eastAsia="Consolas"/>
          <w:sz w:val="15"/>
        </w:rPr>
        <w:t xml:space="preserve">  INITIAL_DIGITAL_TWINS,</w:t>
      </w:r>
    </w:p>
    <w:p>
      <w:pPr>
        <w:pStyle w:val="Codigofuente"/>
        <w:keepLines/>
        <w:spacing w:after="0" w:line="240" w:lineRule="auto"/>
      </w:pPr>
      <w:r>
        <w:rPr>
          <w:rFonts w:ascii="Consolas" w:hAnsi="Consolas" w:eastAsia="Consolas"/>
          <w:sz w:val="15"/>
        </w:rPr>
        <w:t xml:space="preserve">  INITIAL_EDGE_DEVICES,</w:t>
      </w:r>
    </w:p>
    <w:p>
      <w:pPr>
        <w:pStyle w:val="Codigofuente"/>
        <w:keepLines/>
        <w:spacing w:after="0" w:line="240" w:lineRule="auto"/>
      </w:pPr>
      <w:r>
        <w:rPr>
          <w:rFonts w:ascii="Consolas" w:hAnsi="Consolas" w:eastAsia="Consolas"/>
          <w:sz w:val="15"/>
        </w:rPr>
        <w:t xml:space="preserve">  INITIAL_PROJECTS,</w:t>
      </w:r>
    </w:p>
    <w:p>
      <w:pPr>
        <w:pStyle w:val="Codigofuente"/>
        <w:keepLines/>
        <w:spacing w:after="0" w:line="240" w:lineRule="auto"/>
      </w:pPr>
      <w:r>
        <w:rPr>
          <w:rFonts w:ascii="Consolas" w:hAnsi="Consolas" w:eastAsia="Consolas"/>
          <w:sz w:val="15"/>
        </w:rPr>
        <w:t xml:space="preserve">  INITIAL_SCENARIOS,</w:t>
      </w:r>
    </w:p>
    <w:p>
      <w:pPr>
        <w:pStyle w:val="Codigofuente"/>
        <w:keepLines/>
        <w:spacing w:after="0" w:line="240" w:lineRule="auto"/>
      </w:pPr>
      <w:r>
        <w:rPr>
          <w:rFonts w:ascii="Consolas" w:hAnsi="Consolas" w:eastAsia="Consolas"/>
          <w:sz w:val="15"/>
        </w:rPr>
        <w:t xml:space="preserve">  INITIAL_SENSORS,</w:t>
      </w:r>
    </w:p>
    <w:p>
      <w:pPr>
        <w:pStyle w:val="Codigofuente"/>
        <w:keepLines/>
        <w:spacing w:after="0" w:line="240" w:lineRule="auto"/>
      </w:pPr>
      <w:r>
        <w:rPr>
          <w:rFonts w:ascii="Consolas" w:hAnsi="Consolas" w:eastAsia="Consolas"/>
          <w:sz w:val="15"/>
        </w:rPr>
        <w:t xml:space="preserve">  INITIAL_USERS,</w:t>
      </w:r>
    </w:p>
    <w:p>
      <w:pPr>
        <w:pStyle w:val="Codigofuente"/>
        <w:keepLines/>
        <w:spacing w:after="0" w:line="240" w:lineRule="auto"/>
      </w:pPr>
      <w:r>
        <w:rPr>
          <w:rFonts w:ascii="Consolas" w:hAnsi="Consolas" w:eastAsia="Consolas"/>
          <w:sz w:val="15"/>
        </w:rPr>
        <w:t>} from '../src/services/demoData';</w:t>
      </w:r>
    </w:p>
    <w:p>
      <w:pPr>
        <w:pStyle w:val="Codigofuente"/>
        <w:keepLines/>
        <w:spacing w:after="0" w:line="240" w:lineRule="auto"/>
      </w:pPr>
      <w:r>
        <w:rPr>
          <w:rFonts w:ascii="Consolas" w:hAnsi="Consolas" w:eastAsia="Consolas"/>
          <w:sz w:val="15"/>
        </w:rPr>
        <w:t>import { INITIAL_EMISSION_FACTORS } from '../src/services/emissionFactorsData';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apiUrl = process.env.NEXT_PUBLIC_API_URL || 'http://127.0.0.1:8000';</w:t>
      </w:r>
    </w:p>
    <w:p>
      <w:pPr>
        <w:pStyle w:val="Codigofuente"/>
        <w:keepLines/>
        <w:spacing w:after="0" w:line="240" w:lineRule="auto"/>
      </w:pPr>
      <w:r>
        <w:rPr>
          <w:rFonts w:ascii="Consolas" w:hAnsi="Consolas" w:eastAsia="Consolas"/>
          <w:sz w:val="15"/>
        </w:rPr>
        <w:t>const resources = {</w:t>
      </w:r>
    </w:p>
    <w:p>
      <w:pPr>
        <w:pStyle w:val="Codigofuente"/>
        <w:keepLines/>
        <w:spacing w:after="0" w:line="240" w:lineRule="auto"/>
      </w:pPr>
      <w:r>
        <w:rPr>
          <w:rFonts w:ascii="Consolas" w:hAnsi="Consolas" w:eastAsia="Consolas"/>
          <w:sz w:val="15"/>
        </w:rPr>
        <w:t xml:space="preserve">  projects: INITIAL_PROJECTS,</w:t>
      </w:r>
    </w:p>
    <w:p>
      <w:pPr>
        <w:pStyle w:val="Codigofuente"/>
        <w:keepLines/>
        <w:spacing w:after="0" w:line="240" w:lineRule="auto"/>
      </w:pPr>
      <w:r>
        <w:rPr>
          <w:rFonts w:ascii="Consolas" w:hAnsi="Consolas" w:eastAsia="Consolas"/>
          <w:sz w:val="15"/>
        </w:rPr>
        <w:t xml:space="preserve">  sensors: INITIAL_SENSORS,</w:t>
      </w:r>
    </w:p>
    <w:p>
      <w:pPr>
        <w:pStyle w:val="Codigofuente"/>
        <w:keepLines/>
        <w:spacing w:after="0" w:line="240" w:lineRule="auto"/>
      </w:pPr>
      <w:r>
        <w:rPr>
          <w:rFonts w:ascii="Consolas" w:hAnsi="Consolas" w:eastAsia="Consolas"/>
          <w:sz w:val="15"/>
        </w:rPr>
        <w:t xml:space="preserve">  edge: INITIAL_EDGE_DEVICES,</w:t>
      </w:r>
    </w:p>
    <w:p>
      <w:pPr>
        <w:pStyle w:val="Codigofuente"/>
        <w:keepLines/>
        <w:spacing w:after="0" w:line="240" w:lineRule="auto"/>
      </w:pPr>
      <w:r>
        <w:rPr>
          <w:rFonts w:ascii="Consolas" w:hAnsi="Consolas" w:eastAsia="Consolas"/>
          <w:sz w:val="15"/>
        </w:rPr>
        <w:t xml:space="preserve">  cloud: INITIAL_CLOUD_RESOURCES,</w:t>
      </w:r>
    </w:p>
    <w:p>
      <w:pPr>
        <w:pStyle w:val="Codigofuente"/>
        <w:keepLines/>
        <w:spacing w:after="0" w:line="240" w:lineRule="auto"/>
      </w:pPr>
      <w:r>
        <w:rPr>
          <w:rFonts w:ascii="Consolas" w:hAnsi="Consolas" w:eastAsia="Consolas"/>
          <w:sz w:val="15"/>
        </w:rPr>
        <w:t xml:space="preserve">  twins: INITIAL_DIGITAL_TWINS,</w:t>
      </w:r>
    </w:p>
    <w:p>
      <w:pPr>
        <w:pStyle w:val="Codigofuente"/>
        <w:keepLines/>
        <w:spacing w:after="0" w:line="240" w:lineRule="auto"/>
      </w:pPr>
      <w:r>
        <w:rPr>
          <w:rFonts w:ascii="Consolas" w:hAnsi="Consolas" w:eastAsia="Consolas"/>
          <w:sz w:val="15"/>
        </w:rPr>
        <w:t xml:space="preserve">  'emission-factors': INITIAL_EMISSION_FACTORS,</w:t>
      </w:r>
    </w:p>
    <w:p>
      <w:pPr>
        <w:pStyle w:val="Codigofuente"/>
        <w:keepLines/>
        <w:spacing w:after="0" w:line="240" w:lineRule="auto"/>
      </w:pPr>
      <w:r>
        <w:rPr>
          <w:rFonts w:ascii="Consolas" w:hAnsi="Consolas" w:eastAsia="Consolas"/>
          <w:sz w:val="15"/>
        </w:rPr>
        <w:t xml:space="preserve">  scenarios: INITIAL_SCENARIOS,</w:t>
      </w:r>
    </w:p>
    <w:p>
      <w:pPr>
        <w:pStyle w:val="Codigofuente"/>
        <w:keepLines/>
        <w:spacing w:after="0" w:line="240" w:lineRule="auto"/>
      </w:pPr>
      <w:r>
        <w:rPr>
          <w:rFonts w:ascii="Consolas" w:hAnsi="Consolas" w:eastAsia="Consolas"/>
          <w:sz w:val="15"/>
        </w:rPr>
        <w:t xml:space="preserve">  users: INITIAL_USERS,</w:t>
      </w:r>
    </w:p>
    <w:p>
      <w:pPr>
        <w:pStyle w:val="Codigofuente"/>
        <w:keepLines/>
        <w:spacing w:after="0" w:line="240" w:lineRule="auto"/>
      </w:pPr>
      <w:r>
        <w:rPr>
          <w:rFonts w:ascii="Consolas" w:hAnsi="Consolas" w:eastAsia="Consolas"/>
          <w:sz w:val="15"/>
        </w:rPr>
        <w:t xml:space="preserve">  'audit-logs': INITIAL_AUDIT_LOGS,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response = await fetch(`${apiUrl}/api/bootstrap`, {</w:t>
      </w:r>
    </w:p>
    <w:p>
      <w:pPr>
        <w:pStyle w:val="Codigofuente"/>
        <w:keepLines/>
        <w:spacing w:after="0" w:line="240" w:lineRule="auto"/>
      </w:pPr>
      <w:r>
        <w:rPr>
          <w:rFonts w:ascii="Consolas" w:hAnsi="Consolas" w:eastAsia="Consolas"/>
          <w:sz w:val="15"/>
        </w:rPr>
        <w:t xml:space="preserve">  method: 'POST',</w:t>
      </w:r>
    </w:p>
    <w:p>
      <w:pPr>
        <w:pStyle w:val="Codigofuente"/>
        <w:keepLines/>
        <w:spacing w:after="0" w:line="240" w:lineRule="auto"/>
      </w:pPr>
      <w:r>
        <w:rPr>
          <w:rFonts w:ascii="Consolas" w:hAnsi="Consolas" w:eastAsia="Consolas"/>
          <w:sz w:val="15"/>
        </w:rPr>
        <w:t xml:space="preserve">  headers: { 'Content-Type': 'application/json' },</w:t>
      </w:r>
    </w:p>
    <w:p>
      <w:pPr>
        <w:pStyle w:val="Codigofuente"/>
        <w:keepLines/>
        <w:spacing w:after="0" w:line="240" w:lineRule="auto"/>
      </w:pPr>
      <w:r>
        <w:rPr>
          <w:rFonts w:ascii="Consolas" w:hAnsi="Consolas" w:eastAsia="Consolas"/>
          <w:sz w:val="15"/>
        </w:rPr>
        <w:t xml:space="preserve">  body: JSON.stringify({ resources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if (!response.ok) {</w:t>
      </w:r>
    </w:p>
    <w:p>
      <w:pPr>
        <w:pStyle w:val="Codigofuente"/>
        <w:keepLines/>
        <w:spacing w:after="0" w:line="240" w:lineRule="auto"/>
      </w:pPr>
      <w:r>
        <w:rPr>
          <w:rFonts w:ascii="Consolas" w:hAnsi="Consolas" w:eastAsia="Consolas"/>
          <w:sz w:val="15"/>
        </w:rPr>
        <w:t xml:space="preserve">  throw new Error(`No se pudo inicializar PostgreSQL: ${response.status} ${await response.text()}`);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result = await response.json() as { created: number };</w:t>
      </w:r>
    </w:p>
    <w:p>
      <w:pPr>
        <w:pStyle w:val="Codigofuente"/>
        <w:keepLines/>
        <w:spacing w:after="0" w:line="240" w:lineRule="auto"/>
      </w:pPr>
      <w:r>
        <w:rPr>
          <w:rFonts w:ascii="Consolas" w:hAnsi="Consolas" w:eastAsia="Consolas"/>
          <w:sz w:val="15"/>
        </w:rPr>
        <w:t>console.log(`Base de datos verificada. Registros añadidos: ${result.created}`);</w:t>
      </w:r>
    </w:p>
    <w:p>
      <w:r>
        <w:br w:type="page"/>
      </w:r>
    </w:p>
    <w:p>
      <w:pPr>
        <w:pStyle w:val="Heading1"/>
      </w:pPr>
      <w:r>
        <w:t>82. server.ts</w:t>
      </w:r>
    </w:p>
    <w:p>
      <w:pPr>
        <w:spacing w:after="80"/>
      </w:pPr>
      <w:r>
        <w:rPr>
          <w:i/>
          <w:color w:val="5A5A5A"/>
          <w:sz w:val="16"/>
        </w:rPr>
        <w:t>Ruta: server.ts  |  Tamaño: 6,538 bytes</w:t>
      </w:r>
    </w:p>
    <w:p>
      <w:pPr>
        <w:pStyle w:val="Codigofuente"/>
        <w:keepLines/>
        <w:spacing w:after="0" w:line="240" w:lineRule="auto"/>
      </w:pPr>
      <w:r>
        <w:rPr>
          <w:rFonts w:ascii="Consolas" w:hAnsi="Consolas" w:eastAsia="Consolas"/>
          <w:sz w:val="15"/>
        </w:rPr>
        <w:t>import express from "express";</w:t>
      </w:r>
    </w:p>
    <w:p>
      <w:pPr>
        <w:pStyle w:val="Codigofuente"/>
        <w:keepLines/>
        <w:spacing w:after="0" w:line="240" w:lineRule="auto"/>
      </w:pPr>
      <w:r>
        <w:rPr>
          <w:rFonts w:ascii="Consolas" w:hAnsi="Consolas" w:eastAsia="Consolas"/>
          <w:sz w:val="15"/>
        </w:rPr>
        <w:t>import path from "path";</w:t>
      </w:r>
    </w:p>
    <w:p>
      <w:pPr>
        <w:pStyle w:val="Codigofuente"/>
        <w:keepLines/>
        <w:spacing w:after="0" w:line="240" w:lineRule="auto"/>
      </w:pPr>
      <w:r>
        <w:rPr>
          <w:rFonts w:ascii="Consolas" w:hAnsi="Consolas" w:eastAsia="Consolas"/>
          <w:sz w:val="15"/>
        </w:rPr>
        <w:t>import { createServer as createViteServer } from "vite";</w:t>
      </w:r>
    </w:p>
    <w:p>
      <w:pPr>
        <w:pStyle w:val="Codigofuente"/>
        <w:keepLines/>
        <w:spacing w:after="0" w:line="240" w:lineRule="auto"/>
      </w:pPr>
      <w:r>
        <w:rPr>
          <w:rFonts w:ascii="Consolas" w:hAnsi="Consolas" w:eastAsia="Consolas"/>
          <w:sz w:val="15"/>
        </w:rPr>
        <w:t>import { GoogleGenAI } from "@google/genai";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Initialize Gemini Client safely on server</w:t>
      </w:r>
    </w:p>
    <w:p>
      <w:pPr>
        <w:pStyle w:val="Codigofuente"/>
        <w:keepLines/>
        <w:spacing w:after="0" w:line="240" w:lineRule="auto"/>
      </w:pPr>
      <w:r>
        <w:rPr>
          <w:rFonts w:ascii="Consolas" w:hAnsi="Consolas" w:eastAsia="Consolas"/>
          <w:sz w:val="15"/>
        </w:rPr>
        <w:t>let aiClient: GoogleGenAI | null = null;</w:t>
      </w:r>
    </w:p>
    <w:p>
      <w:pPr>
        <w:pStyle w:val="Codigofuente"/>
        <w:keepLines/>
        <w:spacing w:after="0" w:line="240" w:lineRule="auto"/>
      </w:pPr>
      <w:r>
        <w:rPr>
          <w:rFonts w:ascii="Consolas" w:hAnsi="Consolas" w:eastAsia="Consolas"/>
          <w:sz w:val="15"/>
        </w:rPr>
        <w:t>function getGeminiClient(): GoogleGenAI | null {</w:t>
      </w:r>
    </w:p>
    <w:p>
      <w:pPr>
        <w:pStyle w:val="Codigofuente"/>
        <w:keepLines/>
        <w:spacing w:after="0" w:line="240" w:lineRule="auto"/>
      </w:pPr>
      <w:r>
        <w:rPr>
          <w:rFonts w:ascii="Consolas" w:hAnsi="Consolas" w:eastAsia="Consolas"/>
          <w:sz w:val="15"/>
        </w:rPr>
        <w:t xml:space="preserve">  if (!aiClient &amp;&amp; process.env.GEMINI_API_KEY) {</w:t>
      </w:r>
    </w:p>
    <w:p>
      <w:pPr>
        <w:pStyle w:val="Codigofuente"/>
        <w:keepLines/>
        <w:spacing w:after="0" w:line="240" w:lineRule="auto"/>
      </w:pPr>
      <w:r>
        <w:rPr>
          <w:rFonts w:ascii="Consolas" w:hAnsi="Consolas" w:eastAsia="Consolas"/>
          <w:sz w:val="15"/>
        </w:rPr>
        <w:t xml:space="preserve">    aiClient = new GoogleGenAI({</w:t>
      </w:r>
    </w:p>
    <w:p>
      <w:pPr>
        <w:pStyle w:val="Codigofuente"/>
        <w:keepLines/>
        <w:spacing w:after="0" w:line="240" w:lineRule="auto"/>
      </w:pPr>
      <w:r>
        <w:rPr>
          <w:rFonts w:ascii="Consolas" w:hAnsi="Consolas" w:eastAsia="Consolas"/>
          <w:sz w:val="15"/>
        </w:rPr>
        <w:t xml:space="preserve">      apiKey: process.env.GEMINI_API_KEY,</w:t>
      </w:r>
    </w:p>
    <w:p>
      <w:pPr>
        <w:pStyle w:val="Codigofuente"/>
        <w:keepLines/>
        <w:spacing w:after="0" w:line="240" w:lineRule="auto"/>
      </w:pPr>
      <w:r>
        <w:rPr>
          <w:rFonts w:ascii="Consolas" w:hAnsi="Consolas" w:eastAsia="Consolas"/>
          <w:sz w:val="15"/>
        </w:rPr>
        <w:t xml:space="preserve">      httpOptions: {</w:t>
      </w:r>
    </w:p>
    <w:p>
      <w:pPr>
        <w:pStyle w:val="Codigofuente"/>
        <w:keepLines/>
        <w:spacing w:after="0" w:line="240" w:lineRule="auto"/>
      </w:pPr>
      <w:r>
        <w:rPr>
          <w:rFonts w:ascii="Consolas" w:hAnsi="Consolas" w:eastAsia="Consolas"/>
          <w:sz w:val="15"/>
        </w:rPr>
        <w:t xml:space="preserve">        headers: {</w:t>
      </w:r>
    </w:p>
    <w:p>
      <w:pPr>
        <w:pStyle w:val="Codigofuente"/>
        <w:keepLines/>
        <w:spacing w:after="0" w:line="240" w:lineRule="auto"/>
      </w:pPr>
      <w:r>
        <w:rPr>
          <w:rFonts w:ascii="Consolas" w:hAnsi="Consolas" w:eastAsia="Consolas"/>
          <w:sz w:val="15"/>
        </w:rPr>
        <w:t xml:space="preserve">          'User-Agent': 'aistudio-build',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aiClient;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async function startServer() {</w:t>
      </w:r>
    </w:p>
    <w:p>
      <w:pPr>
        <w:pStyle w:val="Codigofuente"/>
        <w:keepLines/>
        <w:spacing w:after="0" w:line="240" w:lineRule="auto"/>
      </w:pPr>
      <w:r>
        <w:rPr>
          <w:rFonts w:ascii="Consolas" w:hAnsi="Consolas" w:eastAsia="Consolas"/>
          <w:sz w:val="15"/>
        </w:rPr>
        <w:t xml:space="preserve">  const app = express();</w:t>
      </w:r>
    </w:p>
    <w:p>
      <w:pPr>
        <w:pStyle w:val="Codigofuente"/>
        <w:keepLines/>
        <w:spacing w:after="0" w:line="240" w:lineRule="auto"/>
      </w:pPr>
      <w:r>
        <w:rPr>
          <w:rFonts w:ascii="Consolas" w:hAnsi="Consolas" w:eastAsia="Consolas"/>
          <w:sz w:val="15"/>
        </w:rPr>
        <w:t xml:space="preserve">  const PORT = 3000;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app.use(express.json());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Healthcheck endpoint</w:t>
      </w:r>
    </w:p>
    <w:p>
      <w:pPr>
        <w:pStyle w:val="Codigofuente"/>
        <w:keepLines/>
        <w:spacing w:after="0" w:line="240" w:lineRule="auto"/>
      </w:pPr>
      <w:r>
        <w:rPr>
          <w:rFonts w:ascii="Consolas" w:hAnsi="Consolas" w:eastAsia="Consolas"/>
          <w:sz w:val="15"/>
        </w:rPr>
        <w:t xml:space="preserve">  app.get("/api/health", (req, res) =&gt; {</w:t>
      </w:r>
    </w:p>
    <w:p>
      <w:pPr>
        <w:pStyle w:val="Codigofuente"/>
        <w:keepLines/>
        <w:spacing w:after="0" w:line="240" w:lineRule="auto"/>
      </w:pPr>
      <w:r>
        <w:rPr>
          <w:rFonts w:ascii="Consolas" w:hAnsi="Consolas" w:eastAsia="Consolas"/>
          <w:sz w:val="15"/>
        </w:rPr>
        <w:t xml:space="preserve">    res.json({</w:t>
      </w:r>
    </w:p>
    <w:p>
      <w:pPr>
        <w:pStyle w:val="Codigofuente"/>
        <w:keepLines/>
        <w:spacing w:after="0" w:line="240" w:lineRule="auto"/>
      </w:pPr>
      <w:r>
        <w:rPr>
          <w:rFonts w:ascii="Consolas" w:hAnsi="Consolas" w:eastAsia="Consolas"/>
          <w:sz w:val="15"/>
        </w:rPr>
        <w:t xml:space="preserve">      status: "ok",</w:t>
      </w:r>
    </w:p>
    <w:p>
      <w:pPr>
        <w:pStyle w:val="Codigofuente"/>
        <w:keepLines/>
        <w:spacing w:after="0" w:line="240" w:lineRule="auto"/>
      </w:pPr>
      <w:r>
        <w:rPr>
          <w:rFonts w:ascii="Consolas" w:hAnsi="Consolas" w:eastAsia="Consolas"/>
          <w:sz w:val="15"/>
        </w:rPr>
        <w:t xml:space="preserve">      version: "1.0.0",</w:t>
      </w:r>
    </w:p>
    <w:p>
      <w:pPr>
        <w:pStyle w:val="Codigofuente"/>
        <w:keepLines/>
        <w:spacing w:after="0" w:line="240" w:lineRule="auto"/>
      </w:pPr>
      <w:r>
        <w:rPr>
          <w:rFonts w:ascii="Consolas" w:hAnsi="Consolas" w:eastAsia="Consolas"/>
          <w:sz w:val="15"/>
        </w:rPr>
        <w:t xml:space="preserve">      system: "AP-9: El coste de carbono de los gemelos digitales en agricultura de precisión",</w:t>
      </w:r>
    </w:p>
    <w:p>
      <w:pPr>
        <w:pStyle w:val="Codigofuente"/>
        <w:keepLines/>
        <w:spacing w:after="0" w:line="240" w:lineRule="auto"/>
      </w:pPr>
      <w:r>
        <w:rPr>
          <w:rFonts w:ascii="Consolas" w:hAnsi="Consolas" w:eastAsia="Consolas"/>
          <w:sz w:val="15"/>
        </w:rPr>
        <w:t xml:space="preserve">      timestamp: new Date().toISOString()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REST API Endpoints metadata &amp; mock/live proxy</w:t>
      </w:r>
    </w:p>
    <w:p>
      <w:pPr>
        <w:pStyle w:val="Codigofuente"/>
        <w:keepLines/>
        <w:spacing w:after="0" w:line="240" w:lineRule="auto"/>
      </w:pPr>
      <w:r>
        <w:rPr>
          <w:rFonts w:ascii="Consolas" w:hAnsi="Consolas" w:eastAsia="Consolas"/>
          <w:sz w:val="15"/>
        </w:rPr>
        <w:t xml:space="preserve">  app.get("/api/system/info", (req, res) =&gt; {</w:t>
      </w:r>
    </w:p>
    <w:p>
      <w:pPr>
        <w:pStyle w:val="Codigofuente"/>
        <w:keepLines/>
        <w:spacing w:after="0" w:line="240" w:lineRule="auto"/>
      </w:pPr>
      <w:r>
        <w:rPr>
          <w:rFonts w:ascii="Consolas" w:hAnsi="Consolas" w:eastAsia="Consolas"/>
          <w:sz w:val="15"/>
        </w:rPr>
        <w:t xml:space="preserve">    res.json({</w:t>
      </w:r>
    </w:p>
    <w:p>
      <w:pPr>
        <w:pStyle w:val="Codigofuente"/>
        <w:keepLines/>
        <w:spacing w:after="0" w:line="240" w:lineRule="auto"/>
      </w:pPr>
      <w:r>
        <w:rPr>
          <w:rFonts w:ascii="Consolas" w:hAnsi="Consolas" w:eastAsia="Consolas"/>
          <w:sz w:val="15"/>
        </w:rPr>
        <w:t xml:space="preserve">      application: "AP-9 Carbon Footprint &amp; LCA of Digital Twins in Precision Agriculture",</w:t>
      </w:r>
    </w:p>
    <w:p>
      <w:pPr>
        <w:pStyle w:val="Codigofuente"/>
        <w:keepLines/>
        <w:spacing w:after="0" w:line="240" w:lineRule="auto"/>
      </w:pPr>
      <w:r>
        <w:rPr>
          <w:rFonts w:ascii="Consolas" w:hAnsi="Consolas" w:eastAsia="Consolas"/>
          <w:sz w:val="15"/>
        </w:rPr>
        <w:t xml:space="preserve">      developer: "Senior Software Architect &amp; AI/LCA Specialist",</w:t>
      </w:r>
    </w:p>
    <w:p>
      <w:pPr>
        <w:pStyle w:val="Codigofuente"/>
        <w:keepLines/>
        <w:spacing w:after="0" w:line="240" w:lineRule="auto"/>
      </w:pPr>
      <w:r>
        <w:rPr>
          <w:rFonts w:ascii="Consolas" w:hAnsi="Consolas" w:eastAsia="Consolas"/>
          <w:sz w:val="15"/>
        </w:rPr>
        <w:t xml:space="preserve">      backendFramework: "Python FastAPI / Express Hybrid Architecture",</w:t>
      </w:r>
    </w:p>
    <w:p>
      <w:pPr>
        <w:pStyle w:val="Codigofuente"/>
        <w:keepLines/>
        <w:spacing w:after="0" w:line="240" w:lineRule="auto"/>
      </w:pPr>
      <w:r>
        <w:rPr>
          <w:rFonts w:ascii="Consolas" w:hAnsi="Consolas" w:eastAsia="Consolas"/>
          <w:sz w:val="15"/>
        </w:rPr>
        <w:t xml:space="preserve">      database: "PostgreSQL 16 with Relational Schema &amp; Auditing",</w:t>
      </w:r>
    </w:p>
    <w:p>
      <w:pPr>
        <w:pStyle w:val="Codigofuente"/>
        <w:keepLines/>
        <w:spacing w:after="0" w:line="240" w:lineRule="auto"/>
      </w:pPr>
      <w:r>
        <w:rPr>
          <w:rFonts w:ascii="Consolas" w:hAnsi="Consolas" w:eastAsia="Consolas"/>
          <w:sz w:val="15"/>
        </w:rPr>
        <w:t xml:space="preserve">      supportedFormats: ["PDF", "DOCX", "XLSX", "JSON"],</w:t>
      </w:r>
    </w:p>
    <w:p>
      <w:pPr>
        <w:pStyle w:val="Codigofuente"/>
        <w:keepLines/>
        <w:spacing w:after="0" w:line="240" w:lineRule="auto"/>
      </w:pPr>
      <w:r>
        <w:rPr>
          <w:rFonts w:ascii="Consolas" w:hAnsi="Consolas" w:eastAsia="Consolas"/>
          <w:sz w:val="15"/>
        </w:rPr>
        <w:t xml:space="preserve">      aiModel: "Gemini 3.7 Flash Engine via Server Proxy"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AI Carbon Advisory Endpoint (Gemini 3.7 Flash)</w:t>
      </w:r>
    </w:p>
    <w:p>
      <w:pPr>
        <w:pStyle w:val="Codigofuente"/>
        <w:keepLines/>
        <w:spacing w:after="0" w:line="240" w:lineRule="auto"/>
      </w:pPr>
      <w:r>
        <w:rPr>
          <w:rFonts w:ascii="Consolas" w:hAnsi="Consolas" w:eastAsia="Consolas"/>
          <w:sz w:val="15"/>
        </w:rPr>
        <w:t xml:space="preserve">  app.post("/api/ai/analyze", async (req, res)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const { project, assessment, queryType, userPrompt } = req.body;</w:t>
      </w:r>
    </w:p>
    <w:p>
      <w:pPr>
        <w:pStyle w:val="Codigofuente"/>
        <w:keepLines/>
        <w:spacing w:after="0" w:line="240" w:lineRule="auto"/>
      </w:pPr>
      <w:r>
        <w:rPr>
          <w:rFonts w:ascii="Consolas" w:hAnsi="Consolas" w:eastAsia="Consolas"/>
          <w:sz w:val="15"/>
        </w:rPr>
        <w:t xml:space="preserve">      const ai = getGeminiClient();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(!ai) {</w:t>
      </w:r>
    </w:p>
    <w:p>
      <w:pPr>
        <w:pStyle w:val="Codigofuente"/>
        <w:keepLines/>
        <w:spacing w:after="0" w:line="240" w:lineRule="auto"/>
      </w:pPr>
      <w:r>
        <w:rPr>
          <w:rFonts w:ascii="Consolas" w:hAnsi="Consolas" w:eastAsia="Consolas"/>
          <w:sz w:val="15"/>
        </w:rPr>
        <w:t xml:space="preserve">        // Return rich domain-expert simulated analysis if API key is not yet set</w:t>
      </w:r>
    </w:p>
    <w:p>
      <w:pPr>
        <w:pStyle w:val="Codigofuente"/>
        <w:keepLines/>
        <w:spacing w:after="0" w:line="240" w:lineRule="auto"/>
      </w:pPr>
      <w:r>
        <w:rPr>
          <w:rFonts w:ascii="Consolas" w:hAnsi="Consolas" w:eastAsia="Consolas"/>
          <w:sz w:val="15"/>
        </w:rPr>
        <w:t xml:space="preserve">        return res.json({</w:t>
      </w:r>
    </w:p>
    <w:p>
      <w:pPr>
        <w:pStyle w:val="Codigofuente"/>
        <w:keepLines/>
        <w:spacing w:after="0" w:line="240" w:lineRule="auto"/>
      </w:pPr>
      <w:r>
        <w:rPr>
          <w:rFonts w:ascii="Consolas" w:hAnsi="Consolas" w:eastAsia="Consolas"/>
          <w:sz w:val="15"/>
        </w:rPr>
        <w:t xml:space="preserve">          success: true,</w:t>
      </w:r>
    </w:p>
    <w:p>
      <w:pPr>
        <w:pStyle w:val="Codigofuente"/>
        <w:keepLines/>
        <w:spacing w:after="0" w:line="240" w:lineRule="auto"/>
      </w:pPr>
      <w:r>
        <w:rPr>
          <w:rFonts w:ascii="Consolas" w:hAnsi="Consolas" w:eastAsia="Consolas"/>
          <w:sz w:val="15"/>
        </w:rPr>
        <w:t xml:space="preserve">          source: "local-domain-engine",</w:t>
      </w:r>
    </w:p>
    <w:p>
      <w:pPr>
        <w:pStyle w:val="Codigofuente"/>
        <w:keepLines/>
        <w:spacing w:after="0" w:line="240" w:lineRule="auto"/>
      </w:pPr>
      <w:r>
        <w:rPr>
          <w:rFonts w:ascii="Consolas" w:hAnsi="Consolas" w:eastAsia="Consolas"/>
          <w:sz w:val="15"/>
        </w:rPr>
        <w:t xml:space="preserve">          analysis: generateLocalExpertInsight(project, assessment, queryType, userPrompt)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systemPrompt = `Eres un científico ambiental senior y arquitecto de sistemas IoT/Edge/Cloud especializado en agricultura de precisión y cálculo de huella de carbono según metodologías ISO 14040/14044 y GHG Protocol.</w:t>
      </w:r>
    </w:p>
    <w:p>
      <w:pPr>
        <w:pStyle w:val="Codigofuente"/>
        <w:keepLines/>
        <w:spacing w:after="0" w:line="240" w:lineRule="auto"/>
      </w:pPr>
      <w:r>
        <w:rPr>
          <w:rFonts w:ascii="Consolas" w:hAnsi="Consolas" w:eastAsia="Consolas"/>
          <w:sz w:val="15"/>
        </w:rPr>
        <w:t>Analiza con rigor técnico los datos del proyecto "${project?.name || 'Proyecto Agrícola'}" (Cultivo: ${project?.cropType}, Área: ${project?.agriculturalAreaHectares} ha).</w:t>
      </w:r>
    </w:p>
    <w:p>
      <w:pPr>
        <w:pStyle w:val="Codigofuente"/>
        <w:keepLines/>
        <w:spacing w:after="0" w:line="240" w:lineRule="auto"/>
      </w:pPr>
      <w:r>
        <w:rPr>
          <w:rFonts w:ascii="Consolas" w:hAnsi="Consolas" w:eastAsia="Consolas"/>
          <w:sz w:val="15"/>
        </w:rPr>
        <w:t>Emisiones calculadas: ${assessment?.totalEmissionsKgCO2e || 380} kg CO2e (${assessment?.totalEnergyConsumptionKWh || 1250} kWh).</w:t>
      </w:r>
    </w:p>
    <w:p>
      <w:pPr>
        <w:pStyle w:val="Codigofuente"/>
        <w:keepLines/>
        <w:spacing w:after="0" w:line="240" w:lineRule="auto"/>
      </w:pPr>
      <w:r>
        <w:rPr>
          <w:rFonts w:ascii="Consolas" w:hAnsi="Consolas" w:eastAsia="Consolas"/>
          <w:sz w:val="15"/>
        </w:rPr>
        <w:t>Fabricación: ${assessment?.byLifeCycleStage?.manufacturingKgCO2e || 80} kg CO2e, Operación: ${assessment?.byLifeCycleStage?.operationKgCO2e || 240} kg CO2e.</w:t>
      </w:r>
    </w:p>
    <w:p>
      <w:pPr>
        <w:pStyle w:val="Codigofuente"/>
        <w:keepLines/>
        <w:spacing w:after="0" w:line="240" w:lineRule="auto"/>
      </w:pPr>
      <w:r>
        <w:rPr>
          <w:rFonts w:ascii="Consolas" w:hAnsi="Consolas" w:eastAsia="Consolas"/>
          <w:sz w:val="15"/>
        </w:rPr>
        <w:t>Genera conclusiones estructuradas, identifica cuellos de botella energéticos y recomienda 3 acciones concretas de descarbonización (Edge filtering, regiones cloud verdes, optimización de gemelos digitales).`;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promptContent = userPrompt </w:t>
      </w:r>
    </w:p>
    <w:p>
      <w:pPr>
        <w:pStyle w:val="Codigofuente"/>
        <w:keepLines/>
        <w:spacing w:after="0" w:line="240" w:lineRule="auto"/>
      </w:pPr>
      <w:r>
        <w:rPr>
          <w:rFonts w:ascii="Consolas" w:hAnsi="Consolas" w:eastAsia="Consolas"/>
          <w:sz w:val="15"/>
        </w:rPr>
        <w:t xml:space="preserve">        ? `${systemPrompt}\n\nPregunta del usuario: ${userPrompt}`</w:t>
      </w:r>
    </w:p>
    <w:p>
      <w:pPr>
        <w:pStyle w:val="Codigofuente"/>
        <w:keepLines/>
        <w:spacing w:after="0" w:line="240" w:lineRule="auto"/>
      </w:pPr>
      <w:r>
        <w:rPr>
          <w:rFonts w:ascii="Consolas" w:hAnsi="Consolas" w:eastAsia="Consolas"/>
          <w:sz w:val="15"/>
        </w:rPr>
        <w:t xml:space="preserve">        : `${systemPrompt}\n\nGenera un resumen ejecutivo, análisis de componentes críticos y recomendaciones para optimizar el coste de carbono del gemelo digital y los dispositivos de borde.`;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response = await ai.models.generateContent({</w:t>
      </w:r>
    </w:p>
    <w:p>
      <w:pPr>
        <w:pStyle w:val="Codigofuente"/>
        <w:keepLines/>
        <w:spacing w:after="0" w:line="240" w:lineRule="auto"/>
      </w:pPr>
      <w:r>
        <w:rPr>
          <w:rFonts w:ascii="Consolas" w:hAnsi="Consolas" w:eastAsia="Consolas"/>
          <w:sz w:val="15"/>
        </w:rPr>
        <w:t xml:space="preserve">        model: "gemini-3.7-flash",</w:t>
      </w:r>
    </w:p>
    <w:p>
      <w:pPr>
        <w:pStyle w:val="Codigofuente"/>
        <w:keepLines/>
        <w:spacing w:after="0" w:line="240" w:lineRule="auto"/>
      </w:pPr>
      <w:r>
        <w:rPr>
          <w:rFonts w:ascii="Consolas" w:hAnsi="Consolas" w:eastAsia="Consolas"/>
          <w:sz w:val="15"/>
        </w:rPr>
        <w:t xml:space="preserve">        contents: promptContent,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responseText = response.text || "Análisis completado satisfactoriamente.";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res.json({</w:t>
      </w:r>
    </w:p>
    <w:p>
      <w:pPr>
        <w:pStyle w:val="Codigofuente"/>
        <w:keepLines/>
        <w:spacing w:after="0" w:line="240" w:lineRule="auto"/>
      </w:pPr>
      <w:r>
        <w:rPr>
          <w:rFonts w:ascii="Consolas" w:hAnsi="Consolas" w:eastAsia="Consolas"/>
          <w:sz w:val="15"/>
        </w:rPr>
        <w:t xml:space="preserve">        success: true,</w:t>
      </w:r>
    </w:p>
    <w:p>
      <w:pPr>
        <w:pStyle w:val="Codigofuente"/>
        <w:keepLines/>
        <w:spacing w:after="0" w:line="240" w:lineRule="auto"/>
      </w:pPr>
      <w:r>
        <w:rPr>
          <w:rFonts w:ascii="Consolas" w:hAnsi="Consolas" w:eastAsia="Consolas"/>
          <w:sz w:val="15"/>
        </w:rPr>
        <w:t xml:space="preserve">        source: "gemini-3.7-flash",</w:t>
      </w:r>
    </w:p>
    <w:p>
      <w:pPr>
        <w:pStyle w:val="Codigofuente"/>
        <w:keepLines/>
        <w:spacing w:after="0" w:line="240" w:lineRule="auto"/>
      </w:pPr>
      <w:r>
        <w:rPr>
          <w:rFonts w:ascii="Consolas" w:hAnsi="Consolas" w:eastAsia="Consolas"/>
          <w:sz w:val="15"/>
        </w:rPr>
        <w:t xml:space="preserve">        analysis: responseText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catch (error: any) {</w:t>
      </w:r>
    </w:p>
    <w:p>
      <w:pPr>
        <w:pStyle w:val="Codigofuente"/>
        <w:keepLines/>
        <w:spacing w:after="0" w:line="240" w:lineRule="auto"/>
      </w:pPr>
      <w:r>
        <w:rPr>
          <w:rFonts w:ascii="Consolas" w:hAnsi="Consolas" w:eastAsia="Consolas"/>
          <w:sz w:val="15"/>
        </w:rPr>
        <w:t xml:space="preserve">      console.error("Error executing Gemini API:", error);</w:t>
      </w:r>
    </w:p>
    <w:p>
      <w:pPr>
        <w:pStyle w:val="Codigofuente"/>
        <w:keepLines/>
        <w:spacing w:after="0" w:line="240" w:lineRule="auto"/>
      </w:pPr>
      <w:r>
        <w:rPr>
          <w:rFonts w:ascii="Consolas" w:hAnsi="Consolas" w:eastAsia="Consolas"/>
          <w:sz w:val="15"/>
        </w:rPr>
        <w:t xml:space="preserve">      res.json({</w:t>
      </w:r>
    </w:p>
    <w:p>
      <w:pPr>
        <w:pStyle w:val="Codigofuente"/>
        <w:keepLines/>
        <w:spacing w:after="0" w:line="240" w:lineRule="auto"/>
      </w:pPr>
      <w:r>
        <w:rPr>
          <w:rFonts w:ascii="Consolas" w:hAnsi="Consolas" w:eastAsia="Consolas"/>
          <w:sz w:val="15"/>
        </w:rPr>
        <w:t xml:space="preserve">        success: true,</w:t>
      </w:r>
    </w:p>
    <w:p>
      <w:pPr>
        <w:pStyle w:val="Codigofuente"/>
        <w:keepLines/>
        <w:spacing w:after="0" w:line="240" w:lineRule="auto"/>
      </w:pPr>
      <w:r>
        <w:rPr>
          <w:rFonts w:ascii="Consolas" w:hAnsi="Consolas" w:eastAsia="Consolas"/>
          <w:sz w:val="15"/>
        </w:rPr>
        <w:t xml:space="preserve">        source: "fallback-domain-engine",</w:t>
      </w:r>
    </w:p>
    <w:p>
      <w:pPr>
        <w:pStyle w:val="Codigofuente"/>
        <w:keepLines/>
        <w:spacing w:after="0" w:line="240" w:lineRule="auto"/>
      </w:pPr>
      <w:r>
        <w:rPr>
          <w:rFonts w:ascii="Consolas" w:hAnsi="Consolas" w:eastAsia="Consolas"/>
          <w:sz w:val="15"/>
        </w:rPr>
        <w:t xml:space="preserve">        analysis: generateLocalExpertInsight(req.body.project, req.body.assessment, req.body.queryType, req.body.userPrompt),</w:t>
      </w:r>
    </w:p>
    <w:p>
      <w:pPr>
        <w:pStyle w:val="Codigofuente"/>
        <w:keepLines/>
        <w:spacing w:after="0" w:line="240" w:lineRule="auto"/>
      </w:pPr>
      <w:r>
        <w:rPr>
          <w:rFonts w:ascii="Consolas" w:hAnsi="Consolas" w:eastAsia="Consolas"/>
          <w:sz w:val="15"/>
        </w:rPr>
        <w:t xml:space="preserve">        errorWarning: error.message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Helper for expert insights fallback</w:t>
      </w:r>
    </w:p>
    <w:p>
      <w:pPr>
        <w:pStyle w:val="Codigofuente"/>
        <w:keepLines/>
        <w:spacing w:after="0" w:line="240" w:lineRule="auto"/>
      </w:pPr>
      <w:r>
        <w:rPr>
          <w:rFonts w:ascii="Consolas" w:hAnsi="Consolas" w:eastAsia="Consolas"/>
          <w:sz w:val="15"/>
        </w:rPr>
        <w:t xml:space="preserve">  function generateLocalExpertInsight(project: any, assessment: any, queryType?: string, prompt?: string): string {</w:t>
      </w:r>
    </w:p>
    <w:p>
      <w:pPr>
        <w:pStyle w:val="Codigofuente"/>
        <w:keepLines/>
        <w:spacing w:after="0" w:line="240" w:lineRule="auto"/>
      </w:pPr>
      <w:r>
        <w:rPr>
          <w:rFonts w:ascii="Consolas" w:hAnsi="Consolas" w:eastAsia="Consolas"/>
          <w:sz w:val="15"/>
        </w:rPr>
        <w:t xml:space="preserve">    const totalKg = assessment?.totalEmissionsKgCO2e || 378.5;</w:t>
      </w:r>
    </w:p>
    <w:p>
      <w:pPr>
        <w:pStyle w:val="Codigofuente"/>
        <w:keepLines/>
        <w:spacing w:after="0" w:line="240" w:lineRule="auto"/>
      </w:pPr>
      <w:r>
        <w:rPr>
          <w:rFonts w:ascii="Consolas" w:hAnsi="Consolas" w:eastAsia="Consolas"/>
          <w:sz w:val="15"/>
        </w:rPr>
        <w:t xml:space="preserve">    const mfgShare = assessment?.keyInsights?.manufacturingSharePercent || 28.5;</w:t>
      </w:r>
    </w:p>
    <w:p>
      <w:pPr>
        <w:pStyle w:val="Codigofuente"/>
        <w:keepLines/>
        <w:spacing w:after="0" w:line="240" w:lineRule="auto"/>
      </w:pPr>
      <w:r>
        <w:rPr>
          <w:rFonts w:ascii="Consolas" w:hAnsi="Consolas" w:eastAsia="Consolas"/>
          <w:sz w:val="15"/>
        </w:rPr>
        <w:t xml:space="preserve">    const opShare = assessment?.keyInsights?.operationSharePercent || 64.2;</w:t>
      </w:r>
    </w:p>
    <w:p>
      <w:pPr>
        <w:pStyle w:val="Codigofuente"/>
        <w:keepLines/>
        <w:spacing w:after="0" w:line="240" w:lineRule="auto"/>
      </w:pPr>
      <w:r>
        <w:rPr>
          <w:rFonts w:ascii="Consolas" w:hAnsi="Consolas" w:eastAsia="Consolas"/>
          <w:sz w:val="15"/>
        </w:rPr>
        <w:t xml:space="preserve">    const primary = assessment?.keyInsights?.primaryEmissionDriver || 'Infraestructura Cloud';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 Resumen Ejecutivo de Impacto Ambiental &amp; Gemelo Digital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 **Diagnóstico General de Huella de Carbono**:</w:t>
      </w:r>
    </w:p>
    <w:p>
      <w:pPr>
        <w:pStyle w:val="Codigofuente"/>
        <w:keepLines/>
        <w:spacing w:after="0" w:line="240" w:lineRule="auto"/>
      </w:pPr>
      <w:r>
        <w:rPr>
          <w:rFonts w:ascii="Consolas" w:hAnsi="Consolas" w:eastAsia="Consolas"/>
          <w:sz w:val="15"/>
        </w:rPr>
        <w:t xml:space="preserve">   - **Emisión Total del Ciclo de Vida**: **${totalKg} kg CO₂e** a lo largo del periodo de análisis de 3 años (${assessment?.emissionsPerHectareKgCO2e || 3.15} kg CO₂e/hectárea).</w:t>
      </w:r>
    </w:p>
    <w:p>
      <w:pPr>
        <w:pStyle w:val="Codigofuente"/>
        <w:keepLines/>
        <w:spacing w:after="0" w:line="240" w:lineRule="auto"/>
      </w:pPr>
      <w:r>
        <w:rPr>
          <w:rFonts w:ascii="Consolas" w:hAnsi="Consolas" w:eastAsia="Consolas"/>
          <w:sz w:val="15"/>
        </w:rPr>
        <w:t xml:space="preserve">   - **Fase Crítica**: La fase de **Operación y Uso Continuo** representa el **${opShare}%** del total, impulsada por la ingesta continua de telemetría hacia la nube y la frecuencia de actualización del modelo mecanicista.</w:t>
      </w:r>
    </w:p>
    <w:p>
      <w:pPr>
        <w:pStyle w:val="Codigofuente"/>
        <w:keepLines/>
        <w:spacing w:after="0" w:line="240" w:lineRule="auto"/>
      </w:pPr>
      <w:r>
        <w:rPr>
          <w:rFonts w:ascii="Consolas" w:hAnsi="Consolas" w:eastAsia="Consolas"/>
          <w:sz w:val="15"/>
        </w:rPr>
        <w:t xml:space="preserve">   - **Componente con Mayor Emisión**: **${primary}**, debido al cómputo persistente y transferencias de datos sin comprimir.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 **Recomendaciones Clave de Descarbonización**:</w:t>
      </w:r>
    </w:p>
    <w:p>
      <w:pPr>
        <w:pStyle w:val="Codigofuente"/>
        <w:keepLines/>
        <w:spacing w:after="0" w:line="240" w:lineRule="auto"/>
      </w:pPr>
      <w:r>
        <w:rPr>
          <w:rFonts w:ascii="Consolas" w:hAnsi="Consolas" w:eastAsia="Consolas"/>
          <w:sz w:val="15"/>
        </w:rPr>
        <w:t xml:space="preserve">   - **Compresión y Filtrado en Borde (Edge Computing)**: Implementar filtrado por delta de cambio en los gateways de campo para suprimir el 75% de transmisiones redundantes cuando los parámetros de humedad de suelo están estables.</w:t>
      </w:r>
    </w:p>
    <w:p>
      <w:pPr>
        <w:pStyle w:val="Codigofuente"/>
        <w:keepLines/>
        <w:spacing w:after="0" w:line="240" w:lineRule="auto"/>
      </w:pPr>
      <w:r>
        <w:rPr>
          <w:rFonts w:ascii="Consolas" w:hAnsi="Consolas" w:eastAsia="Consolas"/>
          <w:sz w:val="15"/>
        </w:rPr>
        <w:t xml:space="preserve">   - **Selección de Región Cloud de Bajo Carbono**: Migrar bases de datos y clústeres a centros de datos con PPA renovable certificado (intensidad de red &lt;40 g CO₂e/kWh).</w:t>
      </w:r>
    </w:p>
    <w:p>
      <w:pPr>
        <w:pStyle w:val="Codigofuente"/>
        <w:keepLines/>
        <w:spacing w:after="0" w:line="240" w:lineRule="auto"/>
      </w:pPr>
      <w:r>
        <w:rPr>
          <w:rFonts w:ascii="Consolas" w:hAnsi="Consolas" w:eastAsia="Consolas"/>
          <w:sz w:val="15"/>
        </w:rPr>
        <w:t xml:space="preserve">   - **Alimentación Fotovoltaica en Parcelas**: Emplear micro-paneles solares de 50W para los dispositivos de borde (Jetson/SBC), logrando autonomía casi nula en emisiones de 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3. **Conclusión**: La transición a una arquitectura **Híbrida Optimizada (Escenario C)** permite reducir la huella de carbono total en un **54.2%** manteniendo una latencia de decisión inferior a 70ms para el gemelo digital.`;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Vite middleware for development vs static build in production</w:t>
      </w:r>
    </w:p>
    <w:p>
      <w:pPr>
        <w:pStyle w:val="Codigofuente"/>
        <w:keepLines/>
        <w:spacing w:after="0" w:line="240" w:lineRule="auto"/>
      </w:pPr>
      <w:r>
        <w:rPr>
          <w:rFonts w:ascii="Consolas" w:hAnsi="Consolas" w:eastAsia="Consolas"/>
          <w:sz w:val="15"/>
        </w:rPr>
        <w:t xml:space="preserve">  if (process.env.NODE_ENV !== "production") {</w:t>
      </w:r>
    </w:p>
    <w:p>
      <w:pPr>
        <w:pStyle w:val="Codigofuente"/>
        <w:keepLines/>
        <w:spacing w:after="0" w:line="240" w:lineRule="auto"/>
      </w:pPr>
      <w:r>
        <w:rPr>
          <w:rFonts w:ascii="Consolas" w:hAnsi="Consolas" w:eastAsia="Consolas"/>
          <w:sz w:val="15"/>
        </w:rPr>
        <w:t xml:space="preserve">    const vite = await createViteServer({</w:t>
      </w:r>
    </w:p>
    <w:p>
      <w:pPr>
        <w:pStyle w:val="Codigofuente"/>
        <w:keepLines/>
        <w:spacing w:after="0" w:line="240" w:lineRule="auto"/>
      </w:pPr>
      <w:r>
        <w:rPr>
          <w:rFonts w:ascii="Consolas" w:hAnsi="Consolas" w:eastAsia="Consolas"/>
          <w:sz w:val="15"/>
        </w:rPr>
        <w:t xml:space="preserve">      server: { middlewareMode: true },</w:t>
      </w:r>
    </w:p>
    <w:p>
      <w:pPr>
        <w:pStyle w:val="Codigofuente"/>
        <w:keepLines/>
        <w:spacing w:after="0" w:line="240" w:lineRule="auto"/>
      </w:pPr>
      <w:r>
        <w:rPr>
          <w:rFonts w:ascii="Consolas" w:hAnsi="Consolas" w:eastAsia="Consolas"/>
          <w:sz w:val="15"/>
        </w:rPr>
        <w:t xml:space="preserve">      appType: "spa",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app.use(vite.middlewares);</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const distPath = path.join(process.cwd(), 'dist');</w:t>
      </w:r>
    </w:p>
    <w:p>
      <w:pPr>
        <w:pStyle w:val="Codigofuente"/>
        <w:keepLines/>
        <w:spacing w:after="0" w:line="240" w:lineRule="auto"/>
      </w:pPr>
      <w:r>
        <w:rPr>
          <w:rFonts w:ascii="Consolas" w:hAnsi="Consolas" w:eastAsia="Consolas"/>
          <w:sz w:val="15"/>
        </w:rPr>
        <w:t xml:space="preserve">    app.use(express.static(distPath));</w:t>
      </w:r>
    </w:p>
    <w:p>
      <w:pPr>
        <w:pStyle w:val="Codigofuente"/>
        <w:keepLines/>
        <w:spacing w:after="0" w:line="240" w:lineRule="auto"/>
      </w:pPr>
      <w:r>
        <w:rPr>
          <w:rFonts w:ascii="Consolas" w:hAnsi="Consolas" w:eastAsia="Consolas"/>
          <w:sz w:val="15"/>
        </w:rPr>
        <w:t xml:space="preserve">    app.get('*', (req, res) =&gt; {</w:t>
      </w:r>
    </w:p>
    <w:p>
      <w:pPr>
        <w:pStyle w:val="Codigofuente"/>
        <w:keepLines/>
        <w:spacing w:after="0" w:line="240" w:lineRule="auto"/>
      </w:pPr>
      <w:r>
        <w:rPr>
          <w:rFonts w:ascii="Consolas" w:hAnsi="Consolas" w:eastAsia="Consolas"/>
          <w:sz w:val="15"/>
        </w:rPr>
        <w:t xml:space="preserve">      res.sendFile(path.join(distPath, 'index.html'));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app.listen(PORT, "0.0.0.0", () =&gt; {</w:t>
      </w:r>
    </w:p>
    <w:p>
      <w:pPr>
        <w:pStyle w:val="Codigofuente"/>
        <w:keepLines/>
        <w:spacing w:after="0" w:line="240" w:lineRule="auto"/>
      </w:pPr>
      <w:r>
        <w:rPr>
          <w:rFonts w:ascii="Consolas" w:hAnsi="Consolas" w:eastAsia="Consolas"/>
          <w:sz w:val="15"/>
        </w:rPr>
        <w:t xml:space="preserve">    console.log(`[AP-9 Server] Servidor ejecutándose en http://0.0.0.0:${PORT}`);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startServer();</w:t>
      </w:r>
    </w:p>
    <w:p>
      <w:r>
        <w:br w:type="page"/>
      </w:r>
    </w:p>
    <w:p>
      <w:pPr>
        <w:pStyle w:val="Heading1"/>
      </w:pPr>
      <w:r>
        <w:t>83. src/App.tsx</w:t>
      </w:r>
    </w:p>
    <w:p>
      <w:pPr>
        <w:spacing w:after="80"/>
      </w:pPr>
      <w:r>
        <w:rPr>
          <w:i/>
          <w:color w:val="5A5A5A"/>
          <w:sz w:val="16"/>
        </w:rPr>
        <w:t>Ruta: src/App.tsx  |  Tamaño: 23,567 bytes</w:t>
      </w:r>
    </w:p>
    <w:p>
      <w:pPr>
        <w:pStyle w:val="Codigofuente"/>
        <w:keepLines/>
        <w:spacing w:after="0" w:line="240" w:lineRule="auto"/>
      </w:pPr>
      <w:r>
        <w:rPr>
          <w:rFonts w:ascii="Consolas" w:hAnsi="Consolas" w:eastAsia="Consolas"/>
          <w:sz w:val="15"/>
        </w:rPr>
        <w:t>import React, { useState, useEffect, useMemo, useRef } from 'react';</w:t>
      </w:r>
    </w:p>
    <w:p>
      <w:pPr>
        <w:pStyle w:val="Codigofuente"/>
        <w:keepLines/>
        <w:spacing w:after="0" w:line="240" w:lineRule="auto"/>
      </w:pPr>
      <w:r>
        <w:rPr>
          <w:rFonts w:ascii="Consolas" w:hAnsi="Consolas" w:eastAsia="Consolas"/>
          <w:sz w:val="15"/>
        </w:rPr>
        <w:t>import { Sidebar, ActiveTab } from './components/Sidebar';</w:t>
      </w:r>
    </w:p>
    <w:p>
      <w:pPr>
        <w:pStyle w:val="Codigofuente"/>
        <w:keepLines/>
        <w:spacing w:after="0" w:line="240" w:lineRule="auto"/>
      </w:pPr>
      <w:r>
        <w:rPr>
          <w:rFonts w:ascii="Consolas" w:hAnsi="Consolas" w:eastAsia="Consolas"/>
          <w:sz w:val="15"/>
        </w:rPr>
        <w:t>import { Header } from './components/Header';</w:t>
      </w:r>
    </w:p>
    <w:p>
      <w:pPr>
        <w:pStyle w:val="Codigofuente"/>
        <w:keepLines/>
        <w:spacing w:after="0" w:line="240" w:lineRule="auto"/>
      </w:pPr>
      <w:r>
        <w:rPr>
          <w:rFonts w:ascii="Consolas" w:hAnsi="Consolas" w:eastAsia="Consolas"/>
          <w:sz w:val="15"/>
        </w:rPr>
        <w:t>import { Dashboard } from './components/Dashboard';</w:t>
      </w:r>
    </w:p>
    <w:p>
      <w:pPr>
        <w:pStyle w:val="Codigofuente"/>
        <w:keepLines/>
        <w:spacing w:after="0" w:line="240" w:lineRule="auto"/>
      </w:pPr>
      <w:r>
        <w:rPr>
          <w:rFonts w:ascii="Consolas" w:hAnsi="Consolas" w:eastAsia="Consolas"/>
          <w:sz w:val="15"/>
        </w:rPr>
        <w:t>import { ProjectsModule } from './components/ProjectsModule';</w:t>
      </w:r>
    </w:p>
    <w:p>
      <w:pPr>
        <w:pStyle w:val="Codigofuente"/>
        <w:keepLines/>
        <w:spacing w:after="0" w:line="240" w:lineRule="auto"/>
      </w:pPr>
      <w:r>
        <w:rPr>
          <w:rFonts w:ascii="Consolas" w:hAnsi="Consolas" w:eastAsia="Consolas"/>
          <w:sz w:val="15"/>
        </w:rPr>
        <w:t>import { SensorsModule } from './components/SensorsModule';</w:t>
      </w:r>
    </w:p>
    <w:p>
      <w:pPr>
        <w:pStyle w:val="Codigofuente"/>
        <w:keepLines/>
        <w:spacing w:after="0" w:line="240" w:lineRule="auto"/>
      </w:pPr>
      <w:r>
        <w:rPr>
          <w:rFonts w:ascii="Consolas" w:hAnsi="Consolas" w:eastAsia="Consolas"/>
          <w:sz w:val="15"/>
        </w:rPr>
        <w:t>import { EdgeModule } from './components/EdgeModule';</w:t>
      </w:r>
    </w:p>
    <w:p>
      <w:pPr>
        <w:pStyle w:val="Codigofuente"/>
        <w:keepLines/>
        <w:spacing w:after="0" w:line="240" w:lineRule="auto"/>
      </w:pPr>
      <w:r>
        <w:rPr>
          <w:rFonts w:ascii="Consolas" w:hAnsi="Consolas" w:eastAsia="Consolas"/>
          <w:sz w:val="15"/>
        </w:rPr>
        <w:t>import { CloudModule } from './components/CloudModule';</w:t>
      </w:r>
    </w:p>
    <w:p>
      <w:pPr>
        <w:pStyle w:val="Codigofuente"/>
        <w:keepLines/>
        <w:spacing w:after="0" w:line="240" w:lineRule="auto"/>
      </w:pPr>
      <w:r>
        <w:rPr>
          <w:rFonts w:ascii="Consolas" w:hAnsi="Consolas" w:eastAsia="Consolas"/>
          <w:sz w:val="15"/>
        </w:rPr>
        <w:t>import { DigitalTwinsModule } from './components/DigitalTwinsModule';</w:t>
      </w:r>
    </w:p>
    <w:p>
      <w:pPr>
        <w:pStyle w:val="Codigofuente"/>
        <w:keepLines/>
        <w:spacing w:after="0" w:line="240" w:lineRule="auto"/>
      </w:pPr>
      <w:r>
        <w:rPr>
          <w:rFonts w:ascii="Consolas" w:hAnsi="Consolas" w:eastAsia="Consolas"/>
          <w:sz w:val="15"/>
        </w:rPr>
        <w:t>import { LifeCycleModule } from './components/LifeCycleModule';</w:t>
      </w:r>
    </w:p>
    <w:p>
      <w:pPr>
        <w:pStyle w:val="Codigofuente"/>
        <w:keepLines/>
        <w:spacing w:after="0" w:line="240" w:lineRule="auto"/>
      </w:pPr>
      <w:r>
        <w:rPr>
          <w:rFonts w:ascii="Consolas" w:hAnsi="Consolas" w:eastAsia="Consolas"/>
          <w:sz w:val="15"/>
        </w:rPr>
        <w:t>import { EmissionFactorsModule } from './components/EmissionFactorsModule';</w:t>
      </w:r>
    </w:p>
    <w:p>
      <w:pPr>
        <w:pStyle w:val="Codigofuente"/>
        <w:keepLines/>
        <w:spacing w:after="0" w:line="240" w:lineRule="auto"/>
      </w:pPr>
      <w:r>
        <w:rPr>
          <w:rFonts w:ascii="Consolas" w:hAnsi="Consolas" w:eastAsia="Consolas"/>
          <w:sz w:val="15"/>
        </w:rPr>
        <w:t>import { ScenariosModule } from './components/ScenariosModule';</w:t>
      </w:r>
    </w:p>
    <w:p>
      <w:pPr>
        <w:pStyle w:val="Codigofuente"/>
        <w:keepLines/>
        <w:spacing w:after="0" w:line="240" w:lineRule="auto"/>
      </w:pPr>
      <w:r>
        <w:rPr>
          <w:rFonts w:ascii="Consolas" w:hAnsi="Consolas" w:eastAsia="Consolas"/>
          <w:sz w:val="15"/>
        </w:rPr>
        <w:t>import { ReportsModule } from './components/ReportsModule';</w:t>
      </w:r>
    </w:p>
    <w:p>
      <w:pPr>
        <w:pStyle w:val="Codigofuente"/>
        <w:keepLines/>
        <w:spacing w:after="0" w:line="240" w:lineRule="auto"/>
      </w:pPr>
      <w:r>
        <w:rPr>
          <w:rFonts w:ascii="Consolas" w:hAnsi="Consolas" w:eastAsia="Consolas"/>
          <w:sz w:val="15"/>
        </w:rPr>
        <w:t>import { AIModule } from './components/AIModule';</w:t>
      </w:r>
    </w:p>
    <w:p>
      <w:pPr>
        <w:pStyle w:val="Codigofuente"/>
        <w:keepLines/>
        <w:spacing w:after="0" w:line="240" w:lineRule="auto"/>
      </w:pPr>
      <w:r>
        <w:rPr>
          <w:rFonts w:ascii="Consolas" w:hAnsi="Consolas" w:eastAsia="Consolas"/>
          <w:sz w:val="15"/>
        </w:rPr>
        <w:t>import { UsersModule } from './components/UsersModule';</w:t>
      </w:r>
    </w:p>
    <w:p>
      <w:pPr>
        <w:pStyle w:val="Codigofuente"/>
        <w:keepLines/>
        <w:spacing w:after="0" w:line="240" w:lineRule="auto"/>
      </w:pPr>
      <w:r>
        <w:rPr>
          <w:rFonts w:ascii="Consolas" w:hAnsi="Consolas" w:eastAsia="Consolas"/>
          <w:sz w:val="15"/>
        </w:rPr>
        <w:t>import { AuditModule } from './components/AuditModule';</w:t>
      </w:r>
    </w:p>
    <w:p>
      <w:pPr>
        <w:pStyle w:val="Codigofuente"/>
        <w:keepLines/>
        <w:spacing w:after="0" w:line="240" w:lineRule="auto"/>
      </w:pPr>
      <w:r>
        <w:rPr>
          <w:rFonts w:ascii="Consolas" w:hAnsi="Consolas" w:eastAsia="Consolas"/>
          <w:sz w:val="15"/>
        </w:rPr>
        <w:t>import { ArchitectureDocsModal } from './components/ArchitectureDocsModal';</w:t>
      </w:r>
    </w:p>
    <w:p>
      <w:pPr>
        <w:pStyle w:val="Codigofuente"/>
        <w:keepLines/>
        <w:spacing w:after="0" w:line="240" w:lineRule="auto"/>
      </w:pPr>
      <w:r>
        <w:rPr>
          <w:rFonts w:ascii="Consolas" w:hAnsi="Consolas" w:eastAsia="Consolas"/>
          <w:sz w:val="15"/>
        </w:rPr>
        <w:t>import { MLDashboard } from './components/MLDashboard';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IoTSensor,</w:t>
      </w:r>
    </w:p>
    <w:p>
      <w:pPr>
        <w:pStyle w:val="Codigofuente"/>
        <w:keepLines/>
        <w:spacing w:after="0" w:line="240" w:lineRule="auto"/>
      </w:pPr>
      <w:r>
        <w:rPr>
          <w:rFonts w:ascii="Consolas" w:hAnsi="Consolas" w:eastAsia="Consolas"/>
          <w:sz w:val="15"/>
        </w:rPr>
        <w:t xml:space="preserve">  EdgeDevice,</w:t>
      </w:r>
    </w:p>
    <w:p>
      <w:pPr>
        <w:pStyle w:val="Codigofuente"/>
        <w:keepLines/>
        <w:spacing w:after="0" w:line="240" w:lineRule="auto"/>
      </w:pPr>
      <w:r>
        <w:rPr>
          <w:rFonts w:ascii="Consolas" w:hAnsi="Consolas" w:eastAsia="Consolas"/>
          <w:sz w:val="15"/>
        </w:rPr>
        <w:t xml:space="preserve">  CloudResource,</w:t>
      </w:r>
    </w:p>
    <w:p>
      <w:pPr>
        <w:pStyle w:val="Codigofuente"/>
        <w:keepLines/>
        <w:spacing w:after="0" w:line="240" w:lineRule="auto"/>
      </w:pPr>
      <w:r>
        <w:rPr>
          <w:rFonts w:ascii="Consolas" w:hAnsi="Consolas" w:eastAsia="Consolas"/>
          <w:sz w:val="15"/>
        </w:rPr>
        <w:t xml:space="preserve">  DigitalTwin,</w:t>
      </w:r>
    </w:p>
    <w:p>
      <w:pPr>
        <w:pStyle w:val="Codigofuente"/>
        <w:keepLines/>
        <w:spacing w:after="0" w:line="240" w:lineRule="auto"/>
      </w:pPr>
      <w:r>
        <w:rPr>
          <w:rFonts w:ascii="Consolas" w:hAnsi="Consolas" w:eastAsia="Consolas"/>
          <w:sz w:val="15"/>
        </w:rPr>
        <w:t xml:space="preserve">  EmissionFactor,</w:t>
      </w:r>
    </w:p>
    <w:p>
      <w:pPr>
        <w:pStyle w:val="Codigofuente"/>
        <w:keepLines/>
        <w:spacing w:after="0" w:line="240" w:lineRule="auto"/>
      </w:pPr>
      <w:r>
        <w:rPr>
          <w:rFonts w:ascii="Consolas" w:hAnsi="Consolas" w:eastAsia="Consolas"/>
          <w:sz w:val="15"/>
        </w:rPr>
        <w:t xml:space="preserve">  Scenario,</w:t>
      </w:r>
    </w:p>
    <w:p>
      <w:pPr>
        <w:pStyle w:val="Codigofuente"/>
        <w:keepLines/>
        <w:spacing w:after="0" w:line="240" w:lineRule="auto"/>
      </w:pPr>
      <w:r>
        <w:rPr>
          <w:rFonts w:ascii="Consolas" w:hAnsi="Consolas" w:eastAsia="Consolas"/>
          <w:sz w:val="15"/>
        </w:rPr>
        <w:t xml:space="preserve">  AIRecommendation,</w:t>
      </w:r>
    </w:p>
    <w:p>
      <w:pPr>
        <w:pStyle w:val="Codigofuente"/>
        <w:keepLines/>
        <w:spacing w:after="0" w:line="240" w:lineRule="auto"/>
      </w:pPr>
      <w:r>
        <w:rPr>
          <w:rFonts w:ascii="Consolas" w:hAnsi="Consolas" w:eastAsia="Consolas"/>
          <w:sz w:val="15"/>
        </w:rPr>
        <w:t xml:space="preserve">  User,</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xml:space="preserve">  AuditLog</w:t>
      </w:r>
    </w:p>
    <w:p>
      <w:pPr>
        <w:pStyle w:val="Codigofuente"/>
        <w:keepLines/>
        <w:spacing w:after="0" w:line="240" w:lineRule="auto"/>
      </w:pPr>
      <w:r>
        <w:rPr>
          <w:rFonts w:ascii="Consolas" w:hAnsi="Consolas" w:eastAsia="Consolas"/>
          <w:sz w:val="15"/>
        </w:rPr>
        <w:t>}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INITIAL_PROJECTS,</w:t>
      </w:r>
    </w:p>
    <w:p>
      <w:pPr>
        <w:pStyle w:val="Codigofuente"/>
        <w:keepLines/>
        <w:spacing w:after="0" w:line="240" w:lineRule="auto"/>
      </w:pPr>
      <w:r>
        <w:rPr>
          <w:rFonts w:ascii="Consolas" w:hAnsi="Consolas" w:eastAsia="Consolas"/>
          <w:sz w:val="15"/>
        </w:rPr>
        <w:t xml:space="preserve">  INITIAL_SENSORS,</w:t>
      </w:r>
    </w:p>
    <w:p>
      <w:pPr>
        <w:pStyle w:val="Codigofuente"/>
        <w:keepLines/>
        <w:spacing w:after="0" w:line="240" w:lineRule="auto"/>
      </w:pPr>
      <w:r>
        <w:rPr>
          <w:rFonts w:ascii="Consolas" w:hAnsi="Consolas" w:eastAsia="Consolas"/>
          <w:sz w:val="15"/>
        </w:rPr>
        <w:t xml:space="preserve">  INITIAL_EDGE_DEVICES,</w:t>
      </w:r>
    </w:p>
    <w:p>
      <w:pPr>
        <w:pStyle w:val="Codigofuente"/>
        <w:keepLines/>
        <w:spacing w:after="0" w:line="240" w:lineRule="auto"/>
      </w:pPr>
      <w:r>
        <w:rPr>
          <w:rFonts w:ascii="Consolas" w:hAnsi="Consolas" w:eastAsia="Consolas"/>
          <w:sz w:val="15"/>
        </w:rPr>
        <w:t xml:space="preserve">  INITIAL_CLOUD_RESOURCES,</w:t>
      </w:r>
    </w:p>
    <w:p>
      <w:pPr>
        <w:pStyle w:val="Codigofuente"/>
        <w:keepLines/>
        <w:spacing w:after="0" w:line="240" w:lineRule="auto"/>
      </w:pPr>
      <w:r>
        <w:rPr>
          <w:rFonts w:ascii="Consolas" w:hAnsi="Consolas" w:eastAsia="Consolas"/>
          <w:sz w:val="15"/>
        </w:rPr>
        <w:t xml:space="preserve">  INITIAL_DIGITAL_TWINS,</w:t>
      </w:r>
    </w:p>
    <w:p>
      <w:pPr>
        <w:pStyle w:val="Codigofuente"/>
        <w:keepLines/>
        <w:spacing w:after="0" w:line="240" w:lineRule="auto"/>
      </w:pPr>
      <w:r>
        <w:rPr>
          <w:rFonts w:ascii="Consolas" w:hAnsi="Consolas" w:eastAsia="Consolas"/>
          <w:sz w:val="15"/>
        </w:rPr>
        <w:t xml:space="preserve">  INITIAL_SCENARIOS,</w:t>
      </w:r>
    </w:p>
    <w:p>
      <w:pPr>
        <w:pStyle w:val="Codigofuente"/>
        <w:keepLines/>
        <w:spacing w:after="0" w:line="240" w:lineRule="auto"/>
      </w:pPr>
      <w:r>
        <w:rPr>
          <w:rFonts w:ascii="Consolas" w:hAnsi="Consolas" w:eastAsia="Consolas"/>
          <w:sz w:val="15"/>
        </w:rPr>
        <w:t xml:space="preserve">  INITIAL_AI_RECOMMENDATIONS,</w:t>
      </w:r>
    </w:p>
    <w:p>
      <w:pPr>
        <w:pStyle w:val="Codigofuente"/>
        <w:keepLines/>
        <w:spacing w:after="0" w:line="240" w:lineRule="auto"/>
      </w:pPr>
      <w:r>
        <w:rPr>
          <w:rFonts w:ascii="Consolas" w:hAnsi="Consolas" w:eastAsia="Consolas"/>
          <w:sz w:val="15"/>
        </w:rPr>
        <w:t xml:space="preserve">  INITIAL_USERS,</w:t>
      </w:r>
    </w:p>
    <w:p>
      <w:pPr>
        <w:pStyle w:val="Codigofuente"/>
        <w:keepLines/>
        <w:spacing w:after="0" w:line="240" w:lineRule="auto"/>
      </w:pPr>
      <w:r>
        <w:rPr>
          <w:rFonts w:ascii="Consolas" w:hAnsi="Consolas" w:eastAsia="Consolas"/>
          <w:sz w:val="15"/>
        </w:rPr>
        <w:t xml:space="preserve">  INITIAL_AUDIT_LOGS</w:t>
      </w:r>
    </w:p>
    <w:p>
      <w:pPr>
        <w:pStyle w:val="Codigofuente"/>
        <w:keepLines/>
        <w:spacing w:after="0" w:line="240" w:lineRule="auto"/>
      </w:pPr>
      <w:r>
        <w:rPr>
          <w:rFonts w:ascii="Consolas" w:hAnsi="Consolas" w:eastAsia="Consolas"/>
          <w:sz w:val="15"/>
        </w:rPr>
        <w:t>} from './services/demoData';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 INITIAL_EMISSION_FACTORS } from './services/emissionFactorsData';</w:t>
      </w:r>
    </w:p>
    <w:p>
      <w:pPr>
        <w:pStyle w:val="Codigofuente"/>
        <w:keepLines/>
        <w:spacing w:after="0" w:line="240" w:lineRule="auto"/>
      </w:pPr>
      <w:r>
        <w:rPr>
          <w:rFonts w:ascii="Consolas" w:hAnsi="Consolas" w:eastAsia="Consolas"/>
          <w:sz w:val="15"/>
        </w:rPr>
        <w:t>import { CarbonCalculationEngine } from './services/carbonEngine';</w:t>
      </w:r>
    </w:p>
    <w:p>
      <w:pPr>
        <w:pStyle w:val="Codigofuente"/>
        <w:keepLines/>
        <w:spacing w:after="0" w:line="240" w:lineRule="auto"/>
      </w:pPr>
      <w:r>
        <w:rPr>
          <w:rFonts w:ascii="Consolas" w:hAnsi="Consolas" w:eastAsia="Consolas"/>
          <w:sz w:val="15"/>
        </w:rPr>
        <w:t>import { carbonApi } from './services/api';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readBrowserStorage&lt;T&gt;(key: string, fallback: T): T {</w:t>
      </w:r>
    </w:p>
    <w:p>
      <w:pPr>
        <w:pStyle w:val="Codigofuente"/>
        <w:keepLines/>
        <w:spacing w:after="0" w:line="240" w:lineRule="auto"/>
      </w:pPr>
      <w:r>
        <w:rPr>
          <w:rFonts w:ascii="Consolas" w:hAnsi="Consolas" w:eastAsia="Consolas"/>
          <w:sz w:val="15"/>
        </w:rPr>
        <w:t xml:space="preserve">  if (typeof window === 'undefined') return fallback;</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const value = window.localStorage.getItem(key);</w:t>
      </w:r>
    </w:p>
    <w:p>
      <w:pPr>
        <w:pStyle w:val="Codigofuente"/>
        <w:keepLines/>
        <w:spacing w:after="0" w:line="240" w:lineRule="auto"/>
      </w:pPr>
      <w:r>
        <w:rPr>
          <w:rFonts w:ascii="Consolas" w:hAnsi="Consolas" w:eastAsia="Consolas"/>
          <w:sz w:val="15"/>
        </w:rPr>
        <w:t xml:space="preserve">    return value ? JSON.parse(value) as T : fallback;</w:t>
      </w:r>
    </w:p>
    <w:p>
      <w:pPr>
        <w:pStyle w:val="Codigofuente"/>
        <w:keepLines/>
        <w:spacing w:after="0" w:line="240" w:lineRule="auto"/>
      </w:pPr>
      <w:r>
        <w:rPr>
          <w:rFonts w:ascii="Consolas" w:hAnsi="Consolas" w:eastAsia="Consolas"/>
          <w:sz w:val="15"/>
        </w:rPr>
        <w:t xml:space="preserve">  } catch {</w:t>
      </w:r>
    </w:p>
    <w:p>
      <w:pPr>
        <w:pStyle w:val="Codigofuente"/>
        <w:keepLines/>
        <w:spacing w:after="0" w:line="240" w:lineRule="auto"/>
      </w:pPr>
      <w:r>
        <w:rPr>
          <w:rFonts w:ascii="Consolas" w:hAnsi="Consolas" w:eastAsia="Consolas"/>
          <w:sz w:val="15"/>
        </w:rPr>
        <w:t xml:space="preserve">    return fallback;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mergeResources&lt;T extends { id: string }&gt;(localItems: T[], remoteItems: T[]): T[] {</w:t>
      </w:r>
    </w:p>
    <w:p>
      <w:pPr>
        <w:pStyle w:val="Codigofuente"/>
        <w:keepLines/>
        <w:spacing w:after="0" w:line="240" w:lineRule="auto"/>
      </w:pPr>
      <w:r>
        <w:rPr>
          <w:rFonts w:ascii="Consolas" w:hAnsi="Consolas" w:eastAsia="Consolas"/>
          <w:sz w:val="15"/>
        </w:rPr>
        <w:t xml:space="preserve">  const merged = new Map(localItems.map(item =&gt; [item.id, item]));</w:t>
      </w:r>
    </w:p>
    <w:p>
      <w:pPr>
        <w:pStyle w:val="Codigofuente"/>
        <w:keepLines/>
        <w:spacing w:after="0" w:line="240" w:lineRule="auto"/>
      </w:pPr>
      <w:r>
        <w:rPr>
          <w:rFonts w:ascii="Consolas" w:hAnsi="Consolas" w:eastAsia="Consolas"/>
          <w:sz w:val="15"/>
        </w:rPr>
        <w:t xml:space="preserve">  remoteItems.forEach(item =&gt; merged.set(item.id, item));</w:t>
      </w:r>
    </w:p>
    <w:p>
      <w:pPr>
        <w:pStyle w:val="Codigofuente"/>
        <w:keepLines/>
        <w:spacing w:after="0" w:line="240" w:lineRule="auto"/>
      </w:pPr>
      <w:r>
        <w:rPr>
          <w:rFonts w:ascii="Consolas" w:hAnsi="Consolas" w:eastAsia="Consolas"/>
          <w:sz w:val="15"/>
        </w:rPr>
        <w:t xml:space="preserve">  return Array.from(merged.values());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default function App() {</w:t>
      </w:r>
    </w:p>
    <w:p>
      <w:pPr>
        <w:pStyle w:val="Codigofuente"/>
        <w:keepLines/>
        <w:spacing w:after="0" w:line="240" w:lineRule="auto"/>
      </w:pPr>
      <w:r>
        <w:rPr>
          <w:rFonts w:ascii="Consolas" w:hAnsi="Consolas" w:eastAsia="Consolas"/>
          <w:sz w:val="15"/>
        </w:rPr>
        <w:t xml:space="preserve">  // --- ESTADO PRINCIPAL DE LA APLICACIÓN ---</w:t>
      </w:r>
    </w:p>
    <w:p>
      <w:pPr>
        <w:pStyle w:val="Codigofuente"/>
        <w:keepLines/>
        <w:spacing w:after="0" w:line="240" w:lineRule="auto"/>
      </w:pPr>
      <w:r>
        <w:rPr>
          <w:rFonts w:ascii="Consolas" w:hAnsi="Consolas" w:eastAsia="Consolas"/>
          <w:sz w:val="15"/>
        </w:rPr>
        <w:t xml:space="preserve">  const [activeTab, setActiveTab] = useState&lt;ActiveTab&gt;('dashboard');</w:t>
      </w:r>
    </w:p>
    <w:p>
      <w:pPr>
        <w:pStyle w:val="Codigofuente"/>
        <w:keepLines/>
        <w:spacing w:after="0" w:line="240" w:lineRule="auto"/>
      </w:pPr>
      <w:r>
        <w:rPr>
          <w:rFonts w:ascii="Consolas" w:hAnsi="Consolas" w:eastAsia="Consolas"/>
          <w:sz w:val="15"/>
        </w:rPr>
        <w:t xml:space="preserve">  const [isDocsOpen, setIsDocsOpen] = useState(false);</w:t>
      </w:r>
    </w:p>
    <w:p>
      <w:pPr>
        <w:pStyle w:val="Codigofuente"/>
        <w:keepLines/>
        <w:spacing w:after="0" w:line="240" w:lineRule="auto"/>
      </w:pPr>
      <w:r>
        <w:rPr>
          <w:rFonts w:ascii="Consolas" w:hAnsi="Consolas" w:eastAsia="Consolas"/>
          <w:sz w:val="15"/>
        </w:rPr>
        <w:t xml:space="preserve">  const [sidebarOpen, setSidebarOpen] = useState(false);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Proyectos</w:t>
      </w:r>
    </w:p>
    <w:p>
      <w:pPr>
        <w:pStyle w:val="Codigofuente"/>
        <w:keepLines/>
        <w:spacing w:after="0" w:line="240" w:lineRule="auto"/>
      </w:pPr>
      <w:r>
        <w:rPr>
          <w:rFonts w:ascii="Consolas" w:hAnsi="Consolas" w:eastAsia="Consolas"/>
          <w:sz w:val="15"/>
        </w:rPr>
        <w:t xml:space="preserve">  const [projects, setProjects] = useState&lt;Project[]&gt;(() =&gt; {</w:t>
      </w:r>
    </w:p>
    <w:p>
      <w:pPr>
        <w:pStyle w:val="Codigofuente"/>
        <w:keepLines/>
        <w:spacing w:after="0" w:line="240" w:lineRule="auto"/>
      </w:pPr>
      <w:r>
        <w:rPr>
          <w:rFonts w:ascii="Consolas" w:hAnsi="Consolas" w:eastAsia="Consolas"/>
          <w:sz w:val="15"/>
        </w:rPr>
        <w:t xml:space="preserve">    return readBrowserStorage('ap9_projects', INITIAL_PROJECTS);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[selectedProjectId, setSelectedProjectId] = useState&lt;string&gt;(() =&gt; {</w:t>
      </w:r>
    </w:p>
    <w:p>
      <w:pPr>
        <w:pStyle w:val="Codigofuente"/>
        <w:keepLines/>
        <w:spacing w:after="0" w:line="240" w:lineRule="auto"/>
      </w:pPr>
      <w:r>
        <w:rPr>
          <w:rFonts w:ascii="Consolas" w:hAnsi="Consolas" w:eastAsia="Consolas"/>
          <w:sz w:val="15"/>
        </w:rPr>
        <w:t xml:space="preserve">    return projects[0]?.id || 'proj-001';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Inventario de Hardware y Software</w:t>
      </w:r>
    </w:p>
    <w:p>
      <w:pPr>
        <w:pStyle w:val="Codigofuente"/>
        <w:keepLines/>
        <w:spacing w:after="0" w:line="240" w:lineRule="auto"/>
      </w:pPr>
      <w:r>
        <w:rPr>
          <w:rFonts w:ascii="Consolas" w:hAnsi="Consolas" w:eastAsia="Consolas"/>
          <w:sz w:val="15"/>
        </w:rPr>
        <w:t xml:space="preserve">  const [sensors, setSensors] = useState&lt;IoTSensor[]&gt;(() =&gt; {</w:t>
      </w:r>
    </w:p>
    <w:p>
      <w:pPr>
        <w:pStyle w:val="Codigofuente"/>
        <w:keepLines/>
        <w:spacing w:after="0" w:line="240" w:lineRule="auto"/>
      </w:pPr>
      <w:r>
        <w:rPr>
          <w:rFonts w:ascii="Consolas" w:hAnsi="Consolas" w:eastAsia="Consolas"/>
          <w:sz w:val="15"/>
        </w:rPr>
        <w:t xml:space="preserve">    return readBrowserStorage('ap9_sensors', INITIAL_SENSORS);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[edgeDevices, setEdgeDevices] = useState&lt;EdgeDevice[]&gt;(() =&gt; {</w:t>
      </w:r>
    </w:p>
    <w:p>
      <w:pPr>
        <w:pStyle w:val="Codigofuente"/>
        <w:keepLines/>
        <w:spacing w:after="0" w:line="240" w:lineRule="auto"/>
      </w:pPr>
      <w:r>
        <w:rPr>
          <w:rFonts w:ascii="Consolas" w:hAnsi="Consolas" w:eastAsia="Consolas"/>
          <w:sz w:val="15"/>
        </w:rPr>
        <w:t xml:space="preserve">    return readBrowserStorage('ap9_edge', INITIAL_EDGE_DEVICES);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[cloudResources, setCloudResources] = useState&lt;CloudResource[]&gt;(() =&gt; {</w:t>
      </w:r>
    </w:p>
    <w:p>
      <w:pPr>
        <w:pStyle w:val="Codigofuente"/>
        <w:keepLines/>
        <w:spacing w:after="0" w:line="240" w:lineRule="auto"/>
      </w:pPr>
      <w:r>
        <w:rPr>
          <w:rFonts w:ascii="Consolas" w:hAnsi="Consolas" w:eastAsia="Consolas"/>
          <w:sz w:val="15"/>
        </w:rPr>
        <w:t xml:space="preserve">    return readBrowserStorage('ap9_cloud', INITIAL_CLOUD_RESOURCES);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[digitalTwins, setDigitalTwins] = useState&lt;DigitalTwin[]&gt;(() =&gt; {</w:t>
      </w:r>
    </w:p>
    <w:p>
      <w:pPr>
        <w:pStyle w:val="Codigofuente"/>
        <w:keepLines/>
        <w:spacing w:after="0" w:line="240" w:lineRule="auto"/>
      </w:pPr>
      <w:r>
        <w:rPr>
          <w:rFonts w:ascii="Consolas" w:hAnsi="Consolas" w:eastAsia="Consolas"/>
          <w:sz w:val="15"/>
        </w:rPr>
        <w:t xml:space="preserve">    return readBrowserStorage('ap9_twins', INITIAL_DIGITAL_TWINS);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Factores y Escenarios</w:t>
      </w:r>
    </w:p>
    <w:p>
      <w:pPr>
        <w:pStyle w:val="Codigofuente"/>
        <w:keepLines/>
        <w:spacing w:after="0" w:line="240" w:lineRule="auto"/>
      </w:pPr>
      <w:r>
        <w:rPr>
          <w:rFonts w:ascii="Consolas" w:hAnsi="Consolas" w:eastAsia="Consolas"/>
          <w:sz w:val="15"/>
        </w:rPr>
        <w:t xml:space="preserve">  const [emissionFactors, setEmissionFactors] = useState&lt;EmissionFactor[]&gt;(() =&gt; {</w:t>
      </w:r>
    </w:p>
    <w:p>
      <w:pPr>
        <w:pStyle w:val="Codigofuente"/>
        <w:keepLines/>
        <w:spacing w:after="0" w:line="240" w:lineRule="auto"/>
      </w:pPr>
      <w:r>
        <w:rPr>
          <w:rFonts w:ascii="Consolas" w:hAnsi="Consolas" w:eastAsia="Consolas"/>
          <w:sz w:val="15"/>
        </w:rPr>
        <w:t xml:space="preserve">    return readBrowserStorage('ap9_emission_factors', INITIAL_EMISSION_FACTORS);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[scenarios, setScenarios] = useState&lt;Scenario[]&gt;(() =&gt; {</w:t>
      </w:r>
    </w:p>
    <w:p>
      <w:pPr>
        <w:pStyle w:val="Codigofuente"/>
        <w:keepLines/>
        <w:spacing w:after="0" w:line="240" w:lineRule="auto"/>
      </w:pPr>
      <w:r>
        <w:rPr>
          <w:rFonts w:ascii="Consolas" w:hAnsi="Consolas" w:eastAsia="Consolas"/>
          <w:sz w:val="15"/>
        </w:rPr>
        <w:t xml:space="preserve">    return readBrowserStorage('ap9_scenarios', INITIAL_SCENARIOS);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[aiRecommendations, setAiRecommendations] = useState&lt;AIRecommendation[]&gt;(() =&gt; {</w:t>
      </w:r>
    </w:p>
    <w:p>
      <w:pPr>
        <w:pStyle w:val="Codigofuente"/>
        <w:keepLines/>
        <w:spacing w:after="0" w:line="240" w:lineRule="auto"/>
      </w:pPr>
      <w:r>
        <w:rPr>
          <w:rFonts w:ascii="Consolas" w:hAnsi="Consolas" w:eastAsia="Consolas"/>
          <w:sz w:val="15"/>
        </w:rPr>
        <w:t xml:space="preserve">    return INITIAL_AI_RECOMMENDATIONS;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Usuarios y Auditoría</w:t>
      </w:r>
    </w:p>
    <w:p>
      <w:pPr>
        <w:pStyle w:val="Codigofuente"/>
        <w:keepLines/>
        <w:spacing w:after="0" w:line="240" w:lineRule="auto"/>
      </w:pPr>
      <w:r>
        <w:rPr>
          <w:rFonts w:ascii="Consolas" w:hAnsi="Consolas" w:eastAsia="Consolas"/>
          <w:sz w:val="15"/>
        </w:rPr>
        <w:t xml:space="preserve">  const [users, setUsers] = useState&lt;User[]&gt;(() =&gt; {</w:t>
      </w:r>
    </w:p>
    <w:p>
      <w:pPr>
        <w:pStyle w:val="Codigofuente"/>
        <w:keepLines/>
        <w:spacing w:after="0" w:line="240" w:lineRule="auto"/>
      </w:pPr>
      <w:r>
        <w:rPr>
          <w:rFonts w:ascii="Consolas" w:hAnsi="Consolas" w:eastAsia="Consolas"/>
          <w:sz w:val="15"/>
        </w:rPr>
        <w:t xml:space="preserve">    return readBrowserStorage('ap9_users', INITIAL_USERS);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[currentUser, setCurrentUser] = useState&lt;User&gt;(() =&gt; users[0] || INITIAL_USERS[0]);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[auditLogs, setAuditLogs] = useState&lt;AuditLog[]&gt;(() =&gt; {</w:t>
      </w:r>
    </w:p>
    <w:p>
      <w:pPr>
        <w:pStyle w:val="Codigofuente"/>
        <w:keepLines/>
        <w:spacing w:after="0" w:line="240" w:lineRule="auto"/>
      </w:pPr>
      <w:r>
        <w:rPr>
          <w:rFonts w:ascii="Consolas" w:hAnsi="Consolas" w:eastAsia="Consolas"/>
          <w:sz w:val="15"/>
        </w:rPr>
        <w:t xml:space="preserve">    return readBrowserStorage('ap9_audit_logs', INITIAL_AUDIT_LOGS);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hasLoadedRemoteData = useRef(false);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PostgreSQL es la fuente compartida. localStorage solo conserva una copia de</w:t>
      </w:r>
    </w:p>
    <w:p>
      <w:pPr>
        <w:pStyle w:val="Codigofuente"/>
        <w:keepLines/>
        <w:spacing w:after="0" w:line="240" w:lineRule="auto"/>
      </w:pPr>
      <w:r>
        <w:rPr>
          <w:rFonts w:ascii="Consolas" w:hAnsi="Consolas" w:eastAsia="Consolas"/>
          <w:sz w:val="15"/>
        </w:rPr>
        <w:t xml:space="preserve">  // trabajo para que la interfaz siga disponible si la API está temporalmente caída.</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if (hasLoadedRemoteData.current) return;</w:t>
      </w:r>
    </w:p>
    <w:p>
      <w:pPr>
        <w:pStyle w:val="Codigofuente"/>
        <w:keepLines/>
        <w:spacing w:after="0" w:line="240" w:lineRule="auto"/>
      </w:pPr>
      <w:r>
        <w:rPr>
          <w:rFonts w:ascii="Consolas" w:hAnsi="Consolas" w:eastAsia="Consolas"/>
          <w:sz w:val="15"/>
        </w:rPr>
        <w:t xml:space="preserve">    hasLoadedRemoteData.current = true;</w:t>
      </w:r>
    </w:p>
    <w:p>
      <w:pPr>
        <w:pStyle w:val="Codigofuente"/>
        <w:keepLines/>
        <w:spacing w:after="0" w:line="240" w:lineRule="auto"/>
      </w:pPr>
      <w:r>
        <w:rPr>
          <w:rFonts w:ascii="Consolas" w:hAnsi="Consolas" w:eastAsia="Consolas"/>
          <w:sz w:val="15"/>
        </w:rPr>
        <w:t xml:space="preserve">    const loadRemoteData = async ()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const [remoteProjects, remoteSensors, remoteEdge, remoteCloud, remoteTwins, remoteFactors, remoteScenarios, remoteUsers, remoteAudit] = await Promise.all([</w:t>
      </w:r>
    </w:p>
    <w:p>
      <w:pPr>
        <w:pStyle w:val="Codigofuente"/>
        <w:keepLines/>
        <w:spacing w:after="0" w:line="240" w:lineRule="auto"/>
      </w:pPr>
      <w:r>
        <w:rPr>
          <w:rFonts w:ascii="Consolas" w:hAnsi="Consolas" w:eastAsia="Consolas"/>
          <w:sz w:val="15"/>
        </w:rPr>
        <w:t xml:space="preserve">          carbonApi.list&lt;Project&gt;('projects'), carbonApi.list&lt;IoTSensor&gt;('sensors'), carbonApi.list&lt;EdgeDevice&gt;('edge'),</w:t>
      </w:r>
    </w:p>
    <w:p>
      <w:pPr>
        <w:pStyle w:val="Codigofuente"/>
        <w:keepLines/>
        <w:spacing w:after="0" w:line="240" w:lineRule="auto"/>
      </w:pPr>
      <w:r>
        <w:rPr>
          <w:rFonts w:ascii="Consolas" w:hAnsi="Consolas" w:eastAsia="Consolas"/>
          <w:sz w:val="15"/>
        </w:rPr>
        <w:t xml:space="preserve">          carbonApi.list&lt;CloudResource&gt;('cloud'), carbonApi.list&lt;DigitalTwin&gt;('twins'), carbonApi.list&lt;EmissionFactor&gt;('emission-factors'),</w:t>
      </w:r>
    </w:p>
    <w:p>
      <w:pPr>
        <w:pStyle w:val="Codigofuente"/>
        <w:keepLines/>
        <w:spacing w:after="0" w:line="240" w:lineRule="auto"/>
      </w:pPr>
      <w:r>
        <w:rPr>
          <w:rFonts w:ascii="Consolas" w:hAnsi="Consolas" w:eastAsia="Consolas"/>
          <w:sz w:val="15"/>
        </w:rPr>
        <w:t xml:space="preserve">          carbonApi.list&lt;Scenario&gt;('scenarios'), carbonApi.list&lt;User&gt;('users'), carbonApi.list&lt;AuditLog&gt;('audit-logs')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mergedProjects = mergeResources(projects, remoteProjects);</w:t>
      </w:r>
    </w:p>
    <w:p>
      <w:pPr>
        <w:pStyle w:val="Codigofuente"/>
        <w:keepLines/>
        <w:spacing w:after="0" w:line="240" w:lineRule="auto"/>
      </w:pPr>
      <w:r>
        <w:rPr>
          <w:rFonts w:ascii="Consolas" w:hAnsi="Consolas" w:eastAsia="Consolas"/>
          <w:sz w:val="15"/>
        </w:rPr>
        <w:t xml:space="preserve">        const mergedSensors = mergeResources(sensors, remoteSensors);</w:t>
      </w:r>
    </w:p>
    <w:p>
      <w:pPr>
        <w:pStyle w:val="Codigofuente"/>
        <w:keepLines/>
        <w:spacing w:after="0" w:line="240" w:lineRule="auto"/>
      </w:pPr>
      <w:r>
        <w:rPr>
          <w:rFonts w:ascii="Consolas" w:hAnsi="Consolas" w:eastAsia="Consolas"/>
          <w:sz w:val="15"/>
        </w:rPr>
        <w:t xml:space="preserve">        const mergedEdge = mergeResources(edgeDevices, remoteEdge);</w:t>
      </w:r>
    </w:p>
    <w:p>
      <w:pPr>
        <w:pStyle w:val="Codigofuente"/>
        <w:keepLines/>
        <w:spacing w:after="0" w:line="240" w:lineRule="auto"/>
      </w:pPr>
      <w:r>
        <w:rPr>
          <w:rFonts w:ascii="Consolas" w:hAnsi="Consolas" w:eastAsia="Consolas"/>
          <w:sz w:val="15"/>
        </w:rPr>
        <w:t xml:space="preserve">        const mergedCloud = mergeResources(cloudResources, remoteCloud);</w:t>
      </w:r>
    </w:p>
    <w:p>
      <w:pPr>
        <w:pStyle w:val="Codigofuente"/>
        <w:keepLines/>
        <w:spacing w:after="0" w:line="240" w:lineRule="auto"/>
      </w:pPr>
      <w:r>
        <w:rPr>
          <w:rFonts w:ascii="Consolas" w:hAnsi="Consolas" w:eastAsia="Consolas"/>
          <w:sz w:val="15"/>
        </w:rPr>
        <w:t xml:space="preserve">        const mergedTwins = mergeResources(digitalTwins, remoteTwins);</w:t>
      </w:r>
    </w:p>
    <w:p>
      <w:pPr>
        <w:pStyle w:val="Codigofuente"/>
        <w:keepLines/>
        <w:spacing w:after="0" w:line="240" w:lineRule="auto"/>
      </w:pPr>
      <w:r>
        <w:rPr>
          <w:rFonts w:ascii="Consolas" w:hAnsi="Consolas" w:eastAsia="Consolas"/>
          <w:sz w:val="15"/>
        </w:rPr>
        <w:t xml:space="preserve">        const mergedFactors = mergeResources(emissionFactors, remoteFactors);</w:t>
      </w:r>
    </w:p>
    <w:p>
      <w:pPr>
        <w:pStyle w:val="Codigofuente"/>
        <w:keepLines/>
        <w:spacing w:after="0" w:line="240" w:lineRule="auto"/>
      </w:pPr>
      <w:r>
        <w:rPr>
          <w:rFonts w:ascii="Consolas" w:hAnsi="Consolas" w:eastAsia="Consolas"/>
          <w:sz w:val="15"/>
        </w:rPr>
        <w:t xml:space="preserve">        const mergedScenarios = mergeResources(scenarios, remoteScenarios);</w:t>
      </w:r>
    </w:p>
    <w:p>
      <w:pPr>
        <w:pStyle w:val="Codigofuente"/>
        <w:keepLines/>
        <w:spacing w:after="0" w:line="240" w:lineRule="auto"/>
      </w:pPr>
      <w:r>
        <w:rPr>
          <w:rFonts w:ascii="Consolas" w:hAnsi="Consolas" w:eastAsia="Consolas"/>
          <w:sz w:val="15"/>
        </w:rPr>
        <w:t xml:space="preserve">        const mergedUsers = mergeResources(users, remoteUsers);</w:t>
      </w:r>
    </w:p>
    <w:p>
      <w:pPr>
        <w:pStyle w:val="Codigofuente"/>
        <w:keepLines/>
        <w:spacing w:after="0" w:line="240" w:lineRule="auto"/>
      </w:pPr>
      <w:r>
        <w:rPr>
          <w:rFonts w:ascii="Consolas" w:hAnsi="Consolas" w:eastAsia="Consolas"/>
          <w:sz w:val="15"/>
        </w:rPr>
        <w:t xml:space="preserve">        const mergedAudit = mergeResources(auditLogs, remoteAudit);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La API puede contener una carga parcial (por ejemplo, tras una primera</w:t>
      </w:r>
    </w:p>
    <w:p>
      <w:pPr>
        <w:pStyle w:val="Codigofuente"/>
        <w:keepLines/>
        <w:spacing w:after="0" w:line="240" w:lineRule="auto"/>
      </w:pPr>
      <w:r>
        <w:rPr>
          <w:rFonts w:ascii="Consolas" w:hAnsi="Consolas" w:eastAsia="Consolas"/>
          <w:sz w:val="15"/>
        </w:rPr>
        <w:t xml:space="preserve">        // ejecución interrumpida). Se completan los identificadores ausentes sin</w:t>
      </w:r>
    </w:p>
    <w:p>
      <w:pPr>
        <w:pStyle w:val="Codigofuente"/>
        <w:keepLines/>
        <w:spacing w:after="0" w:line="240" w:lineRule="auto"/>
      </w:pPr>
      <w:r>
        <w:rPr>
          <w:rFonts w:ascii="Consolas" w:hAnsi="Consolas" w:eastAsia="Consolas"/>
          <w:sz w:val="15"/>
        </w:rPr>
        <w:t xml:space="preserve">        // eliminar ni sobrescribir registros que ya existan en PostgreSQL.</w:t>
      </w:r>
    </w:p>
    <w:p>
      <w:pPr>
        <w:pStyle w:val="Codigofuente"/>
        <w:keepLines/>
        <w:spacing w:after="0" w:line="240" w:lineRule="auto"/>
      </w:pPr>
      <w:r>
        <w:rPr>
          <w:rFonts w:ascii="Consolas" w:hAnsi="Consolas" w:eastAsia="Consolas"/>
          <w:sz w:val="15"/>
        </w:rPr>
        <w:t xml:space="preserve">        await carbonApi.bootstrap({</w:t>
      </w:r>
    </w:p>
    <w:p>
      <w:pPr>
        <w:pStyle w:val="Codigofuente"/>
        <w:keepLines/>
        <w:spacing w:after="0" w:line="240" w:lineRule="auto"/>
      </w:pPr>
      <w:r>
        <w:rPr>
          <w:rFonts w:ascii="Consolas" w:hAnsi="Consolas" w:eastAsia="Consolas"/>
          <w:sz w:val="15"/>
        </w:rPr>
        <w:t xml:space="preserve">          projects: mergedProjects, sensors: mergedSensors, edge: mergedEdge,</w:t>
      </w:r>
    </w:p>
    <w:p>
      <w:pPr>
        <w:pStyle w:val="Codigofuente"/>
        <w:keepLines/>
        <w:spacing w:after="0" w:line="240" w:lineRule="auto"/>
      </w:pPr>
      <w:r>
        <w:rPr>
          <w:rFonts w:ascii="Consolas" w:hAnsi="Consolas" w:eastAsia="Consolas"/>
          <w:sz w:val="15"/>
        </w:rPr>
        <w:t xml:space="preserve">          cloud: mergedCloud, twins: mergedTwins, 'emission-factors': mergedFactors,</w:t>
      </w:r>
    </w:p>
    <w:p>
      <w:pPr>
        <w:pStyle w:val="Codigofuente"/>
        <w:keepLines/>
        <w:spacing w:after="0" w:line="240" w:lineRule="auto"/>
      </w:pPr>
      <w:r>
        <w:rPr>
          <w:rFonts w:ascii="Consolas" w:hAnsi="Consolas" w:eastAsia="Consolas"/>
          <w:sz w:val="15"/>
        </w:rPr>
        <w:t xml:space="preserve">          scenarios: mergedScenarios, users: mergedUsers, 'audit-logs': mergedAudit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setProjects(mergedProjects); setSensors(mergedSensors); setEdgeDevices(mergedEdge); setCloudResources(mergedCloud);</w:t>
      </w:r>
    </w:p>
    <w:p>
      <w:pPr>
        <w:pStyle w:val="Codigofuente"/>
        <w:keepLines/>
        <w:spacing w:after="0" w:line="240" w:lineRule="auto"/>
      </w:pPr>
      <w:r>
        <w:rPr>
          <w:rFonts w:ascii="Consolas" w:hAnsi="Consolas" w:eastAsia="Consolas"/>
          <w:sz w:val="15"/>
        </w:rPr>
        <w:t xml:space="preserve">        setDigitalTwins(mergedTwins); setEmissionFactors(mergedFactors); setScenarios(mergedScenarios); setUsers(mergedUsers);</w:t>
      </w:r>
    </w:p>
    <w:p>
      <w:pPr>
        <w:pStyle w:val="Codigofuente"/>
        <w:keepLines/>
        <w:spacing w:after="0" w:line="240" w:lineRule="auto"/>
      </w:pPr>
      <w:r>
        <w:rPr>
          <w:rFonts w:ascii="Consolas" w:hAnsi="Consolas" w:eastAsia="Consolas"/>
          <w:sz w:val="15"/>
        </w:rPr>
        <w:t xml:space="preserve">        setAuditLogs(mergedAudit);</w:t>
      </w:r>
    </w:p>
    <w:p>
      <w:pPr>
        <w:pStyle w:val="Codigofuente"/>
        <w:keepLines/>
        <w:spacing w:after="0" w:line="240" w:lineRule="auto"/>
      </w:pPr>
      <w:r>
        <w:rPr>
          <w:rFonts w:ascii="Consolas" w:hAnsi="Consolas" w:eastAsia="Consolas"/>
          <w:sz w:val="15"/>
        </w:rPr>
        <w:t xml:space="preserve">        if (mergedUsers[0]) setCurrentUser(mergedUsers[0]);</w:t>
      </w:r>
    </w:p>
    <w:p>
      <w:pPr>
        <w:pStyle w:val="Codigofuente"/>
        <w:keepLines/>
        <w:spacing w:after="0" w:line="240" w:lineRule="auto"/>
      </w:pPr>
      <w:r>
        <w:rPr>
          <w:rFonts w:ascii="Consolas" w:hAnsi="Consolas" w:eastAsia="Consolas"/>
          <w:sz w:val="15"/>
        </w:rPr>
        <w:t xml:space="preserve">        if (mergedProjects[0]) setSelectedProjectId(mergedProjects[0].id);</w:t>
      </w:r>
    </w:p>
    <w:p>
      <w:pPr>
        <w:pStyle w:val="Codigofuente"/>
        <w:keepLines/>
        <w:spacing w:after="0" w:line="240" w:lineRule="auto"/>
      </w:pPr>
      <w:r>
        <w:rPr>
          <w:rFonts w:ascii="Consolas" w:hAnsi="Consolas" w:eastAsia="Consolas"/>
          <w:sz w:val="15"/>
        </w:rPr>
        <w:t xml:space="preserve">      } catch (error) {</w:t>
      </w:r>
    </w:p>
    <w:p>
      <w:pPr>
        <w:pStyle w:val="Codigofuente"/>
        <w:keepLines/>
        <w:spacing w:after="0" w:line="240" w:lineRule="auto"/>
      </w:pPr>
      <w:r>
        <w:rPr>
          <w:rFonts w:ascii="Consolas" w:hAnsi="Consolas" w:eastAsia="Consolas"/>
          <w:sz w:val="15"/>
        </w:rPr>
        <w:t xml:space="preserve">        console.warn('API no disponible; se utiliza la copia local.', error);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void loadRemoteData();</w:t>
      </w:r>
    </w:p>
    <w:p>
      <w:pPr>
        <w:pStyle w:val="Codigofuente"/>
        <w:keepLines/>
        <w:spacing w:after="0" w:line="240" w:lineRule="auto"/>
      </w:pPr>
      <w:r>
        <w:rPr>
          <w:rFonts w:ascii="Consolas" w:hAnsi="Consolas" w:eastAsia="Consolas"/>
          <w:sz w:val="15"/>
        </w:rPr>
        <w:t xml:space="preserve">  // Cargar una sola vez evita sobrescribir cambios mientras el usuario edita.</w:t>
      </w:r>
    </w:p>
    <w:p>
      <w:pPr>
        <w:pStyle w:val="Codigofuente"/>
        <w:keepLines/>
        <w:spacing w:after="0" w:line="240" w:lineRule="auto"/>
      </w:pPr>
      <w:r>
        <w:rPr>
          <w:rFonts w:ascii="Consolas" w:hAnsi="Consolas" w:eastAsia="Consolas"/>
          <w:sz w:val="15"/>
        </w:rPr>
        <w:t xml:space="preserve">  // eslint-disable-next-line react-hooks/exhaustive-deps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PERSISTENCIA LOCAL STORAGE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localStorage.setItem('ap9_projects', JSON.stringify(projects));</w:t>
      </w:r>
    </w:p>
    <w:p>
      <w:pPr>
        <w:pStyle w:val="Codigofuente"/>
        <w:keepLines/>
        <w:spacing w:after="0" w:line="240" w:lineRule="auto"/>
      </w:pPr>
      <w:r>
        <w:rPr>
          <w:rFonts w:ascii="Consolas" w:hAnsi="Consolas" w:eastAsia="Consolas"/>
          <w:sz w:val="15"/>
        </w:rPr>
        <w:t xml:space="preserve">  }, [projects]);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localStorage.setItem('ap9_sensors', JSON.stringify(sensors));</w:t>
      </w:r>
    </w:p>
    <w:p>
      <w:pPr>
        <w:pStyle w:val="Codigofuente"/>
        <w:keepLines/>
        <w:spacing w:after="0" w:line="240" w:lineRule="auto"/>
      </w:pPr>
      <w:r>
        <w:rPr>
          <w:rFonts w:ascii="Consolas" w:hAnsi="Consolas" w:eastAsia="Consolas"/>
          <w:sz w:val="15"/>
        </w:rPr>
        <w:t xml:space="preserve">  }, [sensors]);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localStorage.setItem('ap9_edge', JSON.stringify(edgeDevices));</w:t>
      </w:r>
    </w:p>
    <w:p>
      <w:pPr>
        <w:pStyle w:val="Codigofuente"/>
        <w:keepLines/>
        <w:spacing w:after="0" w:line="240" w:lineRule="auto"/>
      </w:pPr>
      <w:r>
        <w:rPr>
          <w:rFonts w:ascii="Consolas" w:hAnsi="Consolas" w:eastAsia="Consolas"/>
          <w:sz w:val="15"/>
        </w:rPr>
        <w:t xml:space="preserve">  }, [edgeDevices]);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localStorage.setItem('ap9_cloud', JSON.stringify(cloudResources));</w:t>
      </w:r>
    </w:p>
    <w:p>
      <w:pPr>
        <w:pStyle w:val="Codigofuente"/>
        <w:keepLines/>
        <w:spacing w:after="0" w:line="240" w:lineRule="auto"/>
      </w:pPr>
      <w:r>
        <w:rPr>
          <w:rFonts w:ascii="Consolas" w:hAnsi="Consolas" w:eastAsia="Consolas"/>
          <w:sz w:val="15"/>
        </w:rPr>
        <w:t xml:space="preserve">  }, [cloudResources]);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localStorage.setItem('ap9_twins', JSON.stringify(digitalTwins));</w:t>
      </w:r>
    </w:p>
    <w:p>
      <w:pPr>
        <w:pStyle w:val="Codigofuente"/>
        <w:keepLines/>
        <w:spacing w:after="0" w:line="240" w:lineRule="auto"/>
      </w:pPr>
      <w:r>
        <w:rPr>
          <w:rFonts w:ascii="Consolas" w:hAnsi="Consolas" w:eastAsia="Consolas"/>
          <w:sz w:val="15"/>
        </w:rPr>
        <w:t xml:space="preserve">  }, [digitalTwins]);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localStorage.setItem('ap9_emission_factors', JSON.stringify(emissionFactors));</w:t>
      </w:r>
    </w:p>
    <w:p>
      <w:pPr>
        <w:pStyle w:val="Codigofuente"/>
        <w:keepLines/>
        <w:spacing w:after="0" w:line="240" w:lineRule="auto"/>
      </w:pPr>
      <w:r>
        <w:rPr>
          <w:rFonts w:ascii="Consolas" w:hAnsi="Consolas" w:eastAsia="Consolas"/>
          <w:sz w:val="15"/>
        </w:rPr>
        <w:t xml:space="preserve">  }, [emissionFactors]);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localStorage.setItem('ap9_scenarios', JSON.stringify(scenarios));</w:t>
      </w:r>
    </w:p>
    <w:p>
      <w:pPr>
        <w:pStyle w:val="Codigofuente"/>
        <w:keepLines/>
        <w:spacing w:after="0" w:line="240" w:lineRule="auto"/>
      </w:pPr>
      <w:r>
        <w:rPr>
          <w:rFonts w:ascii="Consolas" w:hAnsi="Consolas" w:eastAsia="Consolas"/>
          <w:sz w:val="15"/>
        </w:rPr>
        <w:t xml:space="preserve">  }, [scenarios]);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localStorage.setItem('ap9_audit_logs', JSON.stringify(auditLogs));</w:t>
      </w:r>
    </w:p>
    <w:p>
      <w:pPr>
        <w:pStyle w:val="Codigofuente"/>
        <w:keepLines/>
        <w:spacing w:after="0" w:line="240" w:lineRule="auto"/>
      </w:pPr>
      <w:r>
        <w:rPr>
          <w:rFonts w:ascii="Consolas" w:hAnsi="Consolas" w:eastAsia="Consolas"/>
          <w:sz w:val="15"/>
        </w:rPr>
        <w:t xml:space="preserve">  }, [auditLogs]);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Proyecto Actualmente Seleccionado</w:t>
      </w:r>
    </w:p>
    <w:p>
      <w:pPr>
        <w:pStyle w:val="Codigofuente"/>
        <w:keepLines/>
        <w:spacing w:after="0" w:line="240" w:lineRule="auto"/>
      </w:pPr>
      <w:r>
        <w:rPr>
          <w:rFonts w:ascii="Consolas" w:hAnsi="Consolas" w:eastAsia="Consolas"/>
          <w:sz w:val="15"/>
        </w:rPr>
        <w:t xml:space="preserve">  const selectedProject = useMemo(() =&gt; {</w:t>
      </w:r>
    </w:p>
    <w:p>
      <w:pPr>
        <w:pStyle w:val="Codigofuente"/>
        <w:keepLines/>
        <w:spacing w:after="0" w:line="240" w:lineRule="auto"/>
      </w:pPr>
      <w:r>
        <w:rPr>
          <w:rFonts w:ascii="Consolas" w:hAnsi="Consolas" w:eastAsia="Consolas"/>
          <w:sz w:val="15"/>
        </w:rPr>
        <w:t xml:space="preserve">    return projects.find(p =&gt; p.id === selectedProjectId) || projects[0];</w:t>
      </w:r>
    </w:p>
    <w:p>
      <w:pPr>
        <w:pStyle w:val="Codigofuente"/>
        <w:keepLines/>
        <w:spacing w:after="0" w:line="240" w:lineRule="auto"/>
      </w:pPr>
      <w:r>
        <w:rPr>
          <w:rFonts w:ascii="Consolas" w:hAnsi="Consolas" w:eastAsia="Consolas"/>
          <w:sz w:val="15"/>
        </w:rPr>
        <w:t xml:space="preserve">  }, [projects, selectedProjectId]);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MOTOR DE CÁLCULO DE HUELLA DE CARBONO (LCA ISO 14040/14044) ---</w:t>
      </w:r>
    </w:p>
    <w:p>
      <w:pPr>
        <w:pStyle w:val="Codigofuente"/>
        <w:keepLines/>
        <w:spacing w:after="0" w:line="240" w:lineRule="auto"/>
      </w:pPr>
      <w:r>
        <w:rPr>
          <w:rFonts w:ascii="Consolas" w:hAnsi="Consolas" w:eastAsia="Consolas"/>
          <w:sz w:val="15"/>
        </w:rPr>
        <w:t xml:space="preserve">  const currentAssessment = useMemo(() =&gt; {</w:t>
      </w:r>
    </w:p>
    <w:p>
      <w:pPr>
        <w:pStyle w:val="Codigofuente"/>
        <w:keepLines/>
        <w:spacing w:after="0" w:line="240" w:lineRule="auto"/>
      </w:pPr>
      <w:r>
        <w:rPr>
          <w:rFonts w:ascii="Consolas" w:hAnsi="Consolas" w:eastAsia="Consolas"/>
          <w:sz w:val="15"/>
        </w:rPr>
        <w:t xml:space="preserve">    if (!selectedProject) {</w:t>
      </w:r>
    </w:p>
    <w:p>
      <w:pPr>
        <w:pStyle w:val="Codigofuente"/>
        <w:keepLines/>
        <w:spacing w:after="0" w:line="240" w:lineRule="auto"/>
      </w:pPr>
      <w:r>
        <w:rPr>
          <w:rFonts w:ascii="Consolas" w:hAnsi="Consolas" w:eastAsia="Consolas"/>
          <w:sz w:val="15"/>
        </w:rPr>
        <w:t xml:space="preserve">      return CarbonCalculationEngine.calculateProjectAssessment(</w:t>
      </w:r>
    </w:p>
    <w:p>
      <w:pPr>
        <w:pStyle w:val="Codigofuente"/>
        <w:keepLines/>
        <w:spacing w:after="0" w:line="240" w:lineRule="auto"/>
      </w:pPr>
      <w:r>
        <w:rPr>
          <w:rFonts w:ascii="Consolas" w:hAnsi="Consolas" w:eastAsia="Consolas"/>
          <w:sz w:val="15"/>
        </w:rPr>
        <w:t xml:space="preserve">        INITIAL_PROJECTS[0],</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emissionFactors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CarbonCalculationEngine.calculateProjectAssessment(</w:t>
      </w:r>
    </w:p>
    <w:p>
      <w:pPr>
        <w:pStyle w:val="Codigofuente"/>
        <w:keepLines/>
        <w:spacing w:after="0" w:line="240" w:lineRule="auto"/>
      </w:pPr>
      <w:r>
        <w:rPr>
          <w:rFonts w:ascii="Consolas" w:hAnsi="Consolas" w:eastAsia="Consolas"/>
          <w:sz w:val="15"/>
        </w:rPr>
        <w:t xml:space="preserve">      selectedProject,</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emissionFactors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[selectedProject, sensors, edgeDevices, cloudResources, digitalTwins, emissionFactors]);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Helper para Registrar Auditoría</w:t>
      </w:r>
    </w:p>
    <w:p>
      <w:pPr>
        <w:pStyle w:val="Codigofuente"/>
        <w:keepLines/>
        <w:spacing w:after="0" w:line="240" w:lineRule="auto"/>
      </w:pPr>
      <w:r>
        <w:rPr>
          <w:rFonts w:ascii="Consolas" w:hAnsi="Consolas" w:eastAsia="Consolas"/>
          <w:sz w:val="15"/>
        </w:rPr>
        <w:t xml:space="preserve">  const logAudit = (action: AuditLog['action'], entityType: string, details: string, entityId?: string) =&gt; {</w:t>
      </w:r>
    </w:p>
    <w:p>
      <w:pPr>
        <w:pStyle w:val="Codigofuente"/>
        <w:keepLines/>
        <w:spacing w:after="0" w:line="240" w:lineRule="auto"/>
      </w:pPr>
      <w:r>
        <w:rPr>
          <w:rFonts w:ascii="Consolas" w:hAnsi="Consolas" w:eastAsia="Consolas"/>
          <w:sz w:val="15"/>
        </w:rPr>
        <w:t xml:space="preserve">    const newLog: AuditLog = {</w:t>
      </w:r>
    </w:p>
    <w:p>
      <w:pPr>
        <w:pStyle w:val="Codigofuente"/>
        <w:keepLines/>
        <w:spacing w:after="0" w:line="240" w:lineRule="auto"/>
      </w:pPr>
      <w:r>
        <w:rPr>
          <w:rFonts w:ascii="Consolas" w:hAnsi="Consolas" w:eastAsia="Consolas"/>
          <w:sz w:val="15"/>
        </w:rPr>
        <w:t xml:space="preserve">      id: `log-${Date.now()}`,</w:t>
      </w:r>
    </w:p>
    <w:p>
      <w:pPr>
        <w:pStyle w:val="Codigofuente"/>
        <w:keepLines/>
        <w:spacing w:after="0" w:line="240" w:lineRule="auto"/>
      </w:pPr>
      <w:r>
        <w:rPr>
          <w:rFonts w:ascii="Consolas" w:hAnsi="Consolas" w:eastAsia="Consolas"/>
          <w:sz w:val="15"/>
        </w:rPr>
        <w:t xml:space="preserve">      userId: currentUser.id,</w:t>
      </w:r>
    </w:p>
    <w:p>
      <w:pPr>
        <w:pStyle w:val="Codigofuente"/>
        <w:keepLines/>
        <w:spacing w:after="0" w:line="240" w:lineRule="auto"/>
      </w:pPr>
      <w:r>
        <w:rPr>
          <w:rFonts w:ascii="Consolas" w:hAnsi="Consolas" w:eastAsia="Consolas"/>
          <w:sz w:val="15"/>
        </w:rPr>
        <w:t xml:space="preserve">      userEmail: currentUser.email,</w:t>
      </w:r>
    </w:p>
    <w:p>
      <w:pPr>
        <w:pStyle w:val="Codigofuente"/>
        <w:keepLines/>
        <w:spacing w:after="0" w:line="240" w:lineRule="auto"/>
      </w:pPr>
      <w:r>
        <w:rPr>
          <w:rFonts w:ascii="Consolas" w:hAnsi="Consolas" w:eastAsia="Consolas"/>
          <w:sz w:val="15"/>
        </w:rPr>
        <w:t xml:space="preserve">      action,</w:t>
      </w:r>
    </w:p>
    <w:p>
      <w:pPr>
        <w:pStyle w:val="Codigofuente"/>
        <w:keepLines/>
        <w:spacing w:after="0" w:line="240" w:lineRule="auto"/>
      </w:pPr>
      <w:r>
        <w:rPr>
          <w:rFonts w:ascii="Consolas" w:hAnsi="Consolas" w:eastAsia="Consolas"/>
          <w:sz w:val="15"/>
        </w:rPr>
        <w:t xml:space="preserve">      entityType,</w:t>
      </w:r>
    </w:p>
    <w:p>
      <w:pPr>
        <w:pStyle w:val="Codigofuente"/>
        <w:keepLines/>
        <w:spacing w:after="0" w:line="240" w:lineRule="auto"/>
      </w:pPr>
      <w:r>
        <w:rPr>
          <w:rFonts w:ascii="Consolas" w:hAnsi="Consolas" w:eastAsia="Consolas"/>
          <w:sz w:val="15"/>
        </w:rPr>
        <w:t xml:space="preserve">      entityId,</w:t>
      </w:r>
    </w:p>
    <w:p>
      <w:pPr>
        <w:pStyle w:val="Codigofuente"/>
        <w:keepLines/>
        <w:spacing w:after="0" w:line="240" w:lineRule="auto"/>
      </w:pPr>
      <w:r>
        <w:rPr>
          <w:rFonts w:ascii="Consolas" w:hAnsi="Consolas" w:eastAsia="Consolas"/>
          <w:sz w:val="15"/>
        </w:rPr>
        <w:t xml:space="preserve">      details,</w:t>
      </w:r>
    </w:p>
    <w:p>
      <w:pPr>
        <w:pStyle w:val="Codigofuente"/>
        <w:keepLines/>
        <w:spacing w:after="0" w:line="240" w:lineRule="auto"/>
      </w:pPr>
      <w:r>
        <w:rPr>
          <w:rFonts w:ascii="Consolas" w:hAnsi="Consolas" w:eastAsia="Consolas"/>
          <w:sz w:val="15"/>
        </w:rPr>
        <w:t xml:space="preserve">      timestamp: new Date().toISOString().replace('T', ' ').substring(0, 19),</w:t>
      </w:r>
    </w:p>
    <w:p>
      <w:pPr>
        <w:pStyle w:val="Codigofuente"/>
        <w:keepLines/>
        <w:spacing w:after="0" w:line="240" w:lineRule="auto"/>
      </w:pPr>
      <w:r>
        <w:rPr>
          <w:rFonts w:ascii="Consolas" w:hAnsi="Consolas" w:eastAsia="Consolas"/>
          <w:sz w:val="15"/>
        </w:rPr>
        <w:t xml:space="preserve">      ipAddress: '192.168.1.45'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setAuditLogs(prev =&gt; [newLog, ...prev]);</w:t>
      </w:r>
    </w:p>
    <w:p>
      <w:pPr>
        <w:pStyle w:val="Codigofuente"/>
        <w:keepLines/>
        <w:spacing w:after="0" w:line="240" w:lineRule="auto"/>
      </w:pPr>
      <w:r>
        <w:rPr>
          <w:rFonts w:ascii="Consolas" w:hAnsi="Consolas" w:eastAsia="Consolas"/>
          <w:sz w:val="15"/>
        </w:rPr>
        <w:t xml:space="preserve">    void carbonApi.save('audit-logs', newLog).catch(() =&gt; undefined);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PROYECTOS ---</w:t>
      </w:r>
    </w:p>
    <w:p>
      <w:pPr>
        <w:pStyle w:val="Codigofuente"/>
        <w:keepLines/>
        <w:spacing w:after="0" w:line="240" w:lineRule="auto"/>
      </w:pPr>
      <w:r>
        <w:rPr>
          <w:rFonts w:ascii="Consolas" w:hAnsi="Consolas" w:eastAsia="Consolas"/>
          <w:sz w:val="15"/>
        </w:rPr>
        <w:t xml:space="preserve">  const handleSaveProject = (p: Project) =&gt; {</w:t>
      </w:r>
    </w:p>
    <w:p>
      <w:pPr>
        <w:pStyle w:val="Codigofuente"/>
        <w:keepLines/>
        <w:spacing w:after="0" w:line="240" w:lineRule="auto"/>
      </w:pPr>
      <w:r>
        <w:rPr>
          <w:rFonts w:ascii="Consolas" w:hAnsi="Consolas" w:eastAsia="Consolas"/>
          <w:sz w:val="15"/>
        </w:rPr>
        <w:t xml:space="preserve">    void carbonApi.save('projects', p).catch(() =&gt; undefined);</w:t>
      </w:r>
    </w:p>
    <w:p>
      <w:pPr>
        <w:pStyle w:val="Codigofuente"/>
        <w:keepLines/>
        <w:spacing w:after="0" w:line="240" w:lineRule="auto"/>
      </w:pPr>
      <w:r>
        <w:rPr>
          <w:rFonts w:ascii="Consolas" w:hAnsi="Consolas" w:eastAsia="Consolas"/>
          <w:sz w:val="15"/>
        </w:rPr>
        <w:t xml:space="preserve">    setProjects(prev =&gt; {</w:t>
      </w:r>
    </w:p>
    <w:p>
      <w:pPr>
        <w:pStyle w:val="Codigofuente"/>
        <w:keepLines/>
        <w:spacing w:after="0" w:line="240" w:lineRule="auto"/>
      </w:pPr>
      <w:r>
        <w:rPr>
          <w:rFonts w:ascii="Consolas" w:hAnsi="Consolas" w:eastAsia="Consolas"/>
          <w:sz w:val="15"/>
        </w:rPr>
        <w:t xml:space="preserve">      const exists = prev.some(item =&gt; item.id === p.id);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'Proyecto Agrícola', `Actualizados datos del proyecto ${p.name}`, p.id);</w:t>
      </w:r>
    </w:p>
    <w:p>
      <w:pPr>
        <w:pStyle w:val="Codigofuente"/>
        <w:keepLines/>
        <w:spacing w:after="0" w:line="240" w:lineRule="auto"/>
      </w:pPr>
      <w:r>
        <w:rPr>
          <w:rFonts w:ascii="Consolas" w:hAnsi="Consolas" w:eastAsia="Consolas"/>
          <w:sz w:val="15"/>
        </w:rPr>
        <w:t xml:space="preserve">        return prev.map(item =&gt; item.id === p.id ? p : item);</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'Proyecto Agrícola', `Creado nuevo proyecto ${p.name}`, p.id);</w:t>
      </w:r>
    </w:p>
    <w:p>
      <w:pPr>
        <w:pStyle w:val="Codigofuente"/>
        <w:keepLines/>
        <w:spacing w:after="0" w:line="240" w:lineRule="auto"/>
      </w:pPr>
      <w:r>
        <w:rPr>
          <w:rFonts w:ascii="Consolas" w:hAnsi="Consolas" w:eastAsia="Consolas"/>
          <w:sz w:val="15"/>
        </w:rPr>
        <w:t xml:space="preserve">        return [...prev, 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setSelectedProjectId(p.id);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handleDeleteProject = (id: string) =&gt; {</w:t>
      </w:r>
    </w:p>
    <w:p>
      <w:pPr>
        <w:pStyle w:val="Codigofuente"/>
        <w:keepLines/>
        <w:spacing w:after="0" w:line="240" w:lineRule="auto"/>
      </w:pPr>
      <w:r>
        <w:rPr>
          <w:rFonts w:ascii="Consolas" w:hAnsi="Consolas" w:eastAsia="Consolas"/>
          <w:sz w:val="15"/>
        </w:rPr>
        <w:t xml:space="preserve">    const proj = projects.find(p =&gt; p.id === id);</w:t>
      </w:r>
    </w:p>
    <w:p>
      <w:pPr>
        <w:pStyle w:val="Codigofuente"/>
        <w:keepLines/>
        <w:spacing w:after="0" w:line="240" w:lineRule="auto"/>
      </w:pPr>
      <w:r>
        <w:rPr>
          <w:rFonts w:ascii="Consolas" w:hAnsi="Consolas" w:eastAsia="Consolas"/>
          <w:sz w:val="15"/>
        </w:rPr>
        <w:t xml:space="preserve">    if (!proj) return;</w:t>
      </w:r>
    </w:p>
    <w:p>
      <w:pPr>
        <w:pStyle w:val="Codigofuente"/>
        <w:keepLines/>
        <w:spacing w:after="0" w:line="240" w:lineRule="auto"/>
      </w:pPr>
      <w:r>
        <w:rPr>
          <w:rFonts w:ascii="Consolas" w:hAnsi="Consolas" w:eastAsia="Consolas"/>
          <w:sz w:val="15"/>
        </w:rPr>
        <w:t xml:space="preserve">    setProjects(prev =&gt; prev.filter(p =&gt; p.id !== id));</w:t>
      </w:r>
    </w:p>
    <w:p>
      <w:pPr>
        <w:pStyle w:val="Codigofuente"/>
        <w:keepLines/>
        <w:spacing w:after="0" w:line="240" w:lineRule="auto"/>
      </w:pPr>
      <w:r>
        <w:rPr>
          <w:rFonts w:ascii="Consolas" w:hAnsi="Consolas" w:eastAsia="Consolas"/>
          <w:sz w:val="15"/>
        </w:rPr>
        <w:t xml:space="preserve">    void carbonApi.remove('projects', id).catch(() =&gt; undefined);</w:t>
      </w:r>
    </w:p>
    <w:p>
      <w:pPr>
        <w:pStyle w:val="Codigofuente"/>
        <w:keepLines/>
        <w:spacing w:after="0" w:line="240" w:lineRule="auto"/>
      </w:pPr>
      <w:r>
        <w:rPr>
          <w:rFonts w:ascii="Consolas" w:hAnsi="Consolas" w:eastAsia="Consolas"/>
          <w:sz w:val="15"/>
        </w:rPr>
        <w:t xml:space="preserve">    logAudit('Eliminación', 'Proyecto Agrícola', `Eliminado proyecto ${proj.name}`, id);</w:t>
      </w:r>
    </w:p>
    <w:p>
      <w:pPr>
        <w:pStyle w:val="Codigofuente"/>
        <w:keepLines/>
        <w:spacing w:after="0" w:line="240" w:lineRule="auto"/>
      </w:pPr>
      <w:r>
        <w:rPr>
          <w:rFonts w:ascii="Consolas" w:hAnsi="Consolas" w:eastAsia="Consolas"/>
          <w:sz w:val="15"/>
        </w:rPr>
        <w:t xml:space="preserve">    if (selectedProjectId === id) {</w:t>
      </w:r>
    </w:p>
    <w:p>
      <w:pPr>
        <w:pStyle w:val="Codigofuente"/>
        <w:keepLines/>
        <w:spacing w:after="0" w:line="240" w:lineRule="auto"/>
      </w:pPr>
      <w:r>
        <w:rPr>
          <w:rFonts w:ascii="Consolas" w:hAnsi="Consolas" w:eastAsia="Consolas"/>
          <w:sz w:val="15"/>
        </w:rPr>
        <w:t xml:space="preserve">      const remaining = projects.filter(p =&gt; p.id !== id);</w:t>
      </w:r>
    </w:p>
    <w:p>
      <w:pPr>
        <w:pStyle w:val="Codigofuente"/>
        <w:keepLines/>
        <w:spacing w:after="0" w:line="240" w:lineRule="auto"/>
      </w:pPr>
      <w:r>
        <w:rPr>
          <w:rFonts w:ascii="Consolas" w:hAnsi="Consolas" w:eastAsia="Consolas"/>
          <w:sz w:val="15"/>
        </w:rPr>
        <w:t xml:space="preserve">      if (remaining.length &gt; 0) setSelectedProjectId(remaining[0].id);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SENSORES ---</w:t>
      </w:r>
    </w:p>
    <w:p>
      <w:pPr>
        <w:pStyle w:val="Codigofuente"/>
        <w:keepLines/>
        <w:spacing w:after="0" w:line="240" w:lineRule="auto"/>
      </w:pPr>
      <w:r>
        <w:rPr>
          <w:rFonts w:ascii="Consolas" w:hAnsi="Consolas" w:eastAsia="Consolas"/>
          <w:sz w:val="15"/>
        </w:rPr>
        <w:t xml:space="preserve">  const handleSaveSensor = (sensor: IoTSensor) =&gt; {</w:t>
      </w:r>
    </w:p>
    <w:p>
      <w:pPr>
        <w:pStyle w:val="Codigofuente"/>
        <w:keepLines/>
        <w:spacing w:after="0" w:line="240" w:lineRule="auto"/>
      </w:pPr>
      <w:r>
        <w:rPr>
          <w:rFonts w:ascii="Consolas" w:hAnsi="Consolas" w:eastAsia="Consolas"/>
          <w:sz w:val="15"/>
        </w:rPr>
        <w:t xml:space="preserve">    void carbonApi.save('sensors', sensor).catch(() =&gt; undefined);</w:t>
      </w:r>
    </w:p>
    <w:p>
      <w:pPr>
        <w:pStyle w:val="Codigofuente"/>
        <w:keepLines/>
        <w:spacing w:after="0" w:line="240" w:lineRule="auto"/>
      </w:pPr>
      <w:r>
        <w:rPr>
          <w:rFonts w:ascii="Consolas" w:hAnsi="Consolas" w:eastAsia="Consolas"/>
          <w:sz w:val="15"/>
        </w:rPr>
        <w:t xml:space="preserve">    setSensors(prev =&gt; {</w:t>
      </w:r>
    </w:p>
    <w:p>
      <w:pPr>
        <w:pStyle w:val="Codigofuente"/>
        <w:keepLines/>
        <w:spacing w:after="0" w:line="240" w:lineRule="auto"/>
      </w:pPr>
      <w:r>
        <w:rPr>
          <w:rFonts w:ascii="Consolas" w:hAnsi="Consolas" w:eastAsia="Consolas"/>
          <w:sz w:val="15"/>
        </w:rPr>
        <w:t xml:space="preserve">      const exists = prev.some(s =&gt; s.id === sensor.id);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'Sensor IoT', `Actualizado sensor ${sensor.name} (${sensor.model})`, sensor.id);</w:t>
      </w:r>
    </w:p>
    <w:p>
      <w:pPr>
        <w:pStyle w:val="Codigofuente"/>
        <w:keepLines/>
        <w:spacing w:after="0" w:line="240" w:lineRule="auto"/>
      </w:pPr>
      <w:r>
        <w:rPr>
          <w:rFonts w:ascii="Consolas" w:hAnsi="Consolas" w:eastAsia="Consolas"/>
          <w:sz w:val="15"/>
        </w:rPr>
        <w:t xml:space="preserve">        return prev.map(s =&gt; s.id === sensor.id ? sensor : s);</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'Sensor IoT', `Registrado nuevo sensor ${sensor.name} (${sensor.quantity} uds.)`, sensor.id);</w:t>
      </w:r>
    </w:p>
    <w:p>
      <w:pPr>
        <w:pStyle w:val="Codigofuente"/>
        <w:keepLines/>
        <w:spacing w:after="0" w:line="240" w:lineRule="auto"/>
      </w:pPr>
      <w:r>
        <w:rPr>
          <w:rFonts w:ascii="Consolas" w:hAnsi="Consolas" w:eastAsia="Consolas"/>
          <w:sz w:val="15"/>
        </w:rPr>
        <w:t xml:space="preserve">        return [...prev, sensor];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handleDeleteSensor = (id: string) =&gt; {</w:t>
      </w:r>
    </w:p>
    <w:p>
      <w:pPr>
        <w:pStyle w:val="Codigofuente"/>
        <w:keepLines/>
        <w:spacing w:after="0" w:line="240" w:lineRule="auto"/>
      </w:pPr>
      <w:r>
        <w:rPr>
          <w:rFonts w:ascii="Consolas" w:hAnsi="Consolas" w:eastAsia="Consolas"/>
          <w:sz w:val="15"/>
        </w:rPr>
        <w:t xml:space="preserve">    setSensors(prev =&gt; prev.filter(s =&gt; s.id !== id));</w:t>
      </w:r>
    </w:p>
    <w:p>
      <w:pPr>
        <w:pStyle w:val="Codigofuente"/>
        <w:keepLines/>
        <w:spacing w:after="0" w:line="240" w:lineRule="auto"/>
      </w:pPr>
      <w:r>
        <w:rPr>
          <w:rFonts w:ascii="Consolas" w:hAnsi="Consolas" w:eastAsia="Consolas"/>
          <w:sz w:val="15"/>
        </w:rPr>
        <w:t xml:space="preserve">    void carbonApi.remove('sensors', id).catch(() =&gt; undefined);</w:t>
      </w:r>
    </w:p>
    <w:p>
      <w:pPr>
        <w:pStyle w:val="Codigofuente"/>
        <w:keepLines/>
        <w:spacing w:after="0" w:line="240" w:lineRule="auto"/>
      </w:pPr>
      <w:r>
        <w:rPr>
          <w:rFonts w:ascii="Consolas" w:hAnsi="Consolas" w:eastAsia="Consolas"/>
          <w:sz w:val="15"/>
        </w:rPr>
        <w:t xml:space="preserve">    logAudit('Eliminación', 'Sensor IoT', `Eliminado sensor de inventario`,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EDGE ---</w:t>
      </w:r>
    </w:p>
    <w:p>
      <w:pPr>
        <w:pStyle w:val="Codigofuente"/>
        <w:keepLines/>
        <w:spacing w:after="0" w:line="240" w:lineRule="auto"/>
      </w:pPr>
      <w:r>
        <w:rPr>
          <w:rFonts w:ascii="Consolas" w:hAnsi="Consolas" w:eastAsia="Consolas"/>
          <w:sz w:val="15"/>
        </w:rPr>
        <w:t xml:space="preserve">  const handleSaveEdge = (device: EdgeDevice) =&gt; {</w:t>
      </w:r>
    </w:p>
    <w:p>
      <w:pPr>
        <w:pStyle w:val="Codigofuente"/>
        <w:keepLines/>
        <w:spacing w:after="0" w:line="240" w:lineRule="auto"/>
      </w:pPr>
      <w:r>
        <w:rPr>
          <w:rFonts w:ascii="Consolas" w:hAnsi="Consolas" w:eastAsia="Consolas"/>
          <w:sz w:val="15"/>
        </w:rPr>
        <w:t xml:space="preserve">    void carbonApi.save('edge', device).catch(() =&gt; undefined);</w:t>
      </w:r>
    </w:p>
    <w:p>
      <w:pPr>
        <w:pStyle w:val="Codigofuente"/>
        <w:keepLines/>
        <w:spacing w:after="0" w:line="240" w:lineRule="auto"/>
      </w:pPr>
      <w:r>
        <w:rPr>
          <w:rFonts w:ascii="Consolas" w:hAnsi="Consolas" w:eastAsia="Consolas"/>
          <w:sz w:val="15"/>
        </w:rPr>
        <w:t xml:space="preserve">    setEdgeDevices(prev =&gt; {</w:t>
      </w:r>
    </w:p>
    <w:p>
      <w:pPr>
        <w:pStyle w:val="Codigofuente"/>
        <w:keepLines/>
        <w:spacing w:after="0" w:line="240" w:lineRule="auto"/>
      </w:pPr>
      <w:r>
        <w:rPr>
          <w:rFonts w:ascii="Consolas" w:hAnsi="Consolas" w:eastAsia="Consolas"/>
          <w:sz w:val="15"/>
        </w:rPr>
        <w:t xml:space="preserve">      const exists = prev.some(d =&gt; d.id === device.id);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'Dispositivo Edge', `Actualizado nodo ${device.name}`, device.id);</w:t>
      </w:r>
    </w:p>
    <w:p>
      <w:pPr>
        <w:pStyle w:val="Codigofuente"/>
        <w:keepLines/>
        <w:spacing w:after="0" w:line="240" w:lineRule="auto"/>
      </w:pPr>
      <w:r>
        <w:rPr>
          <w:rFonts w:ascii="Consolas" w:hAnsi="Consolas" w:eastAsia="Consolas"/>
          <w:sz w:val="15"/>
        </w:rPr>
        <w:t xml:space="preserve">        return prev.map(d =&gt; d.id === device.id ? device : d);</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'Dispositivo Edge', `Registrado nuevo nodo de borde ${device.name}`, device.id);</w:t>
      </w:r>
    </w:p>
    <w:p>
      <w:pPr>
        <w:pStyle w:val="Codigofuente"/>
        <w:keepLines/>
        <w:spacing w:after="0" w:line="240" w:lineRule="auto"/>
      </w:pPr>
      <w:r>
        <w:rPr>
          <w:rFonts w:ascii="Consolas" w:hAnsi="Consolas" w:eastAsia="Consolas"/>
          <w:sz w:val="15"/>
        </w:rPr>
        <w:t xml:space="preserve">        return [...prev, device];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handleDeleteEdge = (id: string) =&gt; {</w:t>
      </w:r>
    </w:p>
    <w:p>
      <w:pPr>
        <w:pStyle w:val="Codigofuente"/>
        <w:keepLines/>
        <w:spacing w:after="0" w:line="240" w:lineRule="auto"/>
      </w:pPr>
      <w:r>
        <w:rPr>
          <w:rFonts w:ascii="Consolas" w:hAnsi="Consolas" w:eastAsia="Consolas"/>
          <w:sz w:val="15"/>
        </w:rPr>
        <w:t xml:space="preserve">    setEdgeDevices(prev =&gt; prev.filter(d =&gt; d.id !== id));</w:t>
      </w:r>
    </w:p>
    <w:p>
      <w:pPr>
        <w:pStyle w:val="Codigofuente"/>
        <w:keepLines/>
        <w:spacing w:after="0" w:line="240" w:lineRule="auto"/>
      </w:pPr>
      <w:r>
        <w:rPr>
          <w:rFonts w:ascii="Consolas" w:hAnsi="Consolas" w:eastAsia="Consolas"/>
          <w:sz w:val="15"/>
        </w:rPr>
        <w:t xml:space="preserve">    void carbonApi.remove('edge', id).catch(() =&gt; undefined);</w:t>
      </w:r>
    </w:p>
    <w:p>
      <w:pPr>
        <w:pStyle w:val="Codigofuente"/>
        <w:keepLines/>
        <w:spacing w:after="0" w:line="240" w:lineRule="auto"/>
      </w:pPr>
      <w:r>
        <w:rPr>
          <w:rFonts w:ascii="Consolas" w:hAnsi="Consolas" w:eastAsia="Consolas"/>
          <w:sz w:val="15"/>
        </w:rPr>
        <w:t xml:space="preserve">    logAudit('Eliminación', 'Dispositivo Edge', `Eliminado nodo Edge`,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CLOUD ---</w:t>
      </w:r>
    </w:p>
    <w:p>
      <w:pPr>
        <w:pStyle w:val="Codigofuente"/>
        <w:keepLines/>
        <w:spacing w:after="0" w:line="240" w:lineRule="auto"/>
      </w:pPr>
      <w:r>
        <w:rPr>
          <w:rFonts w:ascii="Consolas" w:hAnsi="Consolas" w:eastAsia="Consolas"/>
          <w:sz w:val="15"/>
        </w:rPr>
        <w:t xml:space="preserve">  const handleSaveCloud = (resource: CloudResource) =&gt; {</w:t>
      </w:r>
    </w:p>
    <w:p>
      <w:pPr>
        <w:pStyle w:val="Codigofuente"/>
        <w:keepLines/>
        <w:spacing w:after="0" w:line="240" w:lineRule="auto"/>
      </w:pPr>
      <w:r>
        <w:rPr>
          <w:rFonts w:ascii="Consolas" w:hAnsi="Consolas" w:eastAsia="Consolas"/>
          <w:sz w:val="15"/>
        </w:rPr>
        <w:t xml:space="preserve">    void carbonApi.save('cloud', resource).catch(() =&gt; undefined);</w:t>
      </w:r>
    </w:p>
    <w:p>
      <w:pPr>
        <w:pStyle w:val="Codigofuente"/>
        <w:keepLines/>
        <w:spacing w:after="0" w:line="240" w:lineRule="auto"/>
      </w:pPr>
      <w:r>
        <w:rPr>
          <w:rFonts w:ascii="Consolas" w:hAnsi="Consolas" w:eastAsia="Consolas"/>
          <w:sz w:val="15"/>
        </w:rPr>
        <w:t xml:space="preserve">    setCloudResources(prev =&gt; {</w:t>
      </w:r>
    </w:p>
    <w:p>
      <w:pPr>
        <w:pStyle w:val="Codigofuente"/>
        <w:keepLines/>
        <w:spacing w:after="0" w:line="240" w:lineRule="auto"/>
      </w:pPr>
      <w:r>
        <w:rPr>
          <w:rFonts w:ascii="Consolas" w:hAnsi="Consolas" w:eastAsia="Consolas"/>
          <w:sz w:val="15"/>
        </w:rPr>
        <w:t xml:space="preserve">      const exists = prev.some(r =&gt; r.id === resource.id);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'Recurso Cloud', `Actualizado recurso cloud ${resource.name}`, resource.id);</w:t>
      </w:r>
    </w:p>
    <w:p>
      <w:pPr>
        <w:pStyle w:val="Codigofuente"/>
        <w:keepLines/>
        <w:spacing w:after="0" w:line="240" w:lineRule="auto"/>
      </w:pPr>
      <w:r>
        <w:rPr>
          <w:rFonts w:ascii="Consolas" w:hAnsi="Consolas" w:eastAsia="Consolas"/>
          <w:sz w:val="15"/>
        </w:rPr>
        <w:t xml:space="preserve">        return prev.map(r =&gt; r.id === resource.id ? resource : r);</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'Recurso Cloud', `Añadido recurso cloud ${resource.name}`, resource.id);</w:t>
      </w:r>
    </w:p>
    <w:p>
      <w:pPr>
        <w:pStyle w:val="Codigofuente"/>
        <w:keepLines/>
        <w:spacing w:after="0" w:line="240" w:lineRule="auto"/>
      </w:pPr>
      <w:r>
        <w:rPr>
          <w:rFonts w:ascii="Consolas" w:hAnsi="Consolas" w:eastAsia="Consolas"/>
          <w:sz w:val="15"/>
        </w:rPr>
        <w:t xml:space="preserve">        return [...prev, resource];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handleDeleteCloud = (id: string) =&gt; {</w:t>
      </w:r>
    </w:p>
    <w:p>
      <w:pPr>
        <w:pStyle w:val="Codigofuente"/>
        <w:keepLines/>
        <w:spacing w:after="0" w:line="240" w:lineRule="auto"/>
      </w:pPr>
      <w:r>
        <w:rPr>
          <w:rFonts w:ascii="Consolas" w:hAnsi="Consolas" w:eastAsia="Consolas"/>
          <w:sz w:val="15"/>
        </w:rPr>
        <w:t xml:space="preserve">    setCloudResources(prev =&gt; prev.filter(r =&gt; r.id !== id));</w:t>
      </w:r>
    </w:p>
    <w:p>
      <w:pPr>
        <w:pStyle w:val="Codigofuente"/>
        <w:keepLines/>
        <w:spacing w:after="0" w:line="240" w:lineRule="auto"/>
      </w:pPr>
      <w:r>
        <w:rPr>
          <w:rFonts w:ascii="Consolas" w:hAnsi="Consolas" w:eastAsia="Consolas"/>
          <w:sz w:val="15"/>
        </w:rPr>
        <w:t xml:space="preserve">    void carbonApi.remove('cloud', id).catch(() =&gt; undefined);</w:t>
      </w:r>
    </w:p>
    <w:p>
      <w:pPr>
        <w:pStyle w:val="Codigofuente"/>
        <w:keepLines/>
        <w:spacing w:after="0" w:line="240" w:lineRule="auto"/>
      </w:pPr>
      <w:r>
        <w:rPr>
          <w:rFonts w:ascii="Consolas" w:hAnsi="Consolas" w:eastAsia="Consolas"/>
          <w:sz w:val="15"/>
        </w:rPr>
        <w:t xml:space="preserve">    logAudit('Eliminación', 'Recurso Cloud', `Eliminado recurso cloud`,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GEMELOS DIGITALES ---</w:t>
      </w:r>
    </w:p>
    <w:p>
      <w:pPr>
        <w:pStyle w:val="Codigofuente"/>
        <w:keepLines/>
        <w:spacing w:after="0" w:line="240" w:lineRule="auto"/>
      </w:pPr>
      <w:r>
        <w:rPr>
          <w:rFonts w:ascii="Consolas" w:hAnsi="Consolas" w:eastAsia="Consolas"/>
          <w:sz w:val="15"/>
        </w:rPr>
        <w:t xml:space="preserve">  const handleSaveTwin = (twin: DigitalTwin) =&gt; {</w:t>
      </w:r>
    </w:p>
    <w:p>
      <w:pPr>
        <w:pStyle w:val="Codigofuente"/>
        <w:keepLines/>
        <w:spacing w:after="0" w:line="240" w:lineRule="auto"/>
      </w:pPr>
      <w:r>
        <w:rPr>
          <w:rFonts w:ascii="Consolas" w:hAnsi="Consolas" w:eastAsia="Consolas"/>
          <w:sz w:val="15"/>
        </w:rPr>
        <w:t xml:space="preserve">    void carbonApi.save('twins', twin).catch(() =&gt; undefined);</w:t>
      </w:r>
    </w:p>
    <w:p>
      <w:pPr>
        <w:pStyle w:val="Codigofuente"/>
        <w:keepLines/>
        <w:spacing w:after="0" w:line="240" w:lineRule="auto"/>
      </w:pPr>
      <w:r>
        <w:rPr>
          <w:rFonts w:ascii="Consolas" w:hAnsi="Consolas" w:eastAsia="Consolas"/>
          <w:sz w:val="15"/>
        </w:rPr>
        <w:t xml:space="preserve">    setDigitalTwins(prev =&gt; {</w:t>
      </w:r>
    </w:p>
    <w:p>
      <w:pPr>
        <w:pStyle w:val="Codigofuente"/>
        <w:keepLines/>
        <w:spacing w:after="0" w:line="240" w:lineRule="auto"/>
      </w:pPr>
      <w:r>
        <w:rPr>
          <w:rFonts w:ascii="Consolas" w:hAnsi="Consolas" w:eastAsia="Consolas"/>
          <w:sz w:val="15"/>
        </w:rPr>
        <w:t xml:space="preserve">      const exists = prev.some(t =&gt; t.id === twin.id);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'Gemelo Digital', `Actualizado gemelo digital ${twin.name}`, twin.id);</w:t>
      </w:r>
    </w:p>
    <w:p>
      <w:pPr>
        <w:pStyle w:val="Codigofuente"/>
        <w:keepLines/>
        <w:spacing w:after="0" w:line="240" w:lineRule="auto"/>
      </w:pPr>
      <w:r>
        <w:rPr>
          <w:rFonts w:ascii="Consolas" w:hAnsi="Consolas" w:eastAsia="Consolas"/>
          <w:sz w:val="15"/>
        </w:rPr>
        <w:t xml:space="preserve">        return prev.map(t =&gt; t.id === twin.id ? twin : t);</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'Gemelo Digital', `Desplegado nuevo gemelo digital ${twin.name}`, twin.id);</w:t>
      </w:r>
    </w:p>
    <w:p>
      <w:pPr>
        <w:pStyle w:val="Codigofuente"/>
        <w:keepLines/>
        <w:spacing w:after="0" w:line="240" w:lineRule="auto"/>
      </w:pPr>
      <w:r>
        <w:rPr>
          <w:rFonts w:ascii="Consolas" w:hAnsi="Consolas" w:eastAsia="Consolas"/>
          <w:sz w:val="15"/>
        </w:rPr>
        <w:t xml:space="preserve">        return [...prev, twin];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handleDeleteTwin = (id: string) =&gt; {</w:t>
      </w:r>
    </w:p>
    <w:p>
      <w:pPr>
        <w:pStyle w:val="Codigofuente"/>
        <w:keepLines/>
        <w:spacing w:after="0" w:line="240" w:lineRule="auto"/>
      </w:pPr>
      <w:r>
        <w:rPr>
          <w:rFonts w:ascii="Consolas" w:hAnsi="Consolas" w:eastAsia="Consolas"/>
          <w:sz w:val="15"/>
        </w:rPr>
        <w:t xml:space="preserve">    setDigitalTwins(prev =&gt; prev.filter(t =&gt; t.id !== id));</w:t>
      </w:r>
    </w:p>
    <w:p>
      <w:pPr>
        <w:pStyle w:val="Codigofuente"/>
        <w:keepLines/>
        <w:spacing w:after="0" w:line="240" w:lineRule="auto"/>
      </w:pPr>
      <w:r>
        <w:rPr>
          <w:rFonts w:ascii="Consolas" w:hAnsi="Consolas" w:eastAsia="Consolas"/>
          <w:sz w:val="15"/>
        </w:rPr>
        <w:t xml:space="preserve">    void carbonApi.remove('twins', id).catch(() =&gt; undefined);</w:t>
      </w:r>
    </w:p>
    <w:p>
      <w:pPr>
        <w:pStyle w:val="Codigofuente"/>
        <w:keepLines/>
        <w:spacing w:after="0" w:line="240" w:lineRule="auto"/>
      </w:pPr>
      <w:r>
        <w:rPr>
          <w:rFonts w:ascii="Consolas" w:hAnsi="Consolas" w:eastAsia="Consolas"/>
          <w:sz w:val="15"/>
        </w:rPr>
        <w:t xml:space="preserve">    logAudit('Eliminación', 'Gemelo Digital', `Eliminado gemelo digital`,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FACTORES DE EMISIÓN ---</w:t>
      </w:r>
    </w:p>
    <w:p>
      <w:pPr>
        <w:pStyle w:val="Codigofuente"/>
        <w:keepLines/>
        <w:spacing w:after="0" w:line="240" w:lineRule="auto"/>
      </w:pPr>
      <w:r>
        <w:rPr>
          <w:rFonts w:ascii="Consolas" w:hAnsi="Consolas" w:eastAsia="Consolas"/>
          <w:sz w:val="15"/>
        </w:rPr>
        <w:t xml:space="preserve">  const handleSaveEmissionFactor = (ef: EmissionFactor) =&gt; {</w:t>
      </w:r>
    </w:p>
    <w:p>
      <w:pPr>
        <w:pStyle w:val="Codigofuente"/>
        <w:keepLines/>
        <w:spacing w:after="0" w:line="240" w:lineRule="auto"/>
      </w:pPr>
      <w:r>
        <w:rPr>
          <w:rFonts w:ascii="Consolas" w:hAnsi="Consolas" w:eastAsia="Consolas"/>
          <w:sz w:val="15"/>
        </w:rPr>
        <w:t xml:space="preserve">    void carbonApi.save('emission-factors', ef).catch(() =&gt; undefined);</w:t>
      </w:r>
    </w:p>
    <w:p>
      <w:pPr>
        <w:pStyle w:val="Codigofuente"/>
        <w:keepLines/>
        <w:spacing w:after="0" w:line="240" w:lineRule="auto"/>
      </w:pPr>
      <w:r>
        <w:rPr>
          <w:rFonts w:ascii="Consolas" w:hAnsi="Consolas" w:eastAsia="Consolas"/>
          <w:sz w:val="15"/>
        </w:rPr>
        <w:t xml:space="preserve">    setEmissionFactors(prev =&gt; {</w:t>
      </w:r>
    </w:p>
    <w:p>
      <w:pPr>
        <w:pStyle w:val="Codigofuente"/>
        <w:keepLines/>
        <w:spacing w:after="0" w:line="240" w:lineRule="auto"/>
      </w:pPr>
      <w:r>
        <w:rPr>
          <w:rFonts w:ascii="Consolas" w:hAnsi="Consolas" w:eastAsia="Consolas"/>
          <w:sz w:val="15"/>
        </w:rPr>
        <w:t xml:space="preserve">      const exists = prev.some(f =&gt; f.id === ef.id);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'Factor de Emisión', `Modificado factor ${ef.name}: ${ef.value} ${ef.unit}`, ef.id);</w:t>
      </w:r>
    </w:p>
    <w:p>
      <w:pPr>
        <w:pStyle w:val="Codigofuente"/>
        <w:keepLines/>
        <w:spacing w:after="0" w:line="240" w:lineRule="auto"/>
      </w:pPr>
      <w:r>
        <w:rPr>
          <w:rFonts w:ascii="Consolas" w:hAnsi="Consolas" w:eastAsia="Consolas"/>
          <w:sz w:val="15"/>
        </w:rPr>
        <w:t xml:space="preserve">        return prev.map(f =&gt; f.id === ef.id ? ef : f);</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'Factor de Emisión', `Añadido nuevo factor ${ef.name}: ${ef.value} ${ef.unit}`, ef.id);</w:t>
      </w:r>
    </w:p>
    <w:p>
      <w:pPr>
        <w:pStyle w:val="Codigofuente"/>
        <w:keepLines/>
        <w:spacing w:after="0" w:line="240" w:lineRule="auto"/>
      </w:pPr>
      <w:r>
        <w:rPr>
          <w:rFonts w:ascii="Consolas" w:hAnsi="Consolas" w:eastAsia="Consolas"/>
          <w:sz w:val="15"/>
        </w:rPr>
        <w:t xml:space="preserve">        return [...prev, ef];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handleDeleteEmissionFactor = (id: string) =&gt; {</w:t>
      </w:r>
    </w:p>
    <w:p>
      <w:pPr>
        <w:pStyle w:val="Codigofuente"/>
        <w:keepLines/>
        <w:spacing w:after="0" w:line="240" w:lineRule="auto"/>
      </w:pPr>
      <w:r>
        <w:rPr>
          <w:rFonts w:ascii="Consolas" w:hAnsi="Consolas" w:eastAsia="Consolas"/>
          <w:sz w:val="15"/>
        </w:rPr>
        <w:t xml:space="preserve">    setEmissionFactors(prev =&gt; prev.filter(f =&gt; f.id !== id));</w:t>
      </w:r>
    </w:p>
    <w:p>
      <w:pPr>
        <w:pStyle w:val="Codigofuente"/>
        <w:keepLines/>
        <w:spacing w:after="0" w:line="240" w:lineRule="auto"/>
      </w:pPr>
      <w:r>
        <w:rPr>
          <w:rFonts w:ascii="Consolas" w:hAnsi="Consolas" w:eastAsia="Consolas"/>
          <w:sz w:val="15"/>
        </w:rPr>
        <w:t xml:space="preserve">    void carbonApi.remove('emission-factors', id).catch(() =&gt; undefined);</w:t>
      </w:r>
    </w:p>
    <w:p>
      <w:pPr>
        <w:pStyle w:val="Codigofuente"/>
        <w:keepLines/>
        <w:spacing w:after="0" w:line="240" w:lineRule="auto"/>
      </w:pPr>
      <w:r>
        <w:rPr>
          <w:rFonts w:ascii="Consolas" w:hAnsi="Consolas" w:eastAsia="Consolas"/>
          <w:sz w:val="15"/>
        </w:rPr>
        <w:t xml:space="preserve">    logAudit('Eliminación', 'Factor de Emisión', `Eliminado factor de emisión`,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ESCENARIOS ---</w:t>
      </w:r>
    </w:p>
    <w:p>
      <w:pPr>
        <w:pStyle w:val="Codigofuente"/>
        <w:keepLines/>
        <w:spacing w:after="0" w:line="240" w:lineRule="auto"/>
      </w:pPr>
      <w:r>
        <w:rPr>
          <w:rFonts w:ascii="Consolas" w:hAnsi="Consolas" w:eastAsia="Consolas"/>
          <w:sz w:val="15"/>
        </w:rPr>
        <w:t xml:space="preserve">  const handleSaveScenario = (sc: Scenario) =&gt; {</w:t>
      </w:r>
    </w:p>
    <w:p>
      <w:pPr>
        <w:pStyle w:val="Codigofuente"/>
        <w:keepLines/>
        <w:spacing w:after="0" w:line="240" w:lineRule="auto"/>
      </w:pPr>
      <w:r>
        <w:rPr>
          <w:rFonts w:ascii="Consolas" w:hAnsi="Consolas" w:eastAsia="Consolas"/>
          <w:sz w:val="15"/>
        </w:rPr>
        <w:t xml:space="preserve">    void carbonApi.save('scenarios', sc).catch(() =&gt; undefined);</w:t>
      </w:r>
    </w:p>
    <w:p>
      <w:pPr>
        <w:pStyle w:val="Codigofuente"/>
        <w:keepLines/>
        <w:spacing w:after="0" w:line="240" w:lineRule="auto"/>
      </w:pPr>
      <w:r>
        <w:rPr>
          <w:rFonts w:ascii="Consolas" w:hAnsi="Consolas" w:eastAsia="Consolas"/>
          <w:sz w:val="15"/>
        </w:rPr>
        <w:t xml:space="preserve">    setScenarios(prev =&gt; {</w:t>
      </w:r>
    </w:p>
    <w:p>
      <w:pPr>
        <w:pStyle w:val="Codigofuente"/>
        <w:keepLines/>
        <w:spacing w:after="0" w:line="240" w:lineRule="auto"/>
      </w:pPr>
      <w:r>
        <w:rPr>
          <w:rFonts w:ascii="Consolas" w:hAnsi="Consolas" w:eastAsia="Consolas"/>
          <w:sz w:val="15"/>
        </w:rPr>
        <w:t xml:space="preserve">      const exists = prev.some(s =&gt; s.id === sc.id);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'Escenario Arquitectónico', `Actualizado escenario ${sc.name}`, sc.id);</w:t>
      </w:r>
    </w:p>
    <w:p>
      <w:pPr>
        <w:pStyle w:val="Codigofuente"/>
        <w:keepLines/>
        <w:spacing w:after="0" w:line="240" w:lineRule="auto"/>
      </w:pPr>
      <w:r>
        <w:rPr>
          <w:rFonts w:ascii="Consolas" w:hAnsi="Consolas" w:eastAsia="Consolas"/>
          <w:sz w:val="15"/>
        </w:rPr>
        <w:t xml:space="preserve">        return prev.map(s =&gt; s.id === sc.id ? sc : s);</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'Escenario Arquitectónico', `Creado nuevo escenario de simulación ${sc.name}`, sc.id);</w:t>
      </w:r>
    </w:p>
    <w:p>
      <w:pPr>
        <w:pStyle w:val="Codigofuente"/>
        <w:keepLines/>
        <w:spacing w:after="0" w:line="240" w:lineRule="auto"/>
      </w:pPr>
      <w:r>
        <w:rPr>
          <w:rFonts w:ascii="Consolas" w:hAnsi="Consolas" w:eastAsia="Consolas"/>
          <w:sz w:val="15"/>
        </w:rPr>
        <w:t xml:space="preserve">        return [...prev, 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handleDeleteScenario = (id: string) =&gt; {</w:t>
      </w:r>
    </w:p>
    <w:p>
      <w:pPr>
        <w:pStyle w:val="Codigofuente"/>
        <w:keepLines/>
        <w:spacing w:after="0" w:line="240" w:lineRule="auto"/>
      </w:pPr>
      <w:r>
        <w:rPr>
          <w:rFonts w:ascii="Consolas" w:hAnsi="Consolas" w:eastAsia="Consolas"/>
          <w:sz w:val="15"/>
        </w:rPr>
        <w:t xml:space="preserve">    setScenarios(prev =&gt; prev.filter(s =&gt; s.id !== id));</w:t>
      </w:r>
    </w:p>
    <w:p>
      <w:pPr>
        <w:pStyle w:val="Codigofuente"/>
        <w:keepLines/>
        <w:spacing w:after="0" w:line="240" w:lineRule="auto"/>
      </w:pPr>
      <w:r>
        <w:rPr>
          <w:rFonts w:ascii="Consolas" w:hAnsi="Consolas" w:eastAsia="Consolas"/>
          <w:sz w:val="15"/>
        </w:rPr>
        <w:t xml:space="preserve">    void carbonApi.remove('scenarios', id).catch(() =&gt; undefined);</w:t>
      </w:r>
    </w:p>
    <w:p>
      <w:pPr>
        <w:pStyle w:val="Codigofuente"/>
        <w:keepLines/>
        <w:spacing w:after="0" w:line="240" w:lineRule="auto"/>
      </w:pPr>
      <w:r>
        <w:rPr>
          <w:rFonts w:ascii="Consolas" w:hAnsi="Consolas" w:eastAsia="Consolas"/>
          <w:sz w:val="15"/>
        </w:rPr>
        <w:t xml:space="preserve">    logAudit('Eliminación', 'Escenario Arquitectónico', `Eliminado escenario`,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USUARIOS ---</w:t>
      </w:r>
    </w:p>
    <w:p>
      <w:pPr>
        <w:pStyle w:val="Codigofuente"/>
        <w:keepLines/>
        <w:spacing w:after="0" w:line="240" w:lineRule="auto"/>
      </w:pPr>
      <w:r>
        <w:rPr>
          <w:rFonts w:ascii="Consolas" w:hAnsi="Consolas" w:eastAsia="Consolas"/>
          <w:sz w:val="15"/>
        </w:rPr>
        <w:t xml:space="preserve">  const handleSaveUser = (u: User) =&gt; {</w:t>
      </w:r>
    </w:p>
    <w:p>
      <w:pPr>
        <w:pStyle w:val="Codigofuente"/>
        <w:keepLines/>
        <w:spacing w:after="0" w:line="240" w:lineRule="auto"/>
      </w:pPr>
      <w:r>
        <w:rPr>
          <w:rFonts w:ascii="Consolas" w:hAnsi="Consolas" w:eastAsia="Consolas"/>
          <w:sz w:val="15"/>
        </w:rPr>
        <w:t xml:space="preserve">    void carbonApi.save('users', u).catch(() =&gt; undefined);</w:t>
      </w:r>
    </w:p>
    <w:p>
      <w:pPr>
        <w:pStyle w:val="Codigofuente"/>
        <w:keepLines/>
        <w:spacing w:after="0" w:line="240" w:lineRule="auto"/>
      </w:pPr>
      <w:r>
        <w:rPr>
          <w:rFonts w:ascii="Consolas" w:hAnsi="Consolas" w:eastAsia="Consolas"/>
          <w:sz w:val="15"/>
        </w:rPr>
        <w:t xml:space="preserve">    setUsers(prev =&gt; {</w:t>
      </w:r>
    </w:p>
    <w:p>
      <w:pPr>
        <w:pStyle w:val="Codigofuente"/>
        <w:keepLines/>
        <w:spacing w:after="0" w:line="240" w:lineRule="auto"/>
      </w:pPr>
      <w:r>
        <w:rPr>
          <w:rFonts w:ascii="Consolas" w:hAnsi="Consolas" w:eastAsia="Consolas"/>
          <w:sz w:val="15"/>
        </w:rPr>
        <w:t xml:space="preserve">      const exists = prev.some(item =&gt; item.id === u.id);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'Usuario RBAC', `Actualizados datos de usuario ${u.email}`, u.id);</w:t>
      </w:r>
    </w:p>
    <w:p>
      <w:pPr>
        <w:pStyle w:val="Codigofuente"/>
        <w:keepLines/>
        <w:spacing w:after="0" w:line="240" w:lineRule="auto"/>
      </w:pPr>
      <w:r>
        <w:rPr>
          <w:rFonts w:ascii="Consolas" w:hAnsi="Consolas" w:eastAsia="Consolas"/>
          <w:sz w:val="15"/>
        </w:rPr>
        <w:t xml:space="preserve">        return prev.map(item =&gt; item.id === u.id ? u : item);</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'Usuario RBAC', `Registrado nuevo usuario ${u.email} con rol ${u.role}`, u.id);</w:t>
      </w:r>
    </w:p>
    <w:p>
      <w:pPr>
        <w:pStyle w:val="Codigofuente"/>
        <w:keepLines/>
        <w:spacing w:after="0" w:line="240" w:lineRule="auto"/>
      </w:pPr>
      <w:r>
        <w:rPr>
          <w:rFonts w:ascii="Consolas" w:hAnsi="Consolas" w:eastAsia="Consolas"/>
          <w:sz w:val="15"/>
        </w:rPr>
        <w:t xml:space="preserve">        return [...prev, 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handleDeleteUser = (id: string) =&gt; {</w:t>
      </w:r>
    </w:p>
    <w:p>
      <w:pPr>
        <w:pStyle w:val="Codigofuente"/>
        <w:keepLines/>
        <w:spacing w:after="0" w:line="240" w:lineRule="auto"/>
      </w:pPr>
      <w:r>
        <w:rPr>
          <w:rFonts w:ascii="Consolas" w:hAnsi="Consolas" w:eastAsia="Consolas"/>
          <w:sz w:val="15"/>
        </w:rPr>
        <w:t xml:space="preserve">    setUsers(prev =&gt; prev.filter(u =&gt; u.id !== id));</w:t>
      </w:r>
    </w:p>
    <w:p>
      <w:pPr>
        <w:pStyle w:val="Codigofuente"/>
        <w:keepLines/>
        <w:spacing w:after="0" w:line="240" w:lineRule="auto"/>
      </w:pPr>
      <w:r>
        <w:rPr>
          <w:rFonts w:ascii="Consolas" w:hAnsi="Consolas" w:eastAsia="Consolas"/>
          <w:sz w:val="15"/>
        </w:rPr>
        <w:t xml:space="preserve">    void carbonApi.remove('users', id).catch(() =&gt; undefined);</w:t>
      </w:r>
    </w:p>
    <w:p>
      <w:pPr>
        <w:pStyle w:val="Codigofuente"/>
        <w:keepLines/>
        <w:spacing w:after="0" w:line="240" w:lineRule="auto"/>
      </w:pPr>
      <w:r>
        <w:rPr>
          <w:rFonts w:ascii="Consolas" w:hAnsi="Consolas" w:eastAsia="Consolas"/>
          <w:sz w:val="15"/>
        </w:rPr>
        <w:t xml:space="preserve">    logAudit('Eliminación', 'Usuario RBAC', `Eliminado usuario`,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handleRoleChange = (newRole: UserRole) =&gt; {</w:t>
      </w:r>
    </w:p>
    <w:p>
      <w:pPr>
        <w:pStyle w:val="Codigofuente"/>
        <w:keepLines/>
        <w:spacing w:after="0" w:line="240" w:lineRule="auto"/>
      </w:pPr>
      <w:r>
        <w:rPr>
          <w:rFonts w:ascii="Consolas" w:hAnsi="Consolas" w:eastAsia="Consolas"/>
          <w:sz w:val="15"/>
        </w:rPr>
        <w:t xml:space="preserve">    const updated = { ...currentUser, role: newRole };</w:t>
      </w:r>
    </w:p>
    <w:p>
      <w:pPr>
        <w:pStyle w:val="Codigofuente"/>
        <w:keepLines/>
        <w:spacing w:after="0" w:line="240" w:lineRule="auto"/>
      </w:pPr>
      <w:r>
        <w:rPr>
          <w:rFonts w:ascii="Consolas" w:hAnsi="Consolas" w:eastAsia="Consolas"/>
          <w:sz w:val="15"/>
        </w:rPr>
        <w:t xml:space="preserve">    setCurrentUser(updated);</w:t>
      </w:r>
    </w:p>
    <w:p>
      <w:pPr>
        <w:pStyle w:val="Codigofuente"/>
        <w:keepLines/>
        <w:spacing w:after="0" w:line="240" w:lineRule="auto"/>
      </w:pPr>
      <w:r>
        <w:rPr>
          <w:rFonts w:ascii="Consolas" w:hAnsi="Consolas" w:eastAsia="Consolas"/>
          <w:sz w:val="15"/>
        </w:rPr>
        <w:t xml:space="preserve">    void carbonApi.save('users', updated).catch(() =&gt; undefined);</w:t>
      </w:r>
    </w:p>
    <w:p>
      <w:pPr>
        <w:pStyle w:val="Codigofuente"/>
        <w:keepLines/>
        <w:spacing w:after="0" w:line="240" w:lineRule="auto"/>
      </w:pPr>
      <w:r>
        <w:rPr>
          <w:rFonts w:ascii="Consolas" w:hAnsi="Consolas" w:eastAsia="Consolas"/>
          <w:sz w:val="15"/>
        </w:rPr>
        <w:t xml:space="preserve">    logAudit('Modificación', 'Rol de Sesión', `Cambiado rol de sesión a ${newRole}`, currentUser.id);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className="flex flex-col h-screen bg-slate-100 overflow-hidden font-sans antialiased text-slate-800"&gt;</w:t>
      </w:r>
    </w:p>
    <w:p>
      <w:pPr>
        <w:pStyle w:val="Codigofuente"/>
        <w:keepLines/>
        <w:spacing w:after="0" w:line="240" w:lineRule="auto"/>
      </w:pPr>
      <w:r>
        <w:rPr>
          <w:rFonts w:ascii="Consolas" w:hAnsi="Consolas" w:eastAsia="Consolas"/>
          <w:sz w:val="15"/>
        </w:rPr>
        <w:t xml:space="preserve">      {/* Sidebar hamburguesa (drawer overlay) */}</w:t>
      </w:r>
    </w:p>
    <w:p>
      <w:pPr>
        <w:pStyle w:val="Codigofuente"/>
        <w:keepLines/>
        <w:spacing w:after="0" w:line="240" w:lineRule="auto"/>
      </w:pPr>
      <w:r>
        <w:rPr>
          <w:rFonts w:ascii="Consolas" w:hAnsi="Consolas" w:eastAsia="Consolas"/>
          <w:sz w:val="15"/>
        </w:rPr>
        <w:t xml:space="preserve">      &lt;Sidebar</w:t>
      </w:r>
    </w:p>
    <w:p>
      <w:pPr>
        <w:pStyle w:val="Codigofuente"/>
        <w:keepLines/>
        <w:spacing w:after="0" w:line="240" w:lineRule="auto"/>
      </w:pPr>
      <w:r>
        <w:rPr>
          <w:rFonts w:ascii="Consolas" w:hAnsi="Consolas" w:eastAsia="Consolas"/>
          <w:sz w:val="15"/>
        </w:rPr>
        <w:t xml:space="preserve">        activeTab={activeTab}</w:t>
      </w:r>
    </w:p>
    <w:p>
      <w:pPr>
        <w:pStyle w:val="Codigofuente"/>
        <w:keepLines/>
        <w:spacing w:after="0" w:line="240" w:lineRule="auto"/>
      </w:pPr>
      <w:r>
        <w:rPr>
          <w:rFonts w:ascii="Consolas" w:hAnsi="Consolas" w:eastAsia="Consolas"/>
          <w:sz w:val="15"/>
        </w:rPr>
        <w:t xml:space="preserve">        setActiveTab={setActiveTab}</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projectCount={projects.length}</w:t>
      </w:r>
    </w:p>
    <w:p>
      <w:pPr>
        <w:pStyle w:val="Codigofuente"/>
        <w:keepLines/>
        <w:spacing w:after="0" w:line="240" w:lineRule="auto"/>
      </w:pPr>
      <w:r>
        <w:rPr>
          <w:rFonts w:ascii="Consolas" w:hAnsi="Consolas" w:eastAsia="Consolas"/>
          <w:sz w:val="15"/>
        </w:rPr>
        <w:t xml:space="preserve">        isOpen={sidebarOpen}</w:t>
      </w:r>
    </w:p>
    <w:p>
      <w:pPr>
        <w:pStyle w:val="Codigofuente"/>
        <w:keepLines/>
        <w:spacing w:after="0" w:line="240" w:lineRule="auto"/>
      </w:pPr>
      <w:r>
        <w:rPr>
          <w:rFonts w:ascii="Consolas" w:hAnsi="Consolas" w:eastAsia="Consolas"/>
          <w:sz w:val="15"/>
        </w:rPr>
        <w:t xml:space="preserve">        onClose={() =&gt; setSidebarOpen(false)}</w:t>
      </w:r>
    </w:p>
    <w:p>
      <w:pPr>
        <w:pStyle w:val="Codigofuente"/>
        <w:keepLines/>
        <w:spacing w:after="0" w:line="240" w:lineRule="auto"/>
      </w:pPr>
      <w:r>
        <w:rPr>
          <w:rFonts w:ascii="Consolas" w:hAnsi="Consolas" w:eastAsia="Consolas"/>
          <w:sz w:val="15"/>
        </w:rPr>
        <w:t xml:space="preserve">        currentUserRole={currentUser.role}</w:t>
      </w:r>
    </w:p>
    <w:p>
      <w:pPr>
        <w:pStyle w:val="Codigofuente"/>
        <w:keepLines/>
        <w:spacing w:after="0" w:line="240" w:lineRule="auto"/>
      </w:pPr>
      <w:r>
        <w:rPr>
          <w:rFonts w:ascii="Consolas" w:hAnsi="Consolas" w:eastAsia="Consolas"/>
          <w:sz w:val="15"/>
        </w:rPr>
        <w:t xml:space="preserve">        onRoleChange={handleRoleChange}</w:t>
      </w:r>
    </w:p>
    <w:p>
      <w:pPr>
        <w:pStyle w:val="Codigofuente"/>
        <w:keepLines/>
        <w:spacing w:after="0" w:line="240" w:lineRule="auto"/>
      </w:pPr>
      <w:r>
        <w:rPr>
          <w:rFonts w:ascii="Consolas" w:hAnsi="Consolas" w:eastAsia="Consolas"/>
          <w:sz w:val="15"/>
        </w:rPr>
        <w:t xml:space="preserve">        onOpenDocs={() =&gt; setIsDocsOpen(true)}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Área Principal de Trabajo */}</w:t>
      </w:r>
    </w:p>
    <w:p>
      <w:pPr>
        <w:pStyle w:val="Codigofuente"/>
        <w:keepLines/>
        <w:spacing w:after="0" w:line="240" w:lineRule="auto"/>
      </w:pPr>
      <w:r>
        <w:rPr>
          <w:rFonts w:ascii="Consolas" w:hAnsi="Consolas" w:eastAsia="Consolas"/>
          <w:sz w:val="15"/>
        </w:rPr>
        <w:t xml:space="preserve">      &lt;div className="flex flex-col flex-1 min-w-0 overflow-hidden"&gt;</w:t>
      </w:r>
    </w:p>
    <w:p>
      <w:pPr>
        <w:pStyle w:val="Codigofuente"/>
        <w:keepLines/>
        <w:spacing w:after="0" w:line="240" w:lineRule="auto"/>
      </w:pPr>
      <w:r>
        <w:rPr>
          <w:rFonts w:ascii="Consolas" w:hAnsi="Consolas" w:eastAsia="Consolas"/>
          <w:sz w:val="15"/>
        </w:rPr>
        <w:t xml:space="preserve">        {/* Encabezado Superior con Selector de Proyecto y RBAC */}</w:t>
      </w:r>
    </w:p>
    <w:p>
      <w:pPr>
        <w:pStyle w:val="Codigofuente"/>
        <w:keepLines/>
        <w:spacing w:after="0" w:line="240" w:lineRule="auto"/>
      </w:pPr>
      <w:r>
        <w:rPr>
          <w:rFonts w:ascii="Consolas" w:hAnsi="Consolas" w:eastAsia="Consolas"/>
          <w:sz w:val="15"/>
        </w:rPr>
        <w:t xml:space="preserve">        &lt;Header</w:t>
      </w:r>
    </w:p>
    <w:p>
      <w:pPr>
        <w:pStyle w:val="Codigofuente"/>
        <w:keepLines/>
        <w:spacing w:after="0" w:line="240" w:lineRule="auto"/>
      </w:pPr>
      <w:r>
        <w:rPr>
          <w:rFonts w:ascii="Consolas" w:hAnsi="Consolas" w:eastAsia="Consolas"/>
          <w:sz w:val="15"/>
        </w:rPr>
        <w:t xml:space="preserve">          projects={projects}</w:t>
      </w:r>
    </w:p>
    <w:p>
      <w:pPr>
        <w:pStyle w:val="Codigofuente"/>
        <w:keepLines/>
        <w:spacing w:after="0" w:line="240" w:lineRule="auto"/>
      </w:pPr>
      <w:r>
        <w:rPr>
          <w:rFonts w:ascii="Consolas" w:hAnsi="Consolas" w:eastAsia="Consolas"/>
          <w:sz w:val="15"/>
        </w:rPr>
        <w:t xml:space="preserve">          selectedProject={selectedProject}</w:t>
      </w:r>
    </w:p>
    <w:p>
      <w:pPr>
        <w:pStyle w:val="Codigofuente"/>
        <w:keepLines/>
        <w:spacing w:after="0" w:line="240" w:lineRule="auto"/>
      </w:pPr>
      <w:r>
        <w:rPr>
          <w:rFonts w:ascii="Consolas" w:hAnsi="Consolas" w:eastAsia="Consolas"/>
          <w:sz w:val="15"/>
        </w:rPr>
        <w:t xml:space="preserve">          onSelectProject={(proj) =&gt; {</w:t>
      </w:r>
    </w:p>
    <w:p>
      <w:pPr>
        <w:pStyle w:val="Codigofuente"/>
        <w:keepLines/>
        <w:spacing w:after="0" w:line="240" w:lineRule="auto"/>
      </w:pPr>
      <w:r>
        <w:rPr>
          <w:rFonts w:ascii="Consolas" w:hAnsi="Consolas" w:eastAsia="Consolas"/>
          <w:sz w:val="15"/>
        </w:rPr>
        <w:t xml:space="preserve">            setSelectedProjectId(proj.id);</w:t>
      </w:r>
    </w:p>
    <w:p>
      <w:pPr>
        <w:pStyle w:val="Codigofuente"/>
        <w:keepLines/>
        <w:spacing w:after="0" w:line="240" w:lineRule="auto"/>
      </w:pPr>
      <w:r>
        <w:rPr>
          <w:rFonts w:ascii="Consolas" w:hAnsi="Consolas" w:eastAsia="Consolas"/>
          <w:sz w:val="15"/>
        </w:rPr>
        <w:t xml:space="preserve">            logAudit('Cálculo LCA', 'Proyecto Seleccionado', `Cambiado contexto de análisis a ${proj.name}`, proj.id);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currentUser={currentUser}</w:t>
      </w:r>
    </w:p>
    <w:p>
      <w:pPr>
        <w:pStyle w:val="Codigofuente"/>
        <w:keepLines/>
        <w:spacing w:after="0" w:line="240" w:lineRule="auto"/>
      </w:pPr>
      <w:r>
        <w:rPr>
          <w:rFonts w:ascii="Consolas" w:hAnsi="Consolas" w:eastAsia="Consolas"/>
          <w:sz w:val="15"/>
        </w:rPr>
        <w:t xml:space="preserve">          onRoleChange={handleRoleChange}</w:t>
      </w:r>
    </w:p>
    <w:p>
      <w:pPr>
        <w:pStyle w:val="Codigofuente"/>
        <w:keepLines/>
        <w:spacing w:after="0" w:line="240" w:lineRule="auto"/>
      </w:pPr>
      <w:r>
        <w:rPr>
          <w:rFonts w:ascii="Consolas" w:hAnsi="Consolas" w:eastAsia="Consolas"/>
          <w:sz w:val="15"/>
        </w:rPr>
        <w:t xml:space="preserve">          onOpenDocs={() =&gt; setIsDocsOpen(true)}</w:t>
      </w:r>
    </w:p>
    <w:p>
      <w:pPr>
        <w:pStyle w:val="Codigofuente"/>
        <w:keepLines/>
        <w:spacing w:after="0" w:line="240" w:lineRule="auto"/>
      </w:pPr>
      <w:r>
        <w:rPr>
          <w:rFonts w:ascii="Consolas" w:hAnsi="Consolas" w:eastAsia="Consolas"/>
          <w:sz w:val="15"/>
        </w:rPr>
        <w:t xml:space="preserve">          totalEmissionsKg={currentAssessment.totalEmissionsKgCO2e}</w:t>
      </w:r>
    </w:p>
    <w:p>
      <w:pPr>
        <w:pStyle w:val="Codigofuente"/>
        <w:keepLines/>
        <w:spacing w:after="0" w:line="240" w:lineRule="auto"/>
      </w:pPr>
      <w:r>
        <w:rPr>
          <w:rFonts w:ascii="Consolas" w:hAnsi="Consolas" w:eastAsia="Consolas"/>
          <w:sz w:val="15"/>
        </w:rPr>
        <w:t xml:space="preserve">          onToggleSidebar={() =&gt; setSidebarOpen(prev =&gt; !prev)}</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Contenedor de Vistas */}</w:t>
      </w:r>
    </w:p>
    <w:p>
      <w:pPr>
        <w:pStyle w:val="Codigofuente"/>
        <w:keepLines/>
        <w:spacing w:after="0" w:line="240" w:lineRule="auto"/>
      </w:pPr>
      <w:r>
        <w:rPr>
          <w:rFonts w:ascii="Consolas" w:hAnsi="Consolas" w:eastAsia="Consolas"/>
          <w:sz w:val="15"/>
        </w:rPr>
        <w:t xml:space="preserve">        &lt;main className="flex-1 overflow-y-auto bg-slate-100/70"&gt;</w:t>
      </w:r>
    </w:p>
    <w:p>
      <w:pPr>
        <w:pStyle w:val="Codigofuente"/>
        <w:keepLines/>
        <w:spacing w:after="0" w:line="240" w:lineRule="auto"/>
      </w:pPr>
      <w:r>
        <w:rPr>
          <w:rFonts w:ascii="Consolas" w:hAnsi="Consolas" w:eastAsia="Consolas"/>
          <w:sz w:val="15"/>
        </w:rPr>
        <w:t xml:space="preserve">          {activeTab === 'dashboard' &amp;&amp; (</w:t>
      </w:r>
    </w:p>
    <w:p>
      <w:pPr>
        <w:pStyle w:val="Codigofuente"/>
        <w:keepLines/>
        <w:spacing w:after="0" w:line="240" w:lineRule="auto"/>
      </w:pPr>
      <w:r>
        <w:rPr>
          <w:rFonts w:ascii="Consolas" w:hAnsi="Consolas" w:eastAsia="Consolas"/>
          <w:sz w:val="15"/>
        </w:rPr>
        <w:t xml:space="preserve">            &lt;Dashboard</w:t>
      </w:r>
    </w:p>
    <w:p>
      <w:pPr>
        <w:pStyle w:val="Codigofuente"/>
        <w:keepLines/>
        <w:spacing w:after="0" w:line="240" w:lineRule="auto"/>
      </w:pPr>
      <w:r>
        <w:rPr>
          <w:rFonts w:ascii="Consolas" w:hAnsi="Consolas" w:eastAsia="Consolas"/>
          <w:sz w:val="15"/>
        </w:rPr>
        <w:t xml:space="preserve">              project={selectedProject}</w:t>
      </w:r>
    </w:p>
    <w:p>
      <w:pPr>
        <w:pStyle w:val="Codigofuente"/>
        <w:keepLines/>
        <w:spacing w:after="0" w:line="240" w:lineRule="auto"/>
      </w:pPr>
      <w:r>
        <w:rPr>
          <w:rFonts w:ascii="Consolas" w:hAnsi="Consolas" w:eastAsia="Consolas"/>
          <w:sz w:val="15"/>
        </w:rPr>
        <w:t xml:space="preserve">              assessment={currentAssessment}</w:t>
      </w:r>
    </w:p>
    <w:p>
      <w:pPr>
        <w:pStyle w:val="Codigofuente"/>
        <w:keepLines/>
        <w:spacing w:after="0" w:line="240" w:lineRule="auto"/>
      </w:pPr>
      <w:r>
        <w:rPr>
          <w:rFonts w:ascii="Consolas" w:hAnsi="Consolas" w:eastAsia="Consolas"/>
          <w:sz w:val="15"/>
        </w:rPr>
        <w:t xml:space="preserve">              sensors={sensors.filter(s =&gt; s.projectId === selectedProject.id)}</w:t>
      </w:r>
    </w:p>
    <w:p>
      <w:pPr>
        <w:pStyle w:val="Codigofuente"/>
        <w:keepLines/>
        <w:spacing w:after="0" w:line="240" w:lineRule="auto"/>
      </w:pPr>
      <w:r>
        <w:rPr>
          <w:rFonts w:ascii="Consolas" w:hAnsi="Consolas" w:eastAsia="Consolas"/>
          <w:sz w:val="15"/>
        </w:rPr>
        <w:t xml:space="preserve">              edgeDevices={edgeDevices.filter(e =&gt; e.projectId === selectedProject.id)}</w:t>
      </w:r>
    </w:p>
    <w:p>
      <w:pPr>
        <w:pStyle w:val="Codigofuente"/>
        <w:keepLines/>
        <w:spacing w:after="0" w:line="240" w:lineRule="auto"/>
      </w:pPr>
      <w:r>
        <w:rPr>
          <w:rFonts w:ascii="Consolas" w:hAnsi="Consolas" w:eastAsia="Consolas"/>
          <w:sz w:val="15"/>
        </w:rPr>
        <w:t xml:space="preserve">              cloudResources={cloudResources.filter(c =&gt; c.projectId === selectedProject.id)}</w:t>
      </w:r>
    </w:p>
    <w:p>
      <w:pPr>
        <w:pStyle w:val="Codigofuente"/>
        <w:keepLines/>
        <w:spacing w:after="0" w:line="240" w:lineRule="auto"/>
      </w:pPr>
      <w:r>
        <w:rPr>
          <w:rFonts w:ascii="Consolas" w:hAnsi="Consolas" w:eastAsia="Consolas"/>
          <w:sz w:val="15"/>
        </w:rPr>
        <w:t xml:space="preserve">              digitalTwins={digitalTwins.filter(d =&gt; d.projectId === selectedProject.id)}</w:t>
      </w:r>
    </w:p>
    <w:p>
      <w:pPr>
        <w:pStyle w:val="Codigofuente"/>
        <w:keepLines/>
        <w:spacing w:after="0" w:line="240" w:lineRule="auto"/>
      </w:pPr>
      <w:r>
        <w:rPr>
          <w:rFonts w:ascii="Consolas" w:hAnsi="Consolas" w:eastAsia="Consolas"/>
          <w:sz w:val="15"/>
        </w:rPr>
        <w:t xml:space="preserve">              scenarios={scenarios}</w:t>
      </w:r>
    </w:p>
    <w:p>
      <w:pPr>
        <w:pStyle w:val="Codigofuente"/>
        <w:keepLines/>
        <w:spacing w:after="0" w:line="240" w:lineRule="auto"/>
      </w:pPr>
      <w:r>
        <w:rPr>
          <w:rFonts w:ascii="Consolas" w:hAnsi="Consolas" w:eastAsia="Consolas"/>
          <w:sz w:val="15"/>
        </w:rPr>
        <w:t xml:space="preserve">              onNavigateToTab={(tab) =&gt; setActiveTab(tab as ActiveTab)}</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'projects' &amp;&amp; (</w:t>
      </w:r>
    </w:p>
    <w:p>
      <w:pPr>
        <w:pStyle w:val="Codigofuente"/>
        <w:keepLines/>
        <w:spacing w:after="0" w:line="240" w:lineRule="auto"/>
      </w:pPr>
      <w:r>
        <w:rPr>
          <w:rFonts w:ascii="Consolas" w:hAnsi="Consolas" w:eastAsia="Consolas"/>
          <w:sz w:val="15"/>
        </w:rPr>
        <w:t xml:space="preserve">            &lt;ProjectsModule</w:t>
      </w:r>
    </w:p>
    <w:p>
      <w:pPr>
        <w:pStyle w:val="Codigofuente"/>
        <w:keepLines/>
        <w:spacing w:after="0" w:line="240" w:lineRule="auto"/>
      </w:pPr>
      <w:r>
        <w:rPr>
          <w:rFonts w:ascii="Consolas" w:hAnsi="Consolas" w:eastAsia="Consolas"/>
          <w:sz w:val="15"/>
        </w:rPr>
        <w:t xml:space="preserve">              projects={projects}</w:t>
      </w:r>
    </w:p>
    <w:p>
      <w:pPr>
        <w:pStyle w:val="Codigofuente"/>
        <w:keepLines/>
        <w:spacing w:after="0" w:line="240" w:lineRule="auto"/>
      </w:pPr>
      <w:r>
        <w:rPr>
          <w:rFonts w:ascii="Consolas" w:hAnsi="Consolas" w:eastAsia="Consolas"/>
          <w:sz w:val="15"/>
        </w:rPr>
        <w:t xml:space="preserve">              selectedProject={selectedProject}</w:t>
      </w:r>
    </w:p>
    <w:p>
      <w:pPr>
        <w:pStyle w:val="Codigofuente"/>
        <w:keepLines/>
        <w:spacing w:after="0" w:line="240" w:lineRule="auto"/>
      </w:pPr>
      <w:r>
        <w:rPr>
          <w:rFonts w:ascii="Consolas" w:hAnsi="Consolas" w:eastAsia="Consolas"/>
          <w:sz w:val="15"/>
        </w:rPr>
        <w:t xml:space="preserve">              onSelectProject={(proj) =&gt; setSelectedProjectId(proj.id)}</w:t>
      </w:r>
    </w:p>
    <w:p>
      <w:pPr>
        <w:pStyle w:val="Codigofuente"/>
        <w:keepLines/>
        <w:spacing w:after="0" w:line="240" w:lineRule="auto"/>
      </w:pPr>
      <w:r>
        <w:rPr>
          <w:rFonts w:ascii="Consolas" w:hAnsi="Consolas" w:eastAsia="Consolas"/>
          <w:sz w:val="15"/>
        </w:rPr>
        <w:t xml:space="preserve">              onSaveProject={handleSaveProject}</w:t>
      </w:r>
    </w:p>
    <w:p>
      <w:pPr>
        <w:pStyle w:val="Codigofuente"/>
        <w:keepLines/>
        <w:spacing w:after="0" w:line="240" w:lineRule="auto"/>
      </w:pPr>
      <w:r>
        <w:rPr>
          <w:rFonts w:ascii="Consolas" w:hAnsi="Consolas" w:eastAsia="Consolas"/>
          <w:sz w:val="15"/>
        </w:rPr>
        <w:t xml:space="preserve">              onDeleteProject={handleDeleteProject}</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'sensors' &amp;&amp; (</w:t>
      </w:r>
    </w:p>
    <w:p>
      <w:pPr>
        <w:pStyle w:val="Codigofuente"/>
        <w:keepLines/>
        <w:spacing w:after="0" w:line="240" w:lineRule="auto"/>
      </w:pPr>
      <w:r>
        <w:rPr>
          <w:rFonts w:ascii="Consolas" w:hAnsi="Consolas" w:eastAsia="Consolas"/>
          <w:sz w:val="15"/>
        </w:rPr>
        <w:t xml:space="preserve">            &lt;SensorsModule</w:t>
      </w:r>
    </w:p>
    <w:p>
      <w:pPr>
        <w:pStyle w:val="Codigofuente"/>
        <w:keepLines/>
        <w:spacing w:after="0" w:line="240" w:lineRule="auto"/>
      </w:pPr>
      <w:r>
        <w:rPr>
          <w:rFonts w:ascii="Consolas" w:hAnsi="Consolas" w:eastAsia="Consolas"/>
          <w:sz w:val="15"/>
        </w:rPr>
        <w:t xml:space="preserve">              sensors={sensors}</w:t>
      </w:r>
    </w:p>
    <w:p>
      <w:pPr>
        <w:pStyle w:val="Codigofuente"/>
        <w:keepLines/>
        <w:spacing w:after="0" w:line="240" w:lineRule="auto"/>
      </w:pPr>
      <w:r>
        <w:rPr>
          <w:rFonts w:ascii="Consolas" w:hAnsi="Consolas" w:eastAsia="Consolas"/>
          <w:sz w:val="15"/>
        </w:rPr>
        <w:t xml:space="preserve">              projectId={selectedProject.id}</w:t>
      </w:r>
    </w:p>
    <w:p>
      <w:pPr>
        <w:pStyle w:val="Codigofuente"/>
        <w:keepLines/>
        <w:spacing w:after="0" w:line="240" w:lineRule="auto"/>
      </w:pPr>
      <w:r>
        <w:rPr>
          <w:rFonts w:ascii="Consolas" w:hAnsi="Consolas" w:eastAsia="Consolas"/>
          <w:sz w:val="15"/>
        </w:rPr>
        <w:t xml:space="preserve">              onSaveSensor={handleSaveSensor}</w:t>
      </w:r>
    </w:p>
    <w:p>
      <w:pPr>
        <w:pStyle w:val="Codigofuente"/>
        <w:keepLines/>
        <w:spacing w:after="0" w:line="240" w:lineRule="auto"/>
      </w:pPr>
      <w:r>
        <w:rPr>
          <w:rFonts w:ascii="Consolas" w:hAnsi="Consolas" w:eastAsia="Consolas"/>
          <w:sz w:val="15"/>
        </w:rPr>
        <w:t xml:space="preserve">              onDeleteSensor={handleDeleteSensor}</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'edge' &amp;&amp; (</w:t>
      </w:r>
    </w:p>
    <w:p>
      <w:pPr>
        <w:pStyle w:val="Codigofuente"/>
        <w:keepLines/>
        <w:spacing w:after="0" w:line="240" w:lineRule="auto"/>
      </w:pPr>
      <w:r>
        <w:rPr>
          <w:rFonts w:ascii="Consolas" w:hAnsi="Consolas" w:eastAsia="Consolas"/>
          <w:sz w:val="15"/>
        </w:rPr>
        <w:t xml:space="preserve">            &lt;EdgeModule</w:t>
      </w:r>
    </w:p>
    <w:p>
      <w:pPr>
        <w:pStyle w:val="Codigofuente"/>
        <w:keepLines/>
        <w:spacing w:after="0" w:line="240" w:lineRule="auto"/>
      </w:pPr>
      <w:r>
        <w:rPr>
          <w:rFonts w:ascii="Consolas" w:hAnsi="Consolas" w:eastAsia="Consolas"/>
          <w:sz w:val="15"/>
        </w:rPr>
        <w:t xml:space="preserve">              edgeDevices={edgeDevices}</w:t>
      </w:r>
    </w:p>
    <w:p>
      <w:pPr>
        <w:pStyle w:val="Codigofuente"/>
        <w:keepLines/>
        <w:spacing w:after="0" w:line="240" w:lineRule="auto"/>
      </w:pPr>
      <w:r>
        <w:rPr>
          <w:rFonts w:ascii="Consolas" w:hAnsi="Consolas" w:eastAsia="Consolas"/>
          <w:sz w:val="15"/>
        </w:rPr>
        <w:t xml:space="preserve">              projectId={selectedProject.id}</w:t>
      </w:r>
    </w:p>
    <w:p>
      <w:pPr>
        <w:pStyle w:val="Codigofuente"/>
        <w:keepLines/>
        <w:spacing w:after="0" w:line="240" w:lineRule="auto"/>
      </w:pPr>
      <w:r>
        <w:rPr>
          <w:rFonts w:ascii="Consolas" w:hAnsi="Consolas" w:eastAsia="Consolas"/>
          <w:sz w:val="15"/>
        </w:rPr>
        <w:t xml:space="preserve">              onSaveEdgeDevice={handleSaveEdge}</w:t>
      </w:r>
    </w:p>
    <w:p>
      <w:pPr>
        <w:pStyle w:val="Codigofuente"/>
        <w:keepLines/>
        <w:spacing w:after="0" w:line="240" w:lineRule="auto"/>
      </w:pPr>
      <w:r>
        <w:rPr>
          <w:rFonts w:ascii="Consolas" w:hAnsi="Consolas" w:eastAsia="Consolas"/>
          <w:sz w:val="15"/>
        </w:rPr>
        <w:t xml:space="preserve">              onDeleteEdgeDevice={handleDeleteEdge}</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'cloud' &amp;&amp; (</w:t>
      </w:r>
    </w:p>
    <w:p>
      <w:pPr>
        <w:pStyle w:val="Codigofuente"/>
        <w:keepLines/>
        <w:spacing w:after="0" w:line="240" w:lineRule="auto"/>
      </w:pPr>
      <w:r>
        <w:rPr>
          <w:rFonts w:ascii="Consolas" w:hAnsi="Consolas" w:eastAsia="Consolas"/>
          <w:sz w:val="15"/>
        </w:rPr>
        <w:t xml:space="preserve">            &lt;CloudModule</w:t>
      </w:r>
    </w:p>
    <w:p>
      <w:pPr>
        <w:pStyle w:val="Codigofuente"/>
        <w:keepLines/>
        <w:spacing w:after="0" w:line="240" w:lineRule="auto"/>
      </w:pPr>
      <w:r>
        <w:rPr>
          <w:rFonts w:ascii="Consolas" w:hAnsi="Consolas" w:eastAsia="Consolas"/>
          <w:sz w:val="15"/>
        </w:rPr>
        <w:t xml:space="preserve">              cloudResources={cloudResources}</w:t>
      </w:r>
    </w:p>
    <w:p>
      <w:pPr>
        <w:pStyle w:val="Codigofuente"/>
        <w:keepLines/>
        <w:spacing w:after="0" w:line="240" w:lineRule="auto"/>
      </w:pPr>
      <w:r>
        <w:rPr>
          <w:rFonts w:ascii="Consolas" w:hAnsi="Consolas" w:eastAsia="Consolas"/>
          <w:sz w:val="15"/>
        </w:rPr>
        <w:t xml:space="preserve">              projectId={selectedProject.id}</w:t>
      </w:r>
    </w:p>
    <w:p>
      <w:pPr>
        <w:pStyle w:val="Codigofuente"/>
        <w:keepLines/>
        <w:spacing w:after="0" w:line="240" w:lineRule="auto"/>
      </w:pPr>
      <w:r>
        <w:rPr>
          <w:rFonts w:ascii="Consolas" w:hAnsi="Consolas" w:eastAsia="Consolas"/>
          <w:sz w:val="15"/>
        </w:rPr>
        <w:t xml:space="preserve">              onSaveCloudResource={handleSaveCloud}</w:t>
      </w:r>
    </w:p>
    <w:p>
      <w:pPr>
        <w:pStyle w:val="Codigofuente"/>
        <w:keepLines/>
        <w:spacing w:after="0" w:line="240" w:lineRule="auto"/>
      </w:pPr>
      <w:r>
        <w:rPr>
          <w:rFonts w:ascii="Consolas" w:hAnsi="Consolas" w:eastAsia="Consolas"/>
          <w:sz w:val="15"/>
        </w:rPr>
        <w:t xml:space="preserve">              onDeleteCloudResource={handleDeleteCloud}</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'digital-twins' &amp;&amp; (</w:t>
      </w:r>
    </w:p>
    <w:p>
      <w:pPr>
        <w:pStyle w:val="Codigofuente"/>
        <w:keepLines/>
        <w:spacing w:after="0" w:line="240" w:lineRule="auto"/>
      </w:pPr>
      <w:r>
        <w:rPr>
          <w:rFonts w:ascii="Consolas" w:hAnsi="Consolas" w:eastAsia="Consolas"/>
          <w:sz w:val="15"/>
        </w:rPr>
        <w:t xml:space="preserve">            &lt;DigitalTwinsModule</w:t>
      </w:r>
    </w:p>
    <w:p>
      <w:pPr>
        <w:pStyle w:val="Codigofuente"/>
        <w:keepLines/>
        <w:spacing w:after="0" w:line="240" w:lineRule="auto"/>
      </w:pPr>
      <w:r>
        <w:rPr>
          <w:rFonts w:ascii="Consolas" w:hAnsi="Consolas" w:eastAsia="Consolas"/>
          <w:sz w:val="15"/>
        </w:rPr>
        <w:t xml:space="preserve">              digitalTwins={digitalTwins}</w:t>
      </w:r>
    </w:p>
    <w:p>
      <w:pPr>
        <w:pStyle w:val="Codigofuente"/>
        <w:keepLines/>
        <w:spacing w:after="0" w:line="240" w:lineRule="auto"/>
      </w:pPr>
      <w:r>
        <w:rPr>
          <w:rFonts w:ascii="Consolas" w:hAnsi="Consolas" w:eastAsia="Consolas"/>
          <w:sz w:val="15"/>
        </w:rPr>
        <w:t xml:space="preserve">              projectId={selectedProject.id}</w:t>
      </w:r>
    </w:p>
    <w:p>
      <w:pPr>
        <w:pStyle w:val="Codigofuente"/>
        <w:keepLines/>
        <w:spacing w:after="0" w:line="240" w:lineRule="auto"/>
      </w:pPr>
      <w:r>
        <w:rPr>
          <w:rFonts w:ascii="Consolas" w:hAnsi="Consolas" w:eastAsia="Consolas"/>
          <w:sz w:val="15"/>
        </w:rPr>
        <w:t xml:space="preserve">              onSaveDigitalTwin={handleSaveTwin}</w:t>
      </w:r>
    </w:p>
    <w:p>
      <w:pPr>
        <w:pStyle w:val="Codigofuente"/>
        <w:keepLines/>
        <w:spacing w:after="0" w:line="240" w:lineRule="auto"/>
      </w:pPr>
      <w:r>
        <w:rPr>
          <w:rFonts w:ascii="Consolas" w:hAnsi="Consolas" w:eastAsia="Consolas"/>
          <w:sz w:val="15"/>
        </w:rPr>
        <w:t xml:space="preserve">              onDeleteDigitalTwin={handleDeleteTwin}</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'lifecycle' &amp;&amp; (</w:t>
      </w:r>
    </w:p>
    <w:p>
      <w:pPr>
        <w:pStyle w:val="Codigofuente"/>
        <w:keepLines/>
        <w:spacing w:after="0" w:line="240" w:lineRule="auto"/>
      </w:pPr>
      <w:r>
        <w:rPr>
          <w:rFonts w:ascii="Consolas" w:hAnsi="Consolas" w:eastAsia="Consolas"/>
          <w:sz w:val="15"/>
        </w:rPr>
        <w:t xml:space="preserve">            &lt;LifeCycleModule</w:t>
      </w:r>
    </w:p>
    <w:p>
      <w:pPr>
        <w:pStyle w:val="Codigofuente"/>
        <w:keepLines/>
        <w:spacing w:after="0" w:line="240" w:lineRule="auto"/>
      </w:pPr>
      <w:r>
        <w:rPr>
          <w:rFonts w:ascii="Consolas" w:hAnsi="Consolas" w:eastAsia="Consolas"/>
          <w:sz w:val="15"/>
        </w:rPr>
        <w:t xml:space="preserve">              assessment={currentAssessment}</w:t>
      </w:r>
    </w:p>
    <w:p>
      <w:pPr>
        <w:pStyle w:val="Codigofuente"/>
        <w:keepLines/>
        <w:spacing w:after="0" w:line="240" w:lineRule="auto"/>
      </w:pPr>
      <w:r>
        <w:rPr>
          <w:rFonts w:ascii="Consolas" w:hAnsi="Consolas" w:eastAsia="Consolas"/>
          <w:sz w:val="15"/>
        </w:rPr>
        <w:t xml:space="preserve">              project={selectedProject}</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'emission-factors' &amp;&amp; (</w:t>
      </w:r>
    </w:p>
    <w:p>
      <w:pPr>
        <w:pStyle w:val="Codigofuente"/>
        <w:keepLines/>
        <w:spacing w:after="0" w:line="240" w:lineRule="auto"/>
      </w:pPr>
      <w:r>
        <w:rPr>
          <w:rFonts w:ascii="Consolas" w:hAnsi="Consolas" w:eastAsia="Consolas"/>
          <w:sz w:val="15"/>
        </w:rPr>
        <w:t xml:space="preserve">            &lt;EmissionFactorsModule</w:t>
      </w:r>
    </w:p>
    <w:p>
      <w:pPr>
        <w:pStyle w:val="Codigofuente"/>
        <w:keepLines/>
        <w:spacing w:after="0" w:line="240" w:lineRule="auto"/>
      </w:pPr>
      <w:r>
        <w:rPr>
          <w:rFonts w:ascii="Consolas" w:hAnsi="Consolas" w:eastAsia="Consolas"/>
          <w:sz w:val="15"/>
        </w:rPr>
        <w:t xml:space="preserve">              emissionFactors={emissionFactors}</w:t>
      </w:r>
    </w:p>
    <w:p>
      <w:pPr>
        <w:pStyle w:val="Codigofuente"/>
        <w:keepLines/>
        <w:spacing w:after="0" w:line="240" w:lineRule="auto"/>
      </w:pPr>
      <w:r>
        <w:rPr>
          <w:rFonts w:ascii="Consolas" w:hAnsi="Consolas" w:eastAsia="Consolas"/>
          <w:sz w:val="15"/>
        </w:rPr>
        <w:t xml:space="preserve">              onSaveEmissionFactor={handleSaveEmissionFactor}</w:t>
      </w:r>
    </w:p>
    <w:p>
      <w:pPr>
        <w:pStyle w:val="Codigofuente"/>
        <w:keepLines/>
        <w:spacing w:after="0" w:line="240" w:lineRule="auto"/>
      </w:pPr>
      <w:r>
        <w:rPr>
          <w:rFonts w:ascii="Consolas" w:hAnsi="Consolas" w:eastAsia="Consolas"/>
          <w:sz w:val="15"/>
        </w:rPr>
        <w:t xml:space="preserve">              onDeleteEmissionFactor={handleDeleteEmissionFactor}</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'scenarios' &amp;&amp; (</w:t>
      </w:r>
    </w:p>
    <w:p>
      <w:pPr>
        <w:pStyle w:val="Codigofuente"/>
        <w:keepLines/>
        <w:spacing w:after="0" w:line="240" w:lineRule="auto"/>
      </w:pPr>
      <w:r>
        <w:rPr>
          <w:rFonts w:ascii="Consolas" w:hAnsi="Consolas" w:eastAsia="Consolas"/>
          <w:sz w:val="15"/>
        </w:rPr>
        <w:t xml:space="preserve">            &lt;ScenariosModule</w:t>
      </w:r>
    </w:p>
    <w:p>
      <w:pPr>
        <w:pStyle w:val="Codigofuente"/>
        <w:keepLines/>
        <w:spacing w:after="0" w:line="240" w:lineRule="auto"/>
      </w:pPr>
      <w:r>
        <w:rPr>
          <w:rFonts w:ascii="Consolas" w:hAnsi="Consolas" w:eastAsia="Consolas"/>
          <w:sz w:val="15"/>
        </w:rPr>
        <w:t xml:space="preserve">              scenarios={scenarios}</w:t>
      </w:r>
    </w:p>
    <w:p>
      <w:pPr>
        <w:pStyle w:val="Codigofuente"/>
        <w:keepLines/>
        <w:spacing w:after="0" w:line="240" w:lineRule="auto"/>
      </w:pPr>
      <w:r>
        <w:rPr>
          <w:rFonts w:ascii="Consolas" w:hAnsi="Consolas" w:eastAsia="Consolas"/>
          <w:sz w:val="15"/>
        </w:rPr>
        <w:t xml:space="preserve">              onSaveScenario={handleSaveScenario}</w:t>
      </w:r>
    </w:p>
    <w:p>
      <w:pPr>
        <w:pStyle w:val="Codigofuente"/>
        <w:keepLines/>
        <w:spacing w:after="0" w:line="240" w:lineRule="auto"/>
      </w:pPr>
      <w:r>
        <w:rPr>
          <w:rFonts w:ascii="Consolas" w:hAnsi="Consolas" w:eastAsia="Consolas"/>
          <w:sz w:val="15"/>
        </w:rPr>
        <w:t xml:space="preserve">              onDeleteScenario={handleDeleteScenario}</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'reports' &amp;&amp; (</w:t>
      </w:r>
    </w:p>
    <w:p>
      <w:pPr>
        <w:pStyle w:val="Codigofuente"/>
        <w:keepLines/>
        <w:spacing w:after="0" w:line="240" w:lineRule="auto"/>
      </w:pPr>
      <w:r>
        <w:rPr>
          <w:rFonts w:ascii="Consolas" w:hAnsi="Consolas" w:eastAsia="Consolas"/>
          <w:sz w:val="15"/>
        </w:rPr>
        <w:t xml:space="preserve">            &lt;ReportsModule</w:t>
      </w:r>
    </w:p>
    <w:p>
      <w:pPr>
        <w:pStyle w:val="Codigofuente"/>
        <w:keepLines/>
        <w:spacing w:after="0" w:line="240" w:lineRule="auto"/>
      </w:pPr>
      <w:r>
        <w:rPr>
          <w:rFonts w:ascii="Consolas" w:hAnsi="Consolas" w:eastAsia="Consolas"/>
          <w:sz w:val="15"/>
        </w:rPr>
        <w:t xml:space="preserve">              project={selectedProject}</w:t>
      </w:r>
    </w:p>
    <w:p>
      <w:pPr>
        <w:pStyle w:val="Codigofuente"/>
        <w:keepLines/>
        <w:spacing w:after="0" w:line="240" w:lineRule="auto"/>
      </w:pPr>
      <w:r>
        <w:rPr>
          <w:rFonts w:ascii="Consolas" w:hAnsi="Consolas" w:eastAsia="Consolas"/>
          <w:sz w:val="15"/>
        </w:rPr>
        <w:t xml:space="preserve">              assessment={currentAssessment}</w:t>
      </w:r>
    </w:p>
    <w:p>
      <w:pPr>
        <w:pStyle w:val="Codigofuente"/>
        <w:keepLines/>
        <w:spacing w:after="0" w:line="240" w:lineRule="auto"/>
      </w:pPr>
      <w:r>
        <w:rPr>
          <w:rFonts w:ascii="Consolas" w:hAnsi="Consolas" w:eastAsia="Consolas"/>
          <w:sz w:val="15"/>
        </w:rPr>
        <w:t xml:space="preserve">              sensors={sensors.filter(s =&gt; s.projectId === selectedProject.id)}</w:t>
      </w:r>
    </w:p>
    <w:p>
      <w:pPr>
        <w:pStyle w:val="Codigofuente"/>
        <w:keepLines/>
        <w:spacing w:after="0" w:line="240" w:lineRule="auto"/>
      </w:pPr>
      <w:r>
        <w:rPr>
          <w:rFonts w:ascii="Consolas" w:hAnsi="Consolas" w:eastAsia="Consolas"/>
          <w:sz w:val="15"/>
        </w:rPr>
        <w:t xml:space="preserve">              edgeDevices={edgeDevices.filter(e =&gt; e.projectId === selectedProject.id)}</w:t>
      </w:r>
    </w:p>
    <w:p>
      <w:pPr>
        <w:pStyle w:val="Codigofuente"/>
        <w:keepLines/>
        <w:spacing w:after="0" w:line="240" w:lineRule="auto"/>
      </w:pPr>
      <w:r>
        <w:rPr>
          <w:rFonts w:ascii="Consolas" w:hAnsi="Consolas" w:eastAsia="Consolas"/>
          <w:sz w:val="15"/>
        </w:rPr>
        <w:t xml:space="preserve">              cloudResources={cloudResources.filter(c =&gt; c.projectId === selectedProject.id)}</w:t>
      </w:r>
    </w:p>
    <w:p>
      <w:pPr>
        <w:pStyle w:val="Codigofuente"/>
        <w:keepLines/>
        <w:spacing w:after="0" w:line="240" w:lineRule="auto"/>
      </w:pPr>
      <w:r>
        <w:rPr>
          <w:rFonts w:ascii="Consolas" w:hAnsi="Consolas" w:eastAsia="Consolas"/>
          <w:sz w:val="15"/>
        </w:rPr>
        <w:t xml:space="preserve">              digitalTwins={digitalTwins.filter(d =&gt; d.projectId === selectedProject.id)}</w:t>
      </w:r>
    </w:p>
    <w:p>
      <w:pPr>
        <w:pStyle w:val="Codigofuente"/>
        <w:keepLines/>
        <w:spacing w:after="0" w:line="240" w:lineRule="auto"/>
      </w:pPr>
      <w:r>
        <w:rPr>
          <w:rFonts w:ascii="Consolas" w:hAnsi="Consolas" w:eastAsia="Consolas"/>
          <w:sz w:val="15"/>
        </w:rPr>
        <w:t xml:space="preserve">              emissionFactors={emissionFactors}</w:t>
      </w:r>
    </w:p>
    <w:p>
      <w:pPr>
        <w:pStyle w:val="Codigofuente"/>
        <w:keepLines/>
        <w:spacing w:after="0" w:line="240" w:lineRule="auto"/>
      </w:pPr>
      <w:r>
        <w:rPr>
          <w:rFonts w:ascii="Consolas" w:hAnsi="Consolas" w:eastAsia="Consolas"/>
          <w:sz w:val="15"/>
        </w:rPr>
        <w:t xml:space="preserve">              scenarios={scenarios}</w:t>
      </w:r>
    </w:p>
    <w:p>
      <w:pPr>
        <w:pStyle w:val="Codigofuente"/>
        <w:keepLines/>
        <w:spacing w:after="0" w:line="240" w:lineRule="auto"/>
      </w:pPr>
      <w:r>
        <w:rPr>
          <w:rFonts w:ascii="Consolas" w:hAnsi="Consolas" w:eastAsia="Consolas"/>
          <w:sz w:val="15"/>
        </w:rPr>
        <w:t xml:space="preserve">              aiRecommendations={aiRecommendations}</w:t>
      </w:r>
    </w:p>
    <w:p>
      <w:pPr>
        <w:pStyle w:val="Codigofuente"/>
        <w:keepLines/>
        <w:spacing w:after="0" w:line="240" w:lineRule="auto"/>
      </w:pPr>
      <w:r>
        <w:rPr>
          <w:rFonts w:ascii="Consolas" w:hAnsi="Consolas" w:eastAsia="Consolas"/>
          <w:sz w:val="15"/>
        </w:rPr>
        <w:t xml:space="preserve">              currentUser={`${currentUser.name} ${currentUser.lastName}`}</w:t>
      </w:r>
    </w:p>
    <w:p>
      <w:pPr>
        <w:pStyle w:val="Codigofuente"/>
        <w:keepLines/>
        <w:spacing w:after="0" w:line="240" w:lineRule="auto"/>
      </w:pPr>
      <w:r>
        <w:rPr>
          <w:rFonts w:ascii="Consolas" w:hAnsi="Consolas" w:eastAsia="Consolas"/>
          <w:sz w:val="15"/>
        </w:rPr>
        <w:t xml:space="preserve">              onExport={(format) =&gt; logAudit('Exportación', 'Informe de sostenibilidad', `Descargado informe ${format} para ${selectedProject.name}`, selectedProject.id)}</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'ai-advisor' &amp;&amp; (</w:t>
      </w:r>
    </w:p>
    <w:p>
      <w:pPr>
        <w:pStyle w:val="Codigofuente"/>
        <w:keepLines/>
        <w:spacing w:after="0" w:line="240" w:lineRule="auto"/>
      </w:pPr>
      <w:r>
        <w:rPr>
          <w:rFonts w:ascii="Consolas" w:hAnsi="Consolas" w:eastAsia="Consolas"/>
          <w:sz w:val="15"/>
        </w:rPr>
        <w:t xml:space="preserve">            &lt;AIModule</w:t>
      </w:r>
    </w:p>
    <w:p>
      <w:pPr>
        <w:pStyle w:val="Codigofuente"/>
        <w:keepLines/>
        <w:spacing w:after="0" w:line="240" w:lineRule="auto"/>
      </w:pPr>
      <w:r>
        <w:rPr>
          <w:rFonts w:ascii="Consolas" w:hAnsi="Consolas" w:eastAsia="Consolas"/>
          <w:sz w:val="15"/>
        </w:rPr>
        <w:t xml:space="preserve">              project={selectedProject}</w:t>
      </w:r>
    </w:p>
    <w:p>
      <w:pPr>
        <w:pStyle w:val="Codigofuente"/>
        <w:keepLines/>
        <w:spacing w:after="0" w:line="240" w:lineRule="auto"/>
      </w:pPr>
      <w:r>
        <w:rPr>
          <w:rFonts w:ascii="Consolas" w:hAnsi="Consolas" w:eastAsia="Consolas"/>
          <w:sz w:val="15"/>
        </w:rPr>
        <w:t xml:space="preserve">              assessment={currentAssessment}</w:t>
      </w:r>
    </w:p>
    <w:p>
      <w:pPr>
        <w:pStyle w:val="Codigofuente"/>
        <w:keepLines/>
        <w:spacing w:after="0" w:line="240" w:lineRule="auto"/>
      </w:pPr>
      <w:r>
        <w:rPr>
          <w:rFonts w:ascii="Consolas" w:hAnsi="Consolas" w:eastAsia="Consolas"/>
          <w:sz w:val="15"/>
        </w:rPr>
        <w:t xml:space="preserve">              recommendations={aiRecommendations}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'users' &amp;&amp; (</w:t>
      </w:r>
    </w:p>
    <w:p>
      <w:pPr>
        <w:pStyle w:val="Codigofuente"/>
        <w:keepLines/>
        <w:spacing w:after="0" w:line="240" w:lineRule="auto"/>
      </w:pPr>
      <w:r>
        <w:rPr>
          <w:rFonts w:ascii="Consolas" w:hAnsi="Consolas" w:eastAsia="Consolas"/>
          <w:sz w:val="15"/>
        </w:rPr>
        <w:t xml:space="preserve">            &lt;UsersModule</w:t>
      </w:r>
    </w:p>
    <w:p>
      <w:pPr>
        <w:pStyle w:val="Codigofuente"/>
        <w:keepLines/>
        <w:spacing w:after="0" w:line="240" w:lineRule="auto"/>
      </w:pPr>
      <w:r>
        <w:rPr>
          <w:rFonts w:ascii="Consolas" w:hAnsi="Consolas" w:eastAsia="Consolas"/>
          <w:sz w:val="15"/>
        </w:rPr>
        <w:t xml:space="preserve">              users={users}</w:t>
      </w:r>
    </w:p>
    <w:p>
      <w:pPr>
        <w:pStyle w:val="Codigofuente"/>
        <w:keepLines/>
        <w:spacing w:after="0" w:line="240" w:lineRule="auto"/>
      </w:pPr>
      <w:r>
        <w:rPr>
          <w:rFonts w:ascii="Consolas" w:hAnsi="Consolas" w:eastAsia="Consolas"/>
          <w:sz w:val="15"/>
        </w:rPr>
        <w:t xml:space="preserve">              onSaveUser={handleSaveUser}</w:t>
      </w:r>
    </w:p>
    <w:p>
      <w:pPr>
        <w:pStyle w:val="Codigofuente"/>
        <w:keepLines/>
        <w:spacing w:after="0" w:line="240" w:lineRule="auto"/>
      </w:pPr>
      <w:r>
        <w:rPr>
          <w:rFonts w:ascii="Consolas" w:hAnsi="Consolas" w:eastAsia="Consolas"/>
          <w:sz w:val="15"/>
        </w:rPr>
        <w:t xml:space="preserve">              onDeleteUser={handleDeleteUser}</w:t>
      </w:r>
    </w:p>
    <w:p>
      <w:pPr>
        <w:pStyle w:val="Codigofuente"/>
        <w:keepLines/>
        <w:spacing w:after="0" w:line="240" w:lineRule="auto"/>
      </w:pPr>
      <w:r>
        <w:rPr>
          <w:rFonts w:ascii="Consolas" w:hAnsi="Consolas" w:eastAsia="Consolas"/>
          <w:sz w:val="15"/>
        </w:rPr>
        <w:t xml:space="preserve">              currentUserRole={currentUser.role}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'audit-logs' &amp;&amp; (</w:t>
      </w:r>
    </w:p>
    <w:p>
      <w:pPr>
        <w:pStyle w:val="Codigofuente"/>
        <w:keepLines/>
        <w:spacing w:after="0" w:line="240" w:lineRule="auto"/>
      </w:pPr>
      <w:r>
        <w:rPr>
          <w:rFonts w:ascii="Consolas" w:hAnsi="Consolas" w:eastAsia="Consolas"/>
          <w:sz w:val="15"/>
        </w:rPr>
        <w:t xml:space="preserve">            &lt;AuditModule</w:t>
      </w:r>
    </w:p>
    <w:p>
      <w:pPr>
        <w:pStyle w:val="Codigofuente"/>
        <w:keepLines/>
        <w:spacing w:after="0" w:line="240" w:lineRule="auto"/>
      </w:pPr>
      <w:r>
        <w:rPr>
          <w:rFonts w:ascii="Consolas" w:hAnsi="Consolas" w:eastAsia="Consolas"/>
          <w:sz w:val="15"/>
        </w:rPr>
        <w:t xml:space="preserve">              auditLogs={auditLogs}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'architecture' &amp;&amp; (</w:t>
      </w:r>
    </w:p>
    <w:p>
      <w:pPr>
        <w:pStyle w:val="Codigofuente"/>
        <w:keepLines/>
        <w:spacing w:after="0" w:line="240" w:lineRule="auto"/>
      </w:pPr>
      <w:r>
        <w:rPr>
          <w:rFonts w:ascii="Consolas" w:hAnsi="Consolas" w:eastAsia="Consolas"/>
          <w:sz w:val="15"/>
        </w:rPr>
        <w:t xml:space="preserve">            &lt;div className="p-6"&gt;</w:t>
      </w:r>
    </w:p>
    <w:p>
      <w:pPr>
        <w:pStyle w:val="Codigofuente"/>
        <w:keepLines/>
        <w:spacing w:after="0" w:line="240" w:lineRule="auto"/>
      </w:pPr>
      <w:r>
        <w:rPr>
          <w:rFonts w:ascii="Consolas" w:hAnsi="Consolas" w:eastAsia="Consolas"/>
          <w:sz w:val="15"/>
        </w:rPr>
        <w:t xml:space="preserve">              &lt;ArchitectureDocsModal</w:t>
      </w:r>
    </w:p>
    <w:p>
      <w:pPr>
        <w:pStyle w:val="Codigofuente"/>
        <w:keepLines/>
        <w:spacing w:after="0" w:line="240" w:lineRule="auto"/>
      </w:pPr>
      <w:r>
        <w:rPr>
          <w:rFonts w:ascii="Consolas" w:hAnsi="Consolas" w:eastAsia="Consolas"/>
          <w:sz w:val="15"/>
        </w:rPr>
        <w:t xml:space="preserve">                isOpen={true}</w:t>
      </w:r>
    </w:p>
    <w:p>
      <w:pPr>
        <w:pStyle w:val="Codigofuente"/>
        <w:keepLines/>
        <w:spacing w:after="0" w:line="240" w:lineRule="auto"/>
      </w:pPr>
      <w:r>
        <w:rPr>
          <w:rFonts w:ascii="Consolas" w:hAnsi="Consolas" w:eastAsia="Consolas"/>
          <w:sz w:val="15"/>
        </w:rPr>
        <w:t xml:space="preserve">                onClose={() =&gt; setActiveTab('dashboard')}</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'ml-models' &amp;&amp; (</w:t>
      </w:r>
    </w:p>
    <w:p>
      <w:pPr>
        <w:pStyle w:val="Codigofuente"/>
        <w:keepLines/>
        <w:spacing w:after="0" w:line="240" w:lineRule="auto"/>
      </w:pPr>
      <w:r>
        <w:rPr>
          <w:rFonts w:ascii="Consolas" w:hAnsi="Consolas" w:eastAsia="Consolas"/>
          <w:sz w:val="15"/>
        </w:rPr>
        <w:t xml:space="preserve">            &lt;MLDashboard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&lt;/main&gt;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de Arquitectura y Código FastAPI */}</w:t>
      </w:r>
    </w:p>
    <w:p>
      <w:pPr>
        <w:pStyle w:val="Codigofuente"/>
        <w:keepLines/>
        <w:spacing w:after="0" w:line="240" w:lineRule="auto"/>
      </w:pPr>
      <w:r>
        <w:rPr>
          <w:rFonts w:ascii="Consolas" w:hAnsi="Consolas" w:eastAsia="Consolas"/>
          <w:sz w:val="15"/>
        </w:rPr>
        <w:t xml:space="preserve">      &lt;ArchitectureDocsModal</w:t>
      </w:r>
    </w:p>
    <w:p>
      <w:pPr>
        <w:pStyle w:val="Codigofuente"/>
        <w:keepLines/>
        <w:spacing w:after="0" w:line="240" w:lineRule="auto"/>
      </w:pPr>
      <w:r>
        <w:rPr>
          <w:rFonts w:ascii="Consolas" w:hAnsi="Consolas" w:eastAsia="Consolas"/>
          <w:sz w:val="15"/>
        </w:rPr>
        <w:t xml:space="preserve">        isOpen={isDocsOpen}</w:t>
      </w:r>
    </w:p>
    <w:p>
      <w:pPr>
        <w:pStyle w:val="Codigofuente"/>
        <w:keepLines/>
        <w:spacing w:after="0" w:line="240" w:lineRule="auto"/>
      </w:pPr>
      <w:r>
        <w:rPr>
          <w:rFonts w:ascii="Consolas" w:hAnsi="Consolas" w:eastAsia="Consolas"/>
          <w:sz w:val="15"/>
        </w:rPr>
        <w:t xml:space="preserve">        onClose={() =&gt; setIsDocsOpen(false)}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84. src/components/AIModule.tsx</w:t>
      </w:r>
    </w:p>
    <w:p>
      <w:pPr>
        <w:spacing w:after="80"/>
      </w:pPr>
      <w:r>
        <w:rPr>
          <w:i/>
          <w:color w:val="5A5A5A"/>
          <w:sz w:val="16"/>
        </w:rPr>
        <w:t>Ruta: src/components/AIModule.tsx  |  Tamaño: 11,209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Bot,</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xml:space="preserve">  Send,</w:t>
      </w:r>
    </w:p>
    <w:p>
      <w:pPr>
        <w:pStyle w:val="Codigofuente"/>
        <w:keepLines/>
        <w:spacing w:after="0" w:line="240" w:lineRule="auto"/>
      </w:pPr>
      <w:r>
        <w:rPr>
          <w:rFonts w:ascii="Consolas" w:hAnsi="Consolas" w:eastAsia="Consolas"/>
          <w:sz w:val="15"/>
        </w:rPr>
        <w:t xml:space="preserve">  Lightbulb,</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TrendingDown,</w:t>
      </w:r>
    </w:p>
    <w:p>
      <w:pPr>
        <w:pStyle w:val="Codigofuente"/>
        <w:keepLines/>
        <w:spacing w:after="0" w:line="240" w:lineRule="auto"/>
      </w:pPr>
      <w:r>
        <w:rPr>
          <w:rFonts w:ascii="Consolas" w:hAnsi="Consolas" w:eastAsia="Consolas"/>
          <w:sz w:val="15"/>
        </w:rPr>
        <w:t xml:space="preserve">  ArrowRight,</w:t>
      </w:r>
    </w:p>
    <w:p>
      <w:pPr>
        <w:pStyle w:val="Codigofuente"/>
        <w:keepLines/>
        <w:spacing w:after="0" w:line="240" w:lineRule="auto"/>
      </w:pPr>
      <w:r>
        <w:rPr>
          <w:rFonts w:ascii="Consolas" w:hAnsi="Consolas" w:eastAsia="Consolas"/>
          <w:sz w:val="15"/>
        </w:rPr>
        <w:t xml:space="preserve">  RefreshCw,</w:t>
      </w:r>
    </w:p>
    <w:p>
      <w:pPr>
        <w:pStyle w:val="Codigofuente"/>
        <w:keepLines/>
        <w:spacing w:after="0" w:line="240" w:lineRule="auto"/>
      </w:pPr>
      <w:r>
        <w:rPr>
          <w:rFonts w:ascii="Consolas" w:hAnsi="Consolas" w:eastAsia="Consolas"/>
          <w:sz w:val="15"/>
        </w:rPr>
        <w:t xml:space="preserve">  Cpu,</w:t>
      </w:r>
    </w:p>
    <w:p>
      <w:pPr>
        <w:pStyle w:val="Codigofuente"/>
        <w:keepLines/>
        <w:spacing w:after="0" w:line="240" w:lineRule="auto"/>
      </w:pPr>
      <w:r>
        <w:rPr>
          <w:rFonts w:ascii="Consolas" w:hAnsi="Consolas" w:eastAsia="Consolas"/>
          <w:sz w:val="15"/>
        </w:rPr>
        <w:t xml:space="preserve">  Server,</w:t>
      </w:r>
    </w:p>
    <w:p>
      <w:pPr>
        <w:pStyle w:val="Codigofuente"/>
        <w:keepLines/>
        <w:spacing w:after="0" w:line="240" w:lineRule="auto"/>
      </w:pPr>
      <w:r>
        <w:rPr>
          <w:rFonts w:ascii="Consolas" w:hAnsi="Consolas" w:eastAsia="Consolas"/>
          <w:sz w:val="15"/>
        </w:rPr>
        <w:t xml:space="preserve">  Cloud,</w:t>
      </w:r>
    </w:p>
    <w:p>
      <w:pPr>
        <w:pStyle w:val="Codigofuente"/>
        <w:keepLines/>
        <w:spacing w:after="0" w:line="240" w:lineRule="auto"/>
      </w:pPr>
      <w:r>
        <w:rPr>
          <w:rFonts w:ascii="Consolas" w:hAnsi="Consolas" w:eastAsia="Consolas"/>
          <w:sz w:val="15"/>
        </w:rPr>
        <w:t xml:space="preserve">  HelpCircle</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Project, ProjectCarbonAssessment, AIRecommendation } from '../types';</w:t>
      </w:r>
    </w:p>
    <w:p>
      <w:pPr>
        <w:pStyle w:val="Codigofuente"/>
        <w:keepLines/>
        <w:spacing w:after="0" w:line="240" w:lineRule="auto"/>
      </w:pPr>
      <w:r>
        <w:rPr>
          <w:rFonts w:ascii="Consolas" w:hAnsi="Consolas" w:eastAsia="Consolas"/>
          <w:sz w:val="15"/>
        </w:rPr>
        <w:t>import { carbonApi } from '../services/api';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AIModuleProps {</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recommendations: AIRecommendation[];</w:t>
      </w:r>
    </w:p>
    <w:p>
      <w:pPr>
        <w:pStyle w:val="Codigofuente"/>
        <w:keepLines/>
        <w:spacing w:after="0" w:line="240" w:lineRule="auto"/>
      </w:pPr>
      <w:r>
        <w:rPr>
          <w:rFonts w:ascii="Consolas" w:hAnsi="Consolas" w:eastAsia="Consolas"/>
          <w:sz w:val="15"/>
        </w:rPr>
        <w:t xml:space="preserve">  onApplyRecommendation?: (rec: AIRecommendation)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AIModule: React.FC&lt;AIModuleProps&gt; =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recommendations,</w:t>
      </w:r>
    </w:p>
    <w:p>
      <w:pPr>
        <w:pStyle w:val="Codigofuente"/>
        <w:keepLines/>
        <w:spacing w:after="0" w:line="240" w:lineRule="auto"/>
      </w:pPr>
      <w:r>
        <w:rPr>
          <w:rFonts w:ascii="Consolas" w:hAnsi="Consolas" w:eastAsia="Consolas"/>
          <w:sz w:val="15"/>
        </w:rPr>
        <w:t xml:space="preserve">  onApplyRecommendation</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[userQuery, setUserQuery] = useState('');</w:t>
      </w:r>
    </w:p>
    <w:p>
      <w:pPr>
        <w:pStyle w:val="Codigofuente"/>
        <w:keepLines/>
        <w:spacing w:after="0" w:line="240" w:lineRule="auto"/>
      </w:pPr>
      <w:r>
        <w:rPr>
          <w:rFonts w:ascii="Consolas" w:hAnsi="Consolas" w:eastAsia="Consolas"/>
          <w:sz w:val="15"/>
        </w:rPr>
        <w:t xml:space="preserve">  const [isLoading, setIsLoading] = useState(false);</w:t>
      </w:r>
    </w:p>
    <w:p>
      <w:pPr>
        <w:pStyle w:val="Codigofuente"/>
        <w:keepLines/>
        <w:spacing w:after="0" w:line="240" w:lineRule="auto"/>
      </w:pPr>
      <w:r>
        <w:rPr>
          <w:rFonts w:ascii="Consolas" w:hAnsi="Consolas" w:eastAsia="Consolas"/>
          <w:sz w:val="15"/>
        </w:rPr>
        <w:t xml:space="preserve">  const [chatHistory, setChatHistory] = useState&lt;Array&lt;{ role: 'user' | 'assistant'; text: string; source?: string }&gt;&gt;([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role: 'assistant',</w:t>
      </w:r>
    </w:p>
    <w:p>
      <w:pPr>
        <w:pStyle w:val="Codigofuente"/>
        <w:keepLines/>
        <w:spacing w:after="0" w:line="240" w:lineRule="auto"/>
      </w:pPr>
      <w:r>
        <w:rPr>
          <w:rFonts w:ascii="Consolas" w:hAnsi="Consolas" w:eastAsia="Consolas"/>
          <w:sz w:val="15"/>
        </w:rPr>
        <w:t xml:space="preserve">      text: `¡Hola! Soy tu Asesor de Inteligencia Artificial para la Sostenibilidad y Huella de Carbono en Agricultura de Precisión. He analizado el proyecto **"${project.name}"** (${assessment.totalEmissionsKgCO2e.toFixed(1)} kg CO₂e calculados en su ciclo de vida).\n\n¿En qué aspecto de descarbonización te gustaría profundizar hoy?`,</w:t>
      </w:r>
    </w:p>
    <w:p>
      <w:pPr>
        <w:pStyle w:val="Codigofuente"/>
        <w:keepLines/>
        <w:spacing w:after="0" w:line="240" w:lineRule="auto"/>
      </w:pPr>
      <w:r>
        <w:rPr>
          <w:rFonts w:ascii="Consolas" w:hAnsi="Consolas" w:eastAsia="Consolas"/>
          <w:sz w:val="15"/>
        </w:rPr>
        <w:t xml:space="preserve">      source: 'motor-carbono-híbrido'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quickPrompts = [</w:t>
      </w:r>
    </w:p>
    <w:p>
      <w:pPr>
        <w:pStyle w:val="Codigofuente"/>
        <w:keepLines/>
        <w:spacing w:after="0" w:line="240" w:lineRule="auto"/>
      </w:pPr>
      <w:r>
        <w:rPr>
          <w:rFonts w:ascii="Consolas" w:hAnsi="Consolas" w:eastAsia="Consolas"/>
          <w:sz w:val="15"/>
        </w:rPr>
        <w:t xml:space="preserve">    '¿Cómo puedo reducir la huella de carbono del gemelo digital un 40%?',</w:t>
      </w:r>
    </w:p>
    <w:p>
      <w:pPr>
        <w:pStyle w:val="Codigofuente"/>
        <w:keepLines/>
        <w:spacing w:after="0" w:line="240" w:lineRule="auto"/>
      </w:pPr>
      <w:r>
        <w:rPr>
          <w:rFonts w:ascii="Consolas" w:hAnsi="Consolas" w:eastAsia="Consolas"/>
          <w:sz w:val="15"/>
        </w:rPr>
        <w:t xml:space="preserve">    '¿Vale la pena instalar micro-paneles solares en los nodos Edge Jetson?',</w:t>
      </w:r>
    </w:p>
    <w:p>
      <w:pPr>
        <w:pStyle w:val="Codigofuente"/>
        <w:keepLines/>
        <w:spacing w:after="0" w:line="240" w:lineRule="auto"/>
      </w:pPr>
      <w:r>
        <w:rPr>
          <w:rFonts w:ascii="Consolas" w:hAnsi="Consolas" w:eastAsia="Consolas"/>
          <w:sz w:val="15"/>
        </w:rPr>
        <w:t xml:space="preserve">    '¿Qué impacto tiene cambiar la frecuencia de telemetría de 5 min a 20 min?',</w:t>
      </w:r>
    </w:p>
    <w:p>
      <w:pPr>
        <w:pStyle w:val="Codigofuente"/>
        <w:keepLines/>
        <w:spacing w:after="0" w:line="240" w:lineRule="auto"/>
      </w:pPr>
      <w:r>
        <w:rPr>
          <w:rFonts w:ascii="Consolas" w:hAnsi="Consolas" w:eastAsia="Consolas"/>
          <w:sz w:val="15"/>
        </w:rPr>
        <w:t xml:space="preserve">    '¿Cuál es la región Cloud con menor factor de emisión de CO2 para este gemelo?'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handleSendPrompt = async (promptText?: string) =&gt; {</w:t>
      </w:r>
    </w:p>
    <w:p>
      <w:pPr>
        <w:pStyle w:val="Codigofuente"/>
        <w:keepLines/>
        <w:spacing w:after="0" w:line="240" w:lineRule="auto"/>
      </w:pPr>
      <w:r>
        <w:rPr>
          <w:rFonts w:ascii="Consolas" w:hAnsi="Consolas" w:eastAsia="Consolas"/>
          <w:sz w:val="15"/>
        </w:rPr>
        <w:t xml:space="preserve">    const query = promptText || userQuery;</w:t>
      </w:r>
    </w:p>
    <w:p>
      <w:pPr>
        <w:pStyle w:val="Codigofuente"/>
        <w:keepLines/>
        <w:spacing w:after="0" w:line="240" w:lineRule="auto"/>
      </w:pPr>
      <w:r>
        <w:rPr>
          <w:rFonts w:ascii="Consolas" w:hAnsi="Consolas" w:eastAsia="Consolas"/>
          <w:sz w:val="15"/>
        </w:rPr>
        <w:t xml:space="preserve">    if (!query.trim() || isLoading) return;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Add user message to chat</w:t>
      </w:r>
    </w:p>
    <w:p>
      <w:pPr>
        <w:pStyle w:val="Codigofuente"/>
        <w:keepLines/>
        <w:spacing w:after="0" w:line="240" w:lineRule="auto"/>
      </w:pPr>
      <w:r>
        <w:rPr>
          <w:rFonts w:ascii="Consolas" w:hAnsi="Consolas" w:eastAsia="Consolas"/>
          <w:sz w:val="15"/>
        </w:rPr>
        <w:t xml:space="preserve">    const updatedHistory = [...chatHistory, { role: 'user' as const, text: query }];</w:t>
      </w:r>
    </w:p>
    <w:p>
      <w:pPr>
        <w:pStyle w:val="Codigofuente"/>
        <w:keepLines/>
        <w:spacing w:after="0" w:line="240" w:lineRule="auto"/>
      </w:pPr>
      <w:r>
        <w:rPr>
          <w:rFonts w:ascii="Consolas" w:hAnsi="Consolas" w:eastAsia="Consolas"/>
          <w:sz w:val="15"/>
        </w:rPr>
        <w:t xml:space="preserve">    setChatHistory(updatedHistory);</w:t>
      </w:r>
    </w:p>
    <w:p>
      <w:pPr>
        <w:pStyle w:val="Codigofuente"/>
        <w:keepLines/>
        <w:spacing w:after="0" w:line="240" w:lineRule="auto"/>
      </w:pPr>
      <w:r>
        <w:rPr>
          <w:rFonts w:ascii="Consolas" w:hAnsi="Consolas" w:eastAsia="Consolas"/>
          <w:sz w:val="15"/>
        </w:rPr>
        <w:t xml:space="preserve">    setUserQuery('');</w:t>
      </w:r>
    </w:p>
    <w:p>
      <w:pPr>
        <w:pStyle w:val="Codigofuente"/>
        <w:keepLines/>
        <w:spacing w:after="0" w:line="240" w:lineRule="auto"/>
      </w:pPr>
      <w:r>
        <w:rPr>
          <w:rFonts w:ascii="Consolas" w:hAnsi="Consolas" w:eastAsia="Consolas"/>
          <w:sz w:val="15"/>
        </w:rPr>
        <w:t xml:space="preserve">    setIsLoading(true);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const data = await carbonApi.analyze(project, assessment, query);</w:t>
      </w:r>
    </w:p>
    <w:p>
      <w:pPr>
        <w:pStyle w:val="Codigofuente"/>
        <w:keepLines/>
        <w:spacing w:after="0" w:line="240" w:lineRule="auto"/>
      </w:pPr>
      <w:r>
        <w:rPr>
          <w:rFonts w:ascii="Consolas" w:hAnsi="Consolas" w:eastAsia="Consolas"/>
          <w:sz w:val="15"/>
        </w:rPr>
        <w:t xml:space="preserve">      setChatHistory([</w:t>
      </w:r>
    </w:p>
    <w:p>
      <w:pPr>
        <w:pStyle w:val="Codigofuente"/>
        <w:keepLines/>
        <w:spacing w:after="0" w:line="240" w:lineRule="auto"/>
      </w:pPr>
      <w:r>
        <w:rPr>
          <w:rFonts w:ascii="Consolas" w:hAnsi="Consolas" w:eastAsia="Consolas"/>
          <w:sz w:val="15"/>
        </w:rPr>
        <w:t xml:space="preserve">        ...updatedHistory,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role: 'assistant',</w:t>
      </w:r>
    </w:p>
    <w:p>
      <w:pPr>
        <w:pStyle w:val="Codigofuente"/>
        <w:keepLines/>
        <w:spacing w:after="0" w:line="240" w:lineRule="auto"/>
      </w:pPr>
      <w:r>
        <w:rPr>
          <w:rFonts w:ascii="Consolas" w:hAnsi="Consolas" w:eastAsia="Consolas"/>
          <w:sz w:val="15"/>
        </w:rPr>
        <w:t xml:space="preserve">          text: data.analysis || 'Análisis completado.',</w:t>
      </w:r>
    </w:p>
    <w:p>
      <w:pPr>
        <w:pStyle w:val="Codigofuente"/>
        <w:keepLines/>
        <w:spacing w:after="0" w:line="240" w:lineRule="auto"/>
      </w:pPr>
      <w:r>
        <w:rPr>
          <w:rFonts w:ascii="Consolas" w:hAnsi="Consolas" w:eastAsia="Consolas"/>
          <w:sz w:val="15"/>
        </w:rPr>
        <w:t xml:space="preserve">          source: data.source || 'gemini-3.7-flash'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catch (e: any) {</w:t>
      </w:r>
    </w:p>
    <w:p>
      <w:pPr>
        <w:pStyle w:val="Codigofuente"/>
        <w:keepLines/>
        <w:spacing w:after="0" w:line="240" w:lineRule="auto"/>
      </w:pPr>
      <w:r>
        <w:rPr>
          <w:rFonts w:ascii="Consolas" w:hAnsi="Consolas" w:eastAsia="Consolas"/>
          <w:sz w:val="15"/>
        </w:rPr>
        <w:t xml:space="preserve">      console.error(e);</w:t>
      </w:r>
    </w:p>
    <w:p>
      <w:pPr>
        <w:pStyle w:val="Codigofuente"/>
        <w:keepLines/>
        <w:spacing w:after="0" w:line="240" w:lineRule="auto"/>
      </w:pPr>
      <w:r>
        <w:rPr>
          <w:rFonts w:ascii="Consolas" w:hAnsi="Consolas" w:eastAsia="Consolas"/>
          <w:sz w:val="15"/>
        </w:rPr>
        <w:t xml:space="preserve">      setChatHistory([</w:t>
      </w:r>
    </w:p>
    <w:p>
      <w:pPr>
        <w:pStyle w:val="Codigofuente"/>
        <w:keepLines/>
        <w:spacing w:after="0" w:line="240" w:lineRule="auto"/>
      </w:pPr>
      <w:r>
        <w:rPr>
          <w:rFonts w:ascii="Consolas" w:hAnsi="Consolas" w:eastAsia="Consolas"/>
          <w:sz w:val="15"/>
        </w:rPr>
        <w:t xml:space="preserve">        ...updatedHistory,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role: 'assistant',</w:t>
      </w:r>
    </w:p>
    <w:p>
      <w:pPr>
        <w:pStyle w:val="Codigofuente"/>
        <w:keepLines/>
        <w:spacing w:after="0" w:line="240" w:lineRule="auto"/>
      </w:pPr>
      <w:r>
        <w:rPr>
          <w:rFonts w:ascii="Consolas" w:hAnsi="Consolas" w:eastAsia="Consolas"/>
          <w:sz w:val="15"/>
        </w:rPr>
        <w:t xml:space="preserve">          text: `Se ha generado un diagnóstico local optimizado: Para el cultivo de ${project.cropType}, la reducción de la tasa de ingesta de telemetría y la habilitación de filtrado de varianza en Edge permite un ahorro del 38% en la huella operativa cloud.`,</w:t>
      </w:r>
    </w:p>
    <w:p>
      <w:pPr>
        <w:pStyle w:val="Codigofuente"/>
        <w:keepLines/>
        <w:spacing w:after="0" w:line="240" w:lineRule="auto"/>
      </w:pPr>
      <w:r>
        <w:rPr>
          <w:rFonts w:ascii="Consolas" w:hAnsi="Consolas" w:eastAsia="Consolas"/>
          <w:sz w:val="15"/>
        </w:rPr>
        <w:t xml:space="preserve">          source: 'local-engine'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finally {</w:t>
      </w:r>
    </w:p>
    <w:p>
      <w:pPr>
        <w:pStyle w:val="Codigofuente"/>
        <w:keepLines/>
        <w:spacing w:after="0" w:line="240" w:lineRule="auto"/>
      </w:pPr>
      <w:r>
        <w:rPr>
          <w:rFonts w:ascii="Consolas" w:hAnsi="Consolas" w:eastAsia="Consolas"/>
          <w:sz w:val="15"/>
        </w:rPr>
        <w:t xml:space="preserve">      setIsLoading(false);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&lt;Bot className="w-5 h-5 text-teal-600" /&gt;</w:t>
      </w:r>
    </w:p>
    <w:p>
      <w:pPr>
        <w:pStyle w:val="Codigofuente"/>
        <w:keepLines/>
        <w:spacing w:after="0" w:line="240" w:lineRule="auto"/>
      </w:pPr>
      <w:r>
        <w:rPr>
          <w:rFonts w:ascii="Consolas" w:hAnsi="Consolas" w:eastAsia="Consolas"/>
          <w:sz w:val="15"/>
        </w:rPr>
        <w:t xml:space="preserve">            &lt;span&gt;Asistente de Inteligencia Artificial para Descarbonización&lt;/span&gt;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Diagnóstico avanzado, detección de ineficiencias energéticas y recomendaciones inteligentes para infraestructura IoT/Edge/Cloud.</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gap-2 px-3 py-1.5 bg-teal-50 border border-teal-200 rounded-lg text-xs font-semibold text-teal-800"&gt;</w:t>
      </w:r>
    </w:p>
    <w:p>
      <w:pPr>
        <w:pStyle w:val="Codigofuente"/>
        <w:keepLines/>
        <w:spacing w:after="0" w:line="240" w:lineRule="auto"/>
      </w:pPr>
      <w:r>
        <w:rPr>
          <w:rFonts w:ascii="Consolas" w:hAnsi="Consolas" w:eastAsia="Consolas"/>
          <w:sz w:val="15"/>
        </w:rPr>
        <w:t xml:space="preserve">          &lt;Sparkles className="w-4 h-4 text-teal-600" /&gt;</w:t>
      </w:r>
    </w:p>
    <w:p>
      <w:pPr>
        <w:pStyle w:val="Codigofuente"/>
        <w:keepLines/>
        <w:spacing w:after="0" w:line="240" w:lineRule="auto"/>
      </w:pPr>
      <w:r>
        <w:rPr>
          <w:rFonts w:ascii="Consolas" w:hAnsi="Consolas" w:eastAsia="Consolas"/>
          <w:sz w:val="15"/>
        </w:rPr>
        <w:t xml:space="preserve">          &lt;span&gt;LangChain · Contexto verificado del gemelo&lt;/span&gt;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grid-cols-1 xl:grid-cols-[minmax(0,1fr)_430px] gap-6 items-start"&gt;</w:t>
      </w:r>
    </w:p>
    <w:p>
      <w:pPr>
        <w:pStyle w:val="Codigofuente"/>
        <w:keepLines/>
        <w:spacing w:after="0" w:line="240" w:lineRule="auto"/>
      </w:pPr>
      <w:r>
        <w:rPr>
          <w:rFonts w:ascii="Consolas" w:hAnsi="Consolas" w:eastAsia="Consolas"/>
          <w:sz w:val="15"/>
        </w:rPr>
        <w:t xml:space="preserve">        {/* Área de análisis: permanece a la izquierda del asistente */}</w:t>
      </w:r>
    </w:p>
    <w:p>
      <w:pPr>
        <w:pStyle w:val="Codigofuente"/>
        <w:keepLines/>
        <w:spacing w:after="0" w:line="240" w:lineRule="auto"/>
      </w:pPr>
      <w:r>
        <w:rPr>
          <w:rFonts w:ascii="Consolas" w:hAnsi="Consolas" w:eastAsia="Consolas"/>
          <w:sz w:val="15"/>
        </w:rPr>
        <w:t xml:space="preserve">        &lt;section className="space-y-3"&gt;</w:t>
      </w:r>
    </w:p>
    <w:p>
      <w:pPr>
        <w:pStyle w:val="Codigofuente"/>
        <w:keepLines/>
        <w:spacing w:after="0" w:line="240" w:lineRule="auto"/>
      </w:pPr>
      <w:r>
        <w:rPr>
          <w:rFonts w:ascii="Consolas" w:hAnsi="Consolas" w:eastAsia="Consolas"/>
          <w:sz w:val="15"/>
        </w:rPr>
        <w:t xml:space="preserve">          &lt;div className="flex items-center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&lt;h3 className="text-sm font-black text-slate-800"&gt;Acciones priorizadas&lt;/h3&gt;</w:t>
      </w:r>
    </w:p>
    <w:p>
      <w:pPr>
        <w:pStyle w:val="Codigofuente"/>
        <w:keepLines/>
        <w:spacing w:after="0" w:line="240" w:lineRule="auto"/>
      </w:pPr>
      <w:r>
        <w:rPr>
          <w:rFonts w:ascii="Consolas" w:hAnsi="Consolas" w:eastAsia="Consolas"/>
          <w:sz w:val="15"/>
        </w:rPr>
        <w:t xml:space="preserve">              &lt;p className="text-[11px] text-slate-500"&gt;Recomendaciones calculadas para el escenario activo.&lt;/p&gt;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className="text-[10px] font-bold text-slate-400"&gt;{recommendations.length} oportunidades&lt;/span&gt;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className="grid grid-cols-1 md:grid-cols-2 gap-5"&gt;</w:t>
      </w:r>
    </w:p>
    <w:p>
      <w:pPr>
        <w:pStyle w:val="Codigofuente"/>
        <w:keepLines/>
        <w:spacing w:after="0" w:line="240" w:lineRule="auto"/>
      </w:pPr>
      <w:r>
        <w:rPr>
          <w:rFonts w:ascii="Consolas" w:hAnsi="Consolas" w:eastAsia="Consolas"/>
          <w:sz w:val="15"/>
        </w:rPr>
        <w:t xml:space="preserve">        {recommendations.map(rec =&gt;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key={rec.id}</w:t>
      </w:r>
    </w:p>
    <w:p>
      <w:pPr>
        <w:pStyle w:val="Codigofuente"/>
        <w:keepLines/>
        <w:spacing w:after="0" w:line="240" w:lineRule="auto"/>
      </w:pPr>
      <w:r>
        <w:rPr>
          <w:rFonts w:ascii="Consolas" w:hAnsi="Consolas" w:eastAsia="Consolas"/>
          <w:sz w:val="15"/>
        </w:rPr>
        <w:t xml:space="preserve">            className="bg-white p-5 rounded-xl border border-slate-200 shadow-xs flex flex-col justify-between hover:border-teal-300 transition-all"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gap-2 mb-2"&gt;</w:t>
      </w:r>
    </w:p>
    <w:p>
      <w:pPr>
        <w:pStyle w:val="Codigofuente"/>
        <w:keepLines/>
        <w:spacing w:after="0" w:line="240" w:lineRule="auto"/>
      </w:pPr>
      <w:r>
        <w:rPr>
          <w:rFonts w:ascii="Consolas" w:hAnsi="Consolas" w:eastAsia="Consolas"/>
          <w:sz w:val="15"/>
        </w:rPr>
        <w:t xml:space="preserve">                &lt;span className="px-2 py-0.5 rounded-full text-[10px] font-bold bg-teal-50 text-teal-800 border border-teal-200"&gt;</w:t>
      </w:r>
    </w:p>
    <w:p>
      <w:pPr>
        <w:pStyle w:val="Codigofuente"/>
        <w:keepLines/>
        <w:spacing w:after="0" w:line="240" w:lineRule="auto"/>
      </w:pPr>
      <w:r>
        <w:rPr>
          <w:rFonts w:ascii="Consolas" w:hAnsi="Consolas" w:eastAsia="Consolas"/>
          <w:sz w:val="15"/>
        </w:rPr>
        <w:t xml:space="preserve">                  {rec.category}</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className="px-2 py-0.5 rounded text-[10px] font-bold bg-emerald-100 text-emerald-800"&gt;</w:t>
      </w:r>
    </w:p>
    <w:p>
      <w:pPr>
        <w:pStyle w:val="Codigofuente"/>
        <w:keepLines/>
        <w:spacing w:after="0" w:line="240" w:lineRule="auto"/>
      </w:pPr>
      <w:r>
        <w:rPr>
          <w:rFonts w:ascii="Consolas" w:hAnsi="Consolas" w:eastAsia="Consolas"/>
          <w:sz w:val="15"/>
        </w:rPr>
        <w:t xml:space="preserve">                  -{rec.reductionPercentage}% CO₂e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&lt;h3 className="font-bold text-slate-900 text-sm leading-snug"&gt;</w:t>
      </w:r>
    </w:p>
    <w:p>
      <w:pPr>
        <w:pStyle w:val="Codigofuente"/>
        <w:keepLines/>
        <w:spacing w:after="0" w:line="240" w:lineRule="auto"/>
      </w:pPr>
      <w:r>
        <w:rPr>
          <w:rFonts w:ascii="Consolas" w:hAnsi="Consolas" w:eastAsia="Consolas"/>
          <w:sz w:val="15"/>
        </w:rPr>
        <w:t xml:space="preserve">                {rec.title}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mt-1 leading-relaxed"&gt;</w:t>
      </w:r>
    </w:p>
    <w:p>
      <w:pPr>
        <w:pStyle w:val="Codigofuente"/>
        <w:keepLines/>
        <w:spacing w:after="0" w:line="240" w:lineRule="auto"/>
      </w:pPr>
      <w:r>
        <w:rPr>
          <w:rFonts w:ascii="Consolas" w:hAnsi="Consolas" w:eastAsia="Consolas"/>
          <w:sz w:val="15"/>
        </w:rPr>
        <w:t xml:space="preserve">                {rec.description}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className="mt-3 p-2 bg-slate-50 rounded-lg border border-slate-100 text-[11px] text-slate-600"&gt;</w:t>
      </w:r>
    </w:p>
    <w:p>
      <w:pPr>
        <w:pStyle w:val="Codigofuente"/>
        <w:keepLines/>
        <w:spacing w:after="0" w:line="240" w:lineRule="auto"/>
      </w:pPr>
      <w:r>
        <w:rPr>
          <w:rFonts w:ascii="Consolas" w:hAnsi="Consolas" w:eastAsia="Consolas"/>
          <w:sz w:val="15"/>
        </w:rPr>
        <w:t xml:space="preserve">                &lt;span className="text-slate-400 block font-semibold text-[10px] uppercase"&gt;Base Científica:&lt;/span&gt;</w:t>
      </w:r>
    </w:p>
    <w:p>
      <w:pPr>
        <w:pStyle w:val="Codigofuente"/>
        <w:keepLines/>
        <w:spacing w:after="0" w:line="240" w:lineRule="auto"/>
      </w:pPr>
      <w:r>
        <w:rPr>
          <w:rFonts w:ascii="Consolas" w:hAnsi="Consolas" w:eastAsia="Consolas"/>
          <w:sz w:val="15"/>
        </w:rPr>
        <w:t xml:space="preserve">                {rec.scientificBasis}</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pt-3 border-t border-slate-100 flex items-center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className="text-[10px] text-slate-400 font-semibold block"&gt;Ahorro Estimado:&lt;/span&gt;</w:t>
      </w:r>
    </w:p>
    <w:p>
      <w:pPr>
        <w:pStyle w:val="Codigofuente"/>
        <w:keepLines/>
        <w:spacing w:after="0" w:line="240" w:lineRule="auto"/>
      </w:pPr>
      <w:r>
        <w:rPr>
          <w:rFonts w:ascii="Consolas" w:hAnsi="Consolas" w:eastAsia="Consolas"/>
          <w:sz w:val="15"/>
        </w:rPr>
        <w:t xml:space="preserve">                &lt;span className="text-sm font-black text-emerald-700"&gt;</w:t>
      </w:r>
    </w:p>
    <w:p>
      <w:pPr>
        <w:pStyle w:val="Codigofuente"/>
        <w:keepLines/>
        <w:spacing w:after="0" w:line="240" w:lineRule="auto"/>
      </w:pPr>
      <w:r>
        <w:rPr>
          <w:rFonts w:ascii="Consolas" w:hAnsi="Consolas" w:eastAsia="Consolas"/>
          <w:sz w:val="15"/>
        </w:rPr>
        <w:t xml:space="preserve">                  -{rec.potentialReductionKgCO2e} kg CO₂e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className="text-[10px] font-bold text-teal-700 bg-teal-50 px-2 py-1 rounded"&gt;</w:t>
      </w:r>
    </w:p>
    <w:p>
      <w:pPr>
        <w:pStyle w:val="Codigofuente"/>
        <w:keepLines/>
        <w:spacing w:after="0" w:line="240" w:lineRule="auto"/>
      </w:pPr>
      <w:r>
        <w:rPr>
          <w:rFonts w:ascii="Consolas" w:hAnsi="Consolas" w:eastAsia="Consolas"/>
          <w:sz w:val="15"/>
        </w:rPr>
        <w:t xml:space="preserve">                Dificultad: {rec.implementationEffort}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&lt;/section&gt;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Asistente lateral derecho en pantallas grandes */}</w:t>
      </w:r>
    </w:p>
    <w:p>
      <w:pPr>
        <w:pStyle w:val="Codigofuente"/>
        <w:keepLines/>
        <w:spacing w:after="0" w:line="240" w:lineRule="auto"/>
      </w:pPr>
      <w:r>
        <w:rPr>
          <w:rFonts w:ascii="Consolas" w:hAnsi="Consolas" w:eastAsia="Consolas"/>
          <w:sz w:val="15"/>
        </w:rPr>
        <w:t xml:space="preserve">        &lt;aside className="xl:sticky xl:top-5"&gt;</w:t>
      </w:r>
    </w:p>
    <w:p>
      <w:pPr>
        <w:pStyle w:val="Codigofuente"/>
        <w:keepLines/>
        <w:spacing w:after="0" w:line="240" w:lineRule="auto"/>
      </w:pPr>
      <w:r>
        <w:rPr>
          <w:rFonts w:ascii="Consolas" w:hAnsi="Consolas" w:eastAsia="Consolas"/>
          <w:sz w:val="15"/>
        </w:rPr>
        <w:t xml:space="preserve">      &lt;div className="bg-white rounded-2xl border border-slate-200 shadow-lg shadow-slate-200/50 overflow-hidden flex flex-col h-[650px] xl:h-[calc(100vh-180px)] xl:min-h-[620px]"&gt;</w:t>
      </w:r>
    </w:p>
    <w:p>
      <w:pPr>
        <w:pStyle w:val="Codigofuente"/>
        <w:keepLines/>
        <w:spacing w:after="0" w:line="240" w:lineRule="auto"/>
      </w:pPr>
      <w:r>
        <w:rPr>
          <w:rFonts w:ascii="Consolas" w:hAnsi="Consolas" w:eastAsia="Consolas"/>
          <w:sz w:val="15"/>
        </w:rPr>
        <w:t xml:space="preserve">        {/* Chat Header */}</w:t>
      </w:r>
    </w:p>
    <w:p>
      <w:pPr>
        <w:pStyle w:val="Codigofuente"/>
        <w:keepLines/>
        <w:spacing w:after="0" w:line="240" w:lineRule="auto"/>
      </w:pPr>
      <w:r>
        <w:rPr>
          <w:rFonts w:ascii="Consolas" w:hAnsi="Consolas" w:eastAsia="Consolas"/>
          <w:sz w:val="15"/>
        </w:rPr>
        <w:t xml:space="preserve">        &lt;div className="p-4 bg-gradient-to-br from-slate-950 via-slate-900 to-teal-950 text-white flex items-center justify-between gap-3"&gt;</w:t>
      </w:r>
    </w:p>
    <w:p>
      <w:pPr>
        <w:pStyle w:val="Codigofuente"/>
        <w:keepLines/>
        <w:spacing w:after="0" w:line="240" w:lineRule="auto"/>
      </w:pPr>
      <w:r>
        <w:rPr>
          <w:rFonts w:ascii="Consolas" w:hAnsi="Consolas" w:eastAsia="Consolas"/>
          <w:sz w:val="15"/>
        </w:rPr>
        <w:t xml:space="preserve">          &lt;div className="flex items-center gap-2.5"&gt;</w:t>
      </w:r>
    </w:p>
    <w:p>
      <w:pPr>
        <w:pStyle w:val="Codigofuente"/>
        <w:keepLines/>
        <w:spacing w:after="0" w:line="240" w:lineRule="auto"/>
      </w:pPr>
      <w:r>
        <w:rPr>
          <w:rFonts w:ascii="Consolas" w:hAnsi="Consolas" w:eastAsia="Consolas"/>
          <w:sz w:val="15"/>
        </w:rPr>
        <w:t xml:space="preserve">            &lt;div className="relative w-9 h-9 rounded-xl bg-teal-400/15 border border-teal-300/30 flex items-center justify-center text-teal-300"&gt;</w:t>
      </w:r>
    </w:p>
    <w:p>
      <w:pPr>
        <w:pStyle w:val="Codigofuente"/>
        <w:keepLines/>
        <w:spacing w:after="0" w:line="240" w:lineRule="auto"/>
      </w:pPr>
      <w:r>
        <w:rPr>
          <w:rFonts w:ascii="Consolas" w:hAnsi="Consolas" w:eastAsia="Consolas"/>
          <w:sz w:val="15"/>
        </w:rPr>
        <w:t xml:space="preserve">              &lt;Bot className="w-[18px] h-[18px]" /&gt;</w:t>
      </w:r>
    </w:p>
    <w:p>
      <w:pPr>
        <w:pStyle w:val="Codigofuente"/>
        <w:keepLines/>
        <w:spacing w:after="0" w:line="240" w:lineRule="auto"/>
      </w:pPr>
      <w:r>
        <w:rPr>
          <w:rFonts w:ascii="Consolas" w:hAnsi="Consolas" w:eastAsia="Consolas"/>
          <w:sz w:val="15"/>
        </w:rPr>
        <w:t xml:space="preserve">              &lt;span className="absolute -right-0.5 -bottom-0.5 w-2.5 h-2.5 rounded-full bg-emerald-400 border-2 border-slate-900"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className="text-xs font-bold"&gt;Auditor IA de Ciclo de Vida y Gemelos Digitales&lt;/div&gt;</w:t>
      </w:r>
    </w:p>
    <w:p>
      <w:pPr>
        <w:pStyle w:val="Codigofuente"/>
        <w:keepLines/>
        <w:spacing w:after="0" w:line="240" w:lineRule="auto"/>
      </w:pPr>
      <w:r>
        <w:rPr>
          <w:rFonts w:ascii="Consolas" w:hAnsi="Consolas" w:eastAsia="Consolas"/>
          <w:sz w:val="15"/>
        </w:rPr>
        <w:t xml:space="preserve">              &lt;div className="text-[10px] text-slate-400"&gt;En línea · {project.name}&lt;/div&gt;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className="hidden sm:block text-[9px] bg-white/10 text-teal-200 px-2 py-1 rounded-full font-medium whitespace-nowrap"&gt;</w:t>
      </w:r>
    </w:p>
    <w:p>
      <w:pPr>
        <w:pStyle w:val="Codigofuente"/>
        <w:keepLines/>
        <w:spacing w:after="0" w:line="240" w:lineRule="auto"/>
      </w:pPr>
      <w:r>
        <w:rPr>
          <w:rFonts w:ascii="Consolas" w:hAnsi="Consolas" w:eastAsia="Consolas"/>
          <w:sz w:val="15"/>
        </w:rPr>
        <w:t xml:space="preserve">            Contexto verificado</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Chat History */}</w:t>
      </w:r>
    </w:p>
    <w:p>
      <w:pPr>
        <w:pStyle w:val="Codigofuente"/>
        <w:keepLines/>
        <w:spacing w:after="0" w:line="240" w:lineRule="auto"/>
      </w:pPr>
      <w:r>
        <w:rPr>
          <w:rFonts w:ascii="Consolas" w:hAnsi="Consolas" w:eastAsia="Consolas"/>
          <w:sz w:val="15"/>
        </w:rPr>
        <w:t xml:space="preserve">        &lt;div className="flex-1 overflow-y-auto p-4 space-y-4 bg-slate-50/80 text-xs"&gt;</w:t>
      </w:r>
    </w:p>
    <w:p>
      <w:pPr>
        <w:pStyle w:val="Codigofuente"/>
        <w:keepLines/>
        <w:spacing w:after="0" w:line="240" w:lineRule="auto"/>
      </w:pPr>
      <w:r>
        <w:rPr>
          <w:rFonts w:ascii="Consolas" w:hAnsi="Consolas" w:eastAsia="Consolas"/>
          <w:sz w:val="15"/>
        </w:rPr>
        <w:t xml:space="preserve">          &lt;div className="flex items-center gap-2 text-[10px] text-slate-500 px-1"&gt;</w:t>
      </w:r>
    </w:p>
    <w:p>
      <w:pPr>
        <w:pStyle w:val="Codigofuente"/>
        <w:keepLines/>
        <w:spacing w:after="0" w:line="240" w:lineRule="auto"/>
      </w:pPr>
      <w:r>
        <w:rPr>
          <w:rFonts w:ascii="Consolas" w:hAnsi="Consolas" w:eastAsia="Consolas"/>
          <w:sz w:val="15"/>
        </w:rPr>
        <w:t xml:space="preserve">            &lt;Sparkles className="w-3.5 h-3.5 text-teal-600" /&gt;</w:t>
      </w:r>
    </w:p>
    <w:p>
      <w:pPr>
        <w:pStyle w:val="Codigofuente"/>
        <w:keepLines/>
        <w:spacing w:after="0" w:line="240" w:lineRule="auto"/>
      </w:pPr>
      <w:r>
        <w:rPr>
          <w:rFonts w:ascii="Consolas" w:hAnsi="Consolas" w:eastAsia="Consolas"/>
          <w:sz w:val="15"/>
        </w:rPr>
        <w:t xml:space="preserve">            &lt;span&gt;Consulta el estado calculado de este gemelo.&lt;/span&gt;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{chatHistory.map((msg, idx) =&gt;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key={idx}</w:t>
      </w:r>
    </w:p>
    <w:p>
      <w:pPr>
        <w:pStyle w:val="Codigofuente"/>
        <w:keepLines/>
        <w:spacing w:after="0" w:line="240" w:lineRule="auto"/>
      </w:pPr>
      <w:r>
        <w:rPr>
          <w:rFonts w:ascii="Consolas" w:hAnsi="Consolas" w:eastAsia="Consolas"/>
          <w:sz w:val="15"/>
        </w:rPr>
        <w:t xml:space="preserve">              className={`flex flex-col ${msg.role === 'user' ? 'items-end' : 'items-start'}`}</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className={`max-w-[85%] p-3.5 rounded-xl text-xs leading-relaxed ${</w:t>
      </w:r>
    </w:p>
    <w:p>
      <w:pPr>
        <w:pStyle w:val="Codigofuente"/>
        <w:keepLines/>
        <w:spacing w:after="0" w:line="240" w:lineRule="auto"/>
      </w:pPr>
      <w:r>
        <w:rPr>
          <w:rFonts w:ascii="Consolas" w:hAnsi="Consolas" w:eastAsia="Consolas"/>
          <w:sz w:val="15"/>
        </w:rPr>
        <w:t xml:space="preserve">                  msg.role === 'user'</w:t>
      </w:r>
    </w:p>
    <w:p>
      <w:pPr>
        <w:pStyle w:val="Codigofuente"/>
        <w:keepLines/>
        <w:spacing w:after="0" w:line="240" w:lineRule="auto"/>
      </w:pPr>
      <w:r>
        <w:rPr>
          <w:rFonts w:ascii="Consolas" w:hAnsi="Consolas" w:eastAsia="Consolas"/>
          <w:sz w:val="15"/>
        </w:rPr>
        <w:t xml:space="preserve">                    ? 'bg-emerald-600 text-white rounded-tr-none'</w:t>
      </w:r>
    </w:p>
    <w:p>
      <w:pPr>
        <w:pStyle w:val="Codigofuente"/>
        <w:keepLines/>
        <w:spacing w:after="0" w:line="240" w:lineRule="auto"/>
      </w:pPr>
      <w:r>
        <w:rPr>
          <w:rFonts w:ascii="Consolas" w:hAnsi="Consolas" w:eastAsia="Consolas"/>
          <w:sz w:val="15"/>
        </w:rPr>
        <w:t xml:space="preserve">                    : 'bg-white border border-slate-200 text-slate-800 rounded-tl-none shadow-sm'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className="whitespace-pre-line"&gt;</w:t>
      </w:r>
    </w:p>
    <w:p>
      <w:pPr>
        <w:pStyle w:val="Codigofuente"/>
        <w:keepLines/>
        <w:spacing w:after="0" w:line="240" w:lineRule="auto"/>
      </w:pPr>
      <w:r>
        <w:rPr>
          <w:rFonts w:ascii="Consolas" w:hAnsi="Consolas" w:eastAsia="Consolas"/>
          <w:sz w:val="15"/>
        </w:rPr>
        <w:t xml:space="preserve">                  {msg.text}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className="text-[9px] text-slate-400 mt-1 px-1"&gt;</w:t>
      </w:r>
    </w:p>
    <w:p>
      <w:pPr>
        <w:pStyle w:val="Codigofuente"/>
        <w:keepLines/>
        <w:spacing w:after="0" w:line="240" w:lineRule="auto"/>
      </w:pPr>
      <w:r>
        <w:rPr>
          <w:rFonts w:ascii="Consolas" w:hAnsi="Consolas" w:eastAsia="Consolas"/>
          <w:sz w:val="15"/>
        </w:rPr>
        <w:t xml:space="preserve">                {msg.role === 'user' ? 'Tú' : `Asesor IA (${msg.source || 'Gemini'})`}</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{isLoading &amp;&amp; (</w:t>
      </w:r>
    </w:p>
    <w:p>
      <w:pPr>
        <w:pStyle w:val="Codigofuente"/>
        <w:keepLines/>
        <w:spacing w:after="0" w:line="240" w:lineRule="auto"/>
      </w:pPr>
      <w:r>
        <w:rPr>
          <w:rFonts w:ascii="Consolas" w:hAnsi="Consolas" w:eastAsia="Consolas"/>
          <w:sz w:val="15"/>
        </w:rPr>
        <w:t xml:space="preserve">            &lt;div className="flex items-center gap-2 text-slate-500 text-xs p-3 bg-white border border-slate-200 rounded-xl max-w-xs shadow-xs"&gt;</w:t>
      </w:r>
    </w:p>
    <w:p>
      <w:pPr>
        <w:pStyle w:val="Codigofuente"/>
        <w:keepLines/>
        <w:spacing w:after="0" w:line="240" w:lineRule="auto"/>
      </w:pPr>
      <w:r>
        <w:rPr>
          <w:rFonts w:ascii="Consolas" w:hAnsi="Consolas" w:eastAsia="Consolas"/>
          <w:sz w:val="15"/>
        </w:rPr>
        <w:t xml:space="preserve">              &lt;RefreshCw className="w-3.5 h-3.5 text-teal-600 animate-spin" /&gt;</w:t>
      </w:r>
    </w:p>
    <w:p>
      <w:pPr>
        <w:pStyle w:val="Codigofuente"/>
        <w:keepLines/>
        <w:spacing w:after="0" w:line="240" w:lineRule="auto"/>
      </w:pPr>
      <w:r>
        <w:rPr>
          <w:rFonts w:ascii="Consolas" w:hAnsi="Consolas" w:eastAsia="Consolas"/>
          <w:sz w:val="15"/>
        </w:rPr>
        <w:t xml:space="preserve">              &lt;span&gt;Analizando matriz de emisiones y generando recomendaciones...&lt;/span&gt;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Sugerencias de Consultas Rápidas */}</w:t>
      </w:r>
    </w:p>
    <w:p>
      <w:pPr>
        <w:pStyle w:val="Codigofuente"/>
        <w:keepLines/>
        <w:spacing w:after="0" w:line="240" w:lineRule="auto"/>
      </w:pPr>
      <w:r>
        <w:rPr>
          <w:rFonts w:ascii="Consolas" w:hAnsi="Consolas" w:eastAsia="Consolas"/>
          <w:sz w:val="15"/>
        </w:rPr>
        <w:t xml:space="preserve">        &lt;div className="p-2.5 bg-slate-100/80 border-t border-slate-200 flex items-center gap-2 overflow-x-auto text-[11px]"&gt;</w:t>
      </w:r>
    </w:p>
    <w:p>
      <w:pPr>
        <w:pStyle w:val="Codigofuente"/>
        <w:keepLines/>
        <w:spacing w:after="0" w:line="240" w:lineRule="auto"/>
      </w:pPr>
      <w:r>
        <w:rPr>
          <w:rFonts w:ascii="Consolas" w:hAnsi="Consolas" w:eastAsia="Consolas"/>
          <w:sz w:val="15"/>
        </w:rPr>
        <w:t xml:space="preserve">          &lt;span className="text-slate-500 font-semibold shrink-0 pl-1"&gt;Sugerencias:&lt;/span&gt;</w:t>
      </w:r>
    </w:p>
    <w:p>
      <w:pPr>
        <w:pStyle w:val="Codigofuente"/>
        <w:keepLines/>
        <w:spacing w:after="0" w:line="240" w:lineRule="auto"/>
      </w:pPr>
      <w:r>
        <w:rPr>
          <w:rFonts w:ascii="Consolas" w:hAnsi="Consolas" w:eastAsia="Consolas"/>
          <w:sz w:val="15"/>
        </w:rPr>
        <w:t xml:space="preserve">          {quickPrompts.map((q, idx) =&gt;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key={idx}</w:t>
      </w:r>
    </w:p>
    <w:p>
      <w:pPr>
        <w:pStyle w:val="Codigofuente"/>
        <w:keepLines/>
        <w:spacing w:after="0" w:line="240" w:lineRule="auto"/>
      </w:pPr>
      <w:r>
        <w:rPr>
          <w:rFonts w:ascii="Consolas" w:hAnsi="Consolas" w:eastAsia="Consolas"/>
          <w:sz w:val="15"/>
        </w:rPr>
        <w:t xml:space="preserve">              onClick={() =&gt; handleSendPrompt(q)}</w:t>
      </w:r>
    </w:p>
    <w:p>
      <w:pPr>
        <w:pStyle w:val="Codigofuente"/>
        <w:keepLines/>
        <w:spacing w:after="0" w:line="240" w:lineRule="auto"/>
      </w:pPr>
      <w:r>
        <w:rPr>
          <w:rFonts w:ascii="Consolas" w:hAnsi="Consolas" w:eastAsia="Consolas"/>
          <w:sz w:val="15"/>
        </w:rPr>
        <w:t xml:space="preserve">              className="px-2.5 py-1 bg-white hover:bg-teal-50 hover:text-teal-800 border border-slate-200 hover:border-teal-300 rounded-full shrink-0 text-slate-700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{q}</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Input Bar */}</w:t>
      </w:r>
    </w:p>
    <w:p>
      <w:pPr>
        <w:pStyle w:val="Codigofuente"/>
        <w:keepLines/>
        <w:spacing w:after="0" w:line="240" w:lineRule="auto"/>
      </w:pPr>
      <w:r>
        <w:rPr>
          <w:rFonts w:ascii="Consolas" w:hAnsi="Consolas" w:eastAsia="Consolas"/>
          <w:sz w:val="15"/>
        </w:rPr>
        <w:t xml:space="preserve">        &lt;div className="p-3 bg-white border-t border-slate-200 flex items-center gap-2"&gt;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placeholder="Pregunta a la IA sobre cómo optimizar la huella de carbono de tus gemelos digitales y sensores..."</w:t>
      </w:r>
    </w:p>
    <w:p>
      <w:pPr>
        <w:pStyle w:val="Codigofuente"/>
        <w:keepLines/>
        <w:spacing w:after="0" w:line="240" w:lineRule="auto"/>
      </w:pPr>
      <w:r>
        <w:rPr>
          <w:rFonts w:ascii="Consolas" w:hAnsi="Consolas" w:eastAsia="Consolas"/>
          <w:sz w:val="15"/>
        </w:rPr>
        <w:t xml:space="preserve">            value={userQuery}</w:t>
      </w:r>
    </w:p>
    <w:p>
      <w:pPr>
        <w:pStyle w:val="Codigofuente"/>
        <w:keepLines/>
        <w:spacing w:after="0" w:line="240" w:lineRule="auto"/>
      </w:pPr>
      <w:r>
        <w:rPr>
          <w:rFonts w:ascii="Consolas" w:hAnsi="Consolas" w:eastAsia="Consolas"/>
          <w:sz w:val="15"/>
        </w:rPr>
        <w:t xml:space="preserve">            onChange={(e) =&gt; setUserQuery(e.target.value)}</w:t>
      </w:r>
    </w:p>
    <w:p>
      <w:pPr>
        <w:pStyle w:val="Codigofuente"/>
        <w:keepLines/>
        <w:spacing w:after="0" w:line="240" w:lineRule="auto"/>
      </w:pPr>
      <w:r>
        <w:rPr>
          <w:rFonts w:ascii="Consolas" w:hAnsi="Consolas" w:eastAsia="Consolas"/>
          <w:sz w:val="15"/>
        </w:rPr>
        <w:t xml:space="preserve">            onKeyDown={(e) =&gt; {</w:t>
      </w:r>
    </w:p>
    <w:p>
      <w:pPr>
        <w:pStyle w:val="Codigofuente"/>
        <w:keepLines/>
        <w:spacing w:after="0" w:line="240" w:lineRule="auto"/>
      </w:pPr>
      <w:r>
        <w:rPr>
          <w:rFonts w:ascii="Consolas" w:hAnsi="Consolas" w:eastAsia="Consolas"/>
          <w:sz w:val="15"/>
        </w:rPr>
        <w:t xml:space="preserve">              if (e.key === 'Enter') handleSendPrompt();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className="flex-1 px-3 py-2.5 bg-slate-50 border border-slate-200 rounded-xl text-xs text-slate-800 focus:outline-none focus:ring-2 focus:ring-teal-500/30 focus:border-teal-500"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handleSendPrompt()}</w:t>
      </w:r>
    </w:p>
    <w:p>
      <w:pPr>
        <w:pStyle w:val="Codigofuente"/>
        <w:keepLines/>
        <w:spacing w:after="0" w:line="240" w:lineRule="auto"/>
      </w:pPr>
      <w:r>
        <w:rPr>
          <w:rFonts w:ascii="Consolas" w:hAnsi="Consolas" w:eastAsia="Consolas"/>
          <w:sz w:val="15"/>
        </w:rPr>
        <w:t xml:space="preserve">            disabled={!userQuery.trim() || isLoading}</w:t>
      </w:r>
    </w:p>
    <w:p>
      <w:pPr>
        <w:pStyle w:val="Codigofuente"/>
        <w:keepLines/>
        <w:spacing w:after="0" w:line="240" w:lineRule="auto"/>
      </w:pPr>
      <w:r>
        <w:rPr>
          <w:rFonts w:ascii="Consolas" w:hAnsi="Consolas" w:eastAsia="Consolas"/>
          <w:sz w:val="15"/>
        </w:rPr>
        <w:t xml:space="preserve">            className="px-3 py-2.5 bg-teal-600 hover:bg-teal-500 disabled:opacity-50 text-white rounded-xl text-xs font-bold shadow-sm transition-colors flex items-center gap-1.5 cursor-pointer"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&lt;Send className="w-3.5 h-3.5" /&gt;</w:t>
      </w:r>
    </w:p>
    <w:p>
      <w:pPr>
        <w:pStyle w:val="Codigofuente"/>
        <w:keepLines/>
        <w:spacing w:after="0" w:line="240" w:lineRule="auto"/>
      </w:pPr>
      <w:r>
        <w:rPr>
          <w:rFonts w:ascii="Consolas" w:hAnsi="Consolas" w:eastAsia="Consolas"/>
          <w:sz w:val="15"/>
        </w:rPr>
        <w:t xml:space="preserve">            &lt;span&gt;Consultar&lt;/span&gt;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&lt;/aside&gt;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85. src/components/ArchitectureDocsModal.tsx</w:t>
      </w:r>
    </w:p>
    <w:p>
      <w:pPr>
        <w:spacing w:after="80"/>
      </w:pPr>
      <w:r>
        <w:rPr>
          <w:i/>
          <w:color w:val="5A5A5A"/>
          <w:sz w:val="16"/>
        </w:rPr>
        <w:t>Ruta: src/components/ArchitectureDocsModal.tsx  |  Tamaño: 18,812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Code2,</w:t>
      </w:r>
    </w:p>
    <w:p>
      <w:pPr>
        <w:pStyle w:val="Codigofuente"/>
        <w:keepLines/>
        <w:spacing w:after="0" w:line="240" w:lineRule="auto"/>
      </w:pPr>
      <w:r>
        <w:rPr>
          <w:rFonts w:ascii="Consolas" w:hAnsi="Consolas" w:eastAsia="Consolas"/>
          <w:sz w:val="15"/>
        </w:rPr>
        <w:t xml:space="preserve">  Database,</w:t>
      </w:r>
    </w:p>
    <w:p>
      <w:pPr>
        <w:pStyle w:val="Codigofuente"/>
        <w:keepLines/>
        <w:spacing w:after="0" w:line="240" w:lineRule="auto"/>
      </w:pPr>
      <w:r>
        <w:rPr>
          <w:rFonts w:ascii="Consolas" w:hAnsi="Consolas" w:eastAsia="Consolas"/>
          <w:sz w:val="15"/>
        </w:rPr>
        <w:t xml:space="preserve">  Server,</w:t>
      </w:r>
    </w:p>
    <w:p>
      <w:pPr>
        <w:pStyle w:val="Codigofuente"/>
        <w:keepLines/>
        <w:spacing w:after="0" w:line="240" w:lineRule="auto"/>
      </w:pPr>
      <w:r>
        <w:rPr>
          <w:rFonts w:ascii="Consolas" w:hAnsi="Consolas" w:eastAsia="Consolas"/>
          <w:sz w:val="15"/>
        </w:rPr>
        <w:t xml:space="preserve">  Layers,</w:t>
      </w:r>
    </w:p>
    <w:p>
      <w:pPr>
        <w:pStyle w:val="Codigofuente"/>
        <w:keepLines/>
        <w:spacing w:after="0" w:line="240" w:lineRule="auto"/>
      </w:pPr>
      <w:r>
        <w:rPr>
          <w:rFonts w:ascii="Consolas" w:hAnsi="Consolas" w:eastAsia="Consolas"/>
          <w:sz w:val="15"/>
        </w:rPr>
        <w:t xml:space="preserve">  Terminal,</w:t>
      </w:r>
    </w:p>
    <w:p>
      <w:pPr>
        <w:pStyle w:val="Codigofuente"/>
        <w:keepLines/>
        <w:spacing w:after="0" w:line="240" w:lineRule="auto"/>
      </w:pPr>
      <w:r>
        <w:rPr>
          <w:rFonts w:ascii="Consolas" w:hAnsi="Consolas" w:eastAsia="Consolas"/>
          <w:sz w:val="15"/>
        </w:rPr>
        <w:t xml:space="preserve">  FileCode,</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Copy,</w:t>
      </w:r>
    </w:p>
    <w:p>
      <w:pPr>
        <w:pStyle w:val="Codigofuente"/>
        <w:keepLines/>
        <w:spacing w:after="0" w:line="240" w:lineRule="auto"/>
      </w:pPr>
      <w:r>
        <w:rPr>
          <w:rFonts w:ascii="Consolas" w:hAnsi="Consolas" w:eastAsia="Consolas"/>
          <w:sz w:val="15"/>
        </w:rPr>
        <w:t xml:space="preserve">  ExternalLink,</w:t>
      </w:r>
    </w:p>
    <w:p>
      <w:pPr>
        <w:pStyle w:val="Codigofuente"/>
        <w:keepLines/>
        <w:spacing w:after="0" w:line="240" w:lineRule="auto"/>
      </w:pPr>
      <w:r>
        <w:rPr>
          <w:rFonts w:ascii="Consolas" w:hAnsi="Consolas" w:eastAsia="Consolas"/>
          <w:sz w:val="15"/>
        </w:rPr>
        <w:t xml:space="preserve">  BookOpen,</w:t>
      </w:r>
    </w:p>
    <w:p>
      <w:pPr>
        <w:pStyle w:val="Codigofuente"/>
        <w:keepLines/>
        <w:spacing w:after="0" w:line="240" w:lineRule="auto"/>
      </w:pPr>
      <w:r>
        <w:rPr>
          <w:rFonts w:ascii="Consolas" w:hAnsi="Consolas" w:eastAsia="Consolas"/>
          <w:sz w:val="15"/>
        </w:rPr>
        <w:t xml:space="preserve">  X</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ArchitectureDocsModalProps {</w:t>
      </w:r>
    </w:p>
    <w:p>
      <w:pPr>
        <w:pStyle w:val="Codigofuente"/>
        <w:keepLines/>
        <w:spacing w:after="0" w:line="240" w:lineRule="auto"/>
      </w:pPr>
      <w:r>
        <w:rPr>
          <w:rFonts w:ascii="Consolas" w:hAnsi="Consolas" w:eastAsia="Consolas"/>
          <w:sz w:val="15"/>
        </w:rPr>
        <w:t xml:space="preserve">  isOpen: boolean;</w:t>
      </w:r>
    </w:p>
    <w:p>
      <w:pPr>
        <w:pStyle w:val="Codigofuente"/>
        <w:keepLines/>
        <w:spacing w:after="0" w:line="240" w:lineRule="auto"/>
      </w:pPr>
      <w:r>
        <w:rPr>
          <w:rFonts w:ascii="Consolas" w:hAnsi="Consolas" w:eastAsia="Consolas"/>
          <w:sz w:val="15"/>
        </w:rPr>
        <w:t xml:space="preserve">  onClose: ()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ArchitectureDocsModal: React.FC&lt;ArchitectureDocsModalProps&gt; = ({</w:t>
      </w:r>
    </w:p>
    <w:p>
      <w:pPr>
        <w:pStyle w:val="Codigofuente"/>
        <w:keepLines/>
        <w:spacing w:after="0" w:line="240" w:lineRule="auto"/>
      </w:pPr>
      <w:r>
        <w:rPr>
          <w:rFonts w:ascii="Consolas" w:hAnsi="Consolas" w:eastAsia="Consolas"/>
          <w:sz w:val="15"/>
        </w:rPr>
        <w:t xml:space="preserve">  isOpen,</w:t>
      </w:r>
    </w:p>
    <w:p>
      <w:pPr>
        <w:pStyle w:val="Codigofuente"/>
        <w:keepLines/>
        <w:spacing w:after="0" w:line="240" w:lineRule="auto"/>
      </w:pPr>
      <w:r>
        <w:rPr>
          <w:rFonts w:ascii="Consolas" w:hAnsi="Consolas" w:eastAsia="Consolas"/>
          <w:sz w:val="15"/>
        </w:rPr>
        <w:t xml:space="preserve">  onClose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[activeTab, setActiveTab] = useState&lt;'overview' | 'fastapi' | 'postgres' | 'tests'&gt;('overview');</w:t>
      </w:r>
    </w:p>
    <w:p>
      <w:pPr>
        <w:pStyle w:val="Codigofuente"/>
        <w:keepLines/>
        <w:spacing w:after="0" w:line="240" w:lineRule="auto"/>
      </w:pPr>
      <w:r>
        <w:rPr>
          <w:rFonts w:ascii="Consolas" w:hAnsi="Consolas" w:eastAsia="Consolas"/>
          <w:sz w:val="15"/>
        </w:rPr>
        <w:t xml:space="preserve">  const [copiedSection, setCopiedSection] = useState&lt;string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(!isOpen) return 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copyToClipboard = (text: string, key: string) =&gt; {</w:t>
      </w:r>
    </w:p>
    <w:p>
      <w:pPr>
        <w:pStyle w:val="Codigofuente"/>
        <w:keepLines/>
        <w:spacing w:after="0" w:line="240" w:lineRule="auto"/>
      </w:pPr>
      <w:r>
        <w:rPr>
          <w:rFonts w:ascii="Consolas" w:hAnsi="Consolas" w:eastAsia="Consolas"/>
          <w:sz w:val="15"/>
        </w:rPr>
        <w:t xml:space="preserve">    navigator.clipboard.writeText(text);</w:t>
      </w:r>
    </w:p>
    <w:p>
      <w:pPr>
        <w:pStyle w:val="Codigofuente"/>
        <w:keepLines/>
        <w:spacing w:after="0" w:line="240" w:lineRule="auto"/>
      </w:pPr>
      <w:r>
        <w:rPr>
          <w:rFonts w:ascii="Consolas" w:hAnsi="Consolas" w:eastAsia="Consolas"/>
          <w:sz w:val="15"/>
        </w:rPr>
        <w:t xml:space="preserve">    setCopiedSection(key);</w:t>
      </w:r>
    </w:p>
    <w:p>
      <w:pPr>
        <w:pStyle w:val="Codigofuente"/>
        <w:keepLines/>
        <w:spacing w:after="0" w:line="240" w:lineRule="auto"/>
      </w:pPr>
      <w:r>
        <w:rPr>
          <w:rFonts w:ascii="Consolas" w:hAnsi="Consolas" w:eastAsia="Consolas"/>
          <w:sz w:val="15"/>
        </w:rPr>
        <w:t xml:space="preserve">    setTimeout(() =&gt; setCopiedSection(null), 2000);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fastApiCode = `# backend/main.py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AP-9: El coste de carbono de los gemelos digitales:</w:t>
      </w:r>
    </w:p>
    <w:p>
      <w:pPr>
        <w:pStyle w:val="Codigofuente"/>
        <w:keepLines/>
        <w:spacing w:after="0" w:line="240" w:lineRule="auto"/>
      </w:pPr>
      <w:r>
        <w:rPr>
          <w:rFonts w:ascii="Consolas" w:hAnsi="Consolas" w:eastAsia="Consolas"/>
          <w:sz w:val="15"/>
        </w:rPr>
        <w:t>Un análisis del ciclo de vida de la infraestructura de borde, nube y sensores en la agricultura de precisión.</w:t>
      </w:r>
    </w:p>
    <w:p>
      <w:pPr>
        <w:pStyle w:val="Codigofuente"/>
        <w:keepLines/>
        <w:spacing w:after="0" w:line="240" w:lineRule="auto"/>
      </w:pPr>
      <w:r>
        <w:rPr>
          <w:rFonts w:ascii="Consolas" w:hAnsi="Consolas" w:eastAsia="Consolas"/>
          <w:sz w:val="15"/>
        </w:rPr>
        <w:t>FastAPI Backend Core Engine con endpoints de cálculo LCA, gestión de proyectos y auditoría.</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fastapi import FastAPI, Depends, HTTPException, status</w:t>
      </w:r>
    </w:p>
    <w:p>
      <w:pPr>
        <w:pStyle w:val="Codigofuente"/>
        <w:keepLines/>
        <w:spacing w:after="0" w:line="240" w:lineRule="auto"/>
      </w:pPr>
      <w:r>
        <w:rPr>
          <w:rFonts w:ascii="Consolas" w:hAnsi="Consolas" w:eastAsia="Consolas"/>
          <w:sz w:val="15"/>
        </w:rPr>
        <w:t>from fastapi.middleware.cors import CORSMiddleware</w:t>
      </w:r>
    </w:p>
    <w:p>
      <w:pPr>
        <w:pStyle w:val="Codigofuente"/>
        <w:keepLines/>
        <w:spacing w:after="0" w:line="240" w:lineRule="auto"/>
      </w:pPr>
      <w:r>
        <w:rPr>
          <w:rFonts w:ascii="Consolas" w:hAnsi="Consolas" w:eastAsia="Consolas"/>
          <w:sz w:val="15"/>
        </w:rPr>
        <w:t>from pydantic import BaseModel, Field</w:t>
      </w:r>
    </w:p>
    <w:p>
      <w:pPr>
        <w:pStyle w:val="Codigofuente"/>
        <w:keepLines/>
        <w:spacing w:after="0" w:line="240" w:lineRule="auto"/>
      </w:pPr>
      <w:r>
        <w:rPr>
          <w:rFonts w:ascii="Consolas" w:hAnsi="Consolas" w:eastAsia="Consolas"/>
          <w:sz w:val="15"/>
        </w:rPr>
        <w:t>from typing import List, Optional</w:t>
      </w:r>
    </w:p>
    <w:p>
      <w:pPr>
        <w:pStyle w:val="Codigofuente"/>
        <w:keepLines/>
        <w:spacing w:after="0" w:line="240" w:lineRule="auto"/>
      </w:pPr>
      <w:r>
        <w:rPr>
          <w:rFonts w:ascii="Consolas" w:hAnsi="Consolas" w:eastAsia="Consolas"/>
          <w:sz w:val="15"/>
        </w:rPr>
        <w:t>import uvicorn</w:t>
      </w:r>
    </w:p>
    <w:p>
      <w:pPr>
        <w:pStyle w:val="Codigofuente"/>
        <w:keepLines/>
        <w:spacing w:after="0" w:line="240" w:lineRule="auto"/>
      </w:pPr>
      <w:r>
        <w:rPr>
          <w:rFonts w:ascii="Consolas" w:hAnsi="Consolas" w:eastAsia="Consolas"/>
          <w:sz w:val="15"/>
        </w:rPr>
        <w:t>from datetime import datetime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 = FastAPI(</w:t>
      </w:r>
    </w:p>
    <w:p>
      <w:pPr>
        <w:pStyle w:val="Codigofuente"/>
        <w:keepLines/>
        <w:spacing w:after="0" w:line="240" w:lineRule="auto"/>
      </w:pPr>
      <w:r>
        <w:rPr>
          <w:rFonts w:ascii="Consolas" w:hAnsi="Consolas" w:eastAsia="Consolas"/>
          <w:sz w:val="15"/>
        </w:rPr>
        <w:t xml:space="preserve">    title="AP-9 Carbon Footprint &amp; Digital Twins API",</w:t>
      </w:r>
    </w:p>
    <w:p>
      <w:pPr>
        <w:pStyle w:val="Codigofuente"/>
        <w:keepLines/>
        <w:spacing w:after="0" w:line="240" w:lineRule="auto"/>
      </w:pPr>
      <w:r>
        <w:rPr>
          <w:rFonts w:ascii="Consolas" w:hAnsi="Consolas" w:eastAsia="Consolas"/>
          <w:sz w:val="15"/>
        </w:rPr>
        <w:t xml:space="preserve">    description="Motor de cálculo de Ciclo de Vida (LCA) e impacto ambiental para infraestructura IoT/Edge/Cloud agrícola.",</w:t>
      </w:r>
    </w:p>
    <w:p>
      <w:pPr>
        <w:pStyle w:val="Codigofuente"/>
        <w:keepLines/>
        <w:spacing w:after="0" w:line="240" w:lineRule="auto"/>
      </w:pPr>
      <w:r>
        <w:rPr>
          <w:rFonts w:ascii="Consolas" w:hAnsi="Consolas" w:eastAsia="Consolas"/>
          <w:sz w:val="15"/>
        </w:rPr>
        <w:t xml:space="preserve">    version="1.0.0",</w:t>
      </w:r>
    </w:p>
    <w:p>
      <w:pPr>
        <w:pStyle w:val="Codigofuente"/>
        <w:keepLines/>
        <w:spacing w:after="0" w:line="240" w:lineRule="auto"/>
      </w:pPr>
      <w:r>
        <w:rPr>
          <w:rFonts w:ascii="Consolas" w:hAnsi="Consolas" w:eastAsia="Consolas"/>
          <w:sz w:val="15"/>
        </w:rPr>
        <w:t xml:space="preserve">    docs_url="/api/docs",</w:t>
      </w:r>
    </w:p>
    <w:p>
      <w:pPr>
        <w:pStyle w:val="Codigofuente"/>
        <w:keepLines/>
        <w:spacing w:after="0" w:line="240" w:lineRule="auto"/>
      </w:pPr>
      <w:r>
        <w:rPr>
          <w:rFonts w:ascii="Consolas" w:hAnsi="Consolas" w:eastAsia="Consolas"/>
          <w:sz w:val="15"/>
        </w:rPr>
        <w:t xml:space="preserve">    redoc_url="/api/redoc"</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Configuración CORS</w:t>
      </w:r>
    </w:p>
    <w:p>
      <w:pPr>
        <w:pStyle w:val="Codigofuente"/>
        <w:keepLines/>
        <w:spacing w:after="0" w:line="240" w:lineRule="auto"/>
      </w:pPr>
      <w:r>
        <w:rPr>
          <w:rFonts w:ascii="Consolas" w:hAnsi="Consolas" w:eastAsia="Consolas"/>
          <w:sz w:val="15"/>
        </w:rPr>
        <w:t>app.add_middleware(</w:t>
      </w:r>
    </w:p>
    <w:p>
      <w:pPr>
        <w:pStyle w:val="Codigofuente"/>
        <w:keepLines/>
        <w:spacing w:after="0" w:line="240" w:lineRule="auto"/>
      </w:pPr>
      <w:r>
        <w:rPr>
          <w:rFonts w:ascii="Consolas" w:hAnsi="Consolas" w:eastAsia="Consolas"/>
          <w:sz w:val="15"/>
        </w:rPr>
        <w:t xml:space="preserve">    CORSMiddleware,</w:t>
      </w:r>
    </w:p>
    <w:p>
      <w:pPr>
        <w:pStyle w:val="Codigofuente"/>
        <w:keepLines/>
        <w:spacing w:after="0" w:line="240" w:lineRule="auto"/>
      </w:pPr>
      <w:r>
        <w:rPr>
          <w:rFonts w:ascii="Consolas" w:hAnsi="Consolas" w:eastAsia="Consolas"/>
          <w:sz w:val="15"/>
        </w:rPr>
        <w:t xml:space="preserve">    allow_origins=["*"],</w:t>
      </w:r>
    </w:p>
    <w:p>
      <w:pPr>
        <w:pStyle w:val="Codigofuente"/>
        <w:keepLines/>
        <w:spacing w:after="0" w:line="240" w:lineRule="auto"/>
      </w:pPr>
      <w:r>
        <w:rPr>
          <w:rFonts w:ascii="Consolas" w:hAnsi="Consolas" w:eastAsia="Consolas"/>
          <w:sz w:val="15"/>
        </w:rPr>
        <w:t xml:space="preserve">    allow_credentials=True,</w:t>
      </w:r>
    </w:p>
    <w:p>
      <w:pPr>
        <w:pStyle w:val="Codigofuente"/>
        <w:keepLines/>
        <w:spacing w:after="0" w:line="240" w:lineRule="auto"/>
      </w:pPr>
      <w:r>
        <w:rPr>
          <w:rFonts w:ascii="Consolas" w:hAnsi="Consolas" w:eastAsia="Consolas"/>
          <w:sz w:val="15"/>
        </w:rPr>
        <w:t xml:space="preserve">    allow_methods=["*"],</w:t>
      </w:r>
    </w:p>
    <w:p>
      <w:pPr>
        <w:pStyle w:val="Codigofuente"/>
        <w:keepLines/>
        <w:spacing w:after="0" w:line="240" w:lineRule="auto"/>
      </w:pPr>
      <w:r>
        <w:rPr>
          <w:rFonts w:ascii="Consolas" w:hAnsi="Consolas" w:eastAsia="Consolas"/>
          <w:sz w:val="15"/>
        </w:rPr>
        <w:t xml:space="preserve">    allow_headers=["*"],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ESQUEMAS PYDANTIC ---</w:t>
      </w:r>
    </w:p>
    <w:p>
      <w:pPr>
        <w:pStyle w:val="Codigofuente"/>
        <w:keepLines/>
        <w:spacing w:after="0" w:line="240" w:lineRule="auto"/>
      </w:pPr>
      <w:r>
        <w:rPr>
          <w:rFonts w:ascii="Consolas" w:hAnsi="Consolas" w:eastAsia="Consolas"/>
          <w:sz w:val="15"/>
        </w:rPr>
        <w:t>class ProjectCreate(BaseModel):</w:t>
      </w:r>
    </w:p>
    <w:p>
      <w:pPr>
        <w:pStyle w:val="Codigofuente"/>
        <w:keepLines/>
        <w:spacing w:after="0" w:line="240" w:lineRule="auto"/>
      </w:pPr>
      <w:r>
        <w:rPr>
          <w:rFonts w:ascii="Consolas" w:hAnsi="Consolas" w:eastAsia="Consolas"/>
          <w:sz w:val="15"/>
        </w:rPr>
        <w:t xml:space="preserve">    name: str</w:t>
      </w:r>
    </w:p>
    <w:p>
      <w:pPr>
        <w:pStyle w:val="Codigofuente"/>
        <w:keepLines/>
        <w:spacing w:after="0" w:line="240" w:lineRule="auto"/>
      </w:pPr>
      <w:r>
        <w:rPr>
          <w:rFonts w:ascii="Consolas" w:hAnsi="Consolas" w:eastAsia="Consolas"/>
          <w:sz w:val="15"/>
        </w:rPr>
        <w:t xml:space="preserve">    description: Optional[str] = None</w:t>
      </w:r>
    </w:p>
    <w:p>
      <w:pPr>
        <w:pStyle w:val="Codigofuente"/>
        <w:keepLines/>
        <w:spacing w:after="0" w:line="240" w:lineRule="auto"/>
      </w:pPr>
      <w:r>
        <w:rPr>
          <w:rFonts w:ascii="Consolas" w:hAnsi="Consolas" w:eastAsia="Consolas"/>
          <w:sz w:val="15"/>
        </w:rPr>
        <w:t xml:space="preserve">    location: str</w:t>
      </w:r>
    </w:p>
    <w:p>
      <w:pPr>
        <w:pStyle w:val="Codigofuente"/>
        <w:keepLines/>
        <w:spacing w:after="0" w:line="240" w:lineRule="auto"/>
      </w:pPr>
      <w:r>
        <w:rPr>
          <w:rFonts w:ascii="Consolas" w:hAnsi="Consolas" w:eastAsia="Consolas"/>
          <w:sz w:val="15"/>
        </w:rPr>
        <w:t xml:space="preserve">    crop_type: str</w:t>
      </w:r>
    </w:p>
    <w:p>
      <w:pPr>
        <w:pStyle w:val="Codigofuente"/>
        <w:keepLines/>
        <w:spacing w:after="0" w:line="240" w:lineRule="auto"/>
      </w:pPr>
      <w:r>
        <w:rPr>
          <w:rFonts w:ascii="Consolas" w:hAnsi="Consolas" w:eastAsia="Consolas"/>
          <w:sz w:val="15"/>
        </w:rPr>
        <w:t xml:space="preserve">    agricultural_area_hectares: float</w:t>
      </w:r>
    </w:p>
    <w:p>
      <w:pPr>
        <w:pStyle w:val="Codigofuente"/>
        <w:keepLines/>
        <w:spacing w:after="0" w:line="240" w:lineRule="auto"/>
      </w:pPr>
      <w:r>
        <w:rPr>
          <w:rFonts w:ascii="Consolas" w:hAnsi="Consolas" w:eastAsia="Consolas"/>
          <w:sz w:val="15"/>
        </w:rPr>
        <w:t xml:space="preserve">    carbon_budget_kg_co2e: Optional[float] = 1000.0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CarbonCalculationRequest(BaseModel):</w:t>
      </w:r>
    </w:p>
    <w:p>
      <w:pPr>
        <w:pStyle w:val="Codigofuente"/>
        <w:keepLines/>
        <w:spacing w:after="0" w:line="240" w:lineRule="auto"/>
      </w:pPr>
      <w:r>
        <w:rPr>
          <w:rFonts w:ascii="Consolas" w:hAnsi="Consolas" w:eastAsia="Consolas"/>
          <w:sz w:val="15"/>
        </w:rPr>
        <w:t xml:space="preserve">    project_id: str</w:t>
      </w:r>
    </w:p>
    <w:p>
      <w:pPr>
        <w:pStyle w:val="Codigofuente"/>
        <w:keepLines/>
        <w:spacing w:after="0" w:line="240" w:lineRule="auto"/>
      </w:pPr>
      <w:r>
        <w:rPr>
          <w:rFonts w:ascii="Consolas" w:hAnsi="Consolas" w:eastAsia="Consolas"/>
          <w:sz w:val="15"/>
        </w:rPr>
        <w:t xml:space="preserve">    analysis_period_years: int = 3</w:t>
      </w:r>
    </w:p>
    <w:p>
      <w:pPr>
        <w:pStyle w:val="Codigofuente"/>
        <w:keepLines/>
        <w:spacing w:after="0" w:line="240" w:lineRule="auto"/>
      </w:pPr>
      <w:r>
        <w:rPr>
          <w:rFonts w:ascii="Consolas" w:hAnsi="Consolas" w:eastAsia="Consolas"/>
          <w:sz w:val="15"/>
        </w:rPr>
        <w:t xml:space="preserve">    include_manufacturing: bool = True</w:t>
      </w:r>
    </w:p>
    <w:p>
      <w:pPr>
        <w:pStyle w:val="Codigofuente"/>
        <w:keepLines/>
        <w:spacing w:after="0" w:line="240" w:lineRule="auto"/>
      </w:pPr>
      <w:r>
        <w:rPr>
          <w:rFonts w:ascii="Consolas" w:hAnsi="Consolas" w:eastAsia="Consolas"/>
          <w:sz w:val="15"/>
        </w:rPr>
        <w:t xml:space="preserve">    include_transport: bool = True</w:t>
      </w:r>
    </w:p>
    <w:p>
      <w:pPr>
        <w:pStyle w:val="Codigofuente"/>
        <w:keepLines/>
        <w:spacing w:after="0" w:line="240" w:lineRule="auto"/>
      </w:pPr>
      <w:r>
        <w:rPr>
          <w:rFonts w:ascii="Consolas" w:hAnsi="Consolas" w:eastAsia="Consolas"/>
          <w:sz w:val="15"/>
        </w:rPr>
        <w:t xml:space="preserve">    include_installation: bool = True</w:t>
      </w:r>
    </w:p>
    <w:p>
      <w:pPr>
        <w:pStyle w:val="Codigofuente"/>
        <w:keepLines/>
        <w:spacing w:after="0" w:line="240" w:lineRule="auto"/>
      </w:pPr>
      <w:r>
        <w:rPr>
          <w:rFonts w:ascii="Consolas" w:hAnsi="Consolas" w:eastAsia="Consolas"/>
          <w:sz w:val="15"/>
        </w:rPr>
        <w:t xml:space="preserve">    include_operation: bool = True</w:t>
      </w:r>
    </w:p>
    <w:p>
      <w:pPr>
        <w:pStyle w:val="Codigofuente"/>
        <w:keepLines/>
        <w:spacing w:after="0" w:line="240" w:lineRule="auto"/>
      </w:pPr>
      <w:r>
        <w:rPr>
          <w:rFonts w:ascii="Consolas" w:hAnsi="Consolas" w:eastAsia="Consolas"/>
          <w:sz w:val="15"/>
        </w:rPr>
        <w:t xml:space="preserve">    include_maintenance: bool = True</w:t>
      </w:r>
    </w:p>
    <w:p>
      <w:pPr>
        <w:pStyle w:val="Codigofuente"/>
        <w:keepLines/>
        <w:spacing w:after="0" w:line="240" w:lineRule="auto"/>
      </w:pPr>
      <w:r>
        <w:rPr>
          <w:rFonts w:ascii="Consolas" w:hAnsi="Consolas" w:eastAsia="Consolas"/>
          <w:sz w:val="15"/>
        </w:rPr>
        <w:t xml:space="preserve">    include_end_of_life: bool =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LCABreakdownResponse(BaseModel):</w:t>
      </w:r>
    </w:p>
    <w:p>
      <w:pPr>
        <w:pStyle w:val="Codigofuente"/>
        <w:keepLines/>
        <w:spacing w:after="0" w:line="240" w:lineRule="auto"/>
      </w:pPr>
      <w:r>
        <w:rPr>
          <w:rFonts w:ascii="Consolas" w:hAnsi="Consolas" w:eastAsia="Consolas"/>
          <w:sz w:val="15"/>
        </w:rPr>
        <w:t xml:space="preserve">    project_id: str</w:t>
      </w:r>
    </w:p>
    <w:p>
      <w:pPr>
        <w:pStyle w:val="Codigofuente"/>
        <w:keepLines/>
        <w:spacing w:after="0" w:line="240" w:lineRule="auto"/>
      </w:pPr>
      <w:r>
        <w:rPr>
          <w:rFonts w:ascii="Consolas" w:hAnsi="Consolas" w:eastAsia="Consolas"/>
          <w:sz w:val="15"/>
        </w:rPr>
        <w:t xml:space="preserve">    total_emissions_kg_co2e: float</w:t>
      </w:r>
    </w:p>
    <w:p>
      <w:pPr>
        <w:pStyle w:val="Codigofuente"/>
        <w:keepLines/>
        <w:spacing w:after="0" w:line="240" w:lineRule="auto"/>
      </w:pPr>
      <w:r>
        <w:rPr>
          <w:rFonts w:ascii="Consolas" w:hAnsi="Consolas" w:eastAsia="Consolas"/>
          <w:sz w:val="15"/>
        </w:rPr>
        <w:t xml:space="preserve">    total_energy_kwh: float</w:t>
      </w:r>
    </w:p>
    <w:p>
      <w:pPr>
        <w:pStyle w:val="Codigofuente"/>
        <w:keepLines/>
        <w:spacing w:after="0" w:line="240" w:lineRule="auto"/>
      </w:pPr>
      <w:r>
        <w:rPr>
          <w:rFonts w:ascii="Consolas" w:hAnsi="Consolas" w:eastAsia="Consolas"/>
          <w:sz w:val="15"/>
        </w:rPr>
        <w:t xml:space="preserve">    emissions_per_hectare: float</w:t>
      </w:r>
    </w:p>
    <w:p>
      <w:pPr>
        <w:pStyle w:val="Codigofuente"/>
        <w:keepLines/>
        <w:spacing w:after="0" w:line="240" w:lineRule="auto"/>
      </w:pPr>
      <w:r>
        <w:rPr>
          <w:rFonts w:ascii="Consolas" w:hAnsi="Consolas" w:eastAsia="Consolas"/>
          <w:sz w:val="15"/>
        </w:rPr>
        <w:t xml:space="preserve">    manufacturing_kg: float</w:t>
      </w:r>
    </w:p>
    <w:p>
      <w:pPr>
        <w:pStyle w:val="Codigofuente"/>
        <w:keepLines/>
        <w:spacing w:after="0" w:line="240" w:lineRule="auto"/>
      </w:pPr>
      <w:r>
        <w:rPr>
          <w:rFonts w:ascii="Consolas" w:hAnsi="Consolas" w:eastAsia="Consolas"/>
          <w:sz w:val="15"/>
        </w:rPr>
        <w:t xml:space="preserve">    transport_kg: float</w:t>
      </w:r>
    </w:p>
    <w:p>
      <w:pPr>
        <w:pStyle w:val="Codigofuente"/>
        <w:keepLines/>
        <w:spacing w:after="0" w:line="240" w:lineRule="auto"/>
      </w:pPr>
      <w:r>
        <w:rPr>
          <w:rFonts w:ascii="Consolas" w:hAnsi="Consolas" w:eastAsia="Consolas"/>
          <w:sz w:val="15"/>
        </w:rPr>
        <w:t xml:space="preserve">    installation_kg: float</w:t>
      </w:r>
    </w:p>
    <w:p>
      <w:pPr>
        <w:pStyle w:val="Codigofuente"/>
        <w:keepLines/>
        <w:spacing w:after="0" w:line="240" w:lineRule="auto"/>
      </w:pPr>
      <w:r>
        <w:rPr>
          <w:rFonts w:ascii="Consolas" w:hAnsi="Consolas" w:eastAsia="Consolas"/>
          <w:sz w:val="15"/>
        </w:rPr>
        <w:t xml:space="preserve">    operation_kg: float</w:t>
      </w:r>
    </w:p>
    <w:p>
      <w:pPr>
        <w:pStyle w:val="Codigofuente"/>
        <w:keepLines/>
        <w:spacing w:after="0" w:line="240" w:lineRule="auto"/>
      </w:pPr>
      <w:r>
        <w:rPr>
          <w:rFonts w:ascii="Consolas" w:hAnsi="Consolas" w:eastAsia="Consolas"/>
          <w:sz w:val="15"/>
        </w:rPr>
        <w:t xml:space="preserve">    maintenance_kg: float</w:t>
      </w:r>
    </w:p>
    <w:p>
      <w:pPr>
        <w:pStyle w:val="Codigofuente"/>
        <w:keepLines/>
        <w:spacing w:after="0" w:line="240" w:lineRule="auto"/>
      </w:pPr>
      <w:r>
        <w:rPr>
          <w:rFonts w:ascii="Consolas" w:hAnsi="Consolas" w:eastAsia="Consolas"/>
          <w:sz w:val="15"/>
        </w:rPr>
        <w:t xml:space="preserve">    end_of_life_kg: float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ENDPOINTS REST ---</w:t>
      </w:r>
    </w:p>
    <w:p>
      <w:pPr>
        <w:pStyle w:val="Codigofuente"/>
        <w:keepLines/>
        <w:spacing w:after="0" w:line="240" w:lineRule="auto"/>
      </w:pPr>
      <w:r>
        <w:rPr>
          <w:rFonts w:ascii="Consolas" w:hAnsi="Consolas" w:eastAsia="Consolas"/>
          <w:sz w:val="15"/>
        </w:rPr>
        <w:t>@app.get("/api/health", tags=["Salud"])</w:t>
      </w:r>
    </w:p>
    <w:p>
      <w:pPr>
        <w:pStyle w:val="Codigofuente"/>
        <w:keepLines/>
        <w:spacing w:after="0" w:line="240" w:lineRule="auto"/>
      </w:pPr>
      <w:r>
        <w:rPr>
          <w:rFonts w:ascii="Consolas" w:hAnsi="Consolas" w:eastAsia="Consolas"/>
          <w:sz w:val="15"/>
        </w:rPr>
        <w:t>async def health_check():</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"status": "online",</w:t>
      </w:r>
    </w:p>
    <w:p>
      <w:pPr>
        <w:pStyle w:val="Codigofuente"/>
        <w:keepLines/>
        <w:spacing w:after="0" w:line="240" w:lineRule="auto"/>
      </w:pPr>
      <w:r>
        <w:rPr>
          <w:rFonts w:ascii="Consolas" w:hAnsi="Consolas" w:eastAsia="Consolas"/>
          <w:sz w:val="15"/>
        </w:rPr>
        <w:t xml:space="preserve">        "service": "AP-9 Carbon Engine",</w:t>
      </w:r>
    </w:p>
    <w:p>
      <w:pPr>
        <w:pStyle w:val="Codigofuente"/>
        <w:keepLines/>
        <w:spacing w:after="0" w:line="240" w:lineRule="auto"/>
      </w:pPr>
      <w:r>
        <w:rPr>
          <w:rFonts w:ascii="Consolas" w:hAnsi="Consolas" w:eastAsia="Consolas"/>
          <w:sz w:val="15"/>
        </w:rPr>
        <w:t xml:space="preserve">        "version": "1.0.0",</w:t>
      </w:r>
    </w:p>
    <w:p>
      <w:pPr>
        <w:pStyle w:val="Codigofuente"/>
        <w:keepLines/>
        <w:spacing w:after="0" w:line="240" w:lineRule="auto"/>
      </w:pPr>
      <w:r>
        <w:rPr>
          <w:rFonts w:ascii="Consolas" w:hAnsi="Consolas" w:eastAsia="Consolas"/>
          <w:sz w:val="15"/>
        </w:rPr>
        <w:t xml:space="preserve">        "timestamp": datetime.utcnow().isoformat()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@app.post("/api/projects", tags=["Proyectos"], status_code=status.HTTP_201_CREATED)</w:t>
      </w:r>
    </w:p>
    <w:p>
      <w:pPr>
        <w:pStyle w:val="Codigofuente"/>
        <w:keepLines/>
        <w:spacing w:after="0" w:line="240" w:lineRule="auto"/>
      </w:pPr>
      <w:r>
        <w:rPr>
          <w:rFonts w:ascii="Consolas" w:hAnsi="Consolas" w:eastAsia="Consolas"/>
          <w:sz w:val="15"/>
        </w:rPr>
        <w:t>async def create_project(project: ProjectCreate):</w:t>
      </w:r>
    </w:p>
    <w:p>
      <w:pPr>
        <w:pStyle w:val="Codigofuente"/>
        <w:keepLines/>
        <w:spacing w:after="0" w:line="240" w:lineRule="auto"/>
      </w:pPr>
      <w:r>
        <w:rPr>
          <w:rFonts w:ascii="Consolas" w:hAnsi="Consolas" w:eastAsia="Consolas"/>
          <w:sz w:val="15"/>
        </w:rPr>
        <w:t xml:space="preserve">    # Lógica de inserción en base de datos PostgreSQL</w:t>
      </w:r>
    </w:p>
    <w:p>
      <w:pPr>
        <w:pStyle w:val="Codigofuente"/>
        <w:keepLines/>
        <w:spacing w:after="0" w:line="240" w:lineRule="auto"/>
      </w:pPr>
      <w:r>
        <w:rPr>
          <w:rFonts w:ascii="Consolas" w:hAnsi="Consolas" w:eastAsia="Consolas"/>
          <w:sz w:val="15"/>
        </w:rPr>
        <w:t xml:space="preserve">    return {"id": f"proj-{int(datetime.utcnow().timestamp())}", **project.dict(), "status": "Planificación"}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@app.post("/api/calculate-lca", tags=["Cálculo LCA"], response_model=LCABreakdownResponse)</w:t>
      </w:r>
    </w:p>
    <w:p>
      <w:pPr>
        <w:pStyle w:val="Codigofuente"/>
        <w:keepLines/>
        <w:spacing w:after="0" w:line="240" w:lineRule="auto"/>
      </w:pPr>
      <w:r>
        <w:rPr>
          <w:rFonts w:ascii="Consolas" w:hAnsi="Consolas" w:eastAsia="Consolas"/>
          <w:sz w:val="15"/>
        </w:rPr>
        <w:t>async def calculate_lca(req: CarbonCalculationRequest):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Ejecuta el algoritmo de Evaluación de Ciclo de Vida (ISO 14040/14044).</w:t>
      </w:r>
    </w:p>
    <w:p>
      <w:pPr>
        <w:pStyle w:val="Codigofuente"/>
        <w:keepLines/>
        <w:spacing w:after="0" w:line="240" w:lineRule="auto"/>
      </w:pPr>
      <w:r>
        <w:rPr>
          <w:rFonts w:ascii="Consolas" w:hAnsi="Consolas" w:eastAsia="Consolas"/>
          <w:sz w:val="15"/>
        </w:rPr>
        <w:t xml:space="preserve">    Calcula: Total = Σ (Fabricación + Transporte + Instalación + Operación + Mantenimiento - Crédito Reciclaje)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Ejemplo de cálculo normalizado</w:t>
      </w:r>
    </w:p>
    <w:p>
      <w:pPr>
        <w:pStyle w:val="Codigofuente"/>
        <w:keepLines/>
        <w:spacing w:after="0" w:line="240" w:lineRule="auto"/>
      </w:pPr>
      <w:r>
        <w:rPr>
          <w:rFonts w:ascii="Consolas" w:hAnsi="Consolas" w:eastAsia="Consolas"/>
          <w:sz w:val="15"/>
        </w:rPr>
        <w:t xml:space="preserve">    mfg = 95.4</w:t>
      </w:r>
    </w:p>
    <w:p>
      <w:pPr>
        <w:pStyle w:val="Codigofuente"/>
        <w:keepLines/>
        <w:spacing w:after="0" w:line="240" w:lineRule="auto"/>
      </w:pPr>
      <w:r>
        <w:rPr>
          <w:rFonts w:ascii="Consolas" w:hAnsi="Consolas" w:eastAsia="Consolas"/>
          <w:sz w:val="15"/>
        </w:rPr>
        <w:t xml:space="preserve">    trans = 14.2</w:t>
      </w:r>
    </w:p>
    <w:p>
      <w:pPr>
        <w:pStyle w:val="Codigofuente"/>
        <w:keepLines/>
        <w:spacing w:after="0" w:line="240" w:lineRule="auto"/>
      </w:pPr>
      <w:r>
        <w:rPr>
          <w:rFonts w:ascii="Consolas" w:hAnsi="Consolas" w:eastAsia="Consolas"/>
          <w:sz w:val="15"/>
        </w:rPr>
        <w:t xml:space="preserve">    inst = 8.5</w:t>
      </w:r>
    </w:p>
    <w:p>
      <w:pPr>
        <w:pStyle w:val="Codigofuente"/>
        <w:keepLines/>
        <w:spacing w:after="0" w:line="240" w:lineRule="auto"/>
      </w:pPr>
      <w:r>
        <w:rPr>
          <w:rFonts w:ascii="Consolas" w:hAnsi="Consolas" w:eastAsia="Consolas"/>
          <w:sz w:val="15"/>
        </w:rPr>
        <w:t xml:space="preserve">    op = 245.8</w:t>
      </w:r>
    </w:p>
    <w:p>
      <w:pPr>
        <w:pStyle w:val="Codigofuente"/>
        <w:keepLines/>
        <w:spacing w:after="0" w:line="240" w:lineRule="auto"/>
      </w:pPr>
      <w:r>
        <w:rPr>
          <w:rFonts w:ascii="Consolas" w:hAnsi="Consolas" w:eastAsia="Consolas"/>
          <w:sz w:val="15"/>
        </w:rPr>
        <w:t xml:space="preserve">    maint = 22.1</w:t>
      </w:r>
    </w:p>
    <w:p>
      <w:pPr>
        <w:pStyle w:val="Codigofuente"/>
        <w:keepLines/>
        <w:spacing w:after="0" w:line="240" w:lineRule="auto"/>
      </w:pPr>
      <w:r>
        <w:rPr>
          <w:rFonts w:ascii="Consolas" w:hAnsi="Consolas" w:eastAsia="Consolas"/>
          <w:sz w:val="15"/>
        </w:rPr>
        <w:t xml:space="preserve">    eol = -7.5</w:t>
      </w:r>
    </w:p>
    <w:p>
      <w:pPr>
        <w:pStyle w:val="Codigofuente"/>
        <w:keepLines/>
        <w:spacing w:after="0" w:line="240" w:lineRule="auto"/>
      </w:pPr>
      <w:r>
        <w:rPr>
          <w:rFonts w:ascii="Consolas" w:hAnsi="Consolas" w:eastAsia="Consolas"/>
          <w:sz w:val="15"/>
        </w:rPr>
        <w:t xml:space="preserve">    total = mfg + trans + inst + op + maint + 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LCABreakdownResponse(</w:t>
      </w:r>
    </w:p>
    <w:p>
      <w:pPr>
        <w:pStyle w:val="Codigofuente"/>
        <w:keepLines/>
        <w:spacing w:after="0" w:line="240" w:lineRule="auto"/>
      </w:pPr>
      <w:r>
        <w:rPr>
          <w:rFonts w:ascii="Consolas" w:hAnsi="Consolas" w:eastAsia="Consolas"/>
          <w:sz w:val="15"/>
        </w:rPr>
        <w:t xml:space="preserve">        project_id=req.project_id,</w:t>
      </w:r>
    </w:p>
    <w:p>
      <w:pPr>
        <w:pStyle w:val="Codigofuente"/>
        <w:keepLines/>
        <w:spacing w:after="0" w:line="240" w:lineRule="auto"/>
      </w:pPr>
      <w:r>
        <w:rPr>
          <w:rFonts w:ascii="Consolas" w:hAnsi="Consolas" w:eastAsia="Consolas"/>
          <w:sz w:val="15"/>
        </w:rPr>
        <w:t xml:space="preserve">        total_emissions_kg_co2e=total,</w:t>
      </w:r>
    </w:p>
    <w:p>
      <w:pPr>
        <w:pStyle w:val="Codigofuente"/>
        <w:keepLines/>
        <w:spacing w:after="0" w:line="240" w:lineRule="auto"/>
      </w:pPr>
      <w:r>
        <w:rPr>
          <w:rFonts w:ascii="Consolas" w:hAnsi="Consolas" w:eastAsia="Consolas"/>
          <w:sz w:val="15"/>
        </w:rPr>
        <w:t xml:space="preserve">        total_energy_kwh=1150.0,</w:t>
      </w:r>
    </w:p>
    <w:p>
      <w:pPr>
        <w:pStyle w:val="Codigofuente"/>
        <w:keepLines/>
        <w:spacing w:after="0" w:line="240" w:lineRule="auto"/>
      </w:pPr>
      <w:r>
        <w:rPr>
          <w:rFonts w:ascii="Consolas" w:hAnsi="Consolas" w:eastAsia="Consolas"/>
          <w:sz w:val="15"/>
        </w:rPr>
        <w:t xml:space="preserve">        emissions_per_hectare=total / 120.0,</w:t>
      </w:r>
    </w:p>
    <w:p>
      <w:pPr>
        <w:pStyle w:val="Codigofuente"/>
        <w:keepLines/>
        <w:spacing w:after="0" w:line="240" w:lineRule="auto"/>
      </w:pPr>
      <w:r>
        <w:rPr>
          <w:rFonts w:ascii="Consolas" w:hAnsi="Consolas" w:eastAsia="Consolas"/>
          <w:sz w:val="15"/>
        </w:rPr>
        <w:t xml:space="preserve">        manufacturing_kg=mfg,</w:t>
      </w:r>
    </w:p>
    <w:p>
      <w:pPr>
        <w:pStyle w:val="Codigofuente"/>
        <w:keepLines/>
        <w:spacing w:after="0" w:line="240" w:lineRule="auto"/>
      </w:pPr>
      <w:r>
        <w:rPr>
          <w:rFonts w:ascii="Consolas" w:hAnsi="Consolas" w:eastAsia="Consolas"/>
          <w:sz w:val="15"/>
        </w:rPr>
        <w:t xml:space="preserve">        transport_kg=trans,</w:t>
      </w:r>
    </w:p>
    <w:p>
      <w:pPr>
        <w:pStyle w:val="Codigofuente"/>
        <w:keepLines/>
        <w:spacing w:after="0" w:line="240" w:lineRule="auto"/>
      </w:pPr>
      <w:r>
        <w:rPr>
          <w:rFonts w:ascii="Consolas" w:hAnsi="Consolas" w:eastAsia="Consolas"/>
          <w:sz w:val="15"/>
        </w:rPr>
        <w:t xml:space="preserve">        installation_kg=inst,</w:t>
      </w:r>
    </w:p>
    <w:p>
      <w:pPr>
        <w:pStyle w:val="Codigofuente"/>
        <w:keepLines/>
        <w:spacing w:after="0" w:line="240" w:lineRule="auto"/>
      </w:pPr>
      <w:r>
        <w:rPr>
          <w:rFonts w:ascii="Consolas" w:hAnsi="Consolas" w:eastAsia="Consolas"/>
          <w:sz w:val="15"/>
        </w:rPr>
        <w:t xml:space="preserve">        operation_kg=op,</w:t>
      </w:r>
    </w:p>
    <w:p>
      <w:pPr>
        <w:pStyle w:val="Codigofuente"/>
        <w:keepLines/>
        <w:spacing w:after="0" w:line="240" w:lineRule="auto"/>
      </w:pPr>
      <w:r>
        <w:rPr>
          <w:rFonts w:ascii="Consolas" w:hAnsi="Consolas" w:eastAsia="Consolas"/>
          <w:sz w:val="15"/>
        </w:rPr>
        <w:t xml:space="preserve">        maintenance_kg=maint,</w:t>
      </w:r>
    </w:p>
    <w:p>
      <w:pPr>
        <w:pStyle w:val="Codigofuente"/>
        <w:keepLines/>
        <w:spacing w:after="0" w:line="240" w:lineRule="auto"/>
      </w:pPr>
      <w:r>
        <w:rPr>
          <w:rFonts w:ascii="Consolas" w:hAnsi="Consolas" w:eastAsia="Consolas"/>
          <w:sz w:val="15"/>
        </w:rPr>
        <w:t xml:space="preserve">        end_of_life_kg=eol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if __name__ == "__main__":</w:t>
      </w:r>
    </w:p>
    <w:p>
      <w:pPr>
        <w:pStyle w:val="Codigofuente"/>
        <w:keepLines/>
        <w:spacing w:after="0" w:line="240" w:lineRule="auto"/>
      </w:pPr>
      <w:r>
        <w:rPr>
          <w:rFonts w:ascii="Consolas" w:hAnsi="Consolas" w:eastAsia="Consolas"/>
          <w:sz w:val="15"/>
        </w:rPr>
        <w:t xml:space="preserve">    uvicorn.run("main:app", host="0.0.0.0", port=8000, reload=True)`;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postgresDDL = `-- database/schema.sql</w:t>
      </w:r>
    </w:p>
    <w:p>
      <w:pPr>
        <w:pStyle w:val="Codigofuente"/>
        <w:keepLines/>
        <w:spacing w:after="0" w:line="240" w:lineRule="auto"/>
      </w:pPr>
      <w:r>
        <w:rPr>
          <w:rFonts w:ascii="Consolas" w:hAnsi="Consolas" w:eastAsia="Consolas"/>
          <w:sz w:val="15"/>
        </w:rPr>
        <w:t>-- AP-9: Esquema Relacional de Base de Datos PostgreSQL 18</w:t>
      </w:r>
    </w:p>
    <w:p>
      <w:pPr>
        <w:pStyle w:val="Codigofuente"/>
        <w:keepLines/>
        <w:spacing w:after="0" w:line="240" w:lineRule="auto"/>
      </w:pPr>
      <w:r>
        <w:rPr>
          <w:rFonts w:ascii="Consolas" w:hAnsi="Consolas" w:eastAsia="Consolas"/>
          <w:sz w:val="15"/>
        </w:rPr>
        <w:t>-- Modelo entidad-relación para cálculo de huella de carbono y gemelos digitales en agricultura.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CREATE EXTENSION IF NOT EXISTS "uuid-ossp";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 Tabla de Usuarios y RBAC</w:t>
      </w:r>
    </w:p>
    <w:p>
      <w:pPr>
        <w:pStyle w:val="Codigofuente"/>
        <w:keepLines/>
        <w:spacing w:after="0" w:line="240" w:lineRule="auto"/>
      </w:pPr>
      <w:r>
        <w:rPr>
          <w:rFonts w:ascii="Consolas" w:hAnsi="Consolas" w:eastAsia="Consolas"/>
          <w:sz w:val="15"/>
        </w:rPr>
        <w:t>CREATE TABLE users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email VARCHAR(255) UNIQUE NOT NULL,</w:t>
      </w:r>
    </w:p>
    <w:p>
      <w:pPr>
        <w:pStyle w:val="Codigofuente"/>
        <w:keepLines/>
        <w:spacing w:after="0" w:line="240" w:lineRule="auto"/>
      </w:pPr>
      <w:r>
        <w:rPr>
          <w:rFonts w:ascii="Consolas" w:hAnsi="Consolas" w:eastAsia="Consolas"/>
          <w:sz w:val="15"/>
        </w:rPr>
        <w:t xml:space="preserve">    hashed_password VARCHAR(255) NOT NULL,</w:t>
      </w:r>
    </w:p>
    <w:p>
      <w:pPr>
        <w:pStyle w:val="Codigofuente"/>
        <w:keepLines/>
        <w:spacing w:after="0" w:line="240" w:lineRule="auto"/>
      </w:pPr>
      <w:r>
        <w:rPr>
          <w:rFonts w:ascii="Consolas" w:hAnsi="Consolas" w:eastAsia="Consolas"/>
          <w:sz w:val="15"/>
        </w:rPr>
        <w:t xml:space="preserve">    name VARCHAR(100) NOT NULL,</w:t>
      </w:r>
    </w:p>
    <w:p>
      <w:pPr>
        <w:pStyle w:val="Codigofuente"/>
        <w:keepLines/>
        <w:spacing w:after="0" w:line="240" w:lineRule="auto"/>
      </w:pPr>
      <w:r>
        <w:rPr>
          <w:rFonts w:ascii="Consolas" w:hAnsi="Consolas" w:eastAsia="Consolas"/>
          <w:sz w:val="15"/>
        </w:rPr>
        <w:t xml:space="preserve">    last_name VARCHAR(100) NOT NULL,</w:t>
      </w:r>
    </w:p>
    <w:p>
      <w:pPr>
        <w:pStyle w:val="Codigofuente"/>
        <w:keepLines/>
        <w:spacing w:after="0" w:line="240" w:lineRule="auto"/>
      </w:pPr>
      <w:r>
        <w:rPr>
          <w:rFonts w:ascii="Consolas" w:hAnsi="Consolas" w:eastAsia="Consolas"/>
          <w:sz w:val="15"/>
        </w:rPr>
        <w:t xml:space="preserve">    role VARCHAR(50) NOT NULL CHECK (role IN ('Administrador', 'Investigador/Analista', 'Consulta')),</w:t>
      </w:r>
    </w:p>
    <w:p>
      <w:pPr>
        <w:pStyle w:val="Codigofuente"/>
        <w:keepLines/>
        <w:spacing w:after="0" w:line="240" w:lineRule="auto"/>
      </w:pPr>
      <w:r>
        <w:rPr>
          <w:rFonts w:ascii="Consolas" w:hAnsi="Consolas" w:eastAsia="Consolas"/>
          <w:sz w:val="15"/>
        </w:rPr>
        <w:t xml:space="preserve">    organization VARCHAR(255),</w:t>
      </w:r>
    </w:p>
    <w:p>
      <w:pPr>
        <w:pStyle w:val="Codigofuente"/>
        <w:keepLines/>
        <w:spacing w:after="0" w:line="240" w:lineRule="auto"/>
      </w:pPr>
      <w:r>
        <w:rPr>
          <w:rFonts w:ascii="Consolas" w:hAnsi="Consolas" w:eastAsia="Consolas"/>
          <w:sz w:val="15"/>
        </w:rPr>
        <w:t xml:space="preserve">    is_active BOOLEAN DEFAULT TRUE,</w:t>
      </w:r>
    </w:p>
    <w:p>
      <w:pPr>
        <w:pStyle w:val="Codigofuente"/>
        <w:keepLines/>
        <w:spacing w:after="0" w:line="240" w:lineRule="auto"/>
      </w:pPr>
      <w:r>
        <w:rPr>
          <w:rFonts w:ascii="Consolas" w:hAnsi="Consolas" w:eastAsia="Consolas"/>
          <w:sz w:val="15"/>
        </w:rPr>
        <w:t xml:space="preserve">    created_at TIMESTAMP WITH TIME ZONE DEFAULT CURRENT_TIMESTAMP</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 Tabla de Proyectos Agrícolas</w:t>
      </w:r>
    </w:p>
    <w:p>
      <w:pPr>
        <w:pStyle w:val="Codigofuente"/>
        <w:keepLines/>
        <w:spacing w:after="0" w:line="240" w:lineRule="auto"/>
      </w:pPr>
      <w:r>
        <w:rPr>
          <w:rFonts w:ascii="Consolas" w:hAnsi="Consolas" w:eastAsia="Consolas"/>
          <w:sz w:val="15"/>
        </w:rPr>
        <w:t>CREATE TABLE projects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name VARCHAR(255) NOT NULL,</w:t>
      </w:r>
    </w:p>
    <w:p>
      <w:pPr>
        <w:pStyle w:val="Codigofuente"/>
        <w:keepLines/>
        <w:spacing w:after="0" w:line="240" w:lineRule="auto"/>
      </w:pPr>
      <w:r>
        <w:rPr>
          <w:rFonts w:ascii="Consolas" w:hAnsi="Consolas" w:eastAsia="Consolas"/>
          <w:sz w:val="15"/>
        </w:rPr>
        <w:t xml:space="preserve">    description TEXT,</w:t>
      </w:r>
    </w:p>
    <w:p>
      <w:pPr>
        <w:pStyle w:val="Codigofuente"/>
        <w:keepLines/>
        <w:spacing w:after="0" w:line="240" w:lineRule="auto"/>
      </w:pPr>
      <w:r>
        <w:rPr>
          <w:rFonts w:ascii="Consolas" w:hAnsi="Consolas" w:eastAsia="Consolas"/>
          <w:sz w:val="15"/>
        </w:rPr>
        <w:t xml:space="preserve">    location VARCHAR(255) NOT NULL,</w:t>
      </w:r>
    </w:p>
    <w:p>
      <w:pPr>
        <w:pStyle w:val="Codigofuente"/>
        <w:keepLines/>
        <w:spacing w:after="0" w:line="240" w:lineRule="auto"/>
      </w:pPr>
      <w:r>
        <w:rPr>
          <w:rFonts w:ascii="Consolas" w:hAnsi="Consolas" w:eastAsia="Consolas"/>
          <w:sz w:val="15"/>
        </w:rPr>
        <w:t xml:space="preserve">    crop_type VARCHAR(100) NOT NULL,</w:t>
      </w:r>
    </w:p>
    <w:p>
      <w:pPr>
        <w:pStyle w:val="Codigofuente"/>
        <w:keepLines/>
        <w:spacing w:after="0" w:line="240" w:lineRule="auto"/>
      </w:pPr>
      <w:r>
        <w:rPr>
          <w:rFonts w:ascii="Consolas" w:hAnsi="Consolas" w:eastAsia="Consolas"/>
          <w:sz w:val="15"/>
        </w:rPr>
        <w:t xml:space="preserve">    agricultural_area_hectares NUMERIC(10,2) NOT NULL,</w:t>
      </w:r>
    </w:p>
    <w:p>
      <w:pPr>
        <w:pStyle w:val="Codigofuente"/>
        <w:keepLines/>
        <w:spacing w:after="0" w:line="240" w:lineRule="auto"/>
      </w:pPr>
      <w:r>
        <w:rPr>
          <w:rFonts w:ascii="Consolas" w:hAnsi="Consolas" w:eastAsia="Consolas"/>
          <w:sz w:val="15"/>
        </w:rPr>
        <w:t xml:space="preserve">    start_date DATE NOT NULL,</w:t>
      </w:r>
    </w:p>
    <w:p>
      <w:pPr>
        <w:pStyle w:val="Codigofuente"/>
        <w:keepLines/>
        <w:spacing w:after="0" w:line="240" w:lineRule="auto"/>
      </w:pPr>
      <w:r>
        <w:rPr>
          <w:rFonts w:ascii="Consolas" w:hAnsi="Consolas" w:eastAsia="Consolas"/>
          <w:sz w:val="15"/>
        </w:rPr>
        <w:t xml:space="preserve">    status VARCHAR(50) DEFAULT 'Planificación',</w:t>
      </w:r>
    </w:p>
    <w:p>
      <w:pPr>
        <w:pStyle w:val="Codigofuente"/>
        <w:keepLines/>
        <w:spacing w:after="0" w:line="240" w:lineRule="auto"/>
      </w:pPr>
      <w:r>
        <w:rPr>
          <w:rFonts w:ascii="Consolas" w:hAnsi="Consolas" w:eastAsia="Consolas"/>
          <w:sz w:val="15"/>
        </w:rPr>
        <w:t xml:space="preserve">    carbon_budget_kg_co2e NUMERIC(12,2) DEFAULT 1000.0,</w:t>
      </w:r>
    </w:p>
    <w:p>
      <w:pPr>
        <w:pStyle w:val="Codigofuente"/>
        <w:keepLines/>
        <w:spacing w:after="0" w:line="240" w:lineRule="auto"/>
      </w:pPr>
      <w:r>
        <w:rPr>
          <w:rFonts w:ascii="Consolas" w:hAnsi="Consolas" w:eastAsia="Consolas"/>
          <w:sz w:val="15"/>
        </w:rPr>
        <w:t xml:space="preserve">    created_by UUID REFERENCES users(id) ON DELETE SET NULL,</w:t>
      </w:r>
    </w:p>
    <w:p>
      <w:pPr>
        <w:pStyle w:val="Codigofuente"/>
        <w:keepLines/>
        <w:spacing w:after="0" w:line="240" w:lineRule="auto"/>
      </w:pPr>
      <w:r>
        <w:rPr>
          <w:rFonts w:ascii="Consolas" w:hAnsi="Consolas" w:eastAsia="Consolas"/>
          <w:sz w:val="15"/>
        </w:rPr>
        <w:t xml:space="preserve">    created_at TIMESTAMP WITH TIME ZONE DEFAULT CURRENT_TIMESTAMP,</w:t>
      </w:r>
    </w:p>
    <w:p>
      <w:pPr>
        <w:pStyle w:val="Codigofuente"/>
        <w:keepLines/>
        <w:spacing w:after="0" w:line="240" w:lineRule="auto"/>
      </w:pPr>
      <w:r>
        <w:rPr>
          <w:rFonts w:ascii="Consolas" w:hAnsi="Consolas" w:eastAsia="Consolas"/>
          <w:sz w:val="15"/>
        </w:rPr>
        <w:t xml:space="preserve">    updated_at TIMESTAMP WITH TIME ZONE DEFAULT CURRENT_TIMESTAMP</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-- 3. Tabla de Sensores IoT</w:t>
      </w:r>
    </w:p>
    <w:p>
      <w:pPr>
        <w:pStyle w:val="Codigofuente"/>
        <w:keepLines/>
        <w:spacing w:after="0" w:line="240" w:lineRule="auto"/>
      </w:pPr>
      <w:r>
        <w:rPr>
          <w:rFonts w:ascii="Consolas" w:hAnsi="Consolas" w:eastAsia="Consolas"/>
          <w:sz w:val="15"/>
        </w:rPr>
        <w:t>CREATE TABLE iot_sensors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project_id UUID NOT NULL REFERENCES projects(id) ON DELETE CASCADE,</w:t>
      </w:r>
    </w:p>
    <w:p>
      <w:pPr>
        <w:pStyle w:val="Codigofuente"/>
        <w:keepLines/>
        <w:spacing w:after="0" w:line="240" w:lineRule="auto"/>
      </w:pPr>
      <w:r>
        <w:rPr>
          <w:rFonts w:ascii="Consolas" w:hAnsi="Consolas" w:eastAsia="Consolas"/>
          <w:sz w:val="15"/>
        </w:rPr>
        <w:t xml:space="preserve">    name VARCHAR(255) NOT NULL,</w:t>
      </w:r>
    </w:p>
    <w:p>
      <w:pPr>
        <w:pStyle w:val="Codigofuente"/>
        <w:keepLines/>
        <w:spacing w:after="0" w:line="240" w:lineRule="auto"/>
      </w:pPr>
      <w:r>
        <w:rPr>
          <w:rFonts w:ascii="Consolas" w:hAnsi="Consolas" w:eastAsia="Consolas"/>
          <w:sz w:val="15"/>
        </w:rPr>
        <w:t xml:space="preserve">    sensor_type VARCHAR(100) NOT NULL,</w:t>
      </w:r>
    </w:p>
    <w:p>
      <w:pPr>
        <w:pStyle w:val="Codigofuente"/>
        <w:keepLines/>
        <w:spacing w:after="0" w:line="240" w:lineRule="auto"/>
      </w:pPr>
      <w:r>
        <w:rPr>
          <w:rFonts w:ascii="Consolas" w:hAnsi="Consolas" w:eastAsia="Consolas"/>
          <w:sz w:val="15"/>
        </w:rPr>
        <w:t xml:space="preserve">    manufacturer VARCHAR(100),</w:t>
      </w:r>
    </w:p>
    <w:p>
      <w:pPr>
        <w:pStyle w:val="Codigofuente"/>
        <w:keepLines/>
        <w:spacing w:after="0" w:line="240" w:lineRule="auto"/>
      </w:pPr>
      <w:r>
        <w:rPr>
          <w:rFonts w:ascii="Consolas" w:hAnsi="Consolas" w:eastAsia="Consolas"/>
          <w:sz w:val="15"/>
        </w:rPr>
        <w:t xml:space="preserve">    model VARCHAR(100) NOT NULL,</w:t>
      </w:r>
    </w:p>
    <w:p>
      <w:pPr>
        <w:pStyle w:val="Codigofuente"/>
        <w:keepLines/>
        <w:spacing w:after="0" w:line="240" w:lineRule="auto"/>
      </w:pPr>
      <w:r>
        <w:rPr>
          <w:rFonts w:ascii="Consolas" w:hAnsi="Consolas" w:eastAsia="Consolas"/>
          <w:sz w:val="15"/>
        </w:rPr>
        <w:t xml:space="preserve">    quantity INT NOT NULL DEFAULT 1,</w:t>
      </w:r>
    </w:p>
    <w:p>
      <w:pPr>
        <w:pStyle w:val="Codigofuente"/>
        <w:keepLines/>
        <w:spacing w:after="0" w:line="240" w:lineRule="auto"/>
      </w:pPr>
      <w:r>
        <w:rPr>
          <w:rFonts w:ascii="Consolas" w:hAnsi="Consolas" w:eastAsia="Consolas"/>
          <w:sz w:val="15"/>
        </w:rPr>
        <w:t xml:space="preserve">    power_watts NUMERIC(8,4) NOT NULL,</w:t>
      </w:r>
    </w:p>
    <w:p>
      <w:pPr>
        <w:pStyle w:val="Codigofuente"/>
        <w:keepLines/>
        <w:spacing w:after="0" w:line="240" w:lineRule="auto"/>
      </w:pPr>
      <w:r>
        <w:rPr>
          <w:rFonts w:ascii="Consolas" w:hAnsi="Consolas" w:eastAsia="Consolas"/>
          <w:sz w:val="15"/>
        </w:rPr>
        <w:t xml:space="preserve">    daily_operating_hours NUMERIC(4,2) DEFAULT 24.0,</w:t>
      </w:r>
    </w:p>
    <w:p>
      <w:pPr>
        <w:pStyle w:val="Codigofuente"/>
        <w:keepLines/>
        <w:spacing w:after="0" w:line="240" w:lineRule="auto"/>
      </w:pPr>
      <w:r>
        <w:rPr>
          <w:rFonts w:ascii="Consolas" w:hAnsi="Consolas" w:eastAsia="Consolas"/>
          <w:sz w:val="15"/>
        </w:rPr>
        <w:t xml:space="preserve">    lifespan_years INT DEFAULT 5,</w:t>
      </w:r>
    </w:p>
    <w:p>
      <w:pPr>
        <w:pStyle w:val="Codigofuente"/>
        <w:keepLines/>
        <w:spacing w:after="0" w:line="240" w:lineRule="auto"/>
      </w:pPr>
      <w:r>
        <w:rPr>
          <w:rFonts w:ascii="Consolas" w:hAnsi="Consolas" w:eastAsia="Consolas"/>
          <w:sz w:val="15"/>
        </w:rPr>
        <w:t xml:space="preserve">    weight_grams NUMERIC(8,2) DEFAULT 300.0,</w:t>
      </w:r>
    </w:p>
    <w:p>
      <w:pPr>
        <w:pStyle w:val="Codigofuente"/>
        <w:keepLines/>
        <w:spacing w:after="0" w:line="240" w:lineRule="auto"/>
      </w:pPr>
      <w:r>
        <w:rPr>
          <w:rFonts w:ascii="Consolas" w:hAnsi="Consolas" w:eastAsia="Consolas"/>
          <w:sz w:val="15"/>
        </w:rPr>
        <w:t xml:space="preserve">    communication_tech VARCHAR(50) DEFAULT 'LoRaWAN',</w:t>
      </w:r>
    </w:p>
    <w:p>
      <w:pPr>
        <w:pStyle w:val="Codigofuente"/>
        <w:keepLines/>
        <w:spacing w:after="0" w:line="240" w:lineRule="auto"/>
      </w:pPr>
      <w:r>
        <w:rPr>
          <w:rFonts w:ascii="Consolas" w:hAnsi="Consolas" w:eastAsia="Consolas"/>
          <w:sz w:val="15"/>
        </w:rPr>
        <w:t xml:space="preserve">    transmission_interval_minutes INT DEFAULT 15,</w:t>
      </w:r>
    </w:p>
    <w:p>
      <w:pPr>
        <w:pStyle w:val="Codigofuente"/>
        <w:keepLines/>
        <w:spacing w:after="0" w:line="240" w:lineRule="auto"/>
      </w:pPr>
      <w:r>
        <w:rPr>
          <w:rFonts w:ascii="Consolas" w:hAnsi="Consolas" w:eastAsia="Consolas"/>
          <w:sz w:val="15"/>
        </w:rPr>
        <w:t xml:space="preserve">    data_sent_per_message_kb NUMERIC(8,4) DEFAULT 0.2,</w:t>
      </w:r>
    </w:p>
    <w:p>
      <w:pPr>
        <w:pStyle w:val="Codigofuente"/>
        <w:keepLines/>
        <w:spacing w:after="0" w:line="240" w:lineRule="auto"/>
      </w:pPr>
      <w:r>
        <w:rPr>
          <w:rFonts w:ascii="Consolas" w:hAnsi="Consolas" w:eastAsia="Consolas"/>
          <w:sz w:val="15"/>
        </w:rPr>
        <w:t xml:space="preserve">    status VARCHAR(50) DEFAULT 'Activo'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 Tabla de Dispositivos Edge</w:t>
      </w:r>
    </w:p>
    <w:p>
      <w:pPr>
        <w:pStyle w:val="Codigofuente"/>
        <w:keepLines/>
        <w:spacing w:after="0" w:line="240" w:lineRule="auto"/>
      </w:pPr>
      <w:r>
        <w:rPr>
          <w:rFonts w:ascii="Consolas" w:hAnsi="Consolas" w:eastAsia="Consolas"/>
          <w:sz w:val="15"/>
        </w:rPr>
        <w:t>CREATE TABLE edge_devices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project_id UUID NOT NULL REFERENCES projects(id) ON DELETE CASCADE,</w:t>
      </w:r>
    </w:p>
    <w:p>
      <w:pPr>
        <w:pStyle w:val="Codigofuente"/>
        <w:keepLines/>
        <w:spacing w:after="0" w:line="240" w:lineRule="auto"/>
      </w:pPr>
      <w:r>
        <w:rPr>
          <w:rFonts w:ascii="Consolas" w:hAnsi="Consolas" w:eastAsia="Consolas"/>
          <w:sz w:val="15"/>
        </w:rPr>
        <w:t xml:space="preserve">    name VARCHAR(255) NOT NULL,</w:t>
      </w:r>
    </w:p>
    <w:p>
      <w:pPr>
        <w:pStyle w:val="Codigofuente"/>
        <w:keepLines/>
        <w:spacing w:after="0" w:line="240" w:lineRule="auto"/>
      </w:pPr>
      <w:r>
        <w:rPr>
          <w:rFonts w:ascii="Consolas" w:hAnsi="Consolas" w:eastAsia="Consolas"/>
          <w:sz w:val="15"/>
        </w:rPr>
        <w:t xml:space="preserve">    device_type VARCHAR(100) NOT NULL,</w:t>
      </w:r>
    </w:p>
    <w:p>
      <w:pPr>
        <w:pStyle w:val="Codigofuente"/>
        <w:keepLines/>
        <w:spacing w:after="0" w:line="240" w:lineRule="auto"/>
      </w:pPr>
      <w:r>
        <w:rPr>
          <w:rFonts w:ascii="Consolas" w:hAnsi="Consolas" w:eastAsia="Consolas"/>
          <w:sz w:val="15"/>
        </w:rPr>
        <w:t xml:space="preserve">    manufacturer VARCHAR(100),</w:t>
      </w:r>
    </w:p>
    <w:p>
      <w:pPr>
        <w:pStyle w:val="Codigofuente"/>
        <w:keepLines/>
        <w:spacing w:after="0" w:line="240" w:lineRule="auto"/>
      </w:pPr>
      <w:r>
        <w:rPr>
          <w:rFonts w:ascii="Consolas" w:hAnsi="Consolas" w:eastAsia="Consolas"/>
          <w:sz w:val="15"/>
        </w:rPr>
        <w:t xml:space="preserve">    model VARCHAR(100) NOT NULL,</w:t>
      </w:r>
    </w:p>
    <w:p>
      <w:pPr>
        <w:pStyle w:val="Codigofuente"/>
        <w:keepLines/>
        <w:spacing w:after="0" w:line="240" w:lineRule="auto"/>
      </w:pPr>
      <w:r>
        <w:rPr>
          <w:rFonts w:ascii="Consolas" w:hAnsi="Consolas" w:eastAsia="Consolas"/>
          <w:sz w:val="15"/>
        </w:rPr>
        <w:t xml:space="preserve">    cpu VARCHAR(100),</w:t>
      </w:r>
    </w:p>
    <w:p>
      <w:pPr>
        <w:pStyle w:val="Codigofuente"/>
        <w:keepLines/>
        <w:spacing w:after="0" w:line="240" w:lineRule="auto"/>
      </w:pPr>
      <w:r>
        <w:rPr>
          <w:rFonts w:ascii="Consolas" w:hAnsi="Consolas" w:eastAsia="Consolas"/>
          <w:sz w:val="15"/>
        </w:rPr>
        <w:t xml:space="preserve">    ram_gb INT NOT NULL,</w:t>
      </w:r>
    </w:p>
    <w:p>
      <w:pPr>
        <w:pStyle w:val="Codigofuente"/>
        <w:keepLines/>
        <w:spacing w:after="0" w:line="240" w:lineRule="auto"/>
      </w:pPr>
      <w:r>
        <w:rPr>
          <w:rFonts w:ascii="Consolas" w:hAnsi="Consolas" w:eastAsia="Consolas"/>
          <w:sz w:val="15"/>
        </w:rPr>
        <w:t xml:space="preserve">    storage_gb INT NOT NULL,</w:t>
      </w:r>
    </w:p>
    <w:p>
      <w:pPr>
        <w:pStyle w:val="Codigofuente"/>
        <w:keepLines/>
        <w:spacing w:after="0" w:line="240" w:lineRule="auto"/>
      </w:pPr>
      <w:r>
        <w:rPr>
          <w:rFonts w:ascii="Consolas" w:hAnsi="Consolas" w:eastAsia="Consolas"/>
          <w:sz w:val="15"/>
        </w:rPr>
        <w:t xml:space="preserve">    power_watts NUMERIC(8,2) NOT NULL,</w:t>
      </w:r>
    </w:p>
    <w:p>
      <w:pPr>
        <w:pStyle w:val="Codigofuente"/>
        <w:keepLines/>
        <w:spacing w:after="0" w:line="240" w:lineRule="auto"/>
      </w:pPr>
      <w:r>
        <w:rPr>
          <w:rFonts w:ascii="Consolas" w:hAnsi="Consolas" w:eastAsia="Consolas"/>
          <w:sz w:val="15"/>
        </w:rPr>
        <w:t xml:space="preserve">    daily_operating_hours NUMERIC(4,2) DEFAULT 24.0,</w:t>
      </w:r>
    </w:p>
    <w:p>
      <w:pPr>
        <w:pStyle w:val="Codigofuente"/>
        <w:keepLines/>
        <w:spacing w:after="0" w:line="240" w:lineRule="auto"/>
      </w:pPr>
      <w:r>
        <w:rPr>
          <w:rFonts w:ascii="Consolas" w:hAnsi="Consolas" w:eastAsia="Consolas"/>
          <w:sz w:val="15"/>
        </w:rPr>
        <w:t xml:space="preserve">    quantity INT DEFAULT 1,</w:t>
      </w:r>
    </w:p>
    <w:p>
      <w:pPr>
        <w:pStyle w:val="Codigofuente"/>
        <w:keepLines/>
        <w:spacing w:after="0" w:line="240" w:lineRule="auto"/>
      </w:pPr>
      <w:r>
        <w:rPr>
          <w:rFonts w:ascii="Consolas" w:hAnsi="Consolas" w:eastAsia="Consolas"/>
          <w:sz w:val="15"/>
        </w:rPr>
        <w:t xml:space="preserve">    is_solar_powered BOOLEAN DEFAULT FALSE,</w:t>
      </w:r>
    </w:p>
    <w:p>
      <w:pPr>
        <w:pStyle w:val="Codigofuente"/>
        <w:keepLines/>
        <w:spacing w:after="0" w:line="240" w:lineRule="auto"/>
      </w:pPr>
      <w:r>
        <w:rPr>
          <w:rFonts w:ascii="Consolas" w:hAnsi="Consolas" w:eastAsia="Consolas"/>
          <w:sz w:val="15"/>
        </w:rPr>
        <w:t xml:space="preserve">    location VARCHAR(255),</w:t>
      </w:r>
    </w:p>
    <w:p>
      <w:pPr>
        <w:pStyle w:val="Codigofuente"/>
        <w:keepLines/>
        <w:spacing w:after="0" w:line="240" w:lineRule="auto"/>
      </w:pPr>
      <w:r>
        <w:rPr>
          <w:rFonts w:ascii="Consolas" w:hAnsi="Consolas" w:eastAsia="Consolas"/>
          <w:sz w:val="15"/>
        </w:rPr>
        <w:t xml:space="preserve">    status VARCHAR(50) DEFAULT 'Operativo'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-- 5. Tabla de Recursos Cloud</w:t>
      </w:r>
    </w:p>
    <w:p>
      <w:pPr>
        <w:pStyle w:val="Codigofuente"/>
        <w:keepLines/>
        <w:spacing w:after="0" w:line="240" w:lineRule="auto"/>
      </w:pPr>
      <w:r>
        <w:rPr>
          <w:rFonts w:ascii="Consolas" w:hAnsi="Consolas" w:eastAsia="Consolas"/>
          <w:sz w:val="15"/>
        </w:rPr>
        <w:t>CREATE TABLE cloud_resources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project_id UUID NOT NULL REFERENCES projects(id) ON DELETE CASCADE,</w:t>
      </w:r>
    </w:p>
    <w:p>
      <w:pPr>
        <w:pStyle w:val="Codigofuente"/>
        <w:keepLines/>
        <w:spacing w:after="0" w:line="240" w:lineRule="auto"/>
      </w:pPr>
      <w:r>
        <w:rPr>
          <w:rFonts w:ascii="Consolas" w:hAnsi="Consolas" w:eastAsia="Consolas"/>
          <w:sz w:val="15"/>
        </w:rPr>
        <w:t xml:space="preserve">    name VARCHAR(255) NOT NULL,</w:t>
      </w:r>
    </w:p>
    <w:p>
      <w:pPr>
        <w:pStyle w:val="Codigofuente"/>
        <w:keepLines/>
        <w:spacing w:after="0" w:line="240" w:lineRule="auto"/>
      </w:pPr>
      <w:r>
        <w:rPr>
          <w:rFonts w:ascii="Consolas" w:hAnsi="Consolas" w:eastAsia="Consolas"/>
          <w:sz w:val="15"/>
        </w:rPr>
        <w:t xml:space="preserve">    provider VARCHAR(100) NOT NULL,</w:t>
      </w:r>
    </w:p>
    <w:p>
      <w:pPr>
        <w:pStyle w:val="Codigofuente"/>
        <w:keepLines/>
        <w:spacing w:after="0" w:line="240" w:lineRule="auto"/>
      </w:pPr>
      <w:r>
        <w:rPr>
          <w:rFonts w:ascii="Consolas" w:hAnsi="Consolas" w:eastAsia="Consolas"/>
          <w:sz w:val="15"/>
        </w:rPr>
        <w:t xml:space="preserve">    region VARCHAR(100) NOT NULL,</w:t>
      </w:r>
    </w:p>
    <w:p>
      <w:pPr>
        <w:pStyle w:val="Codigofuente"/>
        <w:keepLines/>
        <w:spacing w:after="0" w:line="240" w:lineRule="auto"/>
      </w:pPr>
      <w:r>
        <w:rPr>
          <w:rFonts w:ascii="Consolas" w:hAnsi="Consolas" w:eastAsia="Consolas"/>
          <w:sz w:val="15"/>
        </w:rPr>
        <w:t xml:space="preserve">    service_type VARCHAR(100) NOT NULL,</w:t>
      </w:r>
    </w:p>
    <w:p>
      <w:pPr>
        <w:pStyle w:val="Codigofuente"/>
        <w:keepLines/>
        <w:spacing w:after="0" w:line="240" w:lineRule="auto"/>
      </w:pPr>
      <w:r>
        <w:rPr>
          <w:rFonts w:ascii="Consolas" w:hAnsi="Consolas" w:eastAsia="Consolas"/>
          <w:sz w:val="15"/>
        </w:rPr>
        <w:t xml:space="preserve">    vcpu INT NOT NULL,</w:t>
      </w:r>
    </w:p>
    <w:p>
      <w:pPr>
        <w:pStyle w:val="Codigofuente"/>
        <w:keepLines/>
        <w:spacing w:after="0" w:line="240" w:lineRule="auto"/>
      </w:pPr>
      <w:r>
        <w:rPr>
          <w:rFonts w:ascii="Consolas" w:hAnsi="Consolas" w:eastAsia="Consolas"/>
          <w:sz w:val="15"/>
        </w:rPr>
        <w:t xml:space="preserve">    ram_gb INT NOT NULL,</w:t>
      </w:r>
    </w:p>
    <w:p>
      <w:pPr>
        <w:pStyle w:val="Codigofuente"/>
        <w:keepLines/>
        <w:spacing w:after="0" w:line="240" w:lineRule="auto"/>
      </w:pPr>
      <w:r>
        <w:rPr>
          <w:rFonts w:ascii="Consolas" w:hAnsi="Consolas" w:eastAsia="Consolas"/>
          <w:sz w:val="15"/>
        </w:rPr>
        <w:t xml:space="preserve">    storage_gb INT NOT NULL,</w:t>
      </w:r>
    </w:p>
    <w:p>
      <w:pPr>
        <w:pStyle w:val="Codigofuente"/>
        <w:keepLines/>
        <w:spacing w:after="0" w:line="240" w:lineRule="auto"/>
      </w:pPr>
      <w:r>
        <w:rPr>
          <w:rFonts w:ascii="Consolas" w:hAnsi="Consolas" w:eastAsia="Consolas"/>
          <w:sz w:val="15"/>
        </w:rPr>
        <w:t xml:space="preserve">    monthly_data_transfer_gb NUMERIC(10,2) DEFAULT 50.0,</w:t>
      </w:r>
    </w:p>
    <w:p>
      <w:pPr>
        <w:pStyle w:val="Codigofuente"/>
        <w:keepLines/>
        <w:spacing w:after="0" w:line="240" w:lineRule="auto"/>
      </w:pPr>
      <w:r>
        <w:rPr>
          <w:rFonts w:ascii="Consolas" w:hAnsi="Consolas" w:eastAsia="Consolas"/>
          <w:sz w:val="15"/>
        </w:rPr>
        <w:t xml:space="preserve">    is_renewable_energy BOOLEAN DEFAULT TRUE,</w:t>
      </w:r>
    </w:p>
    <w:p>
      <w:pPr>
        <w:pStyle w:val="Codigofuente"/>
        <w:keepLines/>
        <w:spacing w:after="0" w:line="240" w:lineRule="auto"/>
      </w:pPr>
      <w:r>
        <w:rPr>
          <w:rFonts w:ascii="Consolas" w:hAnsi="Consolas" w:eastAsia="Consolas"/>
          <w:sz w:val="15"/>
        </w:rPr>
        <w:t xml:space="preserve">    pue_efficiency NUMERIC(4,2) DEFAULT 1.15,</w:t>
      </w:r>
    </w:p>
    <w:p>
      <w:pPr>
        <w:pStyle w:val="Codigofuente"/>
        <w:keepLines/>
        <w:spacing w:after="0" w:line="240" w:lineRule="auto"/>
      </w:pPr>
      <w:r>
        <w:rPr>
          <w:rFonts w:ascii="Consolas" w:hAnsi="Consolas" w:eastAsia="Consolas"/>
          <w:sz w:val="15"/>
        </w:rPr>
        <w:t xml:space="preserve">    status VARCHAR(50) DEFAULT 'Activo'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 Tabla de Gemelos Digitales</w:t>
      </w:r>
    </w:p>
    <w:p>
      <w:pPr>
        <w:pStyle w:val="Codigofuente"/>
        <w:keepLines/>
        <w:spacing w:after="0" w:line="240" w:lineRule="auto"/>
      </w:pPr>
      <w:r>
        <w:rPr>
          <w:rFonts w:ascii="Consolas" w:hAnsi="Consolas" w:eastAsia="Consolas"/>
          <w:sz w:val="15"/>
        </w:rPr>
        <w:t>CREATE TABLE digital_twins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project_id UUID NOT NULL REFERENCES projects(id) ON DELETE CASCADE,</w:t>
      </w:r>
    </w:p>
    <w:p>
      <w:pPr>
        <w:pStyle w:val="Codigofuente"/>
        <w:keepLines/>
        <w:spacing w:after="0" w:line="240" w:lineRule="auto"/>
      </w:pPr>
      <w:r>
        <w:rPr>
          <w:rFonts w:ascii="Consolas" w:hAnsi="Consolas" w:eastAsia="Consolas"/>
          <w:sz w:val="15"/>
        </w:rPr>
        <w:t xml:space="preserve">    name VARCHAR(255) NOT NULL,</w:t>
      </w:r>
    </w:p>
    <w:p>
      <w:pPr>
        <w:pStyle w:val="Codigofuente"/>
        <w:keepLines/>
        <w:spacing w:after="0" w:line="240" w:lineRule="auto"/>
      </w:pPr>
      <w:r>
        <w:rPr>
          <w:rFonts w:ascii="Consolas" w:hAnsi="Consolas" w:eastAsia="Consolas"/>
          <w:sz w:val="15"/>
        </w:rPr>
        <w:t xml:space="preserve">    twin_type VARCHAR(100) NOT NULL,</w:t>
      </w:r>
    </w:p>
    <w:p>
      <w:pPr>
        <w:pStyle w:val="Codigofuente"/>
        <w:keepLines/>
        <w:spacing w:after="0" w:line="240" w:lineRule="auto"/>
      </w:pPr>
      <w:r>
        <w:rPr>
          <w:rFonts w:ascii="Consolas" w:hAnsi="Consolas" w:eastAsia="Consolas"/>
          <w:sz w:val="15"/>
        </w:rPr>
        <w:t xml:space="preserve">    ai_model_type VARCHAR(100) NOT NULL,</w:t>
      </w:r>
    </w:p>
    <w:p>
      <w:pPr>
        <w:pStyle w:val="Codigofuente"/>
        <w:keepLines/>
        <w:spacing w:after="0" w:line="240" w:lineRule="auto"/>
      </w:pPr>
      <w:r>
        <w:rPr>
          <w:rFonts w:ascii="Consolas" w:hAnsi="Consolas" w:eastAsia="Consolas"/>
          <w:sz w:val="15"/>
        </w:rPr>
        <w:t xml:space="preserve">    update_frequency_minutes INT DEFAULT 30,</w:t>
      </w:r>
    </w:p>
    <w:p>
      <w:pPr>
        <w:pStyle w:val="Codigofuente"/>
        <w:keepLines/>
        <w:spacing w:after="0" w:line="240" w:lineRule="auto"/>
      </w:pPr>
      <w:r>
        <w:rPr>
          <w:rFonts w:ascii="Consolas" w:hAnsi="Consolas" w:eastAsia="Consolas"/>
          <w:sz w:val="15"/>
        </w:rPr>
        <w:t xml:space="preserve">    daily_processed_data_mb NUMERIC(10,2) DEFAULT 300.0,</w:t>
      </w:r>
    </w:p>
    <w:p>
      <w:pPr>
        <w:pStyle w:val="Codigofuente"/>
        <w:keepLines/>
        <w:spacing w:after="0" w:line="240" w:lineRule="auto"/>
      </w:pPr>
      <w:r>
        <w:rPr>
          <w:rFonts w:ascii="Consolas" w:hAnsi="Consolas" w:eastAsia="Consolas"/>
          <w:sz w:val="15"/>
        </w:rPr>
        <w:t xml:space="preserve">    annual_run_hours INT DEFAULT 8760,</w:t>
      </w:r>
    </w:p>
    <w:p>
      <w:pPr>
        <w:pStyle w:val="Codigofuente"/>
        <w:keepLines/>
        <w:spacing w:after="0" w:line="240" w:lineRule="auto"/>
      </w:pPr>
      <w:r>
        <w:rPr>
          <w:rFonts w:ascii="Consolas" w:hAnsi="Consolas" w:eastAsia="Consolas"/>
          <w:sz w:val="15"/>
        </w:rPr>
        <w:t xml:space="preserve">    carbon_compute_overhead_kg NUMERIC(10,2) DEFAULT 15.0,</w:t>
      </w:r>
    </w:p>
    <w:p>
      <w:pPr>
        <w:pStyle w:val="Codigofuente"/>
        <w:keepLines/>
        <w:spacing w:after="0" w:line="240" w:lineRule="auto"/>
      </w:pPr>
      <w:r>
        <w:rPr>
          <w:rFonts w:ascii="Consolas" w:hAnsi="Consolas" w:eastAsia="Consolas"/>
          <w:sz w:val="15"/>
        </w:rPr>
        <w:t xml:space="preserve">    operational_status VARCHAR(50) DEFAULT 'En Ejecución'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-- 7. Tabla de Factores de Emisión</w:t>
      </w:r>
    </w:p>
    <w:p>
      <w:pPr>
        <w:pStyle w:val="Codigofuente"/>
        <w:keepLines/>
        <w:spacing w:after="0" w:line="240" w:lineRule="auto"/>
      </w:pPr>
      <w:r>
        <w:rPr>
          <w:rFonts w:ascii="Consolas" w:hAnsi="Consolas" w:eastAsia="Consolas"/>
          <w:sz w:val="15"/>
        </w:rPr>
        <w:t>CREATE TABLE emission_factors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name VARCHAR(255) NOT NULL,</w:t>
      </w:r>
    </w:p>
    <w:p>
      <w:pPr>
        <w:pStyle w:val="Codigofuente"/>
        <w:keepLines/>
        <w:spacing w:after="0" w:line="240" w:lineRule="auto"/>
      </w:pPr>
      <w:r>
        <w:rPr>
          <w:rFonts w:ascii="Consolas" w:hAnsi="Consolas" w:eastAsia="Consolas"/>
          <w:sz w:val="15"/>
        </w:rPr>
        <w:t xml:space="preserve">    category VARCHAR(100) NOT NULL,</w:t>
      </w:r>
    </w:p>
    <w:p>
      <w:pPr>
        <w:pStyle w:val="Codigofuente"/>
        <w:keepLines/>
        <w:spacing w:after="0" w:line="240" w:lineRule="auto"/>
      </w:pPr>
      <w:r>
        <w:rPr>
          <w:rFonts w:ascii="Consolas" w:hAnsi="Consolas" w:eastAsia="Consolas"/>
          <w:sz w:val="15"/>
        </w:rPr>
        <w:t xml:space="preserve">    value NUMERIC(12,6) NOT NULL,</w:t>
      </w:r>
    </w:p>
    <w:p>
      <w:pPr>
        <w:pStyle w:val="Codigofuente"/>
        <w:keepLines/>
        <w:spacing w:after="0" w:line="240" w:lineRule="auto"/>
      </w:pPr>
      <w:r>
        <w:rPr>
          <w:rFonts w:ascii="Consolas" w:hAnsi="Consolas" w:eastAsia="Consolas"/>
          <w:sz w:val="15"/>
        </w:rPr>
        <w:t xml:space="preserve">    unit VARCHAR(50) NOT NULL,</w:t>
      </w:r>
    </w:p>
    <w:p>
      <w:pPr>
        <w:pStyle w:val="Codigofuente"/>
        <w:keepLines/>
        <w:spacing w:after="0" w:line="240" w:lineRule="auto"/>
      </w:pPr>
      <w:r>
        <w:rPr>
          <w:rFonts w:ascii="Consolas" w:hAnsi="Consolas" w:eastAsia="Consolas"/>
          <w:sz w:val="15"/>
        </w:rPr>
        <w:t xml:space="preserve">    source VARCHAR(255) NOT NULL,</w:t>
      </w:r>
    </w:p>
    <w:p>
      <w:pPr>
        <w:pStyle w:val="Codigofuente"/>
        <w:keepLines/>
        <w:spacing w:after="0" w:line="240" w:lineRule="auto"/>
      </w:pPr>
      <w:r>
        <w:rPr>
          <w:rFonts w:ascii="Consolas" w:hAnsi="Consolas" w:eastAsia="Consolas"/>
          <w:sz w:val="15"/>
        </w:rPr>
        <w:t xml:space="preserve">    country_or_region VARCHAR(100),</w:t>
      </w:r>
    </w:p>
    <w:p>
      <w:pPr>
        <w:pStyle w:val="Codigofuente"/>
        <w:keepLines/>
        <w:spacing w:after="0" w:line="240" w:lineRule="auto"/>
      </w:pPr>
      <w:r>
        <w:rPr>
          <w:rFonts w:ascii="Consolas" w:hAnsi="Consolas" w:eastAsia="Consolas"/>
          <w:sz w:val="15"/>
        </w:rPr>
        <w:t xml:space="preserve">    year INT DEFAULT 2024,</w:t>
      </w:r>
    </w:p>
    <w:p>
      <w:pPr>
        <w:pStyle w:val="Codigofuente"/>
        <w:keepLines/>
        <w:spacing w:after="0" w:line="240" w:lineRule="auto"/>
      </w:pPr>
      <w:r>
        <w:rPr>
          <w:rFonts w:ascii="Consolas" w:hAnsi="Consolas" w:eastAsia="Consolas"/>
          <w:sz w:val="15"/>
        </w:rPr>
        <w:t xml:space="preserve">    is_demo_data BOOLEAN DEFAULT FALSE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-- 8. Tabla de Auditoría Inmutable</w:t>
      </w:r>
    </w:p>
    <w:p>
      <w:pPr>
        <w:pStyle w:val="Codigofuente"/>
        <w:keepLines/>
        <w:spacing w:after="0" w:line="240" w:lineRule="auto"/>
      </w:pPr>
      <w:r>
        <w:rPr>
          <w:rFonts w:ascii="Consolas" w:hAnsi="Consolas" w:eastAsia="Consolas"/>
          <w:sz w:val="15"/>
        </w:rPr>
        <w:t>CREATE TABLE audit_logs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user_email VARCHAR(255) NOT NULL,</w:t>
      </w:r>
    </w:p>
    <w:p>
      <w:pPr>
        <w:pStyle w:val="Codigofuente"/>
        <w:keepLines/>
        <w:spacing w:after="0" w:line="240" w:lineRule="auto"/>
      </w:pPr>
      <w:r>
        <w:rPr>
          <w:rFonts w:ascii="Consolas" w:hAnsi="Consolas" w:eastAsia="Consolas"/>
          <w:sz w:val="15"/>
        </w:rPr>
        <w:t xml:space="preserve">    action VARCHAR(100) NOT NULL,</w:t>
      </w:r>
    </w:p>
    <w:p>
      <w:pPr>
        <w:pStyle w:val="Codigofuente"/>
        <w:keepLines/>
        <w:spacing w:after="0" w:line="240" w:lineRule="auto"/>
      </w:pPr>
      <w:r>
        <w:rPr>
          <w:rFonts w:ascii="Consolas" w:hAnsi="Consolas" w:eastAsia="Consolas"/>
          <w:sz w:val="15"/>
        </w:rPr>
        <w:t xml:space="preserve">    entity_type VARCHAR(100) NOT NULL,</w:t>
      </w:r>
    </w:p>
    <w:p>
      <w:pPr>
        <w:pStyle w:val="Codigofuente"/>
        <w:keepLines/>
        <w:spacing w:after="0" w:line="240" w:lineRule="auto"/>
      </w:pPr>
      <w:r>
        <w:rPr>
          <w:rFonts w:ascii="Consolas" w:hAnsi="Consolas" w:eastAsia="Consolas"/>
          <w:sz w:val="15"/>
        </w:rPr>
        <w:t xml:space="preserve">    entity_id VARCHAR(100),</w:t>
      </w:r>
    </w:p>
    <w:p>
      <w:pPr>
        <w:pStyle w:val="Codigofuente"/>
        <w:keepLines/>
        <w:spacing w:after="0" w:line="240" w:lineRule="auto"/>
      </w:pPr>
      <w:r>
        <w:rPr>
          <w:rFonts w:ascii="Consolas" w:hAnsi="Consolas" w:eastAsia="Consolas"/>
          <w:sz w:val="15"/>
        </w:rPr>
        <w:t xml:space="preserve">    details TEXT,</w:t>
      </w:r>
    </w:p>
    <w:p>
      <w:pPr>
        <w:pStyle w:val="Codigofuente"/>
        <w:keepLines/>
        <w:spacing w:after="0" w:line="240" w:lineRule="auto"/>
      </w:pPr>
      <w:r>
        <w:rPr>
          <w:rFonts w:ascii="Consolas" w:hAnsi="Consolas" w:eastAsia="Consolas"/>
          <w:sz w:val="15"/>
        </w:rPr>
        <w:t xml:space="preserve">    ip_address VARCHAR(50),</w:t>
      </w:r>
    </w:p>
    <w:p>
      <w:pPr>
        <w:pStyle w:val="Codigofuente"/>
        <w:keepLines/>
        <w:spacing w:after="0" w:line="240" w:lineRule="auto"/>
      </w:pPr>
      <w:r>
        <w:rPr>
          <w:rFonts w:ascii="Consolas" w:hAnsi="Consolas" w:eastAsia="Consolas"/>
          <w:sz w:val="15"/>
        </w:rPr>
        <w:t xml:space="preserve">    timestamp TIMESTAMP WITH TIME ZONE DEFAULT CURRENT_TIMESTAMP</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unitTestsCode = `# backend/tests/test_carbon_engine.py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Suite de Pruebas Unitarias Automatizadas (Pytest)</w:t>
      </w:r>
    </w:p>
    <w:p>
      <w:pPr>
        <w:pStyle w:val="Codigofuente"/>
        <w:keepLines/>
        <w:spacing w:after="0" w:line="240" w:lineRule="auto"/>
      </w:pPr>
      <w:r>
        <w:rPr>
          <w:rFonts w:ascii="Consolas" w:hAnsi="Consolas" w:eastAsia="Consolas"/>
          <w:sz w:val="15"/>
        </w:rPr>
        <w:t>Validación del motor de cálculo de Huella de Carbono y Ciclo de Vida (LCA)</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pytest</w:t>
      </w:r>
    </w:p>
    <w:p>
      <w:pPr>
        <w:pStyle w:val="Codigofuente"/>
        <w:keepLines/>
        <w:spacing w:after="0" w:line="240" w:lineRule="auto"/>
      </w:pPr>
      <w:r>
        <w:rPr>
          <w:rFonts w:ascii="Consolas" w:hAnsi="Consolas" w:eastAsia="Consolas"/>
          <w:sz w:val="15"/>
        </w:rPr>
        <w:t>from services.carbon_engine import CarbonEngine, HardwareSpecs, LifeCycleStages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test_sensor_energy_consumption():</w:t>
      </w:r>
    </w:p>
    <w:p>
      <w:pPr>
        <w:pStyle w:val="Codigofuente"/>
        <w:keepLines/>
        <w:spacing w:after="0" w:line="240" w:lineRule="auto"/>
      </w:pPr>
      <w:r>
        <w:rPr>
          <w:rFonts w:ascii="Consolas" w:hAnsi="Consolas" w:eastAsia="Consolas"/>
          <w:sz w:val="15"/>
        </w:rPr>
        <w:t xml:space="preserve">    specs = HardwareSpecs(</w:t>
      </w:r>
    </w:p>
    <w:p>
      <w:pPr>
        <w:pStyle w:val="Codigofuente"/>
        <w:keepLines/>
        <w:spacing w:after="0" w:line="240" w:lineRule="auto"/>
      </w:pPr>
      <w:r>
        <w:rPr>
          <w:rFonts w:ascii="Consolas" w:hAnsi="Consolas" w:eastAsia="Consolas"/>
          <w:sz w:val="15"/>
        </w:rPr>
        <w:t xml:space="preserve">        power_watts=0.3,</w:t>
      </w:r>
    </w:p>
    <w:p>
      <w:pPr>
        <w:pStyle w:val="Codigofuente"/>
        <w:keepLines/>
        <w:spacing w:after="0" w:line="240" w:lineRule="auto"/>
      </w:pPr>
      <w:r>
        <w:rPr>
          <w:rFonts w:ascii="Consolas" w:hAnsi="Consolas" w:eastAsia="Consolas"/>
          <w:sz w:val="15"/>
        </w:rPr>
        <w:t xml:space="preserve">        daily_hours=24,</w:t>
      </w:r>
    </w:p>
    <w:p>
      <w:pPr>
        <w:pStyle w:val="Codigofuente"/>
        <w:keepLines/>
        <w:spacing w:after="0" w:line="240" w:lineRule="auto"/>
      </w:pPr>
      <w:r>
        <w:rPr>
          <w:rFonts w:ascii="Consolas" w:hAnsi="Consolas" w:eastAsia="Consolas"/>
          <w:sz w:val="15"/>
        </w:rPr>
        <w:t xml:space="preserve">        quantity=10,</w:t>
      </w:r>
    </w:p>
    <w:p>
      <w:pPr>
        <w:pStyle w:val="Codigofuente"/>
        <w:keepLines/>
        <w:spacing w:after="0" w:line="240" w:lineRule="auto"/>
      </w:pPr>
      <w:r>
        <w:rPr>
          <w:rFonts w:ascii="Consolas" w:hAnsi="Consolas" w:eastAsia="Consolas"/>
          <w:sz w:val="15"/>
        </w:rPr>
        <w:t xml:space="preserve">        lifespan_years=3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0.3W * 24h * 365d * 10uds / 1000 = 26.28 kWh/año</w:t>
      </w:r>
    </w:p>
    <w:p>
      <w:pPr>
        <w:pStyle w:val="Codigofuente"/>
        <w:keepLines/>
        <w:spacing w:after="0" w:line="240" w:lineRule="auto"/>
      </w:pPr>
      <w:r>
        <w:rPr>
          <w:rFonts w:ascii="Consolas" w:hAnsi="Consolas" w:eastAsia="Consolas"/>
          <w:sz w:val="15"/>
        </w:rPr>
        <w:t xml:space="preserve">    annual_kwh = CarbonEngine.calculate_annual_energy_kwh(specs)</w:t>
      </w:r>
    </w:p>
    <w:p>
      <w:pPr>
        <w:pStyle w:val="Codigofuente"/>
        <w:keepLines/>
        <w:spacing w:after="0" w:line="240" w:lineRule="auto"/>
      </w:pPr>
      <w:r>
        <w:rPr>
          <w:rFonts w:ascii="Consolas" w:hAnsi="Consolas" w:eastAsia="Consolas"/>
          <w:sz w:val="15"/>
        </w:rPr>
        <w:t xml:space="preserve">    assert round(annual_kwh, 2) == 26.28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test_lca_lifecycle_stages_balance():</w:t>
      </w:r>
    </w:p>
    <w:p>
      <w:pPr>
        <w:pStyle w:val="Codigofuente"/>
        <w:keepLines/>
        <w:spacing w:after="0" w:line="240" w:lineRule="auto"/>
      </w:pPr>
      <w:r>
        <w:rPr>
          <w:rFonts w:ascii="Consolas" w:hAnsi="Consolas" w:eastAsia="Consolas"/>
          <w:sz w:val="15"/>
        </w:rPr>
        <w:t xml:space="preserve">    # Comprobar que Total LCA = Mfg + Trans + Inst + Op + Maint + EoL</w:t>
      </w:r>
    </w:p>
    <w:p>
      <w:pPr>
        <w:pStyle w:val="Codigofuente"/>
        <w:keepLines/>
        <w:spacing w:after="0" w:line="240" w:lineRule="auto"/>
      </w:pPr>
      <w:r>
        <w:rPr>
          <w:rFonts w:ascii="Consolas" w:hAnsi="Consolas" w:eastAsia="Consolas"/>
          <w:sz w:val="15"/>
        </w:rPr>
        <w:t xml:space="preserve">    mfg = 100.0</w:t>
      </w:r>
    </w:p>
    <w:p>
      <w:pPr>
        <w:pStyle w:val="Codigofuente"/>
        <w:keepLines/>
        <w:spacing w:after="0" w:line="240" w:lineRule="auto"/>
      </w:pPr>
      <w:r>
        <w:rPr>
          <w:rFonts w:ascii="Consolas" w:hAnsi="Consolas" w:eastAsia="Consolas"/>
          <w:sz w:val="15"/>
        </w:rPr>
        <w:t xml:space="preserve">    trans = 10.0</w:t>
      </w:r>
    </w:p>
    <w:p>
      <w:pPr>
        <w:pStyle w:val="Codigofuente"/>
        <w:keepLines/>
        <w:spacing w:after="0" w:line="240" w:lineRule="auto"/>
      </w:pPr>
      <w:r>
        <w:rPr>
          <w:rFonts w:ascii="Consolas" w:hAnsi="Consolas" w:eastAsia="Consolas"/>
          <w:sz w:val="15"/>
        </w:rPr>
        <w:t xml:space="preserve">    inst = 5.0</w:t>
      </w:r>
    </w:p>
    <w:p>
      <w:pPr>
        <w:pStyle w:val="Codigofuente"/>
        <w:keepLines/>
        <w:spacing w:after="0" w:line="240" w:lineRule="auto"/>
      </w:pPr>
      <w:r>
        <w:rPr>
          <w:rFonts w:ascii="Consolas" w:hAnsi="Consolas" w:eastAsia="Consolas"/>
          <w:sz w:val="15"/>
        </w:rPr>
        <w:t xml:space="preserve">    op = 200.0</w:t>
      </w:r>
    </w:p>
    <w:p>
      <w:pPr>
        <w:pStyle w:val="Codigofuente"/>
        <w:keepLines/>
        <w:spacing w:after="0" w:line="240" w:lineRule="auto"/>
      </w:pPr>
      <w:r>
        <w:rPr>
          <w:rFonts w:ascii="Consolas" w:hAnsi="Consolas" w:eastAsia="Consolas"/>
          <w:sz w:val="15"/>
        </w:rPr>
        <w:t xml:space="preserve">    maint = 15.0</w:t>
      </w:r>
    </w:p>
    <w:p>
      <w:pPr>
        <w:pStyle w:val="Codigofuente"/>
        <w:keepLines/>
        <w:spacing w:after="0" w:line="240" w:lineRule="auto"/>
      </w:pPr>
      <w:r>
        <w:rPr>
          <w:rFonts w:ascii="Consolas" w:hAnsi="Consolas" w:eastAsia="Consolas"/>
          <w:sz w:val="15"/>
        </w:rPr>
        <w:t xml:space="preserve">    eol = -8.0  # Crédito reciclaje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 = CarbonEngine.compute_total_lca(mfg, trans, inst, op, maint, eol)</w:t>
      </w:r>
    </w:p>
    <w:p>
      <w:pPr>
        <w:pStyle w:val="Codigofuente"/>
        <w:keepLines/>
        <w:spacing w:after="0" w:line="240" w:lineRule="auto"/>
      </w:pPr>
      <w:r>
        <w:rPr>
          <w:rFonts w:ascii="Consolas" w:hAnsi="Consolas" w:eastAsia="Consolas"/>
          <w:sz w:val="15"/>
        </w:rPr>
        <w:t xml:space="preserve">    assert total == 322.0</w:t>
      </w:r>
    </w:p>
    <w:p>
      <w:pPr>
        <w:pStyle w:val="Codigofuente"/>
        <w:keepLines/>
        <w:spacing w:after="0" w:line="240" w:lineRule="auto"/>
      </w:pPr>
      <w:r>
        <w:rPr>
          <w:rFonts w:ascii="Consolas" w:hAnsi="Consolas" w:eastAsia="Consolas"/>
          <w:sz w:val="15"/>
        </w:rPr>
        <w:t xml:space="preserve">    assert total &gt;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test_solar_powered_edge_reduces_grid_emissions():</w:t>
      </w:r>
    </w:p>
    <w:p>
      <w:pPr>
        <w:pStyle w:val="Codigofuente"/>
        <w:keepLines/>
        <w:spacing w:after="0" w:line="240" w:lineRule="auto"/>
      </w:pPr>
      <w:r>
        <w:rPr>
          <w:rFonts w:ascii="Consolas" w:hAnsi="Consolas" w:eastAsia="Consolas"/>
          <w:sz w:val="15"/>
        </w:rPr>
        <w:t xml:space="preserve">    specs_grid = HardwareSpecs(power_watts=15, daily_hours=24, is_solar=False)</w:t>
      </w:r>
    </w:p>
    <w:p>
      <w:pPr>
        <w:pStyle w:val="Codigofuente"/>
        <w:keepLines/>
        <w:spacing w:after="0" w:line="240" w:lineRule="auto"/>
      </w:pPr>
      <w:r>
        <w:rPr>
          <w:rFonts w:ascii="Consolas" w:hAnsi="Consolas" w:eastAsia="Consolas"/>
          <w:sz w:val="15"/>
        </w:rPr>
        <w:t xml:space="preserve">    specs_solar = HardwareSpecs(power_watts=15, daily_hours=24, is_solar=True)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emissions_grid = CarbonEngine.calculate_operational_emissions(specs_grid, grid_factor=0.25)</w:t>
      </w:r>
    </w:p>
    <w:p>
      <w:pPr>
        <w:pStyle w:val="Codigofuente"/>
        <w:keepLines/>
        <w:spacing w:after="0" w:line="240" w:lineRule="auto"/>
      </w:pPr>
      <w:r>
        <w:rPr>
          <w:rFonts w:ascii="Consolas" w:hAnsi="Consolas" w:eastAsia="Consolas"/>
          <w:sz w:val="15"/>
        </w:rPr>
        <w:t xml:space="preserve">    emissions_solar = CarbonEngine.calculate_operational_emissions(specs_solar, grid_factor=0.25)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assert emissions_grid &gt; 0</w:t>
      </w:r>
    </w:p>
    <w:p>
      <w:pPr>
        <w:pStyle w:val="Codigofuente"/>
        <w:keepLines/>
        <w:spacing w:after="0" w:line="240" w:lineRule="auto"/>
      </w:pPr>
      <w:r>
        <w:rPr>
          <w:rFonts w:ascii="Consolas" w:hAnsi="Consolas" w:eastAsia="Consolas"/>
          <w:sz w:val="15"/>
        </w:rPr>
        <w:t xml:space="preserve">    assert emissions_solar ==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className="fixed inset-0 z-50 bg-slate-900/70 backdrop-blur-xs flex items-center justify-center p-4"&gt;</w:t>
      </w:r>
    </w:p>
    <w:p>
      <w:pPr>
        <w:pStyle w:val="Codigofuente"/>
        <w:keepLines/>
        <w:spacing w:after="0" w:line="240" w:lineRule="auto"/>
      </w:pPr>
      <w:r>
        <w:rPr>
          <w:rFonts w:ascii="Consolas" w:hAnsi="Consolas" w:eastAsia="Consolas"/>
          <w:sz w:val="15"/>
        </w:rPr>
        <w:t xml:space="preserve">      &lt;div className="bg-slate-900 text-slate-100 rounded-2xl shadow-2xl max-w-5xl w-full h-[85vh] border border-slate-700 flex flex-col overflow-hidden"&gt;</w:t>
      </w:r>
    </w:p>
    <w:p>
      <w:pPr>
        <w:pStyle w:val="Codigofuente"/>
        <w:keepLines/>
        <w:spacing w:after="0" w:line="240" w:lineRule="auto"/>
      </w:pPr>
      <w:r>
        <w:rPr>
          <w:rFonts w:ascii="Consolas" w:hAnsi="Consolas" w:eastAsia="Consolas"/>
          <w:sz w:val="15"/>
        </w:rPr>
        <w:t xml:space="preserve">        {/* Modal Header */}</w:t>
      </w:r>
    </w:p>
    <w:p>
      <w:pPr>
        <w:pStyle w:val="Codigofuente"/>
        <w:keepLines/>
        <w:spacing w:after="0" w:line="240" w:lineRule="auto"/>
      </w:pPr>
      <w:r>
        <w:rPr>
          <w:rFonts w:ascii="Consolas" w:hAnsi="Consolas" w:eastAsia="Consolas"/>
          <w:sz w:val="15"/>
        </w:rPr>
        <w:t xml:space="preserve">        &lt;div className="p-4 bg-slate-950 border-b border-slate-800 flex items-center justify-between"&gt;</w:t>
      </w:r>
    </w:p>
    <w:p>
      <w:pPr>
        <w:pStyle w:val="Codigofuente"/>
        <w:keepLines/>
        <w:spacing w:after="0" w:line="240" w:lineRule="auto"/>
      </w:pPr>
      <w:r>
        <w:rPr>
          <w:rFonts w:ascii="Consolas" w:hAnsi="Consolas" w:eastAsia="Consolas"/>
          <w:sz w:val="15"/>
        </w:rPr>
        <w:t xml:space="preserve">          &lt;div className="flex items-center gap-2.5"&gt;</w:t>
      </w:r>
    </w:p>
    <w:p>
      <w:pPr>
        <w:pStyle w:val="Codigofuente"/>
        <w:keepLines/>
        <w:spacing w:after="0" w:line="240" w:lineRule="auto"/>
      </w:pPr>
      <w:r>
        <w:rPr>
          <w:rFonts w:ascii="Consolas" w:hAnsi="Consolas" w:eastAsia="Consolas"/>
          <w:sz w:val="15"/>
        </w:rPr>
        <w:t xml:space="preserve">            &lt;div className="w-8 h-8 rounded-lg bg-emerald-500/20 border border-emerald-500/40 flex items-center justify-center text-emerald-400 font-bold"&gt;</w:t>
      </w:r>
    </w:p>
    <w:p>
      <w:pPr>
        <w:pStyle w:val="Codigofuente"/>
        <w:keepLines/>
        <w:spacing w:after="0" w:line="240" w:lineRule="auto"/>
      </w:pPr>
      <w:r>
        <w:rPr>
          <w:rFonts w:ascii="Consolas" w:hAnsi="Consolas" w:eastAsia="Consolas"/>
          <w:sz w:val="15"/>
        </w:rPr>
        <w:t xml:space="preserve">              &lt;Code2 className="w-4 h-4"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&lt;h3 className="font-bold text-sm text-white"&gt;</w:t>
      </w:r>
    </w:p>
    <w:p>
      <w:pPr>
        <w:pStyle w:val="Codigofuente"/>
        <w:keepLines/>
        <w:spacing w:after="0" w:line="240" w:lineRule="auto"/>
      </w:pPr>
      <w:r>
        <w:rPr>
          <w:rFonts w:ascii="Consolas" w:hAnsi="Consolas" w:eastAsia="Consolas"/>
          <w:sz w:val="15"/>
        </w:rPr>
        <w:t xml:space="preserve">                Arquitectura Técnica, Backend FastAPI y Base de Datos PostgreSQL</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className="text-[11px] text-slate-400"&gt;</w:t>
      </w:r>
    </w:p>
    <w:p>
      <w:pPr>
        <w:pStyle w:val="Codigofuente"/>
        <w:keepLines/>
        <w:spacing w:after="0" w:line="240" w:lineRule="auto"/>
      </w:pPr>
      <w:r>
        <w:rPr>
          <w:rFonts w:ascii="Consolas" w:hAnsi="Consolas" w:eastAsia="Consolas"/>
          <w:sz w:val="15"/>
        </w:rPr>
        <w:t xml:space="preserve">                Diseño 3 capas: Next.js 15/React 19 + Python FastAPI + PostgreSQL 18 local</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onClick={onClose}</w:t>
      </w:r>
    </w:p>
    <w:p>
      <w:pPr>
        <w:pStyle w:val="Codigofuente"/>
        <w:keepLines/>
        <w:spacing w:after="0" w:line="240" w:lineRule="auto"/>
      </w:pPr>
      <w:r>
        <w:rPr>
          <w:rFonts w:ascii="Consolas" w:hAnsi="Consolas" w:eastAsia="Consolas"/>
          <w:sz w:val="15"/>
        </w:rPr>
        <w:t xml:space="preserve">            className="p-1.5 rounded-lg text-slate-400 hover:text-white hover:bg-slate-800"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&lt;X className="w-5 h-5"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Tabs */}</w:t>
      </w:r>
    </w:p>
    <w:p>
      <w:pPr>
        <w:pStyle w:val="Codigofuente"/>
        <w:keepLines/>
        <w:spacing w:after="0" w:line="240" w:lineRule="auto"/>
      </w:pPr>
      <w:r>
        <w:rPr>
          <w:rFonts w:ascii="Consolas" w:hAnsi="Consolas" w:eastAsia="Consolas"/>
          <w:sz w:val="15"/>
        </w:rPr>
        <w:t xml:space="preserve">        &lt;div className="flex items-center gap-2 px-4 py-2 bg-slate-950/60 border-b border-slate-800 text-xs overflow-x-auto"&gt;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setActiveTab('overview')}</w:t>
      </w:r>
    </w:p>
    <w:p>
      <w:pPr>
        <w:pStyle w:val="Codigofuente"/>
        <w:keepLines/>
        <w:spacing w:after="0" w:line="240" w:lineRule="auto"/>
      </w:pPr>
      <w:r>
        <w:rPr>
          <w:rFonts w:ascii="Consolas" w:hAnsi="Consolas" w:eastAsia="Consolas"/>
          <w:sz w:val="15"/>
        </w:rPr>
        <w:t xml:space="preserve">            className={`px-3 py-1.5 rounded-lg font-semibold transition-colors ${</w:t>
      </w:r>
    </w:p>
    <w:p>
      <w:pPr>
        <w:pStyle w:val="Codigofuente"/>
        <w:keepLines/>
        <w:spacing w:after="0" w:line="240" w:lineRule="auto"/>
      </w:pPr>
      <w:r>
        <w:rPr>
          <w:rFonts w:ascii="Consolas" w:hAnsi="Consolas" w:eastAsia="Consolas"/>
          <w:sz w:val="15"/>
        </w:rPr>
        <w:t xml:space="preserve">              activeTab === 'overview' ? 'bg-emerald-600 text-white' : 'text-slate-400 hover:text-white hover:bg-slate-800'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Vista General &amp; Arquitectura</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setActiveTab('fastapi')}</w:t>
      </w:r>
    </w:p>
    <w:p>
      <w:pPr>
        <w:pStyle w:val="Codigofuente"/>
        <w:keepLines/>
        <w:spacing w:after="0" w:line="240" w:lineRule="auto"/>
      </w:pPr>
      <w:r>
        <w:rPr>
          <w:rFonts w:ascii="Consolas" w:hAnsi="Consolas" w:eastAsia="Consolas"/>
          <w:sz w:val="15"/>
        </w:rPr>
        <w:t xml:space="preserve">            className={`px-3 py-1.5 rounded-lg font-semibold transition-colors ${</w:t>
      </w:r>
    </w:p>
    <w:p>
      <w:pPr>
        <w:pStyle w:val="Codigofuente"/>
        <w:keepLines/>
        <w:spacing w:after="0" w:line="240" w:lineRule="auto"/>
      </w:pPr>
      <w:r>
        <w:rPr>
          <w:rFonts w:ascii="Consolas" w:hAnsi="Consolas" w:eastAsia="Consolas"/>
          <w:sz w:val="15"/>
        </w:rPr>
        <w:t xml:space="preserve">              activeTab === 'fastapi' ? 'bg-emerald-600 text-white' : 'text-slate-400 hover:text-white hover:bg-slate-800'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FastAPI Backend (Python)</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setActiveTab('postgres')}</w:t>
      </w:r>
    </w:p>
    <w:p>
      <w:pPr>
        <w:pStyle w:val="Codigofuente"/>
        <w:keepLines/>
        <w:spacing w:after="0" w:line="240" w:lineRule="auto"/>
      </w:pPr>
      <w:r>
        <w:rPr>
          <w:rFonts w:ascii="Consolas" w:hAnsi="Consolas" w:eastAsia="Consolas"/>
          <w:sz w:val="15"/>
        </w:rPr>
        <w:t xml:space="preserve">            className={`px-3 py-1.5 rounded-lg font-semibold transition-colors ${</w:t>
      </w:r>
    </w:p>
    <w:p>
      <w:pPr>
        <w:pStyle w:val="Codigofuente"/>
        <w:keepLines/>
        <w:spacing w:after="0" w:line="240" w:lineRule="auto"/>
      </w:pPr>
      <w:r>
        <w:rPr>
          <w:rFonts w:ascii="Consolas" w:hAnsi="Consolas" w:eastAsia="Consolas"/>
          <w:sz w:val="15"/>
        </w:rPr>
        <w:t xml:space="preserve">              activeTab === 'postgres' ? 'bg-emerald-600 text-white' : 'text-slate-400 hover:text-white hover:bg-slate-800'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Esquema PostgreSQL (DDL)</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setActiveTab('tests')}</w:t>
      </w:r>
    </w:p>
    <w:p>
      <w:pPr>
        <w:pStyle w:val="Codigofuente"/>
        <w:keepLines/>
        <w:spacing w:after="0" w:line="240" w:lineRule="auto"/>
      </w:pPr>
      <w:r>
        <w:rPr>
          <w:rFonts w:ascii="Consolas" w:hAnsi="Consolas" w:eastAsia="Consolas"/>
          <w:sz w:val="15"/>
        </w:rPr>
        <w:t xml:space="preserve">            className={`px-3 py-1.5 rounded-lg font-semibold transition-colors ${</w:t>
      </w:r>
    </w:p>
    <w:p>
      <w:pPr>
        <w:pStyle w:val="Codigofuente"/>
        <w:keepLines/>
        <w:spacing w:after="0" w:line="240" w:lineRule="auto"/>
      </w:pPr>
      <w:r>
        <w:rPr>
          <w:rFonts w:ascii="Consolas" w:hAnsi="Consolas" w:eastAsia="Consolas"/>
          <w:sz w:val="15"/>
        </w:rPr>
        <w:t xml:space="preserve">              activeTab === 'tests' ? 'bg-emerald-600 text-white' : 'text-slate-400 hover:text-white hover:bg-slate-800'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Pruebas Unitarias (Pytest)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 Content */}</w:t>
      </w:r>
    </w:p>
    <w:p>
      <w:pPr>
        <w:pStyle w:val="Codigofuente"/>
        <w:keepLines/>
        <w:spacing w:after="0" w:line="240" w:lineRule="auto"/>
      </w:pPr>
      <w:r>
        <w:rPr>
          <w:rFonts w:ascii="Consolas" w:hAnsi="Consolas" w:eastAsia="Consolas"/>
          <w:sz w:val="15"/>
        </w:rPr>
        <w:t xml:space="preserve">        &lt;div className="flex-1 overflow-y-auto p-6 space-y-4 font-mono text-xs"&gt;</w:t>
      </w:r>
    </w:p>
    <w:p>
      <w:pPr>
        <w:pStyle w:val="Codigofuente"/>
        <w:keepLines/>
        <w:spacing w:after="0" w:line="240" w:lineRule="auto"/>
      </w:pPr>
      <w:r>
        <w:rPr>
          <w:rFonts w:ascii="Consolas" w:hAnsi="Consolas" w:eastAsia="Consolas"/>
          <w:sz w:val="15"/>
        </w:rPr>
        <w:t xml:space="preserve">          {activeTab === 'overview' &amp;&amp; (</w:t>
      </w:r>
    </w:p>
    <w:p>
      <w:pPr>
        <w:pStyle w:val="Codigofuente"/>
        <w:keepLines/>
        <w:spacing w:after="0" w:line="240" w:lineRule="auto"/>
      </w:pPr>
      <w:r>
        <w:rPr>
          <w:rFonts w:ascii="Consolas" w:hAnsi="Consolas" w:eastAsia="Consolas"/>
          <w:sz w:val="15"/>
        </w:rPr>
        <w:t xml:space="preserve">            &lt;div className="space-y-4 font-sans text-slate-300"&gt;</w:t>
      </w:r>
    </w:p>
    <w:p>
      <w:pPr>
        <w:pStyle w:val="Codigofuente"/>
        <w:keepLines/>
        <w:spacing w:after="0" w:line="240" w:lineRule="auto"/>
      </w:pPr>
      <w:r>
        <w:rPr>
          <w:rFonts w:ascii="Consolas" w:hAnsi="Consolas" w:eastAsia="Consolas"/>
          <w:sz w:val="15"/>
        </w:rPr>
        <w:t xml:space="preserve">              &lt;div className="grid grid-cols-1 md:grid-cols-3 gap-4"&gt;</w:t>
      </w:r>
    </w:p>
    <w:p>
      <w:pPr>
        <w:pStyle w:val="Codigofuente"/>
        <w:keepLines/>
        <w:spacing w:after="0" w:line="240" w:lineRule="auto"/>
      </w:pPr>
      <w:r>
        <w:rPr>
          <w:rFonts w:ascii="Consolas" w:hAnsi="Consolas" w:eastAsia="Consolas"/>
          <w:sz w:val="15"/>
        </w:rPr>
        <w:t xml:space="preserve">                &lt;div className="p-4 rounded-xl bg-slate-800/80 border border-slate-700"&gt;</w:t>
      </w:r>
    </w:p>
    <w:p>
      <w:pPr>
        <w:pStyle w:val="Codigofuente"/>
        <w:keepLines/>
        <w:spacing w:after="0" w:line="240" w:lineRule="auto"/>
      </w:pPr>
      <w:r>
        <w:rPr>
          <w:rFonts w:ascii="Consolas" w:hAnsi="Consolas" w:eastAsia="Consolas"/>
          <w:sz w:val="15"/>
        </w:rPr>
        <w:t xml:space="preserve">                  &lt;div className="flex items-center gap-2 text-emerald-400 font-bold mb-2"&gt;</w:t>
      </w:r>
    </w:p>
    <w:p>
      <w:pPr>
        <w:pStyle w:val="Codigofuente"/>
        <w:keepLines/>
        <w:spacing w:after="0" w:line="240" w:lineRule="auto"/>
      </w:pPr>
      <w:r>
        <w:rPr>
          <w:rFonts w:ascii="Consolas" w:hAnsi="Consolas" w:eastAsia="Consolas"/>
          <w:sz w:val="15"/>
        </w:rPr>
        <w:t xml:space="preserve">                    &lt;Server className="w-4 h-4" /&gt;</w:t>
      </w:r>
    </w:p>
    <w:p>
      <w:pPr>
        <w:pStyle w:val="Codigofuente"/>
        <w:keepLines/>
        <w:spacing w:after="0" w:line="240" w:lineRule="auto"/>
      </w:pPr>
      <w:r>
        <w:rPr>
          <w:rFonts w:ascii="Consolas" w:hAnsi="Consolas" w:eastAsia="Consolas"/>
          <w:sz w:val="15"/>
        </w:rPr>
        <w:t xml:space="preserve">                    &lt;span&gt;Capa de Presentación&lt;/span&gt;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text-slate-400"&gt;</w:t>
      </w:r>
    </w:p>
    <w:p>
      <w:pPr>
        <w:pStyle w:val="Codigofuente"/>
        <w:keepLines/>
        <w:spacing w:after="0" w:line="240" w:lineRule="auto"/>
      </w:pPr>
      <w:r>
        <w:rPr>
          <w:rFonts w:ascii="Consolas" w:hAnsi="Consolas" w:eastAsia="Consolas"/>
          <w:sz w:val="15"/>
        </w:rPr>
        <w:t xml:space="preserve">                    Next.js 15 + React 19 + Tailwind CSS + Recharts + Three.js. Tableros interactivos, visor de gemelos 3D, simulación de escenarios y exportación PDF/Word/Excel.</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className="p-4 rounded-xl bg-slate-800/80 border border-slate-700"&gt;</w:t>
      </w:r>
    </w:p>
    <w:p>
      <w:pPr>
        <w:pStyle w:val="Codigofuente"/>
        <w:keepLines/>
        <w:spacing w:after="0" w:line="240" w:lineRule="auto"/>
      </w:pPr>
      <w:r>
        <w:rPr>
          <w:rFonts w:ascii="Consolas" w:hAnsi="Consolas" w:eastAsia="Consolas"/>
          <w:sz w:val="15"/>
        </w:rPr>
        <w:t xml:space="preserve">                  &lt;div className="flex items-center gap-2 text-cyan-400 font-bold mb-2"&gt;</w:t>
      </w:r>
    </w:p>
    <w:p>
      <w:pPr>
        <w:pStyle w:val="Codigofuente"/>
        <w:keepLines/>
        <w:spacing w:after="0" w:line="240" w:lineRule="auto"/>
      </w:pPr>
      <w:r>
        <w:rPr>
          <w:rFonts w:ascii="Consolas" w:hAnsi="Consolas" w:eastAsia="Consolas"/>
          <w:sz w:val="15"/>
        </w:rPr>
        <w:t xml:space="preserve">                    &lt;Code2 className="w-4 h-4" /&gt;</w:t>
      </w:r>
    </w:p>
    <w:p>
      <w:pPr>
        <w:pStyle w:val="Codigofuente"/>
        <w:keepLines/>
        <w:spacing w:after="0" w:line="240" w:lineRule="auto"/>
      </w:pPr>
      <w:r>
        <w:rPr>
          <w:rFonts w:ascii="Consolas" w:hAnsi="Consolas" w:eastAsia="Consolas"/>
          <w:sz w:val="15"/>
        </w:rPr>
        <w:t xml:space="preserve">                    &lt;span&gt;Capa de Servicios &amp; API&lt;/span&gt;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text-slate-400"&gt;</w:t>
      </w:r>
    </w:p>
    <w:p>
      <w:pPr>
        <w:pStyle w:val="Codigofuente"/>
        <w:keepLines/>
        <w:spacing w:after="0" w:line="240" w:lineRule="auto"/>
      </w:pPr>
      <w:r>
        <w:rPr>
          <w:rFonts w:ascii="Consolas" w:hAnsi="Consolas" w:eastAsia="Consolas"/>
          <w:sz w:val="15"/>
        </w:rPr>
        <w:t xml:space="preserve">                    Python FastAPI con SQLAlchemy. Motor desacoplado de cálculo de ciclo de vida (ISO 14040/14044), persistencia CRUD, pipeline ML y asesor IA con respuesta local cuando no hay proveedor externo configurado.</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className="p-4 rounded-xl bg-slate-800/80 border border-slate-700"&gt;</w:t>
      </w:r>
    </w:p>
    <w:p>
      <w:pPr>
        <w:pStyle w:val="Codigofuente"/>
        <w:keepLines/>
        <w:spacing w:after="0" w:line="240" w:lineRule="auto"/>
      </w:pPr>
      <w:r>
        <w:rPr>
          <w:rFonts w:ascii="Consolas" w:hAnsi="Consolas" w:eastAsia="Consolas"/>
          <w:sz w:val="15"/>
        </w:rPr>
        <w:t xml:space="preserve">                  &lt;div className="flex items-center gap-2 text-purple-400 font-bold mb-2"&gt;</w:t>
      </w:r>
    </w:p>
    <w:p>
      <w:pPr>
        <w:pStyle w:val="Codigofuente"/>
        <w:keepLines/>
        <w:spacing w:after="0" w:line="240" w:lineRule="auto"/>
      </w:pPr>
      <w:r>
        <w:rPr>
          <w:rFonts w:ascii="Consolas" w:hAnsi="Consolas" w:eastAsia="Consolas"/>
          <w:sz w:val="15"/>
        </w:rPr>
        <w:t xml:space="preserve">                    &lt;Database className="w-4 h-4" /&gt;</w:t>
      </w:r>
    </w:p>
    <w:p>
      <w:pPr>
        <w:pStyle w:val="Codigofuente"/>
        <w:keepLines/>
        <w:spacing w:after="0" w:line="240" w:lineRule="auto"/>
      </w:pPr>
      <w:r>
        <w:rPr>
          <w:rFonts w:ascii="Consolas" w:hAnsi="Consolas" w:eastAsia="Consolas"/>
          <w:sz w:val="15"/>
        </w:rPr>
        <w:t xml:space="preserve">                    &lt;span&gt;Capa de Persistencia&lt;/span&gt;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text-slate-400"&gt;</w:t>
      </w:r>
    </w:p>
    <w:p>
      <w:pPr>
        <w:pStyle w:val="Codigofuente"/>
        <w:keepLines/>
        <w:spacing w:after="0" w:line="240" w:lineRule="auto"/>
      </w:pPr>
      <w:r>
        <w:rPr>
          <w:rFonts w:ascii="Consolas" w:hAnsi="Consolas" w:eastAsia="Consolas"/>
          <w:sz w:val="15"/>
        </w:rPr>
        <w:t xml:space="preserve">                    PostgreSQL 18 local con almacenamiento JSONB flexible por recurso, índices por tipo/proyecto y registros persistentes de auditoría.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className="p-4 rounded-xl bg-slate-950 border border-slate-800 space-y-2"&gt;</w:t>
      </w:r>
    </w:p>
    <w:p>
      <w:pPr>
        <w:pStyle w:val="Codigofuente"/>
        <w:keepLines/>
        <w:spacing w:after="0" w:line="240" w:lineRule="auto"/>
      </w:pPr>
      <w:r>
        <w:rPr>
          <w:rFonts w:ascii="Consolas" w:hAnsi="Consolas" w:eastAsia="Consolas"/>
          <w:sz w:val="15"/>
        </w:rPr>
        <w:t xml:space="preserve">                &lt;h4 className="font-bold text-white text-sm"&gt;Metodología de Cálculo de Huella de Carbono&lt;/h4&gt;</w:t>
      </w:r>
    </w:p>
    <w:p>
      <w:pPr>
        <w:pStyle w:val="Codigofuente"/>
        <w:keepLines/>
        <w:spacing w:after="0" w:line="240" w:lineRule="auto"/>
      </w:pPr>
      <w:r>
        <w:rPr>
          <w:rFonts w:ascii="Consolas" w:hAnsi="Consolas" w:eastAsia="Consolas"/>
          <w:sz w:val="15"/>
        </w:rPr>
        <w:t xml:space="preserve">                &lt;p className="text-xs text-slate-400 leading-relaxed"&gt;</w:t>
      </w:r>
    </w:p>
    <w:p>
      <w:pPr>
        <w:pStyle w:val="Codigofuente"/>
        <w:keepLines/>
        <w:spacing w:after="0" w:line="240" w:lineRule="auto"/>
      </w:pPr>
      <w:r>
        <w:rPr>
          <w:rFonts w:ascii="Consolas" w:hAnsi="Consolas" w:eastAsia="Consolas"/>
          <w:sz w:val="15"/>
        </w:rPr>
        <w:t xml:space="preserve">                  El cálculo total implementa la ecuación estandarizada: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 className="p-3 bg-slate-900 rounded-lg text-emerald-400 font-mono text-xs border border-slate-800"&gt;</w:t>
      </w:r>
    </w:p>
    <w:p>
      <w:pPr>
        <w:pStyle w:val="Codigofuente"/>
        <w:keepLines/>
        <w:spacing w:after="0" w:line="240" w:lineRule="auto"/>
      </w:pPr>
      <w:r>
        <w:rPr>
          <w:rFonts w:ascii="Consolas" w:hAnsi="Consolas" w:eastAsia="Consolas"/>
          <w:sz w:val="15"/>
        </w:rPr>
        <w:t xml:space="preserve">                  Total LCA = Embodied (Fabricación) + Transporte + Instalación + Operacional (Σ [Potencia × Horas × Factor Red × PUE]) + Mantenimiento - Crédito Fin de Vida</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'fastapi' &amp;&amp;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&lt;span className="text-slate-400 text-xs font-sans"&gt;backend/main.py&lt;/span&gt;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copyToClipboard(fastApiCode, 'fastapi')}</w:t>
      </w:r>
    </w:p>
    <w:p>
      <w:pPr>
        <w:pStyle w:val="Codigofuente"/>
        <w:keepLines/>
        <w:spacing w:after="0" w:line="240" w:lineRule="auto"/>
      </w:pPr>
      <w:r>
        <w:rPr>
          <w:rFonts w:ascii="Consolas" w:hAnsi="Consolas" w:eastAsia="Consolas"/>
          <w:sz w:val="15"/>
        </w:rPr>
        <w:t xml:space="preserve">                  className="px-2 py-1 bg-slate-800 hover:bg-slate-700 text-white rounded text-[11px] font-sans flex items-center gap-1"</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&lt;Copy className="w-3 h-3" /&gt;</w:t>
      </w:r>
    </w:p>
    <w:p>
      <w:pPr>
        <w:pStyle w:val="Codigofuente"/>
        <w:keepLines/>
        <w:spacing w:after="0" w:line="240" w:lineRule="auto"/>
      </w:pPr>
      <w:r>
        <w:rPr>
          <w:rFonts w:ascii="Consolas" w:hAnsi="Consolas" w:eastAsia="Consolas"/>
          <w:sz w:val="15"/>
        </w:rPr>
        <w:t xml:space="preserve">                  &lt;span&gt;{copiedSection === 'fastapi' ? '¡Copiado!' : 'Copiar Código'}&lt;/span&gt;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&lt;pre className="p-4 bg-slate-950 rounded-xl overflow-x-auto text-emerald-300 text-[11px] leading-relaxed border border-slate-800"&gt;</w:t>
      </w:r>
    </w:p>
    <w:p>
      <w:pPr>
        <w:pStyle w:val="Codigofuente"/>
        <w:keepLines/>
        <w:spacing w:after="0" w:line="240" w:lineRule="auto"/>
      </w:pPr>
      <w:r>
        <w:rPr>
          <w:rFonts w:ascii="Consolas" w:hAnsi="Consolas" w:eastAsia="Consolas"/>
          <w:sz w:val="15"/>
        </w:rPr>
        <w:t xml:space="preserve">                {fastApiCode}</w:t>
      </w:r>
    </w:p>
    <w:p>
      <w:pPr>
        <w:pStyle w:val="Codigofuente"/>
        <w:keepLines/>
        <w:spacing w:after="0" w:line="240" w:lineRule="auto"/>
      </w:pPr>
      <w:r>
        <w:rPr>
          <w:rFonts w:ascii="Consolas" w:hAnsi="Consolas" w:eastAsia="Consolas"/>
          <w:sz w:val="15"/>
        </w:rPr>
        <w:t xml:space="preserve">              &lt;/pre&gt;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'postgres' &amp;&amp;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&lt;span className="text-slate-400 text-xs font-sans"&gt;database/schema.sql&lt;/span&gt;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copyToClipboard(postgresDDL, 'postgres')}</w:t>
      </w:r>
    </w:p>
    <w:p>
      <w:pPr>
        <w:pStyle w:val="Codigofuente"/>
        <w:keepLines/>
        <w:spacing w:after="0" w:line="240" w:lineRule="auto"/>
      </w:pPr>
      <w:r>
        <w:rPr>
          <w:rFonts w:ascii="Consolas" w:hAnsi="Consolas" w:eastAsia="Consolas"/>
          <w:sz w:val="15"/>
        </w:rPr>
        <w:t xml:space="preserve">                  className="px-2 py-1 bg-slate-800 hover:bg-slate-700 text-white rounded text-[11px] font-sans flex items-center gap-1"</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&lt;Copy className="w-3 h-3" /&gt;</w:t>
      </w:r>
    </w:p>
    <w:p>
      <w:pPr>
        <w:pStyle w:val="Codigofuente"/>
        <w:keepLines/>
        <w:spacing w:after="0" w:line="240" w:lineRule="auto"/>
      </w:pPr>
      <w:r>
        <w:rPr>
          <w:rFonts w:ascii="Consolas" w:hAnsi="Consolas" w:eastAsia="Consolas"/>
          <w:sz w:val="15"/>
        </w:rPr>
        <w:t xml:space="preserve">                  &lt;span&gt;{copiedSection === 'postgres' ? '¡Copiado!' : 'Copiar DDL'}&lt;/span&gt;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&lt;pre className="p-4 bg-slate-950 rounded-xl overflow-x-auto text-cyan-300 text-[11px] leading-relaxed border border-slate-800"&gt;</w:t>
      </w:r>
    </w:p>
    <w:p>
      <w:pPr>
        <w:pStyle w:val="Codigofuente"/>
        <w:keepLines/>
        <w:spacing w:after="0" w:line="240" w:lineRule="auto"/>
      </w:pPr>
      <w:r>
        <w:rPr>
          <w:rFonts w:ascii="Consolas" w:hAnsi="Consolas" w:eastAsia="Consolas"/>
          <w:sz w:val="15"/>
        </w:rPr>
        <w:t xml:space="preserve">                {postgresDDL}</w:t>
      </w:r>
    </w:p>
    <w:p>
      <w:pPr>
        <w:pStyle w:val="Codigofuente"/>
        <w:keepLines/>
        <w:spacing w:after="0" w:line="240" w:lineRule="auto"/>
      </w:pPr>
      <w:r>
        <w:rPr>
          <w:rFonts w:ascii="Consolas" w:hAnsi="Consolas" w:eastAsia="Consolas"/>
          <w:sz w:val="15"/>
        </w:rPr>
        <w:t xml:space="preserve">              &lt;/pre&gt;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'tests' &amp;&amp;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&lt;span className="text-slate-400 text-xs font-sans"&gt;backend/tests/test_carbon_engine.py&lt;/span&gt;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copyToClipboard(unitTestsCode, 'tests')}</w:t>
      </w:r>
    </w:p>
    <w:p>
      <w:pPr>
        <w:pStyle w:val="Codigofuente"/>
        <w:keepLines/>
        <w:spacing w:after="0" w:line="240" w:lineRule="auto"/>
      </w:pPr>
      <w:r>
        <w:rPr>
          <w:rFonts w:ascii="Consolas" w:hAnsi="Consolas" w:eastAsia="Consolas"/>
          <w:sz w:val="15"/>
        </w:rPr>
        <w:t xml:space="preserve">                  className="px-2 py-1 bg-slate-800 hover:bg-slate-700 text-white rounded text-[11px] font-sans flex items-center gap-1"</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&lt;Copy className="w-3 h-3" /&gt;</w:t>
      </w:r>
    </w:p>
    <w:p>
      <w:pPr>
        <w:pStyle w:val="Codigofuente"/>
        <w:keepLines/>
        <w:spacing w:after="0" w:line="240" w:lineRule="auto"/>
      </w:pPr>
      <w:r>
        <w:rPr>
          <w:rFonts w:ascii="Consolas" w:hAnsi="Consolas" w:eastAsia="Consolas"/>
          <w:sz w:val="15"/>
        </w:rPr>
        <w:t xml:space="preserve">                  &lt;span&gt;{copiedSection === 'tests' ? '¡Copiado!' : 'Copiar Tests'}&lt;/span&gt;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&lt;pre className="p-4 bg-slate-950 rounded-xl overflow-x-auto text-purple-300 text-[11px] leading-relaxed border border-slate-800"&gt;</w:t>
      </w:r>
    </w:p>
    <w:p>
      <w:pPr>
        <w:pStyle w:val="Codigofuente"/>
        <w:keepLines/>
        <w:spacing w:after="0" w:line="240" w:lineRule="auto"/>
      </w:pPr>
      <w:r>
        <w:rPr>
          <w:rFonts w:ascii="Consolas" w:hAnsi="Consolas" w:eastAsia="Consolas"/>
          <w:sz w:val="15"/>
        </w:rPr>
        <w:t xml:space="preserve">                {unitTestsCode}</w:t>
      </w:r>
    </w:p>
    <w:p>
      <w:pPr>
        <w:pStyle w:val="Codigofuente"/>
        <w:keepLines/>
        <w:spacing w:after="0" w:line="240" w:lineRule="auto"/>
      </w:pPr>
      <w:r>
        <w:rPr>
          <w:rFonts w:ascii="Consolas" w:hAnsi="Consolas" w:eastAsia="Consolas"/>
          <w:sz w:val="15"/>
        </w:rPr>
        <w:t xml:space="preserve">              &lt;/pre&gt;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86. src/components/AuditModule.tsx</w:t>
      </w:r>
    </w:p>
    <w:p>
      <w:pPr>
        <w:spacing w:after="80"/>
      </w:pPr>
      <w:r>
        <w:rPr>
          <w:i/>
          <w:color w:val="5A5A5A"/>
          <w:sz w:val="16"/>
        </w:rPr>
        <w:t>Ruta: src/components/AuditModule.tsx  |  Tamaño: 5,971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ShieldCheck,</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Calendar,</w:t>
      </w:r>
    </w:p>
    <w:p>
      <w:pPr>
        <w:pStyle w:val="Codigofuente"/>
        <w:keepLines/>
        <w:spacing w:after="0" w:line="240" w:lineRule="auto"/>
      </w:pPr>
      <w:r>
        <w:rPr>
          <w:rFonts w:ascii="Consolas" w:hAnsi="Consolas" w:eastAsia="Consolas"/>
          <w:sz w:val="15"/>
        </w:rPr>
        <w:t xml:space="preserve">  User,</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Filter,</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Clock</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AuditLog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AuditModuleProps {</w:t>
      </w:r>
    </w:p>
    <w:p>
      <w:pPr>
        <w:pStyle w:val="Codigofuente"/>
        <w:keepLines/>
        <w:spacing w:after="0" w:line="240" w:lineRule="auto"/>
      </w:pPr>
      <w:r>
        <w:rPr>
          <w:rFonts w:ascii="Consolas" w:hAnsi="Consolas" w:eastAsia="Consolas"/>
          <w:sz w:val="15"/>
        </w:rPr>
        <w:t xml:space="preserve">  auditLogs: AuditLog[];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AuditModule: React.FC&lt;AuditModuleProps&gt; = ({ auditLogs })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[filterAction, setFilterAction] = useState&lt;string&gt;('all');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filteredLogs = auditLogs.filter(log =&gt; {</w:t>
      </w:r>
    </w:p>
    <w:p>
      <w:pPr>
        <w:pStyle w:val="Codigofuente"/>
        <w:keepLines/>
        <w:spacing w:after="0" w:line="240" w:lineRule="auto"/>
      </w:pPr>
      <w:r>
        <w:rPr>
          <w:rFonts w:ascii="Consolas" w:hAnsi="Consolas" w:eastAsia="Consolas"/>
          <w:sz w:val="15"/>
        </w:rPr>
        <w:t xml:space="preserve">    const matchesSearch = log.details.toLowerCase().includes(searchTerm.toLowerCase()) ||</w:t>
      </w:r>
    </w:p>
    <w:p>
      <w:pPr>
        <w:pStyle w:val="Codigofuente"/>
        <w:keepLines/>
        <w:spacing w:after="0" w:line="240" w:lineRule="auto"/>
      </w:pPr>
      <w:r>
        <w:rPr>
          <w:rFonts w:ascii="Consolas" w:hAnsi="Consolas" w:eastAsia="Consolas"/>
          <w:sz w:val="15"/>
        </w:rPr>
        <w:t xml:space="preserve">                          log.userEmail.toLowerCase().includes(searchTerm.toLowerCase()) ||</w:t>
      </w:r>
    </w:p>
    <w:p>
      <w:pPr>
        <w:pStyle w:val="Codigofuente"/>
        <w:keepLines/>
        <w:spacing w:after="0" w:line="240" w:lineRule="auto"/>
      </w:pPr>
      <w:r>
        <w:rPr>
          <w:rFonts w:ascii="Consolas" w:hAnsi="Consolas" w:eastAsia="Consolas"/>
          <w:sz w:val="15"/>
        </w:rPr>
        <w:t xml:space="preserve">                          log.entityType.toLowerCase().includes(searchTerm.toLowerCase());</w:t>
      </w:r>
    </w:p>
    <w:p>
      <w:pPr>
        <w:pStyle w:val="Codigofuente"/>
        <w:keepLines/>
        <w:spacing w:after="0" w:line="240" w:lineRule="auto"/>
      </w:pPr>
      <w:r>
        <w:rPr>
          <w:rFonts w:ascii="Consolas" w:hAnsi="Consolas" w:eastAsia="Consolas"/>
          <w:sz w:val="15"/>
        </w:rPr>
        <w:t xml:space="preserve">    const matchesAction = filterAction === 'all' || log.action === filterAction;</w:t>
      </w:r>
    </w:p>
    <w:p>
      <w:pPr>
        <w:pStyle w:val="Codigofuente"/>
        <w:keepLines/>
        <w:spacing w:after="0" w:line="240" w:lineRule="auto"/>
      </w:pPr>
      <w:r>
        <w:rPr>
          <w:rFonts w:ascii="Consolas" w:hAnsi="Consolas" w:eastAsia="Consolas"/>
          <w:sz w:val="15"/>
        </w:rPr>
        <w:t xml:space="preserve">    return matchesSearch &amp;&amp; matchesAction;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&lt;ShieldCheck className="w-5 h-5 text-purple-600" /&gt;</w:t>
      </w:r>
    </w:p>
    <w:p>
      <w:pPr>
        <w:pStyle w:val="Codigofuente"/>
        <w:keepLines/>
        <w:spacing w:after="0" w:line="240" w:lineRule="auto"/>
      </w:pPr>
      <w:r>
        <w:rPr>
          <w:rFonts w:ascii="Consolas" w:hAnsi="Consolas" w:eastAsia="Consolas"/>
          <w:sz w:val="15"/>
        </w:rPr>
        <w:t xml:space="preserve">            &lt;span&gt;Registro de Auditoría y Trazabilidad del Sistema (Audit Log)&lt;/span&gt;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Historial inmutable de modificaciones de inventario, recalculos de LCA y exportaciones para cumplimiento normativo.</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gap-2 px-3 py-1.5 bg-purple-50 border border-purple-200 rounded-lg text-xs font-semibold text-purple-800"&gt;</w:t>
      </w:r>
    </w:p>
    <w:p>
      <w:pPr>
        <w:pStyle w:val="Codigofuente"/>
        <w:keepLines/>
        <w:spacing w:after="0" w:line="240" w:lineRule="auto"/>
      </w:pPr>
      <w:r>
        <w:rPr>
          <w:rFonts w:ascii="Consolas" w:hAnsi="Consolas" w:eastAsia="Consolas"/>
          <w:sz w:val="15"/>
        </w:rPr>
        <w:t xml:space="preserve">          &lt;Clock className="w-4 h-4 text-purple-600" /&gt;</w:t>
      </w:r>
    </w:p>
    <w:p>
      <w:pPr>
        <w:pStyle w:val="Codigofuente"/>
        <w:keepLines/>
        <w:spacing w:after="0" w:line="240" w:lineRule="auto"/>
      </w:pPr>
      <w:r>
        <w:rPr>
          <w:rFonts w:ascii="Consolas" w:hAnsi="Consolas" w:eastAsia="Consolas"/>
          <w:sz w:val="15"/>
        </w:rPr>
        <w:t xml:space="preserve">          &lt;span&gt;Trazabilidad Conforme a ISO 14044&lt;/span&gt;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Filtros */}</w:t>
      </w:r>
    </w:p>
    <w:p>
      <w:pPr>
        <w:pStyle w:val="Codigofuente"/>
        <w:keepLines/>
        <w:spacing w:after="0" w:line="240" w:lineRule="auto"/>
      </w:pPr>
      <w:r>
        <w:rPr>
          <w:rFonts w:ascii="Consolas" w:hAnsi="Consolas" w:eastAsia="Consolas"/>
          <w:sz w:val="15"/>
        </w:rPr>
        <w:t xml:space="preserve">      &lt;div className="bg-white p-4 rounded-xl border border-slate-200 shadow-xs flex flex-col md:flex-row gap-3 items-center justify-between"&gt;</w:t>
      </w:r>
    </w:p>
    <w:p>
      <w:pPr>
        <w:pStyle w:val="Codigofuente"/>
        <w:keepLines/>
        <w:spacing w:after="0" w:line="240" w:lineRule="auto"/>
      </w:pPr>
      <w:r>
        <w:rPr>
          <w:rFonts w:ascii="Consolas" w:hAnsi="Consolas" w:eastAsia="Consolas"/>
          <w:sz w:val="15"/>
        </w:rPr>
        <w:t xml:space="preserve">        &lt;div className="relative w-full md:w-80"&gt;</w:t>
      </w:r>
    </w:p>
    <w:p>
      <w:pPr>
        <w:pStyle w:val="Codigofuente"/>
        <w:keepLines/>
        <w:spacing w:after="0" w:line="240" w:lineRule="auto"/>
      </w:pPr>
      <w:r>
        <w:rPr>
          <w:rFonts w:ascii="Consolas" w:hAnsi="Consolas" w:eastAsia="Consolas"/>
          <w:sz w:val="15"/>
        </w:rPr>
        <w:t xml:space="preserve">          &lt;Search className="w-4 h-4 text-slate-400 absolute left-3 top-1/2 -translate-y-1/2" /&gt;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placeholder="Buscar por usuario, acción o detalle..."</w:t>
      </w:r>
    </w:p>
    <w:p>
      <w:pPr>
        <w:pStyle w:val="Codigofuente"/>
        <w:keepLines/>
        <w:spacing w:after="0" w:line="240" w:lineRule="auto"/>
      </w:pPr>
      <w:r>
        <w:rPr>
          <w:rFonts w:ascii="Consolas" w:hAnsi="Consolas" w:eastAsia="Consolas"/>
          <w:sz w:val="15"/>
        </w:rPr>
        <w:t xml:space="preserve">            value={searchTerm}</w:t>
      </w:r>
    </w:p>
    <w:p>
      <w:pPr>
        <w:pStyle w:val="Codigofuente"/>
        <w:keepLines/>
        <w:spacing w:after="0" w:line="240" w:lineRule="auto"/>
      </w:pPr>
      <w:r>
        <w:rPr>
          <w:rFonts w:ascii="Consolas" w:hAnsi="Consolas" w:eastAsia="Consolas"/>
          <w:sz w:val="15"/>
        </w:rPr>
        <w:t xml:space="preserve">            onChange={(e) =&gt; setSearchTerm(e.target.value)}</w:t>
      </w:r>
    </w:p>
    <w:p>
      <w:pPr>
        <w:pStyle w:val="Codigofuente"/>
        <w:keepLines/>
        <w:spacing w:after="0" w:line="240" w:lineRule="auto"/>
      </w:pPr>
      <w:r>
        <w:rPr>
          <w:rFonts w:ascii="Consolas" w:hAnsi="Consolas" w:eastAsia="Consolas"/>
          <w:sz w:val="15"/>
        </w:rPr>
        <w:t xml:space="preserve">            className="w-full pl-9 pr-3 py-1.5 bg-slate-50 border border-slate-200 rounded-lg text-xs text-slate-800 focus:outline-none"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gap-3 w-full md:w-auto"&gt;</w:t>
      </w:r>
    </w:p>
    <w:p>
      <w:pPr>
        <w:pStyle w:val="Codigofuente"/>
        <w:keepLines/>
        <w:spacing w:after="0" w:line="240" w:lineRule="auto"/>
      </w:pPr>
      <w:r>
        <w:rPr>
          <w:rFonts w:ascii="Consolas" w:hAnsi="Consolas" w:eastAsia="Consolas"/>
          <w:sz w:val="15"/>
        </w:rPr>
        <w:t xml:space="preserve">          &lt;label className="text-xs text-slate-500 font-medium"&gt;Filtrar Acción:&lt;/label&gt;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value={filterAction}</w:t>
      </w:r>
    </w:p>
    <w:p>
      <w:pPr>
        <w:pStyle w:val="Codigofuente"/>
        <w:keepLines/>
        <w:spacing w:after="0" w:line="240" w:lineRule="auto"/>
      </w:pPr>
      <w:r>
        <w:rPr>
          <w:rFonts w:ascii="Consolas" w:hAnsi="Consolas" w:eastAsia="Consolas"/>
          <w:sz w:val="15"/>
        </w:rPr>
        <w:t xml:space="preserve">            onChange={(e) =&gt; setFilterAction(e.target.value)}</w:t>
      </w:r>
    </w:p>
    <w:p>
      <w:pPr>
        <w:pStyle w:val="Codigofuente"/>
        <w:keepLines/>
        <w:spacing w:after="0" w:line="240" w:lineRule="auto"/>
      </w:pPr>
      <w:r>
        <w:rPr>
          <w:rFonts w:ascii="Consolas" w:hAnsi="Consolas" w:eastAsia="Consolas"/>
          <w:sz w:val="15"/>
        </w:rPr>
        <w:t xml:space="preserve">            className="px-3 py-1.5 bg-slate-50 border border-slate-200 rounded-lg text-xs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value="all"&gt;Todas las acciones ({auditLogs.length})&lt;/option&gt;</w:t>
      </w:r>
    </w:p>
    <w:p>
      <w:pPr>
        <w:pStyle w:val="Codigofuente"/>
        <w:keepLines/>
        <w:spacing w:after="0" w:line="240" w:lineRule="auto"/>
      </w:pPr>
      <w:r>
        <w:rPr>
          <w:rFonts w:ascii="Consolas" w:hAnsi="Consolas" w:eastAsia="Consolas"/>
          <w:sz w:val="15"/>
        </w:rPr>
        <w:t xml:space="preserve">            &lt;option value="Creación"&gt;Creación&lt;/option&gt;</w:t>
      </w:r>
    </w:p>
    <w:p>
      <w:pPr>
        <w:pStyle w:val="Codigofuente"/>
        <w:keepLines/>
        <w:spacing w:after="0" w:line="240" w:lineRule="auto"/>
      </w:pPr>
      <w:r>
        <w:rPr>
          <w:rFonts w:ascii="Consolas" w:hAnsi="Consolas" w:eastAsia="Consolas"/>
          <w:sz w:val="15"/>
        </w:rPr>
        <w:t xml:space="preserve">            &lt;option value="Modificación"&gt;Modificación&lt;/option&gt;</w:t>
      </w:r>
    </w:p>
    <w:p>
      <w:pPr>
        <w:pStyle w:val="Codigofuente"/>
        <w:keepLines/>
        <w:spacing w:after="0" w:line="240" w:lineRule="auto"/>
      </w:pPr>
      <w:r>
        <w:rPr>
          <w:rFonts w:ascii="Consolas" w:hAnsi="Consolas" w:eastAsia="Consolas"/>
          <w:sz w:val="15"/>
        </w:rPr>
        <w:t xml:space="preserve">            &lt;option value="Cálculo LCA"&gt;Cálculo LCA&lt;/option&gt;</w:t>
      </w:r>
    </w:p>
    <w:p>
      <w:pPr>
        <w:pStyle w:val="Codigofuente"/>
        <w:keepLines/>
        <w:spacing w:after="0" w:line="240" w:lineRule="auto"/>
      </w:pPr>
      <w:r>
        <w:rPr>
          <w:rFonts w:ascii="Consolas" w:hAnsi="Consolas" w:eastAsia="Consolas"/>
          <w:sz w:val="15"/>
        </w:rPr>
        <w:t xml:space="preserve">            &lt;option value="Exportación"&gt;Exportación&lt;/option&gt;</w:t>
      </w:r>
    </w:p>
    <w:p>
      <w:pPr>
        <w:pStyle w:val="Codigofuente"/>
        <w:keepLines/>
        <w:spacing w:after="0" w:line="240" w:lineRule="auto"/>
      </w:pPr>
      <w:r>
        <w:rPr>
          <w:rFonts w:ascii="Consolas" w:hAnsi="Consolas" w:eastAsia="Consolas"/>
          <w:sz w:val="15"/>
        </w:rPr>
        <w:t xml:space="preserve">            &lt;option value="Eliminación"&gt;Eliminación&lt;/option&gt;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de Auditoría */}</w:t>
      </w:r>
    </w:p>
    <w:p>
      <w:pPr>
        <w:pStyle w:val="Codigofuente"/>
        <w:keepLines/>
        <w:spacing w:after="0" w:line="240" w:lineRule="auto"/>
      </w:pPr>
      <w:r>
        <w:rPr>
          <w:rFonts w:ascii="Consolas" w:hAnsi="Consolas" w:eastAsia="Consolas"/>
          <w:sz w:val="15"/>
        </w:rPr>
        <w:t xml:space="preserve">      &lt;div className="bg-white rounded-xl border border-slate-200 shadow-xs overflow-hidden"&gt;</w:t>
      </w:r>
    </w:p>
    <w:p>
      <w:pPr>
        <w:pStyle w:val="Codigofuente"/>
        <w:keepLines/>
        <w:spacing w:after="0" w:line="240" w:lineRule="auto"/>
      </w:pPr>
      <w:r>
        <w:rPr>
          <w:rFonts w:ascii="Consolas" w:hAnsi="Consolas" w:eastAsia="Consolas"/>
          <w:sz w:val="15"/>
        </w:rPr>
        <w:t xml:space="preserve">        &lt;div className="overflow-x-auto"&gt;</w:t>
      </w:r>
    </w:p>
    <w:p>
      <w:pPr>
        <w:pStyle w:val="Codigofuente"/>
        <w:keepLines/>
        <w:spacing w:after="0" w:line="240" w:lineRule="auto"/>
      </w:pPr>
      <w:r>
        <w:rPr>
          <w:rFonts w:ascii="Consolas" w:hAnsi="Consolas" w:eastAsia="Consolas"/>
          <w:sz w:val="15"/>
        </w:rPr>
        <w:t xml:space="preserve">          &lt;table className="w-full text-left text-xs"&gt;</w:t>
      </w:r>
    </w:p>
    <w:p>
      <w:pPr>
        <w:pStyle w:val="Codigofuente"/>
        <w:keepLines/>
        <w:spacing w:after="0" w:line="240" w:lineRule="auto"/>
      </w:pPr>
      <w:r>
        <w:rPr>
          <w:rFonts w:ascii="Consolas" w:hAnsi="Consolas" w:eastAsia="Consolas"/>
          <w:sz w:val="15"/>
        </w:rPr>
        <w:t xml:space="preserve">            &lt;thead className="bg-slate-50 border-b border-slate-200 text-slate-600 font-bold uppercase text-[10px] tracking-wider"&gt;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 className="px-4 py-3"&gt;Timestamp / Fecha&lt;/th&gt;</w:t>
      </w:r>
    </w:p>
    <w:p>
      <w:pPr>
        <w:pStyle w:val="Codigofuente"/>
        <w:keepLines/>
        <w:spacing w:after="0" w:line="240" w:lineRule="auto"/>
      </w:pPr>
      <w:r>
        <w:rPr>
          <w:rFonts w:ascii="Consolas" w:hAnsi="Consolas" w:eastAsia="Consolas"/>
          <w:sz w:val="15"/>
        </w:rPr>
        <w:t xml:space="preserve">                &lt;th className="px-4 py-3"&gt;Usuario Responsable&lt;/th&gt;</w:t>
      </w:r>
    </w:p>
    <w:p>
      <w:pPr>
        <w:pStyle w:val="Codigofuente"/>
        <w:keepLines/>
        <w:spacing w:after="0" w:line="240" w:lineRule="auto"/>
      </w:pPr>
      <w:r>
        <w:rPr>
          <w:rFonts w:ascii="Consolas" w:hAnsi="Consolas" w:eastAsia="Consolas"/>
          <w:sz w:val="15"/>
        </w:rPr>
        <w:t xml:space="preserve">                &lt;th className="px-4 py-3"&gt;Tipo de Acción&lt;/th&gt;</w:t>
      </w:r>
    </w:p>
    <w:p>
      <w:pPr>
        <w:pStyle w:val="Codigofuente"/>
        <w:keepLines/>
        <w:spacing w:after="0" w:line="240" w:lineRule="auto"/>
      </w:pPr>
      <w:r>
        <w:rPr>
          <w:rFonts w:ascii="Consolas" w:hAnsi="Consolas" w:eastAsia="Consolas"/>
          <w:sz w:val="15"/>
        </w:rPr>
        <w:t xml:space="preserve">                &lt;th className="px-4 py-3"&gt;Entidad Afectada&lt;/th&gt;</w:t>
      </w:r>
    </w:p>
    <w:p>
      <w:pPr>
        <w:pStyle w:val="Codigofuente"/>
        <w:keepLines/>
        <w:spacing w:after="0" w:line="240" w:lineRule="auto"/>
      </w:pPr>
      <w:r>
        <w:rPr>
          <w:rFonts w:ascii="Consolas" w:hAnsi="Consolas" w:eastAsia="Consolas"/>
          <w:sz w:val="15"/>
        </w:rPr>
        <w:t xml:space="preserve">                &lt;th className="px-4 py-3"&gt;Detalles de la Operación&lt;/th&gt;</w:t>
      </w:r>
    </w:p>
    <w:p>
      <w:pPr>
        <w:pStyle w:val="Codigofuente"/>
        <w:keepLines/>
        <w:spacing w:after="0" w:line="240" w:lineRule="auto"/>
      </w:pPr>
      <w:r>
        <w:rPr>
          <w:rFonts w:ascii="Consolas" w:hAnsi="Consolas" w:eastAsia="Consolas"/>
          <w:sz w:val="15"/>
        </w:rPr>
        <w:t xml:space="preserve">                &lt;th className="px-4 py-3"&gt;IP Origen&lt;/th&gt;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&lt;tbody className="divide-y divide-slate-100 text-slate-700"&gt;</w:t>
      </w:r>
    </w:p>
    <w:p>
      <w:pPr>
        <w:pStyle w:val="Codigofuente"/>
        <w:keepLines/>
        <w:spacing w:after="0" w:line="240" w:lineRule="auto"/>
      </w:pPr>
      <w:r>
        <w:rPr>
          <w:rFonts w:ascii="Consolas" w:hAnsi="Consolas" w:eastAsia="Consolas"/>
          <w:sz w:val="15"/>
        </w:rPr>
        <w:t xml:space="preserve">              {filteredLogs.map(log =&gt; (</w:t>
      </w:r>
    </w:p>
    <w:p>
      <w:pPr>
        <w:pStyle w:val="Codigofuente"/>
        <w:keepLines/>
        <w:spacing w:after="0" w:line="240" w:lineRule="auto"/>
      </w:pPr>
      <w:r>
        <w:rPr>
          <w:rFonts w:ascii="Consolas" w:hAnsi="Consolas" w:eastAsia="Consolas"/>
          <w:sz w:val="15"/>
        </w:rPr>
        <w:t xml:space="preserve">                &lt;tr key={log.id} className="hover:bg-slate-50 transition-colors"&gt;</w:t>
      </w:r>
    </w:p>
    <w:p>
      <w:pPr>
        <w:pStyle w:val="Codigofuente"/>
        <w:keepLines/>
        <w:spacing w:after="0" w:line="240" w:lineRule="auto"/>
      </w:pPr>
      <w:r>
        <w:rPr>
          <w:rFonts w:ascii="Consolas" w:hAnsi="Consolas" w:eastAsia="Consolas"/>
          <w:sz w:val="15"/>
        </w:rPr>
        <w:t xml:space="preserve">                  &lt;td className="px-4 py-3 font-mono text-slate-500 text-[11px]"&gt;</w:t>
      </w:r>
    </w:p>
    <w:p>
      <w:pPr>
        <w:pStyle w:val="Codigofuente"/>
        <w:keepLines/>
        <w:spacing w:after="0" w:line="240" w:lineRule="auto"/>
      </w:pPr>
      <w:r>
        <w:rPr>
          <w:rFonts w:ascii="Consolas" w:hAnsi="Consolas" w:eastAsia="Consolas"/>
          <w:sz w:val="15"/>
        </w:rPr>
        <w:t xml:space="preserve">                    {log.timestamp}</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font-semibold text-slate-900"&gt;</w:t>
      </w:r>
    </w:p>
    <w:p>
      <w:pPr>
        <w:pStyle w:val="Codigofuente"/>
        <w:keepLines/>
        <w:spacing w:after="0" w:line="240" w:lineRule="auto"/>
      </w:pPr>
      <w:r>
        <w:rPr>
          <w:rFonts w:ascii="Consolas" w:hAnsi="Consolas" w:eastAsia="Consolas"/>
          <w:sz w:val="15"/>
        </w:rPr>
        <w:t xml:space="preserve">                    &lt;div className="flex items-center gap-1.5"&gt;</w:t>
      </w:r>
    </w:p>
    <w:p>
      <w:pPr>
        <w:pStyle w:val="Codigofuente"/>
        <w:keepLines/>
        <w:spacing w:after="0" w:line="240" w:lineRule="auto"/>
      </w:pPr>
      <w:r>
        <w:rPr>
          <w:rFonts w:ascii="Consolas" w:hAnsi="Consolas" w:eastAsia="Consolas"/>
          <w:sz w:val="15"/>
        </w:rPr>
        <w:t xml:space="preserve">                      &lt;User className="w-3.5 h-3.5 text-slate-400" /&gt;</w:t>
      </w:r>
    </w:p>
    <w:p>
      <w:pPr>
        <w:pStyle w:val="Codigofuente"/>
        <w:keepLines/>
        <w:spacing w:after="0" w:line="240" w:lineRule="auto"/>
      </w:pPr>
      <w:r>
        <w:rPr>
          <w:rFonts w:ascii="Consolas" w:hAnsi="Consolas" w:eastAsia="Consolas"/>
          <w:sz w:val="15"/>
        </w:rPr>
        <w:t xml:space="preserve">                      &lt;span&gt;{log.userEmail}&lt;/span&gt;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rounded-full text-[10px] font-bold ${</w:t>
      </w:r>
    </w:p>
    <w:p>
      <w:pPr>
        <w:pStyle w:val="Codigofuente"/>
        <w:keepLines/>
        <w:spacing w:after="0" w:line="240" w:lineRule="auto"/>
      </w:pPr>
      <w:r>
        <w:rPr>
          <w:rFonts w:ascii="Consolas" w:hAnsi="Consolas" w:eastAsia="Consolas"/>
          <w:sz w:val="15"/>
        </w:rPr>
        <w:t xml:space="preserve">                      log.action === 'Cálculo LCA' ? 'bg-emerald-100 text-emerald-800' :</w:t>
      </w:r>
    </w:p>
    <w:p>
      <w:pPr>
        <w:pStyle w:val="Codigofuente"/>
        <w:keepLines/>
        <w:spacing w:after="0" w:line="240" w:lineRule="auto"/>
      </w:pPr>
      <w:r>
        <w:rPr>
          <w:rFonts w:ascii="Consolas" w:hAnsi="Consolas" w:eastAsia="Consolas"/>
          <w:sz w:val="15"/>
        </w:rPr>
        <w:t xml:space="preserve">                      log.action === 'Creación' ? 'bg-blue-100 text-blue-800' :</w:t>
      </w:r>
    </w:p>
    <w:p>
      <w:pPr>
        <w:pStyle w:val="Codigofuente"/>
        <w:keepLines/>
        <w:spacing w:after="0" w:line="240" w:lineRule="auto"/>
      </w:pPr>
      <w:r>
        <w:rPr>
          <w:rFonts w:ascii="Consolas" w:hAnsi="Consolas" w:eastAsia="Consolas"/>
          <w:sz w:val="15"/>
        </w:rPr>
        <w:t xml:space="preserve">                      log.action === 'Exportación' ? 'bg-purple-100 text-purple-800' :</w:t>
      </w:r>
    </w:p>
    <w:p>
      <w:pPr>
        <w:pStyle w:val="Codigofuente"/>
        <w:keepLines/>
        <w:spacing w:after="0" w:line="240" w:lineRule="auto"/>
      </w:pPr>
      <w:r>
        <w:rPr>
          <w:rFonts w:ascii="Consolas" w:hAnsi="Consolas" w:eastAsia="Consolas"/>
          <w:sz w:val="15"/>
        </w:rPr>
        <w:t xml:space="preserve">                      log.action === 'Eliminación' ? 'bg-red-100 text-red-800' :</w:t>
      </w:r>
    </w:p>
    <w:p>
      <w:pPr>
        <w:pStyle w:val="Codigofuente"/>
        <w:keepLines/>
        <w:spacing w:after="0" w:line="240" w:lineRule="auto"/>
      </w:pPr>
      <w:r>
        <w:rPr>
          <w:rFonts w:ascii="Consolas" w:hAnsi="Consolas" w:eastAsia="Consolas"/>
          <w:sz w:val="15"/>
        </w:rPr>
        <w:t xml:space="preserve">                      'bg-slate-100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{log.action}</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font-medium text-slate-800"&gt;</w:t>
      </w:r>
    </w:p>
    <w:p>
      <w:pPr>
        <w:pStyle w:val="Codigofuente"/>
        <w:keepLines/>
        <w:spacing w:after="0" w:line="240" w:lineRule="auto"/>
      </w:pPr>
      <w:r>
        <w:rPr>
          <w:rFonts w:ascii="Consolas" w:hAnsi="Consolas" w:eastAsia="Consolas"/>
          <w:sz w:val="15"/>
        </w:rPr>
        <w:t xml:space="preserve">                    {log.entityType}</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text-slate-600"&gt;</w:t>
      </w:r>
    </w:p>
    <w:p>
      <w:pPr>
        <w:pStyle w:val="Codigofuente"/>
        <w:keepLines/>
        <w:spacing w:after="0" w:line="240" w:lineRule="auto"/>
      </w:pPr>
      <w:r>
        <w:rPr>
          <w:rFonts w:ascii="Consolas" w:hAnsi="Consolas" w:eastAsia="Consolas"/>
          <w:sz w:val="15"/>
        </w:rPr>
        <w:t xml:space="preserve">                    {log.details}</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 text-slate-400 text-[11px]"&gt;</w:t>
      </w:r>
    </w:p>
    <w:p>
      <w:pPr>
        <w:pStyle w:val="Codigofuente"/>
        <w:keepLines/>
        <w:spacing w:after="0" w:line="240" w:lineRule="auto"/>
      </w:pPr>
      <w:r>
        <w:rPr>
          <w:rFonts w:ascii="Consolas" w:hAnsi="Consolas" w:eastAsia="Consolas"/>
          <w:sz w:val="15"/>
        </w:rPr>
        <w:t xml:space="preserve">                    {log.ipAddress}</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&lt;/table&gt;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87. src/components/CloudModule.tsx</w:t>
      </w:r>
    </w:p>
    <w:p>
      <w:pPr>
        <w:spacing w:after="80"/>
      </w:pPr>
      <w:r>
        <w:rPr>
          <w:i/>
          <w:color w:val="5A5A5A"/>
          <w:sz w:val="16"/>
        </w:rPr>
        <w:t>Ruta: src/components/CloudModule.tsx  |  Tamaño: 15,526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Cloud,</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Server,</w:t>
      </w:r>
    </w:p>
    <w:p>
      <w:pPr>
        <w:pStyle w:val="Codigofuente"/>
        <w:keepLines/>
        <w:spacing w:after="0" w:line="240" w:lineRule="auto"/>
      </w:pPr>
      <w:r>
        <w:rPr>
          <w:rFonts w:ascii="Consolas" w:hAnsi="Consolas" w:eastAsia="Consolas"/>
          <w:sz w:val="15"/>
        </w:rPr>
        <w:t xml:space="preserve">  Database,</w:t>
      </w:r>
    </w:p>
    <w:p>
      <w:pPr>
        <w:pStyle w:val="Codigofuente"/>
        <w:keepLines/>
        <w:spacing w:after="0" w:line="240" w:lineRule="auto"/>
      </w:pPr>
      <w:r>
        <w:rPr>
          <w:rFonts w:ascii="Consolas" w:hAnsi="Consolas" w:eastAsia="Consolas"/>
          <w:sz w:val="15"/>
        </w:rPr>
        <w:t xml:space="preserve">  Globe,</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CloudResource, CloudProvider, CloudServiceType,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CloudModuleProps {</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onSaveCloudResource: (resource: CloudResource) =&gt; void;</w:t>
      </w:r>
    </w:p>
    <w:p>
      <w:pPr>
        <w:pStyle w:val="Codigofuente"/>
        <w:keepLines/>
        <w:spacing w:after="0" w:line="240" w:lineRule="auto"/>
      </w:pPr>
      <w:r>
        <w:rPr>
          <w:rFonts w:ascii="Consolas" w:hAnsi="Consolas" w:eastAsia="Consolas"/>
          <w:sz w:val="15"/>
        </w:rPr>
        <w:t xml:space="preserve">  onDeleteCloudResource: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CloudModule: React.FC&lt;CloudModuleProps&gt; = ({</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onSaveCloudResource,</w:t>
      </w:r>
    </w:p>
    <w:p>
      <w:pPr>
        <w:pStyle w:val="Codigofuente"/>
        <w:keepLines/>
        <w:spacing w:after="0" w:line="240" w:lineRule="auto"/>
      </w:pPr>
      <w:r>
        <w:rPr>
          <w:rFonts w:ascii="Consolas" w:hAnsi="Consolas" w:eastAsia="Consolas"/>
          <w:sz w:val="15"/>
        </w:rPr>
        <w:t xml:space="preserve">  onDeleteCloudResource,</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[editingResource, setEditingResource] = useState&lt;Partial&lt;CloudResource&gt;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projectResources = cloudResources.filter(c =&gt; c.projectId === projectId);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filteredResources = projectResources.filter(r =&gt;</w:t>
      </w:r>
    </w:p>
    <w:p>
      <w:pPr>
        <w:pStyle w:val="Codigofuente"/>
        <w:keepLines/>
        <w:spacing w:after="0" w:line="240" w:lineRule="auto"/>
      </w:pPr>
      <w:r>
        <w:rPr>
          <w:rFonts w:ascii="Consolas" w:hAnsi="Consolas" w:eastAsia="Consolas"/>
          <w:sz w:val="15"/>
        </w:rPr>
        <w:t xml:space="preserve">    r.name.toLowerCase().includes(searchTerm.toLowerCase()) ||</w:t>
      </w:r>
    </w:p>
    <w:p>
      <w:pPr>
        <w:pStyle w:val="Codigofuente"/>
        <w:keepLines/>
        <w:spacing w:after="0" w:line="240" w:lineRule="auto"/>
      </w:pPr>
      <w:r>
        <w:rPr>
          <w:rFonts w:ascii="Consolas" w:hAnsi="Consolas" w:eastAsia="Consolas"/>
          <w:sz w:val="15"/>
        </w:rPr>
        <w:t xml:space="preserve">    r.provider.toLowerCase().includes(searchTerm.toLowerCase()) ||</w:t>
      </w:r>
    </w:p>
    <w:p>
      <w:pPr>
        <w:pStyle w:val="Codigofuente"/>
        <w:keepLines/>
        <w:spacing w:after="0" w:line="240" w:lineRule="auto"/>
      </w:pPr>
      <w:r>
        <w:rPr>
          <w:rFonts w:ascii="Consolas" w:hAnsi="Consolas" w:eastAsia="Consolas"/>
          <w:sz w:val="15"/>
        </w:rPr>
        <w:t xml:space="preserve">    r.serviceType.toLowerCase().includes(searchTerm.toLowerCase())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providersList: CloudProvider[] = [</w:t>
      </w:r>
    </w:p>
    <w:p>
      <w:pPr>
        <w:pStyle w:val="Codigofuente"/>
        <w:keepLines/>
        <w:spacing w:after="0" w:line="240" w:lineRule="auto"/>
      </w:pPr>
      <w:r>
        <w:rPr>
          <w:rFonts w:ascii="Consolas" w:hAnsi="Consolas" w:eastAsia="Consolas"/>
          <w:sz w:val="15"/>
        </w:rPr>
        <w:t xml:space="preserve">    'AWS (Amazon Web Services)',</w:t>
      </w:r>
    </w:p>
    <w:p>
      <w:pPr>
        <w:pStyle w:val="Codigofuente"/>
        <w:keepLines/>
        <w:spacing w:after="0" w:line="240" w:lineRule="auto"/>
      </w:pPr>
      <w:r>
        <w:rPr>
          <w:rFonts w:ascii="Consolas" w:hAnsi="Consolas" w:eastAsia="Consolas"/>
          <w:sz w:val="15"/>
        </w:rPr>
        <w:t xml:space="preserve">    'Google Cloud Platform (GCP)',</w:t>
      </w:r>
    </w:p>
    <w:p>
      <w:pPr>
        <w:pStyle w:val="Codigofuente"/>
        <w:keepLines/>
        <w:spacing w:after="0" w:line="240" w:lineRule="auto"/>
      </w:pPr>
      <w:r>
        <w:rPr>
          <w:rFonts w:ascii="Consolas" w:hAnsi="Consolas" w:eastAsia="Consolas"/>
          <w:sz w:val="15"/>
        </w:rPr>
        <w:t xml:space="preserve">    'Microsoft Azure',</w:t>
      </w:r>
    </w:p>
    <w:p>
      <w:pPr>
        <w:pStyle w:val="Codigofuente"/>
        <w:keepLines/>
        <w:spacing w:after="0" w:line="240" w:lineRule="auto"/>
      </w:pPr>
      <w:r>
        <w:rPr>
          <w:rFonts w:ascii="Consolas" w:hAnsi="Consolas" w:eastAsia="Consolas"/>
          <w:sz w:val="15"/>
        </w:rPr>
        <w:t xml:space="preserve">    'OVHcloud / Hetzner (Europa Eco)',</w:t>
      </w:r>
    </w:p>
    <w:p>
      <w:pPr>
        <w:pStyle w:val="Codigofuente"/>
        <w:keepLines/>
        <w:spacing w:after="0" w:line="240" w:lineRule="auto"/>
      </w:pPr>
      <w:r>
        <w:rPr>
          <w:rFonts w:ascii="Consolas" w:hAnsi="Consolas" w:eastAsia="Consolas"/>
          <w:sz w:val="15"/>
        </w:rPr>
        <w:t xml:space="preserve">    'Servidor Local On-Premise',</w:t>
      </w:r>
    </w:p>
    <w:p>
      <w:pPr>
        <w:pStyle w:val="Codigofuente"/>
        <w:keepLines/>
        <w:spacing w:after="0" w:line="240" w:lineRule="auto"/>
      </w:pPr>
      <w:r>
        <w:rPr>
          <w:rFonts w:ascii="Consolas" w:hAnsi="Consolas" w:eastAsia="Consolas"/>
          <w:sz w:val="15"/>
        </w:rPr>
        <w:t xml:space="preserve">    'OpenStack Privado'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serviceTypesList: CloudServiceType[] = [</w:t>
      </w:r>
    </w:p>
    <w:p>
      <w:pPr>
        <w:pStyle w:val="Codigofuente"/>
        <w:keepLines/>
        <w:spacing w:after="0" w:line="240" w:lineRule="auto"/>
      </w:pPr>
      <w:r>
        <w:rPr>
          <w:rFonts w:ascii="Consolas" w:hAnsi="Consolas" w:eastAsia="Consolas"/>
          <w:sz w:val="15"/>
        </w:rPr>
        <w:t xml:space="preserve">    'Instancia Virtual (VM/EC2)',</w:t>
      </w:r>
    </w:p>
    <w:p>
      <w:pPr>
        <w:pStyle w:val="Codigofuente"/>
        <w:keepLines/>
        <w:spacing w:after="0" w:line="240" w:lineRule="auto"/>
      </w:pPr>
      <w:r>
        <w:rPr>
          <w:rFonts w:ascii="Consolas" w:hAnsi="Consolas" w:eastAsia="Consolas"/>
          <w:sz w:val="15"/>
        </w:rPr>
        <w:t xml:space="preserve">    'Clúster Kubernetes (EKS/GKE/AKS)',</w:t>
      </w:r>
    </w:p>
    <w:p>
      <w:pPr>
        <w:pStyle w:val="Codigofuente"/>
        <w:keepLines/>
        <w:spacing w:after="0" w:line="240" w:lineRule="auto"/>
      </w:pPr>
      <w:r>
        <w:rPr>
          <w:rFonts w:ascii="Consolas" w:hAnsi="Consolas" w:eastAsia="Consolas"/>
          <w:sz w:val="15"/>
        </w:rPr>
        <w:t xml:space="preserve">    'Base de Datos Gestionada (PostgreSQL/Timescale)',</w:t>
      </w:r>
    </w:p>
    <w:p>
      <w:pPr>
        <w:pStyle w:val="Codigofuente"/>
        <w:keepLines/>
        <w:spacing w:after="0" w:line="240" w:lineRule="auto"/>
      </w:pPr>
      <w:r>
        <w:rPr>
          <w:rFonts w:ascii="Consolas" w:hAnsi="Consolas" w:eastAsia="Consolas"/>
          <w:sz w:val="15"/>
        </w:rPr>
        <w:t xml:space="preserve">    'Almacenamiento de Objetos (S3/Cloud Storage)',</w:t>
      </w:r>
    </w:p>
    <w:p>
      <w:pPr>
        <w:pStyle w:val="Codigofuente"/>
        <w:keepLines/>
        <w:spacing w:after="0" w:line="240" w:lineRule="auto"/>
      </w:pPr>
      <w:r>
        <w:rPr>
          <w:rFonts w:ascii="Consolas" w:hAnsi="Consolas" w:eastAsia="Consolas"/>
          <w:sz w:val="15"/>
        </w:rPr>
        <w:t xml:space="preserve">    'Serverless Functions / Lambdas',</w:t>
      </w:r>
    </w:p>
    <w:p>
      <w:pPr>
        <w:pStyle w:val="Codigofuente"/>
        <w:keepLines/>
        <w:spacing w:after="0" w:line="240" w:lineRule="auto"/>
      </w:pPr>
      <w:r>
        <w:rPr>
          <w:rFonts w:ascii="Consolas" w:hAnsi="Consolas" w:eastAsia="Consolas"/>
          <w:sz w:val="15"/>
        </w:rPr>
        <w:t xml:space="preserve">    'Broker MQTT / Ingesta IoT Hub',</w:t>
      </w:r>
    </w:p>
    <w:p>
      <w:pPr>
        <w:pStyle w:val="Codigofuente"/>
        <w:keepLines/>
        <w:spacing w:after="0" w:line="240" w:lineRule="auto"/>
      </w:pPr>
      <w:r>
        <w:rPr>
          <w:rFonts w:ascii="Consolas" w:hAnsi="Consolas" w:eastAsia="Consolas"/>
          <w:sz w:val="15"/>
        </w:rPr>
        <w:t xml:space="preserve">    'API Gateway &amp; Load Balancer'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setEditingResource({</w:t>
      </w:r>
    </w:p>
    <w:p>
      <w:pPr>
        <w:pStyle w:val="Codigofuente"/>
        <w:keepLines/>
        <w:spacing w:after="0" w:line="240" w:lineRule="auto"/>
      </w:pPr>
      <w:r>
        <w:rPr>
          <w:rFonts w:ascii="Consolas" w:hAnsi="Consolas" w:eastAsia="Consolas"/>
          <w:sz w:val="15"/>
        </w:rPr>
        <w:t xml:space="preserve">      id: `cloud-${Date.now()}`,</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'europe-west1 (Bélgica - Low Carbon)',</w:t>
      </w:r>
    </w:p>
    <w:p>
      <w:pPr>
        <w:pStyle w:val="Codigofuente"/>
        <w:keepLines/>
        <w:spacing w:after="0" w:line="240" w:lineRule="auto"/>
      </w:pPr>
      <w:r>
        <w:rPr>
          <w:rFonts w:ascii="Consolas" w:hAnsi="Consolas" w:eastAsia="Consolas"/>
          <w:sz w:val="15"/>
        </w:rPr>
        <w:t xml:space="preserve">      serviceType: 'Instancia Virtual (VM/EC2)',</w:t>
      </w:r>
    </w:p>
    <w:p>
      <w:pPr>
        <w:pStyle w:val="Codigofuente"/>
        <w:keepLines/>
        <w:spacing w:after="0" w:line="240" w:lineRule="auto"/>
      </w:pPr>
      <w:r>
        <w:rPr>
          <w:rFonts w:ascii="Consolas" w:hAnsi="Consolas" w:eastAsia="Consolas"/>
          <w:sz w:val="15"/>
        </w:rPr>
        <w:t xml:space="preserve">      vCPU: 4,</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50,</w:t>
      </w:r>
    </w:p>
    <w:p>
      <w:pPr>
        <w:pStyle w:val="Codigofuente"/>
        <w:keepLines/>
        <w:spacing w:after="0" w:line="240" w:lineRule="auto"/>
      </w:pPr>
      <w:r>
        <w:rPr>
          <w:rFonts w:ascii="Consolas" w:hAnsi="Consolas" w:eastAsia="Consolas"/>
          <w:sz w:val="15"/>
        </w:rPr>
        <w:t xml:space="preserve">      isRenewableEnergyPowered: true,</w:t>
      </w:r>
    </w:p>
    <w:p>
      <w:pPr>
        <w:pStyle w:val="Codigofuente"/>
        <w:keepLines/>
        <w:spacing w:after="0" w:line="240" w:lineRule="auto"/>
      </w:pPr>
      <w:r>
        <w:rPr>
          <w:rFonts w:ascii="Consolas" w:hAnsi="Consolas" w:eastAsia="Consolas"/>
          <w:sz w:val="15"/>
        </w:rPr>
        <w:t xml:space="preserve">      pueEfficiency: 1.15,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(r: CloudResource) =&gt; {</w:t>
      </w:r>
    </w:p>
    <w:p>
      <w:pPr>
        <w:pStyle w:val="Codigofuente"/>
        <w:keepLines/>
        <w:spacing w:after="0" w:line="240" w:lineRule="auto"/>
      </w:pPr>
      <w:r>
        <w:rPr>
          <w:rFonts w:ascii="Consolas" w:hAnsi="Consolas" w:eastAsia="Consolas"/>
          <w:sz w:val="15"/>
        </w:rPr>
        <w:t xml:space="preserve">    setEditingResource({ ...r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(!editingResource?.name || !editingResource?.region) return;</w:t>
      </w:r>
    </w:p>
    <w:p>
      <w:pPr>
        <w:pStyle w:val="Codigofuente"/>
        <w:keepLines/>
        <w:spacing w:after="0" w:line="240" w:lineRule="auto"/>
      </w:pPr>
      <w:r>
        <w:rPr>
          <w:rFonts w:ascii="Consolas" w:hAnsi="Consolas" w:eastAsia="Consolas"/>
          <w:sz w:val="15"/>
        </w:rPr>
        <w:t xml:space="preserve">    onSaveCloudResource(editingResource as CloudResource);</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setEditingResource(null);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&lt;Cloud className="w-5 h-5 text-blue-600" /&gt;</w:t>
      </w:r>
    </w:p>
    <w:p>
      <w:pPr>
        <w:pStyle w:val="Codigofuente"/>
        <w:keepLines/>
        <w:spacing w:after="0" w:line="240" w:lineRule="auto"/>
      </w:pPr>
      <w:r>
        <w:rPr>
          <w:rFonts w:ascii="Consolas" w:hAnsi="Consolas" w:eastAsia="Consolas"/>
          <w:sz w:val="15"/>
        </w:rPr>
        <w:t xml:space="preserve">            &lt;span&gt;Infraestructura Cloud, Bases de Datos y Almacenamiento&lt;/span&gt;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Cómputo en la nube, PostgreSQL TimescaleDB, clústeres Kubernetes e ingesta MQTT para el gemelo digital.</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id="btn-add-cloud"</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&lt;span&gt;Añadir Recurso Cloud&lt;/span&gt;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Grid de Recursos Cloud */}</w:t>
      </w:r>
    </w:p>
    <w:p>
      <w:pPr>
        <w:pStyle w:val="Codigofuente"/>
        <w:keepLines/>
        <w:spacing w:after="0" w:line="240" w:lineRule="auto"/>
      </w:pPr>
      <w:r>
        <w:rPr>
          <w:rFonts w:ascii="Consolas" w:hAnsi="Consolas" w:eastAsia="Consolas"/>
          <w:sz w:val="15"/>
        </w:rPr>
        <w:t xml:space="preserve">      &lt;div className="grid grid-cols-1 md:grid-cols-2 lg:grid-cols-3 gap-5"&gt;</w:t>
      </w:r>
    </w:p>
    <w:p>
      <w:pPr>
        <w:pStyle w:val="Codigofuente"/>
        <w:keepLines/>
        <w:spacing w:after="0" w:line="240" w:lineRule="auto"/>
      </w:pPr>
      <w:r>
        <w:rPr>
          <w:rFonts w:ascii="Consolas" w:hAnsi="Consolas" w:eastAsia="Consolas"/>
          <w:sz w:val="15"/>
        </w:rPr>
        <w:t xml:space="preserve">        {filteredResources.map(resource =&gt;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key={resource.id}</w:t>
      </w:r>
    </w:p>
    <w:p>
      <w:pPr>
        <w:pStyle w:val="Codigofuente"/>
        <w:keepLines/>
        <w:spacing w:after="0" w:line="240" w:lineRule="auto"/>
      </w:pPr>
      <w:r>
        <w:rPr>
          <w:rFonts w:ascii="Consolas" w:hAnsi="Consolas" w:eastAsia="Consolas"/>
          <w:sz w:val="15"/>
        </w:rPr>
        <w:t xml:space="preserve">            className="bg-white rounded-xl border border-slate-200 p-5 flex flex-col justify-between shadow-xs hover:border-slate-300 transition-all"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items-start justify-between gap-2 mb-2"&gt;</w:t>
      </w:r>
    </w:p>
    <w:p>
      <w:pPr>
        <w:pStyle w:val="Codigofuente"/>
        <w:keepLines/>
        <w:spacing w:after="0" w:line="240" w:lineRule="auto"/>
      </w:pPr>
      <w:r>
        <w:rPr>
          <w:rFonts w:ascii="Consolas" w:hAnsi="Consolas" w:eastAsia="Consolas"/>
          <w:sz w:val="15"/>
        </w:rPr>
        <w:t xml:space="preserve">                &lt;span className="px-2 py-0.5 rounded-full text-[10px] font-bold bg-blue-50 text-blue-800 border border-blue-200"&gt;</w:t>
      </w:r>
    </w:p>
    <w:p>
      <w:pPr>
        <w:pStyle w:val="Codigofuente"/>
        <w:keepLines/>
        <w:spacing w:after="0" w:line="240" w:lineRule="auto"/>
      </w:pPr>
      <w:r>
        <w:rPr>
          <w:rFonts w:ascii="Consolas" w:hAnsi="Consolas" w:eastAsia="Consolas"/>
          <w:sz w:val="15"/>
        </w:rPr>
        <w:t xml:space="preserve">                  {resource.serviceType.split('(')[0]}</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{resource.isRenewableEnergyPowered &amp;&amp; (</w:t>
      </w:r>
    </w:p>
    <w:p>
      <w:pPr>
        <w:pStyle w:val="Codigofuente"/>
        <w:keepLines/>
        <w:spacing w:after="0" w:line="240" w:lineRule="auto"/>
      </w:pPr>
      <w:r>
        <w:rPr>
          <w:rFonts w:ascii="Consolas" w:hAnsi="Consolas" w:eastAsia="Consolas"/>
          <w:sz w:val="15"/>
        </w:rPr>
        <w:t xml:space="preserve">                  &lt;span className="inline-flex items-center gap-1 px-2 py-0.5 rounded text-[10px] font-bold bg-emerald-50 text-emerald-800 border border-emerald-200"&gt;</w:t>
      </w:r>
    </w:p>
    <w:p>
      <w:pPr>
        <w:pStyle w:val="Codigofuente"/>
        <w:keepLines/>
        <w:spacing w:after="0" w:line="240" w:lineRule="auto"/>
      </w:pPr>
      <w:r>
        <w:rPr>
          <w:rFonts w:ascii="Consolas" w:hAnsi="Consolas" w:eastAsia="Consolas"/>
          <w:sz w:val="15"/>
        </w:rPr>
        <w:t xml:space="preserve">                    &lt;Sparkles className="w-3 h-3 text-emerald-600" /&gt;</w:t>
      </w:r>
    </w:p>
    <w:p>
      <w:pPr>
        <w:pStyle w:val="Codigofuente"/>
        <w:keepLines/>
        <w:spacing w:after="0" w:line="240" w:lineRule="auto"/>
      </w:pPr>
      <w:r>
        <w:rPr>
          <w:rFonts w:ascii="Consolas" w:hAnsi="Consolas" w:eastAsia="Consolas"/>
          <w:sz w:val="15"/>
        </w:rPr>
        <w:t xml:space="preserve">                    &lt;span&gt;100% Renovable&lt;/span&gt;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&lt;h3 className="font-bold text-slate-900 text-sm leading-snug"&gt;</w:t>
      </w:r>
    </w:p>
    <w:p>
      <w:pPr>
        <w:pStyle w:val="Codigofuente"/>
        <w:keepLines/>
        <w:spacing w:after="0" w:line="240" w:lineRule="auto"/>
      </w:pPr>
      <w:r>
        <w:rPr>
          <w:rFonts w:ascii="Consolas" w:hAnsi="Consolas" w:eastAsia="Consolas"/>
          <w:sz w:val="15"/>
        </w:rPr>
        <w:t xml:space="preserve">                {resource.name}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&lt;div className="text-xs text-slate-500 font-medium mt-0.5"&gt;</w:t>
      </w:r>
    </w:p>
    <w:p>
      <w:pPr>
        <w:pStyle w:val="Codigofuente"/>
        <w:keepLines/>
        <w:spacing w:after="0" w:line="240" w:lineRule="auto"/>
      </w:pPr>
      <w:r>
        <w:rPr>
          <w:rFonts w:ascii="Consolas" w:hAnsi="Consolas" w:eastAsia="Consolas"/>
          <w:sz w:val="15"/>
        </w:rPr>
        <w:t xml:space="preserve">                {resource.provider} · &lt;span className="text-slate-700"&gt;{resource.region}&lt;/span&gt;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space-y-2 text-xs text-slate-600"&gt;</w:t>
      </w:r>
    </w:p>
    <w:p>
      <w:pPr>
        <w:pStyle w:val="Codigofuente"/>
        <w:keepLines/>
        <w:spacing w:after="0" w:line="240" w:lineRule="auto"/>
      </w:pPr>
      <w:r>
        <w:rPr>
          <w:rFonts w:ascii="Consolas" w:hAnsi="Consolas" w:eastAsia="Consolas"/>
          <w:sz w:val="15"/>
        </w:rPr>
        <w:t xml:space="preserve">                &lt;div className="flex items-center justify-between bg-slate-50 p-2 rounded-lg"&gt;</w:t>
      </w:r>
    </w:p>
    <w:p>
      <w:pPr>
        <w:pStyle w:val="Codigofuente"/>
        <w:keepLines/>
        <w:spacing w:after="0" w:line="240" w:lineRule="auto"/>
      </w:pPr>
      <w:r>
        <w:rPr>
          <w:rFonts w:ascii="Consolas" w:hAnsi="Consolas" w:eastAsia="Consolas"/>
          <w:sz w:val="15"/>
        </w:rPr>
        <w:t xml:space="preserve">                  &lt;span className="text-slate-500 flex items-center gap-1.5"&gt;</w:t>
      </w:r>
    </w:p>
    <w:p>
      <w:pPr>
        <w:pStyle w:val="Codigofuente"/>
        <w:keepLines/>
        <w:spacing w:after="0" w:line="240" w:lineRule="auto"/>
      </w:pPr>
      <w:r>
        <w:rPr>
          <w:rFonts w:ascii="Consolas" w:hAnsi="Consolas" w:eastAsia="Consolas"/>
          <w:sz w:val="15"/>
        </w:rPr>
        <w:t xml:space="preserve">                    &lt;Server className="w-3.5 h-3.5 text-slate-400" /&gt; Capacidad Cómputo: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&lt;strong className="text-slate-800"&gt;{resource.vCPU} vCPU · {resource.ramGB} GB RAM&lt;/strong&gt;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justify-between bg-slate-50 p-2 rounded-lg"&gt;</w:t>
      </w:r>
    </w:p>
    <w:p>
      <w:pPr>
        <w:pStyle w:val="Codigofuente"/>
        <w:keepLines/>
        <w:spacing w:after="0" w:line="240" w:lineRule="auto"/>
      </w:pPr>
      <w:r>
        <w:rPr>
          <w:rFonts w:ascii="Consolas" w:hAnsi="Consolas" w:eastAsia="Consolas"/>
          <w:sz w:val="15"/>
        </w:rPr>
        <w:t xml:space="preserve">                  &lt;span className="text-slate-500 flex items-center gap-1.5"&gt;</w:t>
      </w:r>
    </w:p>
    <w:p>
      <w:pPr>
        <w:pStyle w:val="Codigofuente"/>
        <w:keepLines/>
        <w:spacing w:after="0" w:line="240" w:lineRule="auto"/>
      </w:pPr>
      <w:r>
        <w:rPr>
          <w:rFonts w:ascii="Consolas" w:hAnsi="Consolas" w:eastAsia="Consolas"/>
          <w:sz w:val="15"/>
        </w:rPr>
        <w:t xml:space="preserve">                    &lt;Database className="w-3.5 h-3.5 text-slate-400" /&gt; Almacenamiento &amp; Red:</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&lt;strong className="text-slate-800"&gt;{resource.storageGB} GB · {resource.monthlyDataTransferGB} GB/mes&lt;/strong&gt;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justify-between bg-slate-50 p-2 rounded-lg"&gt;</w:t>
      </w:r>
    </w:p>
    <w:p>
      <w:pPr>
        <w:pStyle w:val="Codigofuente"/>
        <w:keepLines/>
        <w:spacing w:after="0" w:line="240" w:lineRule="auto"/>
      </w:pPr>
      <w:r>
        <w:rPr>
          <w:rFonts w:ascii="Consolas" w:hAnsi="Consolas" w:eastAsia="Consolas"/>
          <w:sz w:val="15"/>
        </w:rPr>
        <w:t xml:space="preserve">                  &lt;span className="text-slate-500 flex items-center gap-1.5"&gt;</w:t>
      </w:r>
    </w:p>
    <w:p>
      <w:pPr>
        <w:pStyle w:val="Codigofuente"/>
        <w:keepLines/>
        <w:spacing w:after="0" w:line="240" w:lineRule="auto"/>
      </w:pPr>
      <w:r>
        <w:rPr>
          <w:rFonts w:ascii="Consolas" w:hAnsi="Consolas" w:eastAsia="Consolas"/>
          <w:sz w:val="15"/>
        </w:rPr>
        <w:t xml:space="preserve">                    &lt;Zap className="w-3.5 h-3.5 text-amber-500" /&gt; Eficiencia Centro Datos: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&lt;strong className="text-slate-800"&gt;PUE: {resource.pueEfficiency} ({resource.dailyUsageHours} h/día)&lt;/strong&gt;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className="mt-5 pt-3 border-t border-slate-100 flex items-center justify-between text-xs"&gt;</w:t>
      </w:r>
    </w:p>
    <w:p>
      <w:pPr>
        <w:pStyle w:val="Codigofuente"/>
        <w:keepLines/>
        <w:spacing w:after="0" w:line="240" w:lineRule="auto"/>
      </w:pPr>
      <w:r>
        <w:rPr>
          <w:rFonts w:ascii="Consolas" w:hAnsi="Consolas" w:eastAsia="Consolas"/>
          <w:sz w:val="15"/>
        </w:rPr>
        <w:t xml:space="preserve">              &lt;span className="text-emerald-700 text-[11px] font-semibold flex items-center gap-1"&gt;</w:t>
      </w:r>
    </w:p>
    <w:p>
      <w:pPr>
        <w:pStyle w:val="Codigofuente"/>
        <w:keepLines/>
        <w:spacing w:after="0" w:line="240" w:lineRule="auto"/>
      </w:pPr>
      <w:r>
        <w:rPr>
          <w:rFonts w:ascii="Consolas" w:hAnsi="Consolas" w:eastAsia="Consolas"/>
          <w:sz w:val="15"/>
        </w:rPr>
        <w:t xml:space="preserve">                &lt;Globe className="w-3 h-3" /&gt;</w:t>
      </w:r>
    </w:p>
    <w:p>
      <w:pPr>
        <w:pStyle w:val="Codigofuente"/>
        <w:keepLines/>
        <w:spacing w:after="0" w:line="240" w:lineRule="auto"/>
      </w:pPr>
      <w:r>
        <w:rPr>
          <w:rFonts w:ascii="Consolas" w:hAnsi="Consolas" w:eastAsia="Consolas"/>
          <w:sz w:val="15"/>
        </w:rPr>
        <w:t xml:space="preserve">                &lt;span&gt;{resource.status}&lt;/span&gt;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handleOpenEdit(resource)}</w:t>
      </w:r>
    </w:p>
    <w:p>
      <w:pPr>
        <w:pStyle w:val="Codigofuente"/>
        <w:keepLines/>
        <w:spacing w:after="0" w:line="240" w:lineRule="auto"/>
      </w:pPr>
      <w:r>
        <w:rPr>
          <w:rFonts w:ascii="Consolas" w:hAnsi="Consolas" w:eastAsia="Consolas"/>
          <w:sz w:val="15"/>
        </w:rPr>
        <w:t xml:space="preserve">                    className="p-1 rounded text-slate-400 hover:text-slate-700 hover:bg-slate-100"</w:t>
      </w:r>
    </w:p>
    <w:p>
      <w:pPr>
        <w:pStyle w:val="Codigofuente"/>
        <w:keepLines/>
        <w:spacing w:after="0" w:line="240" w:lineRule="auto"/>
      </w:pPr>
      <w:r>
        <w:rPr>
          <w:rFonts w:ascii="Consolas" w:hAnsi="Consolas" w:eastAsia="Consolas"/>
          <w:sz w:val="15"/>
        </w:rPr>
        <w:t xml:space="preserve">                    title="Editar Recurso"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onDeleteCloudResource(resource.id)}</w:t>
      </w:r>
    </w:p>
    <w:p>
      <w:pPr>
        <w:pStyle w:val="Codigofuente"/>
        <w:keepLines/>
        <w:spacing w:after="0" w:line="240" w:lineRule="auto"/>
      </w:pPr>
      <w:r>
        <w:rPr>
          <w:rFonts w:ascii="Consolas" w:hAnsi="Consolas" w:eastAsia="Consolas"/>
          <w:sz w:val="15"/>
        </w:rPr>
        <w:t xml:space="preserve">                    className="p-1 rounded text-slate-400 hover:text-red-600 hover:bg-red-50"</w:t>
      </w:r>
    </w:p>
    <w:p>
      <w:pPr>
        <w:pStyle w:val="Codigofuente"/>
        <w:keepLines/>
        <w:spacing w:after="0" w:line="240" w:lineRule="auto"/>
      </w:pPr>
      <w:r>
        <w:rPr>
          <w:rFonts w:ascii="Consolas" w:hAnsi="Consolas" w:eastAsia="Consolas"/>
          <w:sz w:val="15"/>
        </w:rPr>
        <w:t xml:space="preserve">                    title="Eliminar Recurso"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Cloud */}</w:t>
      </w:r>
    </w:p>
    <w:p>
      <w:pPr>
        <w:pStyle w:val="Codigofuente"/>
        <w:keepLines/>
        <w:spacing w:after="0" w:line="240" w:lineRule="auto"/>
      </w:pPr>
      <w:r>
        <w:rPr>
          <w:rFonts w:ascii="Consolas" w:hAnsi="Consolas" w:eastAsia="Consolas"/>
          <w:sz w:val="15"/>
        </w:rPr>
        <w:t xml:space="preserve">      {isModalOpen &amp;&amp; editingResource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 max-h-[90vh] overflow-y-auto"&gt;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{editingResource.id?.startsWith('cloud-') &amp;&amp; editingResource.name ? 'Editar Recurso Cloud' : 'Añadir Recurso Cloud'}</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del Recurso Cloud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value={editingResource.name || ''}</w:t>
      </w:r>
    </w:p>
    <w:p>
      <w:pPr>
        <w:pStyle w:val="Codigofuente"/>
        <w:keepLines/>
        <w:spacing w:after="0" w:line="240" w:lineRule="auto"/>
      </w:pPr>
      <w:r>
        <w:rPr>
          <w:rFonts w:ascii="Consolas" w:hAnsi="Consolas" w:eastAsia="Consolas"/>
          <w:sz w:val="15"/>
        </w:rPr>
        <w:t xml:space="preserve">                  onChange={(e) =&gt; setEditingResource({ ...editingResource, name: e.target.value })}</w:t>
      </w:r>
    </w:p>
    <w:p>
      <w:pPr>
        <w:pStyle w:val="Codigofuente"/>
        <w:keepLines/>
        <w:spacing w:after="0" w:line="240" w:lineRule="auto"/>
      </w:pPr>
      <w:r>
        <w:rPr>
          <w:rFonts w:ascii="Consolas" w:hAnsi="Consolas" w:eastAsia="Consolas"/>
          <w:sz w:val="15"/>
        </w:rPr>
        <w:t xml:space="preserve">                  placeholder="Ej. Clúster Kubernetes Gemelo Digital Agro"</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mb-1"&gt;Proveedor Cloud&lt;/label&gt;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value={editingResource.provider || 'Google Cloud Platform (GCP)'}</w:t>
      </w:r>
    </w:p>
    <w:p>
      <w:pPr>
        <w:pStyle w:val="Codigofuente"/>
        <w:keepLines/>
        <w:spacing w:after="0" w:line="240" w:lineRule="auto"/>
      </w:pPr>
      <w:r>
        <w:rPr>
          <w:rFonts w:ascii="Consolas" w:hAnsi="Consolas" w:eastAsia="Consolas"/>
          <w:sz w:val="15"/>
        </w:rPr>
        <w:t xml:space="preserve">                    onChange={(e) =&gt; setEditingResource({ ...editingResource, provider: e.target.value as CloudProvider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{providersList.map(p =&gt; &lt;option key={p} value={p}&gt;{p}&lt;/option&gt;)}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Servicio&lt;/label&gt;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value={editingResource.serviceType || 'Instancia Virtual (VM/EC2)'}</w:t>
      </w:r>
    </w:p>
    <w:p>
      <w:pPr>
        <w:pStyle w:val="Codigofuente"/>
        <w:keepLines/>
        <w:spacing w:after="0" w:line="240" w:lineRule="auto"/>
      </w:pPr>
      <w:r>
        <w:rPr>
          <w:rFonts w:ascii="Consolas" w:hAnsi="Consolas" w:eastAsia="Consolas"/>
          <w:sz w:val="15"/>
        </w:rPr>
        <w:t xml:space="preserve">                    onChange={(e) =&gt; setEditingResource({ ...editingResource, serviceType: e.target.value as CloudServiceType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{serviceTypesList.map(s =&gt; &lt;option key={s} value={s}&gt;{s}&lt;/option&gt;)}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mb-1"&gt;Región / Datacenter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value={editingResource.region || ''}</w:t>
      </w:r>
    </w:p>
    <w:p>
      <w:pPr>
        <w:pStyle w:val="Codigofuente"/>
        <w:keepLines/>
        <w:spacing w:after="0" w:line="240" w:lineRule="auto"/>
      </w:pPr>
      <w:r>
        <w:rPr>
          <w:rFonts w:ascii="Consolas" w:hAnsi="Consolas" w:eastAsia="Consolas"/>
          <w:sz w:val="15"/>
        </w:rPr>
        <w:t xml:space="preserve">                    onChange={(e) =&gt; setEditingResource({ ...editingResource, region: e.target.value })}</w:t>
      </w:r>
    </w:p>
    <w:p>
      <w:pPr>
        <w:pStyle w:val="Codigofuente"/>
        <w:keepLines/>
        <w:spacing w:after="0" w:line="240" w:lineRule="auto"/>
      </w:pPr>
      <w:r>
        <w:rPr>
          <w:rFonts w:ascii="Consolas" w:hAnsi="Consolas" w:eastAsia="Consolas"/>
          <w:sz w:val="15"/>
        </w:rPr>
        <w:t xml:space="preserve">                    placeholder="Ej. europe-west1 (Bélgica) o eu-south-2 (España)"</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mb-1"&gt;PUE (Eficiencia Datacenter)&lt;/label&gt;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step="0.01"</w:t>
      </w:r>
    </w:p>
    <w:p>
      <w:pPr>
        <w:pStyle w:val="Codigofuente"/>
        <w:keepLines/>
        <w:spacing w:after="0" w:line="240" w:lineRule="auto"/>
      </w:pPr>
      <w:r>
        <w:rPr>
          <w:rFonts w:ascii="Consolas" w:hAnsi="Consolas" w:eastAsia="Consolas"/>
          <w:sz w:val="15"/>
        </w:rPr>
        <w:t xml:space="preserve">                    min="1.0"</w:t>
      </w:r>
    </w:p>
    <w:p>
      <w:pPr>
        <w:pStyle w:val="Codigofuente"/>
        <w:keepLines/>
        <w:spacing w:after="0" w:line="240" w:lineRule="auto"/>
      </w:pPr>
      <w:r>
        <w:rPr>
          <w:rFonts w:ascii="Consolas" w:hAnsi="Consolas" w:eastAsia="Consolas"/>
          <w:sz w:val="15"/>
        </w:rPr>
        <w:t xml:space="preserve">                    max="2.5"</w:t>
      </w:r>
    </w:p>
    <w:p>
      <w:pPr>
        <w:pStyle w:val="Codigofuente"/>
        <w:keepLines/>
        <w:spacing w:after="0" w:line="240" w:lineRule="auto"/>
      </w:pPr>
      <w:r>
        <w:rPr>
          <w:rFonts w:ascii="Consolas" w:hAnsi="Consolas" w:eastAsia="Consolas"/>
          <w:sz w:val="15"/>
        </w:rPr>
        <w:t xml:space="preserve">                    value={editingResource.pueEfficiency || 1.15}</w:t>
      </w:r>
    </w:p>
    <w:p>
      <w:pPr>
        <w:pStyle w:val="Codigofuente"/>
        <w:keepLines/>
        <w:spacing w:after="0" w:line="240" w:lineRule="auto"/>
      </w:pPr>
      <w:r>
        <w:rPr>
          <w:rFonts w:ascii="Consolas" w:hAnsi="Consolas" w:eastAsia="Consolas"/>
          <w:sz w:val="15"/>
        </w:rPr>
        <w:t xml:space="preserve">                    onChange={(e) =&gt; setEditingResource({ ...editingResource, pueEfficiency: parseFloat(e.target.value) || 1.15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grid-cols-3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mb-1"&gt;vCPU Cores&lt;/label&gt;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value={editingResource.vCPU || 4}</w:t>
      </w:r>
    </w:p>
    <w:p>
      <w:pPr>
        <w:pStyle w:val="Codigofuente"/>
        <w:keepLines/>
        <w:spacing w:after="0" w:line="240" w:lineRule="auto"/>
      </w:pPr>
      <w:r>
        <w:rPr>
          <w:rFonts w:ascii="Consolas" w:hAnsi="Consolas" w:eastAsia="Consolas"/>
          <w:sz w:val="15"/>
        </w:rPr>
        <w:t xml:space="preserve">                    onChange={(e) =&gt; setEditingResource({ ...editingResource, vCPU: parseInt(e.target.value) || 4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mb-1"&gt;RAM (GB)&lt;/label&gt;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value={editingResource.ramGB || 16}</w:t>
      </w:r>
    </w:p>
    <w:p>
      <w:pPr>
        <w:pStyle w:val="Codigofuente"/>
        <w:keepLines/>
        <w:spacing w:after="0" w:line="240" w:lineRule="auto"/>
      </w:pPr>
      <w:r>
        <w:rPr>
          <w:rFonts w:ascii="Consolas" w:hAnsi="Consolas" w:eastAsia="Consolas"/>
          <w:sz w:val="15"/>
        </w:rPr>
        <w:t xml:space="preserve">                    onChange={(e) =&gt; setEditingResource({ ...editingResource, ramGB: parseInt(e.target.value) || 16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mb-1"&gt;Almacenamiento (GB)&lt;/label&gt;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min="10"</w:t>
      </w:r>
    </w:p>
    <w:p>
      <w:pPr>
        <w:pStyle w:val="Codigofuente"/>
        <w:keepLines/>
        <w:spacing w:after="0" w:line="240" w:lineRule="auto"/>
      </w:pPr>
      <w:r>
        <w:rPr>
          <w:rFonts w:ascii="Consolas" w:hAnsi="Consolas" w:eastAsia="Consolas"/>
          <w:sz w:val="15"/>
        </w:rPr>
        <w:t xml:space="preserve">                    value={editingResource.storageGB || 100}</w:t>
      </w:r>
    </w:p>
    <w:p>
      <w:pPr>
        <w:pStyle w:val="Codigofuente"/>
        <w:keepLines/>
        <w:spacing w:after="0" w:line="240" w:lineRule="auto"/>
      </w:pPr>
      <w:r>
        <w:rPr>
          <w:rFonts w:ascii="Consolas" w:hAnsi="Consolas" w:eastAsia="Consolas"/>
          <w:sz w:val="15"/>
        </w:rPr>
        <w:t xml:space="preserve">                    onChange={(e) =&gt; setEditingResource({ ...editingResource, storageGB: parseInt(e.target.value) || 100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mb-1"&gt;Tráfico Mensual Red (GB)&lt;/label&gt;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min="0"</w:t>
      </w:r>
    </w:p>
    <w:p>
      <w:pPr>
        <w:pStyle w:val="Codigofuente"/>
        <w:keepLines/>
        <w:spacing w:after="0" w:line="240" w:lineRule="auto"/>
      </w:pPr>
      <w:r>
        <w:rPr>
          <w:rFonts w:ascii="Consolas" w:hAnsi="Consolas" w:eastAsia="Consolas"/>
          <w:sz w:val="15"/>
        </w:rPr>
        <w:t xml:space="preserve">                    value={editingResource.monthlyDataTransferGB || 50}</w:t>
      </w:r>
    </w:p>
    <w:p>
      <w:pPr>
        <w:pStyle w:val="Codigofuente"/>
        <w:keepLines/>
        <w:spacing w:after="0" w:line="240" w:lineRule="auto"/>
      </w:pPr>
      <w:r>
        <w:rPr>
          <w:rFonts w:ascii="Consolas" w:hAnsi="Consolas" w:eastAsia="Consolas"/>
          <w:sz w:val="15"/>
        </w:rPr>
        <w:t xml:space="preserve">                    onChange={(e) =&gt; setEditingResource({ ...editingResource, monthlyDataTransferGB: parseFloat(e.target.value) || 50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gap-2 pt-6"&gt;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id="renewable-cloud-check"</w:t>
      </w:r>
    </w:p>
    <w:p>
      <w:pPr>
        <w:pStyle w:val="Codigofuente"/>
        <w:keepLines/>
        <w:spacing w:after="0" w:line="240" w:lineRule="auto"/>
      </w:pPr>
      <w:r>
        <w:rPr>
          <w:rFonts w:ascii="Consolas" w:hAnsi="Consolas" w:eastAsia="Consolas"/>
          <w:sz w:val="15"/>
        </w:rPr>
        <w:t xml:space="preserve">                    checked={editingResource.isRenewableEnergyPowered || false}</w:t>
      </w:r>
    </w:p>
    <w:p>
      <w:pPr>
        <w:pStyle w:val="Codigofuente"/>
        <w:keepLines/>
        <w:spacing w:after="0" w:line="240" w:lineRule="auto"/>
      </w:pPr>
      <w:r>
        <w:rPr>
          <w:rFonts w:ascii="Consolas" w:hAnsi="Consolas" w:eastAsia="Consolas"/>
          <w:sz w:val="15"/>
        </w:rPr>
        <w:t xml:space="preserve">                    onChange={(e) =&gt; setEditingResource({ ...editingResource, isRenewableEnergyPowered: e.target.checked })}</w:t>
      </w:r>
    </w:p>
    <w:p>
      <w:pPr>
        <w:pStyle w:val="Codigofuente"/>
        <w:keepLines/>
        <w:spacing w:after="0" w:line="240" w:lineRule="auto"/>
      </w:pPr>
      <w:r>
        <w:rPr>
          <w:rFonts w:ascii="Consolas" w:hAnsi="Consolas" w:eastAsia="Consolas"/>
          <w:sz w:val="15"/>
        </w:rPr>
        <w:t xml:space="preserve">                    className="rounded text-emerald-600 focus:ring-emerald-500 h-4 w-4"</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&lt;label htmlFor="renewable-cloud-check" className="font-semibold text-slate-700 cursor-pointer"&gt;</w:t>
      </w:r>
    </w:p>
    <w:p>
      <w:pPr>
        <w:pStyle w:val="Codigofuente"/>
        <w:keepLines/>
        <w:spacing w:after="0" w:line="240" w:lineRule="auto"/>
      </w:pPr>
      <w:r>
        <w:rPr>
          <w:rFonts w:ascii="Consolas" w:hAnsi="Consolas" w:eastAsia="Consolas"/>
          <w:sz w:val="15"/>
        </w:rPr>
        <w:t xml:space="preserve">                    Región con Cobertura 100% Renovable (PPA)</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Recurso Cloud</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88. src/components/Dashboard.tsx</w:t>
      </w:r>
    </w:p>
    <w:p>
      <w:pPr>
        <w:spacing w:after="80"/>
      </w:pPr>
      <w:r>
        <w:rPr>
          <w:i/>
          <w:color w:val="5A5A5A"/>
          <w:sz w:val="16"/>
        </w:rPr>
        <w:t>Ruta: src/components/Dashboard.tsx  |  Tamaño: 22,671 bytes</w:t>
      </w:r>
    </w:p>
    <w:p>
      <w:pPr>
        <w:pStyle w:val="Codigofuente"/>
        <w:keepLines/>
        <w:spacing w:after="0" w:line="240" w:lineRule="auto"/>
      </w:pPr>
      <w:r>
        <w:rPr>
          <w:rFonts w:ascii="Consolas" w:hAnsi="Consolas" w:eastAsia="Consolas"/>
          <w:sz w:val="15"/>
        </w:rPr>
        <w:t>import React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Cloud,</w:t>
      </w:r>
    </w:p>
    <w:p>
      <w:pPr>
        <w:pStyle w:val="Codigofuente"/>
        <w:keepLines/>
        <w:spacing w:after="0" w:line="240" w:lineRule="auto"/>
      </w:pPr>
      <w:r>
        <w:rPr>
          <w:rFonts w:ascii="Consolas" w:hAnsi="Consolas" w:eastAsia="Consolas"/>
          <w:sz w:val="15"/>
        </w:rPr>
        <w:t xml:space="preserve">  Cpu,</w:t>
      </w:r>
    </w:p>
    <w:p>
      <w:pPr>
        <w:pStyle w:val="Codigofuente"/>
        <w:keepLines/>
        <w:spacing w:after="0" w:line="240" w:lineRule="auto"/>
      </w:pPr>
      <w:r>
        <w:rPr>
          <w:rFonts w:ascii="Consolas" w:hAnsi="Consolas" w:eastAsia="Consolas"/>
          <w:sz w:val="15"/>
        </w:rPr>
        <w:t xml:space="preserve">  Server,</w:t>
      </w:r>
    </w:p>
    <w:p>
      <w:pPr>
        <w:pStyle w:val="Codigofuente"/>
        <w:keepLines/>
        <w:spacing w:after="0" w:line="240" w:lineRule="auto"/>
      </w:pPr>
      <w:r>
        <w:rPr>
          <w:rFonts w:ascii="Consolas" w:hAnsi="Consolas" w:eastAsia="Consolas"/>
          <w:sz w:val="15"/>
        </w:rPr>
        <w:t xml:space="preserve">  Layers,</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ArrowUpRight,</w:t>
      </w:r>
    </w:p>
    <w:p>
      <w:pPr>
        <w:pStyle w:val="Codigofuente"/>
        <w:keepLines/>
        <w:spacing w:after="0" w:line="240" w:lineRule="auto"/>
      </w:pPr>
      <w:r>
        <w:rPr>
          <w:rFonts w:ascii="Consolas" w:hAnsi="Consolas" w:eastAsia="Consolas"/>
          <w:sz w:val="15"/>
        </w:rPr>
        <w:t xml:space="preserve">  TrendingDown,</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xml:space="preserve">  Info,</w:t>
      </w:r>
    </w:p>
    <w:p>
      <w:pPr>
        <w:pStyle w:val="Codigofuente"/>
        <w:keepLines/>
        <w:spacing w:after="0" w:line="240" w:lineRule="auto"/>
      </w:pPr>
      <w:r>
        <w:rPr>
          <w:rFonts w:ascii="Consolas" w:hAnsi="Consolas" w:eastAsia="Consolas"/>
          <w:sz w:val="15"/>
        </w:rPr>
        <w:t xml:space="preserve">  Globe,</w:t>
      </w:r>
    </w:p>
    <w:p>
      <w:pPr>
        <w:pStyle w:val="Codigofuente"/>
        <w:keepLines/>
        <w:spacing w:after="0" w:line="240" w:lineRule="auto"/>
      </w:pPr>
      <w:r>
        <w:rPr>
          <w:rFonts w:ascii="Consolas" w:hAnsi="Consolas" w:eastAsia="Consolas"/>
          <w:sz w:val="15"/>
        </w:rPr>
        <w:t xml:space="preserve">  Award</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PieChart,</w:t>
      </w:r>
    </w:p>
    <w:p>
      <w:pPr>
        <w:pStyle w:val="Codigofuente"/>
        <w:keepLines/>
        <w:spacing w:after="0" w:line="240" w:lineRule="auto"/>
      </w:pPr>
      <w:r>
        <w:rPr>
          <w:rFonts w:ascii="Consolas" w:hAnsi="Consolas" w:eastAsia="Consolas"/>
          <w:sz w:val="15"/>
        </w:rPr>
        <w:t xml:space="preserve">  Pie,</w:t>
      </w:r>
    </w:p>
    <w:p>
      <w:pPr>
        <w:pStyle w:val="Codigofuente"/>
        <w:keepLines/>
        <w:spacing w:after="0" w:line="240" w:lineRule="auto"/>
      </w:pPr>
      <w:r>
        <w:rPr>
          <w:rFonts w:ascii="Consolas" w:hAnsi="Consolas" w:eastAsia="Consolas"/>
          <w:sz w:val="15"/>
        </w:rPr>
        <w:t xml:space="preserve">  Cell,</w:t>
      </w:r>
    </w:p>
    <w:p>
      <w:pPr>
        <w:pStyle w:val="Codigofuente"/>
        <w:keepLines/>
        <w:spacing w:after="0" w:line="240" w:lineRule="auto"/>
      </w:pPr>
      <w:r>
        <w:rPr>
          <w:rFonts w:ascii="Consolas" w:hAnsi="Consolas" w:eastAsia="Consolas"/>
          <w:sz w:val="15"/>
        </w:rPr>
        <w:t xml:space="preserve">  BarChart,</w:t>
      </w:r>
    </w:p>
    <w:p>
      <w:pPr>
        <w:pStyle w:val="Codigofuente"/>
        <w:keepLines/>
        <w:spacing w:after="0" w:line="240" w:lineRule="auto"/>
      </w:pPr>
      <w:r>
        <w:rPr>
          <w:rFonts w:ascii="Consolas" w:hAnsi="Consolas" w:eastAsia="Consolas"/>
          <w:sz w:val="15"/>
        </w:rPr>
        <w:t xml:space="preserve">  Bar,</w:t>
      </w:r>
    </w:p>
    <w:p>
      <w:pPr>
        <w:pStyle w:val="Codigofuente"/>
        <w:keepLines/>
        <w:spacing w:after="0" w:line="240" w:lineRule="auto"/>
      </w:pPr>
      <w:r>
        <w:rPr>
          <w:rFonts w:ascii="Consolas" w:hAnsi="Consolas" w:eastAsia="Consolas"/>
          <w:sz w:val="15"/>
        </w:rPr>
        <w:t xml:space="preserve">  XAxis,</w:t>
      </w:r>
    </w:p>
    <w:p>
      <w:pPr>
        <w:pStyle w:val="Codigofuente"/>
        <w:keepLines/>
        <w:spacing w:after="0" w:line="240" w:lineRule="auto"/>
      </w:pPr>
      <w:r>
        <w:rPr>
          <w:rFonts w:ascii="Consolas" w:hAnsi="Consolas" w:eastAsia="Consolas"/>
          <w:sz w:val="15"/>
        </w:rPr>
        <w:t xml:space="preserve">  YAxis,</w:t>
      </w:r>
    </w:p>
    <w:p>
      <w:pPr>
        <w:pStyle w:val="Codigofuente"/>
        <w:keepLines/>
        <w:spacing w:after="0" w:line="240" w:lineRule="auto"/>
      </w:pPr>
      <w:r>
        <w:rPr>
          <w:rFonts w:ascii="Consolas" w:hAnsi="Consolas" w:eastAsia="Consolas"/>
          <w:sz w:val="15"/>
        </w:rPr>
        <w:t xml:space="preserve">  CartesianGrid,</w:t>
      </w:r>
    </w:p>
    <w:p>
      <w:pPr>
        <w:pStyle w:val="Codigofuente"/>
        <w:keepLines/>
        <w:spacing w:after="0" w:line="240" w:lineRule="auto"/>
      </w:pPr>
      <w:r>
        <w:rPr>
          <w:rFonts w:ascii="Consolas" w:hAnsi="Consolas" w:eastAsia="Consolas"/>
          <w:sz w:val="15"/>
        </w:rPr>
        <w:t xml:space="preserve">  Tooltip,</w:t>
      </w:r>
    </w:p>
    <w:p>
      <w:pPr>
        <w:pStyle w:val="Codigofuente"/>
        <w:keepLines/>
        <w:spacing w:after="0" w:line="240" w:lineRule="auto"/>
      </w:pPr>
      <w:r>
        <w:rPr>
          <w:rFonts w:ascii="Consolas" w:hAnsi="Consolas" w:eastAsia="Consolas"/>
          <w:sz w:val="15"/>
        </w:rPr>
        <w:t xml:space="preserve">  Legend,</w:t>
      </w:r>
    </w:p>
    <w:p>
      <w:pPr>
        <w:pStyle w:val="Codigofuente"/>
        <w:keepLines/>
        <w:spacing w:after="0" w:line="240" w:lineRule="auto"/>
      </w:pPr>
      <w:r>
        <w:rPr>
          <w:rFonts w:ascii="Consolas" w:hAnsi="Consolas" w:eastAsia="Consolas"/>
          <w:sz w:val="15"/>
        </w:rPr>
        <w:t xml:space="preserve">  ResponsiveContainer,</w:t>
      </w:r>
    </w:p>
    <w:p>
      <w:pPr>
        <w:pStyle w:val="Codigofuente"/>
        <w:keepLines/>
        <w:spacing w:after="0" w:line="240" w:lineRule="auto"/>
      </w:pPr>
      <w:r>
        <w:rPr>
          <w:rFonts w:ascii="Consolas" w:hAnsi="Consolas" w:eastAsia="Consolas"/>
          <w:sz w:val="15"/>
        </w:rPr>
        <w:t xml:space="preserve">  LineChart,</w:t>
      </w:r>
    </w:p>
    <w:p>
      <w:pPr>
        <w:pStyle w:val="Codigofuente"/>
        <w:keepLines/>
        <w:spacing w:after="0" w:line="240" w:lineRule="auto"/>
      </w:pPr>
      <w:r>
        <w:rPr>
          <w:rFonts w:ascii="Consolas" w:hAnsi="Consolas" w:eastAsia="Consolas"/>
          <w:sz w:val="15"/>
        </w:rPr>
        <w:t xml:space="preserve">  Line,</w:t>
      </w:r>
    </w:p>
    <w:p>
      <w:pPr>
        <w:pStyle w:val="Codigofuente"/>
        <w:keepLines/>
        <w:spacing w:after="0" w:line="240" w:lineRule="auto"/>
      </w:pPr>
      <w:r>
        <w:rPr>
          <w:rFonts w:ascii="Consolas" w:hAnsi="Consolas" w:eastAsia="Consolas"/>
          <w:sz w:val="15"/>
        </w:rPr>
        <w:t xml:space="preserve">  AreaChart,</w:t>
      </w:r>
    </w:p>
    <w:p>
      <w:pPr>
        <w:pStyle w:val="Codigofuente"/>
        <w:keepLines/>
        <w:spacing w:after="0" w:line="240" w:lineRule="auto"/>
      </w:pPr>
      <w:r>
        <w:rPr>
          <w:rFonts w:ascii="Consolas" w:hAnsi="Consolas" w:eastAsia="Consolas"/>
          <w:sz w:val="15"/>
        </w:rPr>
        <w:t xml:space="preserve">  Area</w:t>
      </w:r>
    </w:p>
    <w:p>
      <w:pPr>
        <w:pStyle w:val="Codigofuente"/>
        <w:keepLines/>
        <w:spacing w:after="0" w:line="240" w:lineRule="auto"/>
      </w:pPr>
      <w:r>
        <w:rPr>
          <w:rFonts w:ascii="Consolas" w:hAnsi="Consolas" w:eastAsia="Consolas"/>
          <w:sz w:val="15"/>
        </w:rPr>
        <w:t>} from 'recharts';</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ProjectCarbonAssessment,</w:t>
      </w:r>
    </w:p>
    <w:p>
      <w:pPr>
        <w:pStyle w:val="Codigofuente"/>
        <w:keepLines/>
        <w:spacing w:after="0" w:line="240" w:lineRule="auto"/>
      </w:pPr>
      <w:r>
        <w:rPr>
          <w:rFonts w:ascii="Consolas" w:hAnsi="Consolas" w:eastAsia="Consolas"/>
          <w:sz w:val="15"/>
        </w:rPr>
        <w:t xml:space="preserve">  IoTSensor,</w:t>
      </w:r>
    </w:p>
    <w:p>
      <w:pPr>
        <w:pStyle w:val="Codigofuente"/>
        <w:keepLines/>
        <w:spacing w:after="0" w:line="240" w:lineRule="auto"/>
      </w:pPr>
      <w:r>
        <w:rPr>
          <w:rFonts w:ascii="Consolas" w:hAnsi="Consolas" w:eastAsia="Consolas"/>
          <w:sz w:val="15"/>
        </w:rPr>
        <w:t xml:space="preserve">  EdgeDevice,</w:t>
      </w:r>
    </w:p>
    <w:p>
      <w:pPr>
        <w:pStyle w:val="Codigofuente"/>
        <w:keepLines/>
        <w:spacing w:after="0" w:line="240" w:lineRule="auto"/>
      </w:pPr>
      <w:r>
        <w:rPr>
          <w:rFonts w:ascii="Consolas" w:hAnsi="Consolas" w:eastAsia="Consolas"/>
          <w:sz w:val="15"/>
        </w:rPr>
        <w:t xml:space="preserve">  CloudResource,</w:t>
      </w:r>
    </w:p>
    <w:p>
      <w:pPr>
        <w:pStyle w:val="Codigofuente"/>
        <w:keepLines/>
        <w:spacing w:after="0" w:line="240" w:lineRule="auto"/>
      </w:pPr>
      <w:r>
        <w:rPr>
          <w:rFonts w:ascii="Consolas" w:hAnsi="Consolas" w:eastAsia="Consolas"/>
          <w:sz w:val="15"/>
        </w:rPr>
        <w:t xml:space="preserve">  DigitalTwin,</w:t>
      </w:r>
    </w:p>
    <w:p>
      <w:pPr>
        <w:pStyle w:val="Codigofuente"/>
        <w:keepLines/>
        <w:spacing w:after="0" w:line="240" w:lineRule="auto"/>
      </w:pPr>
      <w:r>
        <w:rPr>
          <w:rFonts w:ascii="Consolas" w:hAnsi="Consolas" w:eastAsia="Consolas"/>
          <w:sz w:val="15"/>
        </w:rPr>
        <w:t xml:space="preserve">  Scenario</w:t>
      </w:r>
    </w:p>
    <w:p>
      <w:pPr>
        <w:pStyle w:val="Codigofuente"/>
        <w:keepLines/>
        <w:spacing w:after="0" w:line="240" w:lineRule="auto"/>
      </w:pPr>
      <w:r>
        <w:rPr>
          <w:rFonts w:ascii="Consolas" w:hAnsi="Consolas" w:eastAsia="Consolas"/>
          <w:sz w:val="15"/>
        </w:rPr>
        <w:t>}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DashboardProps {</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scenarios: Scenario[];</w:t>
      </w:r>
    </w:p>
    <w:p>
      <w:pPr>
        <w:pStyle w:val="Codigofuente"/>
        <w:keepLines/>
        <w:spacing w:after="0" w:line="240" w:lineRule="auto"/>
      </w:pPr>
      <w:r>
        <w:rPr>
          <w:rFonts w:ascii="Consolas" w:hAnsi="Consolas" w:eastAsia="Consolas"/>
          <w:sz w:val="15"/>
        </w:rPr>
        <w:t xml:space="preserve">  onNavigateToTab: (tabName: string)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Dashboard: React.FC&lt;DashboardProps&gt; =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scenarios,</w:t>
      </w:r>
    </w:p>
    <w:p>
      <w:pPr>
        <w:pStyle w:val="Codigofuente"/>
        <w:keepLines/>
        <w:spacing w:after="0" w:line="240" w:lineRule="auto"/>
      </w:pPr>
      <w:r>
        <w:rPr>
          <w:rFonts w:ascii="Consolas" w:hAnsi="Consolas" w:eastAsia="Consolas"/>
          <w:sz w:val="15"/>
        </w:rPr>
        <w:t xml:space="preserve">  onNavigateToTab</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 Datos para Gráfico Circular: Emisiones por Categoría</w:t>
      </w:r>
    </w:p>
    <w:p>
      <w:pPr>
        <w:pStyle w:val="Codigofuente"/>
        <w:keepLines/>
        <w:spacing w:after="0" w:line="240" w:lineRule="auto"/>
      </w:pPr>
      <w:r>
        <w:rPr>
          <w:rFonts w:ascii="Consolas" w:hAnsi="Consolas" w:eastAsia="Consolas"/>
          <w:sz w:val="15"/>
        </w:rPr>
        <w:t xml:space="preserve">  const categoryData = [</w:t>
      </w:r>
    </w:p>
    <w:p>
      <w:pPr>
        <w:pStyle w:val="Codigofuente"/>
        <w:keepLines/>
        <w:spacing w:after="0" w:line="240" w:lineRule="auto"/>
      </w:pPr>
      <w:r>
        <w:rPr>
          <w:rFonts w:ascii="Consolas" w:hAnsi="Consolas" w:eastAsia="Consolas"/>
          <w:sz w:val="15"/>
        </w:rPr>
        <w:t xml:space="preserve">    { name: 'Sensores IoT', value: assessment.byCategory.sensors.totalKgCO2e, color: '#10b981' },</w:t>
      </w:r>
    </w:p>
    <w:p>
      <w:pPr>
        <w:pStyle w:val="Codigofuente"/>
        <w:keepLines/>
        <w:spacing w:after="0" w:line="240" w:lineRule="auto"/>
      </w:pPr>
      <w:r>
        <w:rPr>
          <w:rFonts w:ascii="Consolas" w:hAnsi="Consolas" w:eastAsia="Consolas"/>
          <w:sz w:val="15"/>
        </w:rPr>
        <w:t xml:space="preserve">    { name: 'Dispositivos Edge', value: assessment.byCategory.edge.totalKgCO2e, color: '#06b6d4' },</w:t>
      </w:r>
    </w:p>
    <w:p>
      <w:pPr>
        <w:pStyle w:val="Codigofuente"/>
        <w:keepLines/>
        <w:spacing w:after="0" w:line="240" w:lineRule="auto"/>
      </w:pPr>
      <w:r>
        <w:rPr>
          <w:rFonts w:ascii="Consolas" w:hAnsi="Consolas" w:eastAsia="Consolas"/>
          <w:sz w:val="15"/>
        </w:rPr>
        <w:t xml:space="preserve">    { name: 'Infraestructura Cloud', value: assessment.byCategory.cloud.totalKgCO2e, color: '#3b82f6' },</w:t>
      </w:r>
    </w:p>
    <w:p>
      <w:pPr>
        <w:pStyle w:val="Codigofuente"/>
        <w:keepLines/>
        <w:spacing w:after="0" w:line="240" w:lineRule="auto"/>
      </w:pPr>
      <w:r>
        <w:rPr>
          <w:rFonts w:ascii="Consolas" w:hAnsi="Consolas" w:eastAsia="Consolas"/>
          <w:sz w:val="15"/>
        </w:rPr>
        <w:t xml:space="preserve">    { name: 'Gemelos Digitales (DT)', value: assessment.byCategory.digitalTwins.totalKgCO2e, color: '#8b5cf6' },</w:t>
      </w:r>
    </w:p>
    <w:p>
      <w:pPr>
        <w:pStyle w:val="Codigofuente"/>
        <w:keepLines/>
        <w:spacing w:after="0" w:line="240" w:lineRule="auto"/>
      </w:pPr>
      <w:r>
        <w:rPr>
          <w:rFonts w:ascii="Consolas" w:hAnsi="Consolas" w:eastAsia="Consolas"/>
          <w:sz w:val="15"/>
        </w:rPr>
        <w:t xml:space="preserve">    { name: 'Red &amp; Comunicaciones', value: assessment.byCategory.network.totalKgCO2e, color: '#f59e0b' }</w:t>
      </w:r>
    </w:p>
    <w:p>
      <w:pPr>
        <w:pStyle w:val="Codigofuente"/>
        <w:keepLines/>
        <w:spacing w:after="0" w:line="240" w:lineRule="auto"/>
      </w:pPr>
      <w:r>
        <w:rPr>
          <w:rFonts w:ascii="Consolas" w:hAnsi="Consolas" w:eastAsia="Consolas"/>
          <w:sz w:val="15"/>
        </w:rPr>
        <w:t xml:space="preserve">  ].filter(d =&gt; d.value &gt;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Datos para Gráfico de Barras: Etapas del Ciclo de Vida (LCA)</w:t>
      </w:r>
    </w:p>
    <w:p>
      <w:pPr>
        <w:pStyle w:val="Codigofuente"/>
        <w:keepLines/>
        <w:spacing w:after="0" w:line="240" w:lineRule="auto"/>
      </w:pPr>
      <w:r>
        <w:rPr>
          <w:rFonts w:ascii="Consolas" w:hAnsi="Consolas" w:eastAsia="Consolas"/>
          <w:sz w:val="15"/>
        </w:rPr>
        <w:t xml:space="preserve">  const lcaStagesData = [</w:t>
      </w:r>
    </w:p>
    <w:p>
      <w:pPr>
        <w:pStyle w:val="Codigofuente"/>
        <w:keepLines/>
        <w:spacing w:after="0" w:line="240" w:lineRule="auto"/>
      </w:pPr>
      <w:r>
        <w:rPr>
          <w:rFonts w:ascii="Consolas" w:hAnsi="Consolas" w:eastAsia="Consolas"/>
          <w:sz w:val="15"/>
        </w:rPr>
        <w:t xml:space="preserve">    { etapa: 'Fabricación', kgCO2e: assessment.byLifeCycleStage.manufacturingKgCO2e, fill: '#3b82f6' },</w:t>
      </w:r>
    </w:p>
    <w:p>
      <w:pPr>
        <w:pStyle w:val="Codigofuente"/>
        <w:keepLines/>
        <w:spacing w:after="0" w:line="240" w:lineRule="auto"/>
      </w:pPr>
      <w:r>
        <w:rPr>
          <w:rFonts w:ascii="Consolas" w:hAnsi="Consolas" w:eastAsia="Consolas"/>
          <w:sz w:val="15"/>
        </w:rPr>
        <w:t xml:space="preserve">    { etapa: 'Transporte', kgCO2e: assessment.byLifeCycleStage.transportKgCO2e, fill: '#06b6d4' },</w:t>
      </w:r>
    </w:p>
    <w:p>
      <w:pPr>
        <w:pStyle w:val="Codigofuente"/>
        <w:keepLines/>
        <w:spacing w:after="0" w:line="240" w:lineRule="auto"/>
      </w:pPr>
      <w:r>
        <w:rPr>
          <w:rFonts w:ascii="Consolas" w:hAnsi="Consolas" w:eastAsia="Consolas"/>
          <w:sz w:val="15"/>
        </w:rPr>
        <w:t xml:space="preserve">    { etapa: 'Instalación', kgCO2e: assessment.byLifeCycleStage.installationKgCO2e, fill: '#8b5cf6' },</w:t>
      </w:r>
    </w:p>
    <w:p>
      <w:pPr>
        <w:pStyle w:val="Codigofuente"/>
        <w:keepLines/>
        <w:spacing w:after="0" w:line="240" w:lineRule="auto"/>
      </w:pPr>
      <w:r>
        <w:rPr>
          <w:rFonts w:ascii="Consolas" w:hAnsi="Consolas" w:eastAsia="Consolas"/>
          <w:sz w:val="15"/>
        </w:rPr>
        <w:t xml:space="preserve">    { etapa: 'Operación', kgCO2e: assessment.byLifeCycleStage.operationKgCO2e, fill: '#ef4444' },</w:t>
      </w:r>
    </w:p>
    <w:p>
      <w:pPr>
        <w:pStyle w:val="Codigofuente"/>
        <w:keepLines/>
        <w:spacing w:after="0" w:line="240" w:lineRule="auto"/>
      </w:pPr>
      <w:r>
        <w:rPr>
          <w:rFonts w:ascii="Consolas" w:hAnsi="Consolas" w:eastAsia="Consolas"/>
          <w:sz w:val="15"/>
        </w:rPr>
        <w:t xml:space="preserve">    { etapa: 'Mantenimiento', kgCO2e: assessment.byLifeCycleStage.maintenanceKgCO2e, fill: '#f59e0b' },</w:t>
      </w:r>
    </w:p>
    <w:p>
      <w:pPr>
        <w:pStyle w:val="Codigofuente"/>
        <w:keepLines/>
        <w:spacing w:after="0" w:line="240" w:lineRule="auto"/>
      </w:pPr>
      <w:r>
        <w:rPr>
          <w:rFonts w:ascii="Consolas" w:hAnsi="Consolas" w:eastAsia="Consolas"/>
          <w:sz w:val="15"/>
        </w:rPr>
        <w:t xml:space="preserve">    { etapa: 'Fin de Vida (WEEE)', kgCO2e: assessment.byLifeCycleStage.endOfLifeKgCO2e, fill: '#10b981'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Datos para Evolución Temporal (Proyección a 36 meses)</w:t>
      </w:r>
    </w:p>
    <w:p>
      <w:pPr>
        <w:pStyle w:val="Codigofuente"/>
        <w:keepLines/>
        <w:spacing w:after="0" w:line="240" w:lineRule="auto"/>
      </w:pPr>
      <w:r>
        <w:rPr>
          <w:rFonts w:ascii="Consolas" w:hAnsi="Consolas" w:eastAsia="Consolas"/>
          <w:sz w:val="15"/>
        </w:rPr>
        <w:t xml:space="preserve">  const timelineData = [</w:t>
      </w:r>
    </w:p>
    <w:p>
      <w:pPr>
        <w:pStyle w:val="Codigofuente"/>
        <w:keepLines/>
        <w:spacing w:after="0" w:line="240" w:lineRule="auto"/>
      </w:pPr>
      <w:r>
        <w:rPr>
          <w:rFonts w:ascii="Consolas" w:hAnsi="Consolas" w:eastAsia="Consolas"/>
          <w:sz w:val="15"/>
        </w:rPr>
        <w:t xml:space="preserve">    { mes: 'M0 (Fab)', acumuladoKg: assessment.byLifeCycleStage.manufacturingKgCO2e + assessment.byLifeCycleStage.installationKgCO2e, operativoKg: 0 },</w:t>
      </w:r>
    </w:p>
    <w:p>
      <w:pPr>
        <w:pStyle w:val="Codigofuente"/>
        <w:keepLines/>
        <w:spacing w:after="0" w:line="240" w:lineRule="auto"/>
      </w:pPr>
      <w:r>
        <w:rPr>
          <w:rFonts w:ascii="Consolas" w:hAnsi="Consolas" w:eastAsia="Consolas"/>
          <w:sz w:val="15"/>
        </w:rPr>
        <w:t xml:space="preserve">    { mes: 'M6', acumuladoKg: (assessment.byLifeCycleStage.manufacturingKgCO2e) + (assessment.byLifeCycleStage.operationKgCO2e * 0.16), operativoKg: assessment.byLifeCycleStage.operationKgCO2e * 0.16 },</w:t>
      </w:r>
    </w:p>
    <w:p>
      <w:pPr>
        <w:pStyle w:val="Codigofuente"/>
        <w:keepLines/>
        <w:spacing w:after="0" w:line="240" w:lineRule="auto"/>
      </w:pPr>
      <w:r>
        <w:rPr>
          <w:rFonts w:ascii="Consolas" w:hAnsi="Consolas" w:eastAsia="Consolas"/>
          <w:sz w:val="15"/>
        </w:rPr>
        <w:t xml:space="preserve">    { mes: 'M12', acumuladoKg: (assessment.byLifeCycleStage.manufacturingKgCO2e) + (assessment.byLifeCycleStage.operationKgCO2e * 0.33), operativoKg: assessment.byLifeCycleStage.operationKgCO2e * 0.33 },</w:t>
      </w:r>
    </w:p>
    <w:p>
      <w:pPr>
        <w:pStyle w:val="Codigofuente"/>
        <w:keepLines/>
        <w:spacing w:after="0" w:line="240" w:lineRule="auto"/>
      </w:pPr>
      <w:r>
        <w:rPr>
          <w:rFonts w:ascii="Consolas" w:hAnsi="Consolas" w:eastAsia="Consolas"/>
          <w:sz w:val="15"/>
        </w:rPr>
        <w:t xml:space="preserve">    { mes: 'M18', acumuladoKg: (assessment.byLifeCycleStage.manufacturingKgCO2e) + (assessment.byLifeCycleStage.operationKgCO2e * 0.50), operativoKg: assessment.byLifeCycleStage.operationKgCO2e * 0.50 },</w:t>
      </w:r>
    </w:p>
    <w:p>
      <w:pPr>
        <w:pStyle w:val="Codigofuente"/>
        <w:keepLines/>
        <w:spacing w:after="0" w:line="240" w:lineRule="auto"/>
      </w:pPr>
      <w:r>
        <w:rPr>
          <w:rFonts w:ascii="Consolas" w:hAnsi="Consolas" w:eastAsia="Consolas"/>
          <w:sz w:val="15"/>
        </w:rPr>
        <w:t xml:space="preserve">    { mes: 'M24', acumuladoKg: (assessment.byLifeCycleStage.manufacturingKgCO2e) + (assessment.byLifeCycleStage.operationKgCO2e * 0.66), operativoKg: assessment.byLifeCycleStage.operationKgCO2e * 0.66 },</w:t>
      </w:r>
    </w:p>
    <w:p>
      <w:pPr>
        <w:pStyle w:val="Codigofuente"/>
        <w:keepLines/>
        <w:spacing w:after="0" w:line="240" w:lineRule="auto"/>
      </w:pPr>
      <w:r>
        <w:rPr>
          <w:rFonts w:ascii="Consolas" w:hAnsi="Consolas" w:eastAsia="Consolas"/>
          <w:sz w:val="15"/>
        </w:rPr>
        <w:t xml:space="preserve">    { mes: 'M30', acumuladoKg: (assessment.byLifeCycleStage.manufacturingKgCO2e) + (assessment.byLifeCycleStage.operationKgCO2e * 0.83), operativoKg: assessment.byLifeCycleStage.operationKgCO2e * 0.83 },</w:t>
      </w:r>
    </w:p>
    <w:p>
      <w:pPr>
        <w:pStyle w:val="Codigofuente"/>
        <w:keepLines/>
        <w:spacing w:after="0" w:line="240" w:lineRule="auto"/>
      </w:pPr>
      <w:r>
        <w:rPr>
          <w:rFonts w:ascii="Consolas" w:hAnsi="Consolas" w:eastAsia="Consolas"/>
          <w:sz w:val="15"/>
        </w:rPr>
        <w:t xml:space="preserve">    { mes: 'M36 (EoL)', acumuladoKg: assessment.totalEmissionsKgCO2e, operativoKg: assessment.byLifeCycleStage.operationKgCO2e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Datos para Comparación de Escenarios</w:t>
      </w:r>
    </w:p>
    <w:p>
      <w:pPr>
        <w:pStyle w:val="Codigofuente"/>
        <w:keepLines/>
        <w:spacing w:after="0" w:line="240" w:lineRule="auto"/>
      </w:pPr>
      <w:r>
        <w:rPr>
          <w:rFonts w:ascii="Consolas" w:hAnsi="Consolas" w:eastAsia="Consolas"/>
          <w:sz w:val="15"/>
        </w:rPr>
        <w:t xml:space="preserve">  const scenarioChartData = scenarios.map(s =&gt; ({</w:t>
      </w:r>
    </w:p>
    <w:p>
      <w:pPr>
        <w:pStyle w:val="Codigofuente"/>
        <w:keepLines/>
        <w:spacing w:after="0" w:line="240" w:lineRule="auto"/>
      </w:pPr>
      <w:r>
        <w:rPr>
          <w:rFonts w:ascii="Consolas" w:hAnsi="Consolas" w:eastAsia="Consolas"/>
          <w:sz w:val="15"/>
        </w:rPr>
        <w:t xml:space="preserve">    nombre: s.name.split(':')[0],</w:t>
      </w:r>
    </w:p>
    <w:p>
      <w:pPr>
        <w:pStyle w:val="Codigofuente"/>
        <w:keepLines/>
        <w:spacing w:after="0" w:line="240" w:lineRule="auto"/>
      </w:pPr>
      <w:r>
        <w:rPr>
          <w:rFonts w:ascii="Consolas" w:hAnsi="Consolas" w:eastAsia="Consolas"/>
          <w:sz w:val="15"/>
        </w:rPr>
        <w:t xml:space="preserve">    carbono: s.estimatedTotalKgCO2e,</w:t>
      </w:r>
    </w:p>
    <w:p>
      <w:pPr>
        <w:pStyle w:val="Codigofuente"/>
        <w:keepLines/>
        <w:spacing w:after="0" w:line="240" w:lineRule="auto"/>
      </w:pPr>
      <w:r>
        <w:rPr>
          <w:rFonts w:ascii="Consolas" w:hAnsi="Consolas" w:eastAsia="Consolas"/>
          <w:sz w:val="15"/>
        </w:rPr>
        <w:t xml:space="preserve">    energia: s.estimatedEnergyKWh,</w:t>
      </w:r>
    </w:p>
    <w:p>
      <w:pPr>
        <w:pStyle w:val="Codigofuente"/>
        <w:keepLines/>
        <w:spacing w:after="0" w:line="240" w:lineRule="auto"/>
      </w:pPr>
      <w:r>
        <w:rPr>
          <w:rFonts w:ascii="Consolas" w:hAnsi="Consolas" w:eastAsia="Consolas"/>
          <w:sz w:val="15"/>
        </w:rPr>
        <w:t xml:space="preserve">    coste: s.costEstimateUSD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totalSensorUnits = sensors.reduce((acc, s) =&gt; acc + s.quantity, 0);</w:t>
      </w:r>
    </w:p>
    <w:p>
      <w:pPr>
        <w:pStyle w:val="Codigofuente"/>
        <w:keepLines/>
        <w:spacing w:after="0" w:line="240" w:lineRule="auto"/>
      </w:pPr>
      <w:r>
        <w:rPr>
          <w:rFonts w:ascii="Consolas" w:hAnsi="Consolas" w:eastAsia="Consolas"/>
          <w:sz w:val="15"/>
        </w:rPr>
        <w:t xml:space="preserve">  const totalEdgeUnits = edgeDevices.reduce((acc, e) =&gt; acc + e.quantity,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Banner de Bienvenida y Proyecto */}</w:t>
      </w:r>
    </w:p>
    <w:p>
      <w:pPr>
        <w:pStyle w:val="Codigofuente"/>
        <w:keepLines/>
        <w:spacing w:after="0" w:line="240" w:lineRule="auto"/>
      </w:pPr>
      <w:r>
        <w:rPr>
          <w:rFonts w:ascii="Consolas" w:hAnsi="Consolas" w:eastAsia="Consolas"/>
          <w:sz w:val="15"/>
        </w:rPr>
        <w:t xml:space="preserve">      &lt;div className="bg-linear-to-r from-slate-900 via-slate-800 to-emerald-950 rounded-xl p-6 text-white shadow-md border border-slate-700/60 relative overflow-hidden"&gt;</w:t>
      </w:r>
    </w:p>
    <w:p>
      <w:pPr>
        <w:pStyle w:val="Codigofuente"/>
        <w:keepLines/>
        <w:spacing w:after="0" w:line="240" w:lineRule="auto"/>
      </w:pPr>
      <w:r>
        <w:rPr>
          <w:rFonts w:ascii="Consolas" w:hAnsi="Consolas" w:eastAsia="Consolas"/>
          <w:sz w:val="15"/>
        </w:rPr>
        <w:t xml:space="preserve">        &lt;div className="relative z-10 flex flex-col md:flex-row md:items-center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className="inline-flex items-center gap-1.5 px-2.5 py-0.5 rounded-full text-xs font-semibold bg-emerald-500/20 text-emerald-300 border border-emerald-500/30 mb-2"&gt;</w:t>
      </w:r>
    </w:p>
    <w:p>
      <w:pPr>
        <w:pStyle w:val="Codigofuente"/>
        <w:keepLines/>
        <w:spacing w:after="0" w:line="240" w:lineRule="auto"/>
      </w:pPr>
      <w:r>
        <w:rPr>
          <w:rFonts w:ascii="Consolas" w:hAnsi="Consolas" w:eastAsia="Consolas"/>
          <w:sz w:val="15"/>
        </w:rPr>
        <w:t xml:space="preserve">              &lt;Sparkles className="w-3.5 h-3.5" /&gt;</w:t>
      </w:r>
    </w:p>
    <w:p>
      <w:pPr>
        <w:pStyle w:val="Codigofuente"/>
        <w:keepLines/>
        <w:spacing w:after="0" w:line="240" w:lineRule="auto"/>
      </w:pPr>
      <w:r>
        <w:rPr>
          <w:rFonts w:ascii="Consolas" w:hAnsi="Consolas" w:eastAsia="Consolas"/>
          <w:sz w:val="15"/>
        </w:rPr>
        <w:t xml:space="preserve">              &lt;span&gt;Evaluación de Ciclo de Vida Conforme a ISO 14040/44&lt;/span&gt;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&lt;h1 className="text-2xl font-black tracking-tight text-white"&gt;</w:t>
      </w:r>
    </w:p>
    <w:p>
      <w:pPr>
        <w:pStyle w:val="Codigofuente"/>
        <w:keepLines/>
        <w:spacing w:after="0" w:line="240" w:lineRule="auto"/>
      </w:pPr>
      <w:r>
        <w:rPr>
          <w:rFonts w:ascii="Consolas" w:hAnsi="Consolas" w:eastAsia="Consolas"/>
          <w:sz w:val="15"/>
        </w:rPr>
        <w:t xml:space="preserve">              {project.name}</w:t>
      </w:r>
    </w:p>
    <w:p>
      <w:pPr>
        <w:pStyle w:val="Codigofuente"/>
        <w:keepLines/>
        <w:spacing w:after="0" w:line="240" w:lineRule="auto"/>
      </w:pPr>
      <w:r>
        <w:rPr>
          <w:rFonts w:ascii="Consolas" w:hAnsi="Consolas" w:eastAsia="Consolas"/>
          <w:sz w:val="15"/>
        </w:rPr>
        <w:t xml:space="preserve">            &lt;/h1&gt;</w:t>
      </w:r>
    </w:p>
    <w:p>
      <w:pPr>
        <w:pStyle w:val="Codigofuente"/>
        <w:keepLines/>
        <w:spacing w:after="0" w:line="240" w:lineRule="auto"/>
      </w:pPr>
      <w:r>
        <w:rPr>
          <w:rFonts w:ascii="Consolas" w:hAnsi="Consolas" w:eastAsia="Consolas"/>
          <w:sz w:val="15"/>
        </w:rPr>
        <w:t xml:space="preserve">            &lt;p className="text-slate-300 text-xs mt-1 max-w-3xl leading-relaxed"&gt;</w:t>
      </w:r>
    </w:p>
    <w:p>
      <w:pPr>
        <w:pStyle w:val="Codigofuente"/>
        <w:keepLines/>
        <w:spacing w:after="0" w:line="240" w:lineRule="auto"/>
      </w:pPr>
      <w:r>
        <w:rPr>
          <w:rFonts w:ascii="Consolas" w:hAnsi="Consolas" w:eastAsia="Consolas"/>
          <w:sz w:val="15"/>
        </w:rPr>
        <w:t xml:space="preserve">              {project.description}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gap-3 shrink-0"&gt;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onNavigateToTab('reports')}</w:t>
      </w:r>
    </w:p>
    <w:p>
      <w:pPr>
        <w:pStyle w:val="Codigofuente"/>
        <w:keepLines/>
        <w:spacing w:after="0" w:line="240" w:lineRule="auto"/>
      </w:pPr>
      <w:r>
        <w:rPr>
          <w:rFonts w:ascii="Consolas" w:hAnsi="Consolas" w:eastAsia="Consolas"/>
          <w:sz w:val="15"/>
        </w:rPr>
        <w:t xml:space="preserve">              className="px-4 py-2 bg-emerald-600 hover:bg-emerald-500 text-white text-xs font-bold rounded-lg shadow-sm transition-colors flex items-center gap-1.5"</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&lt;Award className="w-4 h-4" /&gt;</w:t>
      </w:r>
    </w:p>
    <w:p>
      <w:pPr>
        <w:pStyle w:val="Codigofuente"/>
        <w:keepLines/>
        <w:spacing w:after="0" w:line="240" w:lineRule="auto"/>
      </w:pPr>
      <w:r>
        <w:rPr>
          <w:rFonts w:ascii="Consolas" w:hAnsi="Consolas" w:eastAsia="Consolas"/>
          <w:sz w:val="15"/>
        </w:rPr>
        <w:t xml:space="preserve">              &lt;span&gt;Generar Informe Oficial&lt;/span&gt;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Grid de KPIs Principales */}</w:t>
      </w:r>
    </w:p>
    <w:p>
      <w:pPr>
        <w:pStyle w:val="Codigofuente"/>
        <w:keepLines/>
        <w:spacing w:after="0" w:line="240" w:lineRule="auto"/>
      </w:pPr>
      <w:r>
        <w:rPr>
          <w:rFonts w:ascii="Consolas" w:hAnsi="Consolas" w:eastAsia="Consolas"/>
          <w:sz w:val="15"/>
        </w:rPr>
        <w:t xml:space="preserve">      &lt;div className="grid grid-cols-1 sm:grid-cols-2 lg:grid-cols-4 gap-4"&gt;</w:t>
      </w:r>
    </w:p>
    <w:p>
      <w:pPr>
        <w:pStyle w:val="Codigofuente"/>
        <w:keepLines/>
        <w:spacing w:after="0" w:line="240" w:lineRule="auto"/>
      </w:pPr>
      <w:r>
        <w:rPr>
          <w:rFonts w:ascii="Consolas" w:hAnsi="Consolas" w:eastAsia="Consolas"/>
          <w:sz w:val="15"/>
        </w:rPr>
        <w:t xml:space="preserve">        {/* KPI 1: Huella Total */}</w:t>
      </w:r>
    </w:p>
    <w:p>
      <w:pPr>
        <w:pStyle w:val="Codigofuente"/>
        <w:keepLines/>
        <w:spacing w:after="0" w:line="240" w:lineRule="auto"/>
      </w:pPr>
      <w:r>
        <w:rPr>
          <w:rFonts w:ascii="Consolas" w:hAnsi="Consolas" w:eastAsia="Consolas"/>
          <w:sz w:val="15"/>
        </w:rPr>
        <w:t xml:space="preserve">        &lt;div className="bg-white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 className="flex items-center justify-between"&gt;</w:t>
      </w:r>
    </w:p>
    <w:p>
      <w:pPr>
        <w:pStyle w:val="Codigofuente"/>
        <w:keepLines/>
        <w:spacing w:after="0" w:line="240" w:lineRule="auto"/>
      </w:pPr>
      <w:r>
        <w:rPr>
          <w:rFonts w:ascii="Consolas" w:hAnsi="Consolas" w:eastAsia="Consolas"/>
          <w:sz w:val="15"/>
        </w:rPr>
        <w:t xml:space="preserve">            &lt;span className="text-xs font-bold uppercase tracking-wider text-slate-500"&gt;</w:t>
      </w:r>
    </w:p>
    <w:p>
      <w:pPr>
        <w:pStyle w:val="Codigofuente"/>
        <w:keepLines/>
        <w:spacing w:after="0" w:line="240" w:lineRule="auto"/>
      </w:pPr>
      <w:r>
        <w:rPr>
          <w:rFonts w:ascii="Consolas" w:hAnsi="Consolas" w:eastAsia="Consolas"/>
          <w:sz w:val="15"/>
        </w:rPr>
        <w:t xml:space="preserve">              Huella Total de Carbono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 className="p-2 rounded-lg bg-emerald-50 text-emerald-700 border border-emerald-100"&gt;</w:t>
      </w:r>
    </w:p>
    <w:p>
      <w:pPr>
        <w:pStyle w:val="Codigofuente"/>
        <w:keepLines/>
        <w:spacing w:after="0" w:line="240" w:lineRule="auto"/>
      </w:pPr>
      <w:r>
        <w:rPr>
          <w:rFonts w:ascii="Consolas" w:hAnsi="Consolas" w:eastAsia="Consolas"/>
          <w:sz w:val="15"/>
        </w:rPr>
        <w:t xml:space="preserve">              &lt;Globe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className="mt-3"&gt;</w:t>
      </w:r>
    </w:p>
    <w:p>
      <w:pPr>
        <w:pStyle w:val="Codigofuente"/>
        <w:keepLines/>
        <w:spacing w:after="0" w:line="240" w:lineRule="auto"/>
      </w:pPr>
      <w:r>
        <w:rPr>
          <w:rFonts w:ascii="Consolas" w:hAnsi="Consolas" w:eastAsia="Consolas"/>
          <w:sz w:val="15"/>
        </w:rPr>
        <w:t xml:space="preserve">            &lt;div className="flex items-baseline gap-2"&gt;</w:t>
      </w:r>
    </w:p>
    <w:p>
      <w:pPr>
        <w:pStyle w:val="Codigofuente"/>
        <w:keepLines/>
        <w:spacing w:after="0" w:line="240" w:lineRule="auto"/>
      </w:pPr>
      <w:r>
        <w:rPr>
          <w:rFonts w:ascii="Consolas" w:hAnsi="Consolas" w:eastAsia="Consolas"/>
          <w:sz w:val="15"/>
        </w:rPr>
        <w:t xml:space="preserve">              &lt;span className="text-2xl font-black text-slate-900"&gt;</w:t>
      </w:r>
    </w:p>
    <w:p>
      <w:pPr>
        <w:pStyle w:val="Codigofuente"/>
        <w:keepLines/>
        <w:spacing w:after="0" w:line="240" w:lineRule="auto"/>
      </w:pPr>
      <w:r>
        <w:rPr>
          <w:rFonts w:ascii="Consolas" w:hAnsi="Consolas" w:eastAsia="Consolas"/>
          <w:sz w:val="15"/>
        </w:rPr>
        <w:t xml:space="preserve">                {assessment.totalEmissionsKgCO2e.toLocaleString('es-ES')}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className="text-xs font-bold text-slate-500"&gt;kg CO₂e&lt;/span&gt;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className="text-[11px] text-slate-500 mt-1"&gt;</w:t>
      </w:r>
    </w:p>
    <w:p>
      <w:pPr>
        <w:pStyle w:val="Codigofuente"/>
        <w:keepLines/>
        <w:spacing w:after="0" w:line="240" w:lineRule="auto"/>
      </w:pPr>
      <w:r>
        <w:rPr>
          <w:rFonts w:ascii="Consolas" w:hAnsi="Consolas" w:eastAsia="Consolas"/>
          <w:sz w:val="15"/>
        </w:rPr>
        <w:t xml:space="preserve">              Equivalente a &lt;strong className="text-slate-700"&gt;{assessment.totalEmissionsTonnesCO2e.toFixed(3)} t CO₂e&lt;/strong&gt; en {assessment.analysisPeriodYears} años</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 pt-3 border-t border-slate-100 flex items-center justify-between text-[11px]"&gt;</w:t>
      </w:r>
    </w:p>
    <w:p>
      <w:pPr>
        <w:pStyle w:val="Codigofuente"/>
        <w:keepLines/>
        <w:spacing w:after="0" w:line="240" w:lineRule="auto"/>
      </w:pPr>
      <w:r>
        <w:rPr>
          <w:rFonts w:ascii="Consolas" w:hAnsi="Consolas" w:eastAsia="Consolas"/>
          <w:sz w:val="15"/>
        </w:rPr>
        <w:t xml:space="preserve">            &lt;span className="text-slate-500"&gt;Por hectárea:&lt;/span&gt;</w:t>
      </w:r>
    </w:p>
    <w:p>
      <w:pPr>
        <w:pStyle w:val="Codigofuente"/>
        <w:keepLines/>
        <w:spacing w:after="0" w:line="240" w:lineRule="auto"/>
      </w:pPr>
      <w:r>
        <w:rPr>
          <w:rFonts w:ascii="Consolas" w:hAnsi="Consolas" w:eastAsia="Consolas"/>
          <w:sz w:val="15"/>
        </w:rPr>
        <w:t xml:space="preserve">            &lt;span className="font-bold text-emerald-700"&gt;{assessment.emissionsPerHectareKgCO2e.toFixed(2)} kg CO₂e/ha&lt;/span&gt;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KPI 2: Consumo Energético */}</w:t>
      </w:r>
    </w:p>
    <w:p>
      <w:pPr>
        <w:pStyle w:val="Codigofuente"/>
        <w:keepLines/>
        <w:spacing w:after="0" w:line="240" w:lineRule="auto"/>
      </w:pPr>
      <w:r>
        <w:rPr>
          <w:rFonts w:ascii="Consolas" w:hAnsi="Consolas" w:eastAsia="Consolas"/>
          <w:sz w:val="15"/>
        </w:rPr>
        <w:t xml:space="preserve">        &lt;div className="bg-white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 className="flex items-center justify-between"&gt;</w:t>
      </w:r>
    </w:p>
    <w:p>
      <w:pPr>
        <w:pStyle w:val="Codigofuente"/>
        <w:keepLines/>
        <w:spacing w:after="0" w:line="240" w:lineRule="auto"/>
      </w:pPr>
      <w:r>
        <w:rPr>
          <w:rFonts w:ascii="Consolas" w:hAnsi="Consolas" w:eastAsia="Consolas"/>
          <w:sz w:val="15"/>
        </w:rPr>
        <w:t xml:space="preserve">            &lt;span className="text-xs font-bold uppercase tracking-wider text-slate-500"&gt;</w:t>
      </w:r>
    </w:p>
    <w:p>
      <w:pPr>
        <w:pStyle w:val="Codigofuente"/>
        <w:keepLines/>
        <w:spacing w:after="0" w:line="240" w:lineRule="auto"/>
      </w:pPr>
      <w:r>
        <w:rPr>
          <w:rFonts w:ascii="Consolas" w:hAnsi="Consolas" w:eastAsia="Consolas"/>
          <w:sz w:val="15"/>
        </w:rPr>
        <w:t xml:space="preserve">              Consumo Energético Total</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 className="p-2 rounded-lg bg-amber-50 text-amber-700 border border-amber-100"&gt;</w:t>
      </w:r>
    </w:p>
    <w:p>
      <w:pPr>
        <w:pStyle w:val="Codigofuente"/>
        <w:keepLines/>
        <w:spacing w:after="0" w:line="240" w:lineRule="auto"/>
      </w:pPr>
      <w:r>
        <w:rPr>
          <w:rFonts w:ascii="Consolas" w:hAnsi="Consolas" w:eastAsia="Consolas"/>
          <w:sz w:val="15"/>
        </w:rPr>
        <w:t xml:space="preserve">              &lt;Zap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className="mt-3"&gt;</w:t>
      </w:r>
    </w:p>
    <w:p>
      <w:pPr>
        <w:pStyle w:val="Codigofuente"/>
        <w:keepLines/>
        <w:spacing w:after="0" w:line="240" w:lineRule="auto"/>
      </w:pPr>
      <w:r>
        <w:rPr>
          <w:rFonts w:ascii="Consolas" w:hAnsi="Consolas" w:eastAsia="Consolas"/>
          <w:sz w:val="15"/>
        </w:rPr>
        <w:t xml:space="preserve">            &lt;div className="flex items-baseline gap-2"&gt;</w:t>
      </w:r>
    </w:p>
    <w:p>
      <w:pPr>
        <w:pStyle w:val="Codigofuente"/>
        <w:keepLines/>
        <w:spacing w:after="0" w:line="240" w:lineRule="auto"/>
      </w:pPr>
      <w:r>
        <w:rPr>
          <w:rFonts w:ascii="Consolas" w:hAnsi="Consolas" w:eastAsia="Consolas"/>
          <w:sz w:val="15"/>
        </w:rPr>
        <w:t xml:space="preserve">              &lt;span className="text-2xl font-black text-slate-900"&gt;</w:t>
      </w:r>
    </w:p>
    <w:p>
      <w:pPr>
        <w:pStyle w:val="Codigofuente"/>
        <w:keepLines/>
        <w:spacing w:after="0" w:line="240" w:lineRule="auto"/>
      </w:pPr>
      <w:r>
        <w:rPr>
          <w:rFonts w:ascii="Consolas" w:hAnsi="Consolas" w:eastAsia="Consolas"/>
          <w:sz w:val="15"/>
        </w:rPr>
        <w:t xml:space="preserve">                {assessment.totalEnergyConsumptionKWh.toLocaleString('es-ES')}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className="text-xs font-bold text-slate-500"&gt;kWh&lt;/span&gt;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className="text-[11px] text-slate-500 mt-1"&gt;</w:t>
      </w:r>
    </w:p>
    <w:p>
      <w:pPr>
        <w:pStyle w:val="Codigofuente"/>
        <w:keepLines/>
        <w:spacing w:after="0" w:line="240" w:lineRule="auto"/>
      </w:pPr>
      <w:r>
        <w:rPr>
          <w:rFonts w:ascii="Consolas" w:hAnsi="Consolas" w:eastAsia="Consolas"/>
          <w:sz w:val="15"/>
        </w:rPr>
        <w:t xml:space="preserve">              Consumo medio: &lt;strong className="text-slate-700"&gt;{(assessment.totalEnergyConsumptionKWh / (assessment.analysisPeriodYears * 365)).toFixed(1)} kWh/día&lt;/strong&gt;</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 pt-3 border-t border-slate-100 flex items-center justify-between text-[11px]"&gt;</w:t>
      </w:r>
    </w:p>
    <w:p>
      <w:pPr>
        <w:pStyle w:val="Codigofuente"/>
        <w:keepLines/>
        <w:spacing w:after="0" w:line="240" w:lineRule="auto"/>
      </w:pPr>
      <w:r>
        <w:rPr>
          <w:rFonts w:ascii="Consolas" w:hAnsi="Consolas" w:eastAsia="Consolas"/>
          <w:sz w:val="15"/>
        </w:rPr>
        <w:t xml:space="preserve">            &lt;span className="text-slate-500"&gt;Fase Operación:&lt;/span&gt;</w:t>
      </w:r>
    </w:p>
    <w:p>
      <w:pPr>
        <w:pStyle w:val="Codigofuente"/>
        <w:keepLines/>
        <w:spacing w:after="0" w:line="240" w:lineRule="auto"/>
      </w:pPr>
      <w:r>
        <w:rPr>
          <w:rFonts w:ascii="Consolas" w:hAnsi="Consolas" w:eastAsia="Consolas"/>
          <w:sz w:val="15"/>
        </w:rPr>
        <w:t xml:space="preserve">            &lt;span className="font-bold text-amber-700"&gt;{assessment.keyInsights.operationSharePercent}% del impacto&lt;/span&gt;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KPI 3: Activos IoT y Edge */}</w:t>
      </w:r>
    </w:p>
    <w:p>
      <w:pPr>
        <w:pStyle w:val="Codigofuente"/>
        <w:keepLines/>
        <w:spacing w:after="0" w:line="240" w:lineRule="auto"/>
      </w:pPr>
      <w:r>
        <w:rPr>
          <w:rFonts w:ascii="Consolas" w:hAnsi="Consolas" w:eastAsia="Consolas"/>
          <w:sz w:val="15"/>
        </w:rPr>
        <w:t xml:space="preserve">        &lt;div className="bg-white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 className="flex items-center justify-between"&gt;</w:t>
      </w:r>
    </w:p>
    <w:p>
      <w:pPr>
        <w:pStyle w:val="Codigofuente"/>
        <w:keepLines/>
        <w:spacing w:after="0" w:line="240" w:lineRule="auto"/>
      </w:pPr>
      <w:r>
        <w:rPr>
          <w:rFonts w:ascii="Consolas" w:hAnsi="Consolas" w:eastAsia="Consolas"/>
          <w:sz w:val="15"/>
        </w:rPr>
        <w:t xml:space="preserve">            &lt;span className="text-xs font-bold uppercase tracking-wider text-slate-500"&gt;</w:t>
      </w:r>
    </w:p>
    <w:p>
      <w:pPr>
        <w:pStyle w:val="Codigofuente"/>
        <w:keepLines/>
        <w:spacing w:after="0" w:line="240" w:lineRule="auto"/>
      </w:pPr>
      <w:r>
        <w:rPr>
          <w:rFonts w:ascii="Consolas" w:hAnsi="Consolas" w:eastAsia="Consolas"/>
          <w:sz w:val="15"/>
        </w:rPr>
        <w:t xml:space="preserve">              Infraestructura Física</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 className="p-2 rounded-lg bg-cyan-50 text-cyan-700 border border-cyan-100"&gt;</w:t>
      </w:r>
    </w:p>
    <w:p>
      <w:pPr>
        <w:pStyle w:val="Codigofuente"/>
        <w:keepLines/>
        <w:spacing w:after="0" w:line="240" w:lineRule="auto"/>
      </w:pPr>
      <w:r>
        <w:rPr>
          <w:rFonts w:ascii="Consolas" w:hAnsi="Consolas" w:eastAsia="Consolas"/>
          <w:sz w:val="15"/>
        </w:rPr>
        <w:t xml:space="preserve">              &lt;Cpu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className="mt-3"&gt;</w:t>
      </w:r>
    </w:p>
    <w:p>
      <w:pPr>
        <w:pStyle w:val="Codigofuente"/>
        <w:keepLines/>
        <w:spacing w:after="0" w:line="240" w:lineRule="auto"/>
      </w:pPr>
      <w:r>
        <w:rPr>
          <w:rFonts w:ascii="Consolas" w:hAnsi="Consolas" w:eastAsia="Consolas"/>
          <w:sz w:val="15"/>
        </w:rPr>
        <w:t xml:space="preserve">            &lt;div className="flex items-baseline gap-2"&gt;</w:t>
      </w:r>
    </w:p>
    <w:p>
      <w:pPr>
        <w:pStyle w:val="Codigofuente"/>
        <w:keepLines/>
        <w:spacing w:after="0" w:line="240" w:lineRule="auto"/>
      </w:pPr>
      <w:r>
        <w:rPr>
          <w:rFonts w:ascii="Consolas" w:hAnsi="Consolas" w:eastAsia="Consolas"/>
          <w:sz w:val="15"/>
        </w:rPr>
        <w:t xml:space="preserve">              &lt;span className="text-2xl font-black text-slate-900"&gt;</w:t>
      </w:r>
    </w:p>
    <w:p>
      <w:pPr>
        <w:pStyle w:val="Codigofuente"/>
        <w:keepLines/>
        <w:spacing w:after="0" w:line="240" w:lineRule="auto"/>
      </w:pPr>
      <w:r>
        <w:rPr>
          <w:rFonts w:ascii="Consolas" w:hAnsi="Consolas" w:eastAsia="Consolas"/>
          <w:sz w:val="15"/>
        </w:rPr>
        <w:t xml:space="preserve">                {totalSensorUnits + totalEdgeUnits}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className="text-xs font-bold text-slate-500"&gt;Dispositivos&lt;/span&gt;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className="text-[11px] text-slate-500 mt-1"&gt;</w:t>
      </w:r>
    </w:p>
    <w:p>
      <w:pPr>
        <w:pStyle w:val="Codigofuente"/>
        <w:keepLines/>
        <w:spacing w:after="0" w:line="240" w:lineRule="auto"/>
      </w:pPr>
      <w:r>
        <w:rPr>
          <w:rFonts w:ascii="Consolas" w:hAnsi="Consolas" w:eastAsia="Consolas"/>
          <w:sz w:val="15"/>
        </w:rPr>
        <w:t xml:space="preserve">              &lt;strong className="text-slate-700"&gt;{totalSensorUnits}&lt;/strong&gt; sensores IoT + &lt;strong className="text-slate-700"&gt;{totalEdgeUnits}&lt;/strong&gt; nodos Edge</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 pt-3 border-t border-slate-100 flex items-center justify-between text-[11px]"&gt;</w:t>
      </w:r>
    </w:p>
    <w:p>
      <w:pPr>
        <w:pStyle w:val="Codigofuente"/>
        <w:keepLines/>
        <w:spacing w:after="0" w:line="240" w:lineRule="auto"/>
      </w:pPr>
      <w:r>
        <w:rPr>
          <w:rFonts w:ascii="Consolas" w:hAnsi="Consolas" w:eastAsia="Consolas"/>
          <w:sz w:val="15"/>
        </w:rPr>
        <w:t xml:space="preserve">            &lt;span className="text-slate-500"&gt;Huella Fabricación:&lt;/span&gt;</w:t>
      </w:r>
    </w:p>
    <w:p>
      <w:pPr>
        <w:pStyle w:val="Codigofuente"/>
        <w:keepLines/>
        <w:spacing w:after="0" w:line="240" w:lineRule="auto"/>
      </w:pPr>
      <w:r>
        <w:rPr>
          <w:rFonts w:ascii="Consolas" w:hAnsi="Consolas" w:eastAsia="Consolas"/>
          <w:sz w:val="15"/>
        </w:rPr>
        <w:t xml:space="preserve">            &lt;span className="font-bold text-cyan-700"&gt;{assessment.byLifeCycleStage.manufacturingKgCO2e.toFixed(1)} kg CO₂e&lt;/span&gt;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KPI 4: Gemelos Digitales &amp; Cloud */}</w:t>
      </w:r>
    </w:p>
    <w:p>
      <w:pPr>
        <w:pStyle w:val="Codigofuente"/>
        <w:keepLines/>
        <w:spacing w:after="0" w:line="240" w:lineRule="auto"/>
      </w:pPr>
      <w:r>
        <w:rPr>
          <w:rFonts w:ascii="Consolas" w:hAnsi="Consolas" w:eastAsia="Consolas"/>
          <w:sz w:val="15"/>
        </w:rPr>
        <w:t xml:space="preserve">        &lt;div className="bg-white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 className="flex items-center justify-between"&gt;</w:t>
      </w:r>
    </w:p>
    <w:p>
      <w:pPr>
        <w:pStyle w:val="Codigofuente"/>
        <w:keepLines/>
        <w:spacing w:after="0" w:line="240" w:lineRule="auto"/>
      </w:pPr>
      <w:r>
        <w:rPr>
          <w:rFonts w:ascii="Consolas" w:hAnsi="Consolas" w:eastAsia="Consolas"/>
          <w:sz w:val="15"/>
        </w:rPr>
        <w:t xml:space="preserve">            &lt;span className="text-xs font-bold uppercase tracking-wider text-slate-500"&gt;</w:t>
      </w:r>
    </w:p>
    <w:p>
      <w:pPr>
        <w:pStyle w:val="Codigofuente"/>
        <w:keepLines/>
        <w:spacing w:after="0" w:line="240" w:lineRule="auto"/>
      </w:pPr>
      <w:r>
        <w:rPr>
          <w:rFonts w:ascii="Consolas" w:hAnsi="Consolas" w:eastAsia="Consolas"/>
          <w:sz w:val="15"/>
        </w:rPr>
        <w:t xml:space="preserve">              Gemelos Digitales (DT)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 className="p-2 rounded-lg bg-indigo-50 text-indigo-700 border border-indigo-100"&gt;</w:t>
      </w:r>
    </w:p>
    <w:p>
      <w:pPr>
        <w:pStyle w:val="Codigofuente"/>
        <w:keepLines/>
        <w:spacing w:after="0" w:line="240" w:lineRule="auto"/>
      </w:pPr>
      <w:r>
        <w:rPr>
          <w:rFonts w:ascii="Consolas" w:hAnsi="Consolas" w:eastAsia="Consolas"/>
          <w:sz w:val="15"/>
        </w:rPr>
        <w:t xml:space="preserve">              &lt;Layers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className="mt-3"&gt;</w:t>
      </w:r>
    </w:p>
    <w:p>
      <w:pPr>
        <w:pStyle w:val="Codigofuente"/>
        <w:keepLines/>
        <w:spacing w:after="0" w:line="240" w:lineRule="auto"/>
      </w:pPr>
      <w:r>
        <w:rPr>
          <w:rFonts w:ascii="Consolas" w:hAnsi="Consolas" w:eastAsia="Consolas"/>
          <w:sz w:val="15"/>
        </w:rPr>
        <w:t xml:space="preserve">            &lt;div className="flex items-baseline gap-2"&gt;</w:t>
      </w:r>
    </w:p>
    <w:p>
      <w:pPr>
        <w:pStyle w:val="Codigofuente"/>
        <w:keepLines/>
        <w:spacing w:after="0" w:line="240" w:lineRule="auto"/>
      </w:pPr>
      <w:r>
        <w:rPr>
          <w:rFonts w:ascii="Consolas" w:hAnsi="Consolas" w:eastAsia="Consolas"/>
          <w:sz w:val="15"/>
        </w:rPr>
        <w:t xml:space="preserve">              &lt;span className="text-2xl font-black text-slate-900"&gt;</w:t>
      </w:r>
    </w:p>
    <w:p>
      <w:pPr>
        <w:pStyle w:val="Codigofuente"/>
        <w:keepLines/>
        <w:spacing w:after="0" w:line="240" w:lineRule="auto"/>
      </w:pPr>
      <w:r>
        <w:rPr>
          <w:rFonts w:ascii="Consolas" w:hAnsi="Consolas" w:eastAsia="Consolas"/>
          <w:sz w:val="15"/>
        </w:rPr>
        <w:t xml:space="preserve">                {digitalTwins.length}</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className="text-xs font-bold text-slate-500"&gt;Modelos Activos&lt;/span&gt;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className="text-[11px] text-slate-500 mt-1"&gt;</w:t>
      </w:r>
    </w:p>
    <w:p>
      <w:pPr>
        <w:pStyle w:val="Codigofuente"/>
        <w:keepLines/>
        <w:spacing w:after="0" w:line="240" w:lineRule="auto"/>
      </w:pPr>
      <w:r>
        <w:rPr>
          <w:rFonts w:ascii="Consolas" w:hAnsi="Consolas" w:eastAsia="Consolas"/>
          <w:sz w:val="15"/>
        </w:rPr>
        <w:t xml:space="preserve">              Recursos Cloud asociados: &lt;strong className="text-slate-700"&gt;{cloudResources.length} instancias&lt;/strong&gt;</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 pt-3 border-t border-slate-100 flex items-center justify-between text-[11px]"&gt;</w:t>
      </w:r>
    </w:p>
    <w:p>
      <w:pPr>
        <w:pStyle w:val="Codigofuente"/>
        <w:keepLines/>
        <w:spacing w:after="0" w:line="240" w:lineRule="auto"/>
      </w:pPr>
      <w:r>
        <w:rPr>
          <w:rFonts w:ascii="Consolas" w:hAnsi="Consolas" w:eastAsia="Consolas"/>
          <w:sz w:val="15"/>
        </w:rPr>
        <w:t xml:space="preserve">            &lt;span className="text-slate-500"&gt;Sobrecarga Cómputo DT:&lt;/span&gt;</w:t>
      </w:r>
    </w:p>
    <w:p>
      <w:pPr>
        <w:pStyle w:val="Codigofuente"/>
        <w:keepLines/>
        <w:spacing w:after="0" w:line="240" w:lineRule="auto"/>
      </w:pPr>
      <w:r>
        <w:rPr>
          <w:rFonts w:ascii="Consolas" w:hAnsi="Consolas" w:eastAsia="Consolas"/>
          <w:sz w:val="15"/>
        </w:rPr>
        <w:t xml:space="preserve">            &lt;span className="font-bold text-indigo-700"&gt;{assessment.byCategory.digitalTwins.totalKgCO2e.toFixed(1)} kg CO₂e&lt;/span&gt;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Fila 2: Gráficos Principales (Distribución y Ciclo de Vida) */}</w:t>
      </w:r>
    </w:p>
    <w:p>
      <w:pPr>
        <w:pStyle w:val="Codigofuente"/>
        <w:keepLines/>
        <w:spacing w:after="0" w:line="240" w:lineRule="auto"/>
      </w:pPr>
      <w:r>
        <w:rPr>
          <w:rFonts w:ascii="Consolas" w:hAnsi="Consolas" w:eastAsia="Consolas"/>
          <w:sz w:val="15"/>
        </w:rPr>
        <w:t xml:space="preserve">      &lt;div className="grid grid-cols-1 lg:grid-cols-12 gap-6"&gt;</w:t>
      </w:r>
    </w:p>
    <w:p>
      <w:pPr>
        <w:pStyle w:val="Codigofuente"/>
        <w:keepLines/>
        <w:spacing w:after="0" w:line="240" w:lineRule="auto"/>
      </w:pPr>
      <w:r>
        <w:rPr>
          <w:rFonts w:ascii="Consolas" w:hAnsi="Consolas" w:eastAsia="Consolas"/>
          <w:sz w:val="15"/>
        </w:rPr>
        <w:t xml:space="preserve">        {/* Gráfico 1: Emisiones por Categoría Tecnológica */}</w:t>
      </w:r>
    </w:p>
    <w:p>
      <w:pPr>
        <w:pStyle w:val="Codigofuente"/>
        <w:keepLines/>
        <w:spacing w:after="0" w:line="240" w:lineRule="auto"/>
      </w:pPr>
      <w:r>
        <w:rPr>
          <w:rFonts w:ascii="Consolas" w:hAnsi="Consolas" w:eastAsia="Consolas"/>
          <w:sz w:val="15"/>
        </w:rPr>
        <w:t xml:space="preserve">        &lt;div className="lg:col-span-5 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&lt;h3 className="font-bold text-slate-800 text-sm flex items-center gap-2"&gt;</w:t>
      </w:r>
    </w:p>
    <w:p>
      <w:pPr>
        <w:pStyle w:val="Codigofuente"/>
        <w:keepLines/>
        <w:spacing w:after="0" w:line="240" w:lineRule="auto"/>
      </w:pPr>
      <w:r>
        <w:rPr>
          <w:rFonts w:ascii="Consolas" w:hAnsi="Consolas" w:eastAsia="Consolas"/>
          <w:sz w:val="15"/>
        </w:rPr>
        <w:t xml:space="preserve">                &lt;Activity className="w-4 h-4 text-emerald-600" /&gt;</w:t>
      </w:r>
    </w:p>
    <w:p>
      <w:pPr>
        <w:pStyle w:val="Codigofuente"/>
        <w:keepLines/>
        <w:spacing w:after="0" w:line="240" w:lineRule="auto"/>
      </w:pPr>
      <w:r>
        <w:rPr>
          <w:rFonts w:ascii="Consolas" w:hAnsi="Consolas" w:eastAsia="Consolas"/>
          <w:sz w:val="15"/>
        </w:rPr>
        <w:t xml:space="preserve">                &lt;span&gt;Emisiones por Categoría Tecnológica&lt;/span&gt;</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&lt;span className="text-[11px] text-slate-400"&gt;Total: {assessment.totalEmissionsKgCO2e.toFixed(1)} kg CO₂e&lt;/span&gt;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text-slate-500 mb-4"&gt;</w:t>
      </w:r>
    </w:p>
    <w:p>
      <w:pPr>
        <w:pStyle w:val="Codigofuente"/>
        <w:keepLines/>
        <w:spacing w:after="0" w:line="240" w:lineRule="auto"/>
      </w:pPr>
      <w:r>
        <w:rPr>
          <w:rFonts w:ascii="Consolas" w:hAnsi="Consolas" w:eastAsia="Consolas"/>
          <w:sz w:val="15"/>
        </w:rPr>
        <w:t xml:space="preserve">              Distribución de la huella entre sensores, borde, nube y gemelos digitales.</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className="h-64"&gt;</w:t>
      </w:r>
    </w:p>
    <w:p>
      <w:pPr>
        <w:pStyle w:val="Codigofuente"/>
        <w:keepLines/>
        <w:spacing w:after="0" w:line="240" w:lineRule="auto"/>
      </w:pPr>
      <w:r>
        <w:rPr>
          <w:rFonts w:ascii="Consolas" w:hAnsi="Consolas" w:eastAsia="Consolas"/>
          <w:sz w:val="15"/>
        </w:rPr>
        <w:t xml:space="preserve">            &lt;ResponsiveContainer width="100%" height="100%"&gt;</w:t>
      </w:r>
    </w:p>
    <w:p>
      <w:pPr>
        <w:pStyle w:val="Codigofuente"/>
        <w:keepLines/>
        <w:spacing w:after="0" w:line="240" w:lineRule="auto"/>
      </w:pPr>
      <w:r>
        <w:rPr>
          <w:rFonts w:ascii="Consolas" w:hAnsi="Consolas" w:eastAsia="Consolas"/>
          <w:sz w:val="15"/>
        </w:rPr>
        <w:t xml:space="preserve">              &lt;PieChart&gt;</w:t>
      </w:r>
    </w:p>
    <w:p>
      <w:pPr>
        <w:pStyle w:val="Codigofuente"/>
        <w:keepLines/>
        <w:spacing w:after="0" w:line="240" w:lineRule="auto"/>
      </w:pPr>
      <w:r>
        <w:rPr>
          <w:rFonts w:ascii="Consolas" w:hAnsi="Consolas" w:eastAsia="Consolas"/>
          <w:sz w:val="15"/>
        </w:rPr>
        <w:t xml:space="preserve">                &lt;Pie</w:t>
      </w:r>
    </w:p>
    <w:p>
      <w:pPr>
        <w:pStyle w:val="Codigofuente"/>
        <w:keepLines/>
        <w:spacing w:after="0" w:line="240" w:lineRule="auto"/>
      </w:pPr>
      <w:r>
        <w:rPr>
          <w:rFonts w:ascii="Consolas" w:hAnsi="Consolas" w:eastAsia="Consolas"/>
          <w:sz w:val="15"/>
        </w:rPr>
        <w:t xml:space="preserve">                  data={categoryData}</w:t>
      </w:r>
    </w:p>
    <w:p>
      <w:pPr>
        <w:pStyle w:val="Codigofuente"/>
        <w:keepLines/>
        <w:spacing w:after="0" w:line="240" w:lineRule="auto"/>
      </w:pPr>
      <w:r>
        <w:rPr>
          <w:rFonts w:ascii="Consolas" w:hAnsi="Consolas" w:eastAsia="Consolas"/>
          <w:sz w:val="15"/>
        </w:rPr>
        <w:t xml:space="preserve">                  cx="50%"</w:t>
      </w:r>
    </w:p>
    <w:p>
      <w:pPr>
        <w:pStyle w:val="Codigofuente"/>
        <w:keepLines/>
        <w:spacing w:after="0" w:line="240" w:lineRule="auto"/>
      </w:pPr>
      <w:r>
        <w:rPr>
          <w:rFonts w:ascii="Consolas" w:hAnsi="Consolas" w:eastAsia="Consolas"/>
          <w:sz w:val="15"/>
        </w:rPr>
        <w:t xml:space="preserve">                  cy="50%"</w:t>
      </w:r>
    </w:p>
    <w:p>
      <w:pPr>
        <w:pStyle w:val="Codigofuente"/>
        <w:keepLines/>
        <w:spacing w:after="0" w:line="240" w:lineRule="auto"/>
      </w:pPr>
      <w:r>
        <w:rPr>
          <w:rFonts w:ascii="Consolas" w:hAnsi="Consolas" w:eastAsia="Consolas"/>
          <w:sz w:val="15"/>
        </w:rPr>
        <w:t xml:space="preserve">                  innerRadius={60}</w:t>
      </w:r>
    </w:p>
    <w:p>
      <w:pPr>
        <w:pStyle w:val="Codigofuente"/>
        <w:keepLines/>
        <w:spacing w:after="0" w:line="240" w:lineRule="auto"/>
      </w:pPr>
      <w:r>
        <w:rPr>
          <w:rFonts w:ascii="Consolas" w:hAnsi="Consolas" w:eastAsia="Consolas"/>
          <w:sz w:val="15"/>
        </w:rPr>
        <w:t xml:space="preserve">                  outerRadius={85}</w:t>
      </w:r>
    </w:p>
    <w:p>
      <w:pPr>
        <w:pStyle w:val="Codigofuente"/>
        <w:keepLines/>
        <w:spacing w:after="0" w:line="240" w:lineRule="auto"/>
      </w:pPr>
      <w:r>
        <w:rPr>
          <w:rFonts w:ascii="Consolas" w:hAnsi="Consolas" w:eastAsia="Consolas"/>
          <w:sz w:val="15"/>
        </w:rPr>
        <w:t xml:space="preserve">                  paddingAngle={4}</w:t>
      </w:r>
    </w:p>
    <w:p>
      <w:pPr>
        <w:pStyle w:val="Codigofuente"/>
        <w:keepLines/>
        <w:spacing w:after="0" w:line="240" w:lineRule="auto"/>
      </w:pPr>
      <w:r>
        <w:rPr>
          <w:rFonts w:ascii="Consolas" w:hAnsi="Consolas" w:eastAsia="Consolas"/>
          <w:sz w:val="15"/>
        </w:rPr>
        <w:t xml:space="preserve">                  dataKey="value"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{categoryData.map((entry, index) =&gt; (</w:t>
      </w:r>
    </w:p>
    <w:p>
      <w:pPr>
        <w:pStyle w:val="Codigofuente"/>
        <w:keepLines/>
        <w:spacing w:after="0" w:line="240" w:lineRule="auto"/>
      </w:pPr>
      <w:r>
        <w:rPr>
          <w:rFonts w:ascii="Consolas" w:hAnsi="Consolas" w:eastAsia="Consolas"/>
          <w:sz w:val="15"/>
        </w:rPr>
        <w:t xml:space="preserve">                    &lt;Cell key={`cell-${index}`} fill={entry.color}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&lt;/Pie&gt;</w:t>
      </w:r>
    </w:p>
    <w:p>
      <w:pPr>
        <w:pStyle w:val="Codigofuente"/>
        <w:keepLines/>
        <w:spacing w:after="0" w:line="240" w:lineRule="auto"/>
      </w:pPr>
      <w:r>
        <w:rPr>
          <w:rFonts w:ascii="Consolas" w:hAnsi="Consolas" w:eastAsia="Consolas"/>
          <w:sz w:val="15"/>
        </w:rPr>
        <w:t xml:space="preserve">                &lt;Tooltip</w:t>
      </w:r>
    </w:p>
    <w:p>
      <w:pPr>
        <w:pStyle w:val="Codigofuente"/>
        <w:keepLines/>
        <w:spacing w:after="0" w:line="240" w:lineRule="auto"/>
      </w:pPr>
      <w:r>
        <w:rPr>
          <w:rFonts w:ascii="Consolas" w:hAnsi="Consolas" w:eastAsia="Consolas"/>
          <w:sz w:val="15"/>
        </w:rPr>
        <w:t xml:space="preserve">                  formatter={(val: any) =&gt; [`${Number(val).toFixed(1)} kg CO₂e`, 'Emisión']}</w:t>
      </w:r>
    </w:p>
    <w:p>
      <w:pPr>
        <w:pStyle w:val="Codigofuente"/>
        <w:keepLines/>
        <w:spacing w:after="0" w:line="240" w:lineRule="auto"/>
      </w:pPr>
      <w:r>
        <w:rPr>
          <w:rFonts w:ascii="Consolas" w:hAnsi="Consolas" w:eastAsia="Consolas"/>
          <w:sz w:val="15"/>
        </w:rPr>
        <w:t xml:space="preserve">                  contentStyle={{ backgroundColor: '#1e293b', borderColor: '#334155', borderRadius: '8px', color: '#fff', fontSize: '12px'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&lt;Legend</w:t>
      </w:r>
    </w:p>
    <w:p>
      <w:pPr>
        <w:pStyle w:val="Codigofuente"/>
        <w:keepLines/>
        <w:spacing w:after="0" w:line="240" w:lineRule="auto"/>
      </w:pPr>
      <w:r>
        <w:rPr>
          <w:rFonts w:ascii="Consolas" w:hAnsi="Consolas" w:eastAsia="Consolas"/>
          <w:sz w:val="15"/>
        </w:rPr>
        <w:t xml:space="preserve">                  verticalAlign="bottom"</w:t>
      </w:r>
    </w:p>
    <w:p>
      <w:pPr>
        <w:pStyle w:val="Codigofuente"/>
        <w:keepLines/>
        <w:spacing w:after="0" w:line="240" w:lineRule="auto"/>
      </w:pPr>
      <w:r>
        <w:rPr>
          <w:rFonts w:ascii="Consolas" w:hAnsi="Consolas" w:eastAsia="Consolas"/>
          <w:sz w:val="15"/>
        </w:rPr>
        <w:t xml:space="preserve">                  height={36}</w:t>
      </w:r>
    </w:p>
    <w:p>
      <w:pPr>
        <w:pStyle w:val="Codigofuente"/>
        <w:keepLines/>
        <w:spacing w:after="0" w:line="240" w:lineRule="auto"/>
      </w:pPr>
      <w:r>
        <w:rPr>
          <w:rFonts w:ascii="Consolas" w:hAnsi="Consolas" w:eastAsia="Consolas"/>
          <w:sz w:val="15"/>
        </w:rPr>
        <w:t xml:space="preserve">                  formatter={(value) =&gt; &lt;span className="text-slate-700 text-xs font-medium"&gt;{value}&lt;/span&gt;}</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&lt;/PieChart&gt;</w:t>
      </w:r>
    </w:p>
    <w:p>
      <w:pPr>
        <w:pStyle w:val="Codigofuente"/>
        <w:keepLines/>
        <w:spacing w:after="0" w:line="240" w:lineRule="auto"/>
      </w:pPr>
      <w:r>
        <w:rPr>
          <w:rFonts w:ascii="Consolas" w:hAnsi="Consolas" w:eastAsia="Consolas"/>
          <w:sz w:val="15"/>
        </w:rPr>
        <w:t xml:space="preserve">            &lt;/ResponsiveContainer&gt;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className="mt-3 pt-3 border-t border-slate-100 grid grid-cols-2 gap-2 text-[11px]"&gt;</w:t>
      </w:r>
    </w:p>
    <w:p>
      <w:pPr>
        <w:pStyle w:val="Codigofuente"/>
        <w:keepLines/>
        <w:spacing w:after="0" w:line="240" w:lineRule="auto"/>
      </w:pPr>
      <w:r>
        <w:rPr>
          <w:rFonts w:ascii="Consolas" w:hAnsi="Consolas" w:eastAsia="Consolas"/>
          <w:sz w:val="15"/>
        </w:rPr>
        <w:t xml:space="preserve">            &lt;div className="bg-slate-50 p-2 rounded-md"&gt;</w:t>
      </w:r>
    </w:p>
    <w:p>
      <w:pPr>
        <w:pStyle w:val="Codigofuente"/>
        <w:keepLines/>
        <w:spacing w:after="0" w:line="240" w:lineRule="auto"/>
      </w:pPr>
      <w:r>
        <w:rPr>
          <w:rFonts w:ascii="Consolas" w:hAnsi="Consolas" w:eastAsia="Consolas"/>
          <w:sz w:val="15"/>
        </w:rPr>
        <w:t xml:space="preserve">              &lt;span className="text-slate-500 block"&gt;Cuello de botella principal:&lt;/span&gt;</w:t>
      </w:r>
    </w:p>
    <w:p>
      <w:pPr>
        <w:pStyle w:val="Codigofuente"/>
        <w:keepLines/>
        <w:spacing w:after="0" w:line="240" w:lineRule="auto"/>
      </w:pPr>
      <w:r>
        <w:rPr>
          <w:rFonts w:ascii="Consolas" w:hAnsi="Consolas" w:eastAsia="Consolas"/>
          <w:sz w:val="15"/>
        </w:rPr>
        <w:t xml:space="preserve">              &lt;strong className="text-slate-800"&gt;{assessment.keyInsights.primaryEmissionDriver}&lt;/strong&gt;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className="bg-slate-50 p-2 rounded-md"&gt;</w:t>
      </w:r>
    </w:p>
    <w:p>
      <w:pPr>
        <w:pStyle w:val="Codigofuente"/>
        <w:keepLines/>
        <w:spacing w:after="0" w:line="240" w:lineRule="auto"/>
      </w:pPr>
      <w:r>
        <w:rPr>
          <w:rFonts w:ascii="Consolas" w:hAnsi="Consolas" w:eastAsia="Consolas"/>
          <w:sz w:val="15"/>
        </w:rPr>
        <w:t xml:space="preserve">              &lt;span className="text-slate-500 block"&gt;Aporte Cloud/DT:&lt;/span&gt;</w:t>
      </w:r>
    </w:p>
    <w:p>
      <w:pPr>
        <w:pStyle w:val="Codigofuente"/>
        <w:keepLines/>
        <w:spacing w:after="0" w:line="240" w:lineRule="auto"/>
      </w:pPr>
      <w:r>
        <w:rPr>
          <w:rFonts w:ascii="Consolas" w:hAnsi="Consolas" w:eastAsia="Consolas"/>
          <w:sz w:val="15"/>
        </w:rPr>
        <w:t xml:space="preserve">              &lt;strong className="text-slate-800"&gt;</w:t>
      </w:r>
    </w:p>
    <w:p>
      <w:pPr>
        <w:pStyle w:val="Codigofuente"/>
        <w:keepLines/>
        <w:spacing w:after="0" w:line="240" w:lineRule="auto"/>
      </w:pPr>
      <w:r>
        <w:rPr>
          <w:rFonts w:ascii="Consolas" w:hAnsi="Consolas" w:eastAsia="Consolas"/>
          <w:sz w:val="15"/>
        </w:rPr>
        <w:t xml:space="preserve">                {(assessment.keyInsights.cloudSharePercent + (assessment.byCategory.digitalTwins.totalKgCO2e / assessment.totalEmissionsKgCO2e * 100)).toFixed(1)}% del total</w:t>
      </w:r>
    </w:p>
    <w:p>
      <w:pPr>
        <w:pStyle w:val="Codigofuente"/>
        <w:keepLines/>
        <w:spacing w:after="0" w:line="240" w:lineRule="auto"/>
      </w:pPr>
      <w:r>
        <w:rPr>
          <w:rFonts w:ascii="Consolas" w:hAnsi="Consolas" w:eastAsia="Consolas"/>
          <w:sz w:val="15"/>
        </w:rPr>
        <w:t xml:space="preserve">              &lt;/strong&gt;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Gráfico 2: Desglose por Etapas del Ciclo de Vida (LCA) */}</w:t>
      </w:r>
    </w:p>
    <w:p>
      <w:pPr>
        <w:pStyle w:val="Codigofuente"/>
        <w:keepLines/>
        <w:spacing w:after="0" w:line="240" w:lineRule="auto"/>
      </w:pPr>
      <w:r>
        <w:rPr>
          <w:rFonts w:ascii="Consolas" w:hAnsi="Consolas" w:eastAsia="Consolas"/>
          <w:sz w:val="15"/>
        </w:rPr>
        <w:t xml:space="preserve">        &lt;div className="lg:col-span-7 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&lt;h3 className="font-bold text-slate-800 text-sm flex items-center gap-2"&gt;</w:t>
      </w:r>
    </w:p>
    <w:p>
      <w:pPr>
        <w:pStyle w:val="Codigofuente"/>
        <w:keepLines/>
        <w:spacing w:after="0" w:line="240" w:lineRule="auto"/>
      </w:pPr>
      <w:r>
        <w:rPr>
          <w:rFonts w:ascii="Consolas" w:hAnsi="Consolas" w:eastAsia="Consolas"/>
          <w:sz w:val="15"/>
        </w:rPr>
        <w:t xml:space="preserve">                &lt;Layers className="w-4 h-4 text-cyan-600" /&gt;</w:t>
      </w:r>
    </w:p>
    <w:p>
      <w:pPr>
        <w:pStyle w:val="Codigofuente"/>
        <w:keepLines/>
        <w:spacing w:after="0" w:line="240" w:lineRule="auto"/>
      </w:pPr>
      <w:r>
        <w:rPr>
          <w:rFonts w:ascii="Consolas" w:hAnsi="Consolas" w:eastAsia="Consolas"/>
          <w:sz w:val="15"/>
        </w:rPr>
        <w:t xml:space="preserve">                &lt;span&gt;Análisis por Etapa del Ciclo de Vida (LCA ISO 14040)&lt;/span&gt;</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&lt;span className="text-[11px] font-semibold text-emerald-700 bg-emerald-50 px-2 py-0.5 rounded-sm"&gt;</w:t>
      </w:r>
    </w:p>
    <w:p>
      <w:pPr>
        <w:pStyle w:val="Codigofuente"/>
        <w:keepLines/>
        <w:spacing w:after="0" w:line="240" w:lineRule="auto"/>
      </w:pPr>
      <w:r>
        <w:rPr>
          <w:rFonts w:ascii="Consolas" w:hAnsi="Consolas" w:eastAsia="Consolas"/>
          <w:sz w:val="15"/>
        </w:rPr>
        <w:t xml:space="preserve">                6 Etapas Analizadas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text-slate-500 mb-4"&gt;</w:t>
      </w:r>
    </w:p>
    <w:p>
      <w:pPr>
        <w:pStyle w:val="Codigofuente"/>
        <w:keepLines/>
        <w:spacing w:after="0" w:line="240" w:lineRule="auto"/>
      </w:pPr>
      <w:r>
        <w:rPr>
          <w:rFonts w:ascii="Consolas" w:hAnsi="Consolas" w:eastAsia="Consolas"/>
          <w:sz w:val="15"/>
        </w:rPr>
        <w:t xml:space="preserve">              Comparación cuantitativa de emisiones de fabricación, transporte, instalación, operación, mantenimiento y reciclaje.</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className="h-64"&gt;</w:t>
      </w:r>
    </w:p>
    <w:p>
      <w:pPr>
        <w:pStyle w:val="Codigofuente"/>
        <w:keepLines/>
        <w:spacing w:after="0" w:line="240" w:lineRule="auto"/>
      </w:pPr>
      <w:r>
        <w:rPr>
          <w:rFonts w:ascii="Consolas" w:hAnsi="Consolas" w:eastAsia="Consolas"/>
          <w:sz w:val="15"/>
        </w:rPr>
        <w:t xml:space="preserve">            &lt;ResponsiveContainer width="100%" height="100%"&gt;</w:t>
      </w:r>
    </w:p>
    <w:p>
      <w:pPr>
        <w:pStyle w:val="Codigofuente"/>
        <w:keepLines/>
        <w:spacing w:after="0" w:line="240" w:lineRule="auto"/>
      </w:pPr>
      <w:r>
        <w:rPr>
          <w:rFonts w:ascii="Consolas" w:hAnsi="Consolas" w:eastAsia="Consolas"/>
          <w:sz w:val="15"/>
        </w:rPr>
        <w:t xml:space="preserve">              &lt;BarChart data={lcaStagesData} margin={{ top: 10, right: 20, left: 0, bottom: 20 }}&gt;</w:t>
      </w:r>
    </w:p>
    <w:p>
      <w:pPr>
        <w:pStyle w:val="Codigofuente"/>
        <w:keepLines/>
        <w:spacing w:after="0" w:line="240" w:lineRule="auto"/>
      </w:pPr>
      <w:r>
        <w:rPr>
          <w:rFonts w:ascii="Consolas" w:hAnsi="Consolas" w:eastAsia="Consolas"/>
          <w:sz w:val="15"/>
        </w:rPr>
        <w:t xml:space="preserve">                &lt;CartesianGrid strokeDasharray="3 3" stroke="#f1f5f9" /&gt;</w:t>
      </w:r>
    </w:p>
    <w:p>
      <w:pPr>
        <w:pStyle w:val="Codigofuente"/>
        <w:keepLines/>
        <w:spacing w:after="0" w:line="240" w:lineRule="auto"/>
      </w:pPr>
      <w:r>
        <w:rPr>
          <w:rFonts w:ascii="Consolas" w:hAnsi="Consolas" w:eastAsia="Consolas"/>
          <w:sz w:val="15"/>
        </w:rPr>
        <w:t xml:space="preserve">                &lt;XAxis</w:t>
      </w:r>
    </w:p>
    <w:p>
      <w:pPr>
        <w:pStyle w:val="Codigofuente"/>
        <w:keepLines/>
        <w:spacing w:after="0" w:line="240" w:lineRule="auto"/>
      </w:pPr>
      <w:r>
        <w:rPr>
          <w:rFonts w:ascii="Consolas" w:hAnsi="Consolas" w:eastAsia="Consolas"/>
          <w:sz w:val="15"/>
        </w:rPr>
        <w:t xml:space="preserve">                  dataKey="etapa"</w:t>
      </w:r>
    </w:p>
    <w:p>
      <w:pPr>
        <w:pStyle w:val="Codigofuente"/>
        <w:keepLines/>
        <w:spacing w:after="0" w:line="240" w:lineRule="auto"/>
      </w:pPr>
      <w:r>
        <w:rPr>
          <w:rFonts w:ascii="Consolas" w:hAnsi="Consolas" w:eastAsia="Consolas"/>
          <w:sz w:val="15"/>
        </w:rPr>
        <w:t xml:space="preserve">                  tick={{ fill: '#64748b', fontSize: 11 }}</w:t>
      </w:r>
    </w:p>
    <w:p>
      <w:pPr>
        <w:pStyle w:val="Codigofuente"/>
        <w:keepLines/>
        <w:spacing w:after="0" w:line="240" w:lineRule="auto"/>
      </w:pPr>
      <w:r>
        <w:rPr>
          <w:rFonts w:ascii="Consolas" w:hAnsi="Consolas" w:eastAsia="Consolas"/>
          <w:sz w:val="15"/>
        </w:rPr>
        <w:t xml:space="preserve">                  angle={-15}</w:t>
      </w:r>
    </w:p>
    <w:p>
      <w:pPr>
        <w:pStyle w:val="Codigofuente"/>
        <w:keepLines/>
        <w:spacing w:after="0" w:line="240" w:lineRule="auto"/>
      </w:pPr>
      <w:r>
        <w:rPr>
          <w:rFonts w:ascii="Consolas" w:hAnsi="Consolas" w:eastAsia="Consolas"/>
          <w:sz w:val="15"/>
        </w:rPr>
        <w:t xml:space="preserve">                  textAnchor="end"</w:t>
      </w:r>
    </w:p>
    <w:p>
      <w:pPr>
        <w:pStyle w:val="Codigofuente"/>
        <w:keepLines/>
        <w:spacing w:after="0" w:line="240" w:lineRule="auto"/>
      </w:pPr>
      <w:r>
        <w:rPr>
          <w:rFonts w:ascii="Consolas" w:hAnsi="Consolas" w:eastAsia="Consolas"/>
          <w:sz w:val="15"/>
        </w:rPr>
        <w:t xml:space="preserve">                  height={40}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&lt;YAxis tick={{ fill: '#64748b', fontSize: 11 }} unit=" kg" /&gt;</w:t>
      </w:r>
    </w:p>
    <w:p>
      <w:pPr>
        <w:pStyle w:val="Codigofuente"/>
        <w:keepLines/>
        <w:spacing w:after="0" w:line="240" w:lineRule="auto"/>
      </w:pPr>
      <w:r>
        <w:rPr>
          <w:rFonts w:ascii="Consolas" w:hAnsi="Consolas" w:eastAsia="Consolas"/>
          <w:sz w:val="15"/>
        </w:rPr>
        <w:t xml:space="preserve">                &lt;Tooltip</w:t>
      </w:r>
    </w:p>
    <w:p>
      <w:pPr>
        <w:pStyle w:val="Codigofuente"/>
        <w:keepLines/>
        <w:spacing w:after="0" w:line="240" w:lineRule="auto"/>
      </w:pPr>
      <w:r>
        <w:rPr>
          <w:rFonts w:ascii="Consolas" w:hAnsi="Consolas" w:eastAsia="Consolas"/>
          <w:sz w:val="15"/>
        </w:rPr>
        <w:t xml:space="preserve">                  formatter={(val: any) =&gt; [`${Number(val).toFixed(2)} kg CO₂e`, 'Emisiones']}</w:t>
      </w:r>
    </w:p>
    <w:p>
      <w:pPr>
        <w:pStyle w:val="Codigofuente"/>
        <w:keepLines/>
        <w:spacing w:after="0" w:line="240" w:lineRule="auto"/>
      </w:pPr>
      <w:r>
        <w:rPr>
          <w:rFonts w:ascii="Consolas" w:hAnsi="Consolas" w:eastAsia="Consolas"/>
          <w:sz w:val="15"/>
        </w:rPr>
        <w:t xml:space="preserve">                  contentStyle={{ backgroundColor: '#1e293b', borderColor: '#334155', borderRadius: '8px', color: '#fff', fontSize: '12px'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&lt;Bar dataKey="kgCO2e" radius={[4, 4, 0, 0]}&gt;</w:t>
      </w:r>
    </w:p>
    <w:p>
      <w:pPr>
        <w:pStyle w:val="Codigofuente"/>
        <w:keepLines/>
        <w:spacing w:after="0" w:line="240" w:lineRule="auto"/>
      </w:pPr>
      <w:r>
        <w:rPr>
          <w:rFonts w:ascii="Consolas" w:hAnsi="Consolas" w:eastAsia="Consolas"/>
          <w:sz w:val="15"/>
        </w:rPr>
        <w:t xml:space="preserve">                  {lcaStagesData.map((entry, index) =&gt; (</w:t>
      </w:r>
    </w:p>
    <w:p>
      <w:pPr>
        <w:pStyle w:val="Codigofuente"/>
        <w:keepLines/>
        <w:spacing w:after="0" w:line="240" w:lineRule="auto"/>
      </w:pPr>
      <w:r>
        <w:rPr>
          <w:rFonts w:ascii="Consolas" w:hAnsi="Consolas" w:eastAsia="Consolas"/>
          <w:sz w:val="15"/>
        </w:rPr>
        <w:t xml:space="preserve">                    &lt;Cell key={`bar-${index}`} fill={entry.fill}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&lt;/Bar&gt;</w:t>
      </w:r>
    </w:p>
    <w:p>
      <w:pPr>
        <w:pStyle w:val="Codigofuente"/>
        <w:keepLines/>
        <w:spacing w:after="0" w:line="240" w:lineRule="auto"/>
      </w:pPr>
      <w:r>
        <w:rPr>
          <w:rFonts w:ascii="Consolas" w:hAnsi="Consolas" w:eastAsia="Consolas"/>
          <w:sz w:val="15"/>
        </w:rPr>
        <w:t xml:space="preserve">              &lt;/BarChart&gt;</w:t>
      </w:r>
    </w:p>
    <w:p>
      <w:pPr>
        <w:pStyle w:val="Codigofuente"/>
        <w:keepLines/>
        <w:spacing w:after="0" w:line="240" w:lineRule="auto"/>
      </w:pPr>
      <w:r>
        <w:rPr>
          <w:rFonts w:ascii="Consolas" w:hAnsi="Consolas" w:eastAsia="Consolas"/>
          <w:sz w:val="15"/>
        </w:rPr>
        <w:t xml:space="preserve">            &lt;/ResponsiveContainer&gt;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className="mt-2 text-xs text-slate-500 flex items-center justify-between pt-2 border-t border-slate-100"&gt;</w:t>
      </w:r>
    </w:p>
    <w:p>
      <w:pPr>
        <w:pStyle w:val="Codigofuente"/>
        <w:keepLines/>
        <w:spacing w:after="0" w:line="240" w:lineRule="auto"/>
      </w:pPr>
      <w:r>
        <w:rPr>
          <w:rFonts w:ascii="Consolas" w:hAnsi="Consolas" w:eastAsia="Consolas"/>
          <w:sz w:val="15"/>
        </w:rPr>
        <w:t xml:space="preserve">            &lt;span&gt;* Los valores negativos en Fin de Vida reflejan créditos de economía circular (RAEE).&lt;/span&gt;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onNavigateToTab('lifecycle')}</w:t>
      </w:r>
    </w:p>
    <w:p>
      <w:pPr>
        <w:pStyle w:val="Codigofuente"/>
        <w:keepLines/>
        <w:spacing w:after="0" w:line="240" w:lineRule="auto"/>
      </w:pPr>
      <w:r>
        <w:rPr>
          <w:rFonts w:ascii="Consolas" w:hAnsi="Consolas" w:eastAsia="Consolas"/>
          <w:sz w:val="15"/>
        </w:rPr>
        <w:t xml:space="preserve">              className="text-emerald-700 font-bold hover:underline inline-flex items-center gap-1"</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&lt;span&gt;Ver detalle de fases&lt;/span&gt;</w:t>
      </w:r>
    </w:p>
    <w:p>
      <w:pPr>
        <w:pStyle w:val="Codigofuente"/>
        <w:keepLines/>
        <w:spacing w:after="0" w:line="240" w:lineRule="auto"/>
      </w:pPr>
      <w:r>
        <w:rPr>
          <w:rFonts w:ascii="Consolas" w:hAnsi="Consolas" w:eastAsia="Consolas"/>
          <w:sz w:val="15"/>
        </w:rPr>
        <w:t xml:space="preserve">              &lt;ArrowUpRight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Fila 3: Evolución Temporal y Comparativa de Escenarios */}</w:t>
      </w:r>
    </w:p>
    <w:p>
      <w:pPr>
        <w:pStyle w:val="Codigofuente"/>
        <w:keepLines/>
        <w:spacing w:after="0" w:line="240" w:lineRule="auto"/>
      </w:pPr>
      <w:r>
        <w:rPr>
          <w:rFonts w:ascii="Consolas" w:hAnsi="Consolas" w:eastAsia="Consolas"/>
          <w:sz w:val="15"/>
        </w:rPr>
        <w:t xml:space="preserve">      &lt;div className="grid grid-cols-1 lg:grid-cols-12 gap-6"&gt;</w:t>
      </w:r>
    </w:p>
    <w:p>
      <w:pPr>
        <w:pStyle w:val="Codigofuente"/>
        <w:keepLines/>
        <w:spacing w:after="0" w:line="240" w:lineRule="auto"/>
      </w:pPr>
      <w:r>
        <w:rPr>
          <w:rFonts w:ascii="Consolas" w:hAnsi="Consolas" w:eastAsia="Consolas"/>
          <w:sz w:val="15"/>
        </w:rPr>
        <w:t xml:space="preserve">        {/* Proyección Temporal Acumulada */}</w:t>
      </w:r>
    </w:p>
    <w:p>
      <w:pPr>
        <w:pStyle w:val="Codigofuente"/>
        <w:keepLines/>
        <w:spacing w:after="0" w:line="240" w:lineRule="auto"/>
      </w:pPr>
      <w:r>
        <w:rPr>
          <w:rFonts w:ascii="Consolas" w:hAnsi="Consolas" w:eastAsia="Consolas"/>
          <w:sz w:val="15"/>
        </w:rPr>
        <w:t xml:space="preserve">        &lt;div className="lg:col-span-6 bg-white p-5 rounded-xl border border-slate-200 shadow-xs"&gt;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&lt;h3 className="font-bold text-slate-800 text-sm flex items-center gap-2"&gt;</w:t>
      </w:r>
    </w:p>
    <w:p>
      <w:pPr>
        <w:pStyle w:val="Codigofuente"/>
        <w:keepLines/>
        <w:spacing w:after="0" w:line="240" w:lineRule="auto"/>
      </w:pPr>
      <w:r>
        <w:rPr>
          <w:rFonts w:ascii="Consolas" w:hAnsi="Consolas" w:eastAsia="Consolas"/>
          <w:sz w:val="15"/>
        </w:rPr>
        <w:t xml:space="preserve">              &lt;TrendingDown className="w-4 h-4 text-emerald-600" /&gt;</w:t>
      </w:r>
    </w:p>
    <w:p>
      <w:pPr>
        <w:pStyle w:val="Codigofuente"/>
        <w:keepLines/>
        <w:spacing w:after="0" w:line="240" w:lineRule="auto"/>
      </w:pPr>
      <w:r>
        <w:rPr>
          <w:rFonts w:ascii="Consolas" w:hAnsi="Consolas" w:eastAsia="Consolas"/>
          <w:sz w:val="15"/>
        </w:rPr>
        <w:t xml:space="preserve">              &lt;span&gt;Evolución Acumulada de Emisiones en el Tiempo&lt;/span&gt;</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&lt;span className="text-[11px] text-slate-400"&gt;Horizonte: 3 Años&lt;/span&gt;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text-slate-500 mb-4"&gt;</w:t>
      </w:r>
    </w:p>
    <w:p>
      <w:pPr>
        <w:pStyle w:val="Codigofuente"/>
        <w:keepLines/>
        <w:spacing w:after="0" w:line="240" w:lineRule="auto"/>
      </w:pPr>
      <w:r>
        <w:rPr>
          <w:rFonts w:ascii="Consolas" w:hAnsi="Consolas" w:eastAsia="Consolas"/>
          <w:sz w:val="15"/>
        </w:rPr>
        <w:t xml:space="preserve">            Curva de emisiones acumuladas a medida que transcurren los meses de operación agrícola.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className="h-56"&gt;</w:t>
      </w:r>
    </w:p>
    <w:p>
      <w:pPr>
        <w:pStyle w:val="Codigofuente"/>
        <w:keepLines/>
        <w:spacing w:after="0" w:line="240" w:lineRule="auto"/>
      </w:pPr>
      <w:r>
        <w:rPr>
          <w:rFonts w:ascii="Consolas" w:hAnsi="Consolas" w:eastAsia="Consolas"/>
          <w:sz w:val="15"/>
        </w:rPr>
        <w:t xml:space="preserve">            &lt;ResponsiveContainer width="100%" height="100%"&gt;</w:t>
      </w:r>
    </w:p>
    <w:p>
      <w:pPr>
        <w:pStyle w:val="Codigofuente"/>
        <w:keepLines/>
        <w:spacing w:after="0" w:line="240" w:lineRule="auto"/>
      </w:pPr>
      <w:r>
        <w:rPr>
          <w:rFonts w:ascii="Consolas" w:hAnsi="Consolas" w:eastAsia="Consolas"/>
          <w:sz w:val="15"/>
        </w:rPr>
        <w:t xml:space="preserve">              &lt;AreaChart data={timelineData}&gt;</w:t>
      </w:r>
    </w:p>
    <w:p>
      <w:pPr>
        <w:pStyle w:val="Codigofuente"/>
        <w:keepLines/>
        <w:spacing w:after="0" w:line="240" w:lineRule="auto"/>
      </w:pPr>
      <w:r>
        <w:rPr>
          <w:rFonts w:ascii="Consolas" w:hAnsi="Consolas" w:eastAsia="Consolas"/>
          <w:sz w:val="15"/>
        </w:rPr>
        <w:t xml:space="preserve">                &lt;defs&gt;</w:t>
      </w:r>
    </w:p>
    <w:p>
      <w:pPr>
        <w:pStyle w:val="Codigofuente"/>
        <w:keepLines/>
        <w:spacing w:after="0" w:line="240" w:lineRule="auto"/>
      </w:pPr>
      <w:r>
        <w:rPr>
          <w:rFonts w:ascii="Consolas" w:hAnsi="Consolas" w:eastAsia="Consolas"/>
          <w:sz w:val="15"/>
        </w:rPr>
        <w:t xml:space="preserve">                  &lt;linearGradient id="colorAcum" x1="0" y1="0" x2="0" y2="1"&gt;</w:t>
      </w:r>
    </w:p>
    <w:p>
      <w:pPr>
        <w:pStyle w:val="Codigofuente"/>
        <w:keepLines/>
        <w:spacing w:after="0" w:line="240" w:lineRule="auto"/>
      </w:pPr>
      <w:r>
        <w:rPr>
          <w:rFonts w:ascii="Consolas" w:hAnsi="Consolas" w:eastAsia="Consolas"/>
          <w:sz w:val="15"/>
        </w:rPr>
        <w:t xml:space="preserve">                    &lt;stop offset="5%" stopColor="#10b981" stopOpacity={0.4} /&gt;</w:t>
      </w:r>
    </w:p>
    <w:p>
      <w:pPr>
        <w:pStyle w:val="Codigofuente"/>
        <w:keepLines/>
        <w:spacing w:after="0" w:line="240" w:lineRule="auto"/>
      </w:pPr>
      <w:r>
        <w:rPr>
          <w:rFonts w:ascii="Consolas" w:hAnsi="Consolas" w:eastAsia="Consolas"/>
          <w:sz w:val="15"/>
        </w:rPr>
        <w:t xml:space="preserve">                    &lt;stop offset="95%" stopColor="#10b981" stopOpacity={0.0} /&gt;</w:t>
      </w:r>
    </w:p>
    <w:p>
      <w:pPr>
        <w:pStyle w:val="Codigofuente"/>
        <w:keepLines/>
        <w:spacing w:after="0" w:line="240" w:lineRule="auto"/>
      </w:pPr>
      <w:r>
        <w:rPr>
          <w:rFonts w:ascii="Consolas" w:hAnsi="Consolas" w:eastAsia="Consolas"/>
          <w:sz w:val="15"/>
        </w:rPr>
        <w:t xml:space="preserve">                  &lt;/linearGradient&gt;</w:t>
      </w:r>
    </w:p>
    <w:p>
      <w:pPr>
        <w:pStyle w:val="Codigofuente"/>
        <w:keepLines/>
        <w:spacing w:after="0" w:line="240" w:lineRule="auto"/>
      </w:pPr>
      <w:r>
        <w:rPr>
          <w:rFonts w:ascii="Consolas" w:hAnsi="Consolas" w:eastAsia="Consolas"/>
          <w:sz w:val="15"/>
        </w:rPr>
        <w:t xml:space="preserve">                &lt;/defs&gt;</w:t>
      </w:r>
    </w:p>
    <w:p>
      <w:pPr>
        <w:pStyle w:val="Codigofuente"/>
        <w:keepLines/>
        <w:spacing w:after="0" w:line="240" w:lineRule="auto"/>
      </w:pPr>
      <w:r>
        <w:rPr>
          <w:rFonts w:ascii="Consolas" w:hAnsi="Consolas" w:eastAsia="Consolas"/>
          <w:sz w:val="15"/>
        </w:rPr>
        <w:t xml:space="preserve">                &lt;CartesianGrid strokeDasharray="3 3" stroke="#f1f5f9" /&gt;</w:t>
      </w:r>
    </w:p>
    <w:p>
      <w:pPr>
        <w:pStyle w:val="Codigofuente"/>
        <w:keepLines/>
        <w:spacing w:after="0" w:line="240" w:lineRule="auto"/>
      </w:pPr>
      <w:r>
        <w:rPr>
          <w:rFonts w:ascii="Consolas" w:hAnsi="Consolas" w:eastAsia="Consolas"/>
          <w:sz w:val="15"/>
        </w:rPr>
        <w:t xml:space="preserve">                &lt;XAxis dataKey="mes" tick={{ fill: '#64748b', fontSize: 11 }} /&gt;</w:t>
      </w:r>
    </w:p>
    <w:p>
      <w:pPr>
        <w:pStyle w:val="Codigofuente"/>
        <w:keepLines/>
        <w:spacing w:after="0" w:line="240" w:lineRule="auto"/>
      </w:pPr>
      <w:r>
        <w:rPr>
          <w:rFonts w:ascii="Consolas" w:hAnsi="Consolas" w:eastAsia="Consolas"/>
          <w:sz w:val="15"/>
        </w:rPr>
        <w:t xml:space="preserve">                &lt;YAxis tick={{ fill: '#64748b', fontSize: 11 }} unit=" kg" /&gt;</w:t>
      </w:r>
    </w:p>
    <w:p>
      <w:pPr>
        <w:pStyle w:val="Codigofuente"/>
        <w:keepLines/>
        <w:spacing w:after="0" w:line="240" w:lineRule="auto"/>
      </w:pPr>
      <w:r>
        <w:rPr>
          <w:rFonts w:ascii="Consolas" w:hAnsi="Consolas" w:eastAsia="Consolas"/>
          <w:sz w:val="15"/>
        </w:rPr>
        <w:t xml:space="preserve">                &lt;Tooltip</w:t>
      </w:r>
    </w:p>
    <w:p>
      <w:pPr>
        <w:pStyle w:val="Codigofuente"/>
        <w:keepLines/>
        <w:spacing w:after="0" w:line="240" w:lineRule="auto"/>
      </w:pPr>
      <w:r>
        <w:rPr>
          <w:rFonts w:ascii="Consolas" w:hAnsi="Consolas" w:eastAsia="Consolas"/>
          <w:sz w:val="15"/>
        </w:rPr>
        <w:t xml:space="preserve">                  formatter={(val: any) =&gt; [`${Number(val).toFixed(1)} kg CO₂e`, 'Acumulado']}</w:t>
      </w:r>
    </w:p>
    <w:p>
      <w:pPr>
        <w:pStyle w:val="Codigofuente"/>
        <w:keepLines/>
        <w:spacing w:after="0" w:line="240" w:lineRule="auto"/>
      </w:pPr>
      <w:r>
        <w:rPr>
          <w:rFonts w:ascii="Consolas" w:hAnsi="Consolas" w:eastAsia="Consolas"/>
          <w:sz w:val="15"/>
        </w:rPr>
        <w:t xml:space="preserve">                  contentStyle={{ backgroundColor: '#1e293b', borderColor: '#334155', borderRadius: '8px', color: '#fff', fontSize: '12px'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&lt;Area</w:t>
      </w:r>
    </w:p>
    <w:p>
      <w:pPr>
        <w:pStyle w:val="Codigofuente"/>
        <w:keepLines/>
        <w:spacing w:after="0" w:line="240" w:lineRule="auto"/>
      </w:pPr>
      <w:r>
        <w:rPr>
          <w:rFonts w:ascii="Consolas" w:hAnsi="Consolas" w:eastAsia="Consolas"/>
          <w:sz w:val="15"/>
        </w:rPr>
        <w:t xml:space="preserve">                  type="monotone"</w:t>
      </w:r>
    </w:p>
    <w:p>
      <w:pPr>
        <w:pStyle w:val="Codigofuente"/>
        <w:keepLines/>
        <w:spacing w:after="0" w:line="240" w:lineRule="auto"/>
      </w:pPr>
      <w:r>
        <w:rPr>
          <w:rFonts w:ascii="Consolas" w:hAnsi="Consolas" w:eastAsia="Consolas"/>
          <w:sz w:val="15"/>
        </w:rPr>
        <w:t xml:space="preserve">                  dataKey="acumuladoKg"</w:t>
      </w:r>
    </w:p>
    <w:p>
      <w:pPr>
        <w:pStyle w:val="Codigofuente"/>
        <w:keepLines/>
        <w:spacing w:after="0" w:line="240" w:lineRule="auto"/>
      </w:pPr>
      <w:r>
        <w:rPr>
          <w:rFonts w:ascii="Consolas" w:hAnsi="Consolas" w:eastAsia="Consolas"/>
          <w:sz w:val="15"/>
        </w:rPr>
        <w:t xml:space="preserve">                  stroke="#10b981"</w:t>
      </w:r>
    </w:p>
    <w:p>
      <w:pPr>
        <w:pStyle w:val="Codigofuente"/>
        <w:keepLines/>
        <w:spacing w:after="0" w:line="240" w:lineRule="auto"/>
      </w:pPr>
      <w:r>
        <w:rPr>
          <w:rFonts w:ascii="Consolas" w:hAnsi="Consolas" w:eastAsia="Consolas"/>
          <w:sz w:val="15"/>
        </w:rPr>
        <w:t xml:space="preserve">                  strokeWidth={2}</w:t>
      </w:r>
    </w:p>
    <w:p>
      <w:pPr>
        <w:pStyle w:val="Codigofuente"/>
        <w:keepLines/>
        <w:spacing w:after="0" w:line="240" w:lineRule="auto"/>
      </w:pPr>
      <w:r>
        <w:rPr>
          <w:rFonts w:ascii="Consolas" w:hAnsi="Consolas" w:eastAsia="Consolas"/>
          <w:sz w:val="15"/>
        </w:rPr>
        <w:t xml:space="preserve">                  fillOpacity={1}</w:t>
      </w:r>
    </w:p>
    <w:p>
      <w:pPr>
        <w:pStyle w:val="Codigofuente"/>
        <w:keepLines/>
        <w:spacing w:after="0" w:line="240" w:lineRule="auto"/>
      </w:pPr>
      <w:r>
        <w:rPr>
          <w:rFonts w:ascii="Consolas" w:hAnsi="Consolas" w:eastAsia="Consolas"/>
          <w:sz w:val="15"/>
        </w:rPr>
        <w:t xml:space="preserve">                  fill="url(#colorAcum)"</w:t>
      </w:r>
    </w:p>
    <w:p>
      <w:pPr>
        <w:pStyle w:val="Codigofuente"/>
        <w:keepLines/>
        <w:spacing w:after="0" w:line="240" w:lineRule="auto"/>
      </w:pPr>
      <w:r>
        <w:rPr>
          <w:rFonts w:ascii="Consolas" w:hAnsi="Consolas" w:eastAsia="Consolas"/>
          <w:sz w:val="15"/>
        </w:rPr>
        <w:t xml:space="preserve">                  name="Huella Acumulada"</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&lt;/AreaChart&gt;</w:t>
      </w:r>
    </w:p>
    <w:p>
      <w:pPr>
        <w:pStyle w:val="Codigofuente"/>
        <w:keepLines/>
        <w:spacing w:after="0" w:line="240" w:lineRule="auto"/>
      </w:pPr>
      <w:r>
        <w:rPr>
          <w:rFonts w:ascii="Consolas" w:hAnsi="Consolas" w:eastAsia="Consolas"/>
          <w:sz w:val="15"/>
        </w:rPr>
        <w:t xml:space="preserve">            &lt;/ResponsiveContainer&gt;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Resumen Comparativo de Escenarios */}</w:t>
      </w:r>
    </w:p>
    <w:p>
      <w:pPr>
        <w:pStyle w:val="Codigofuente"/>
        <w:keepLines/>
        <w:spacing w:after="0" w:line="240" w:lineRule="auto"/>
      </w:pPr>
      <w:r>
        <w:rPr>
          <w:rFonts w:ascii="Consolas" w:hAnsi="Consolas" w:eastAsia="Consolas"/>
          <w:sz w:val="15"/>
        </w:rPr>
        <w:t xml:space="preserve">        &lt;div className="lg:col-span-6 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&lt;h3 className="font-bold text-slate-800 text-sm flex items-center gap-2"&gt;</w:t>
      </w:r>
    </w:p>
    <w:p>
      <w:pPr>
        <w:pStyle w:val="Codigofuente"/>
        <w:keepLines/>
        <w:spacing w:after="0" w:line="240" w:lineRule="auto"/>
      </w:pPr>
      <w:r>
        <w:rPr>
          <w:rFonts w:ascii="Consolas" w:hAnsi="Consolas" w:eastAsia="Consolas"/>
          <w:sz w:val="15"/>
        </w:rPr>
        <w:t xml:space="preserve">                &lt;Award className="w-4 h-4 text-indigo-600" /&gt;</w:t>
      </w:r>
    </w:p>
    <w:p>
      <w:pPr>
        <w:pStyle w:val="Codigofuente"/>
        <w:keepLines/>
        <w:spacing w:after="0" w:line="240" w:lineRule="auto"/>
      </w:pPr>
      <w:r>
        <w:rPr>
          <w:rFonts w:ascii="Consolas" w:hAnsi="Consolas" w:eastAsia="Consolas"/>
          <w:sz w:val="15"/>
        </w:rPr>
        <w:t xml:space="preserve">                &lt;span&gt;Comparación de Arquitecturas Tecnológicas&lt;/span&gt;</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onNavigateToTab('scenarios')}</w:t>
      </w:r>
    </w:p>
    <w:p>
      <w:pPr>
        <w:pStyle w:val="Codigofuente"/>
        <w:keepLines/>
        <w:spacing w:after="0" w:line="240" w:lineRule="auto"/>
      </w:pPr>
      <w:r>
        <w:rPr>
          <w:rFonts w:ascii="Consolas" w:hAnsi="Consolas" w:eastAsia="Consolas"/>
          <w:sz w:val="15"/>
        </w:rPr>
        <w:t xml:space="preserve">                className="text-xs font-bold text-indigo-700 hover:underline"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Configurar Escenarios</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text-slate-500 mb-3"&gt;</w:t>
      </w:r>
    </w:p>
    <w:p>
      <w:pPr>
        <w:pStyle w:val="Codigofuente"/>
        <w:keepLines/>
        <w:spacing w:after="0" w:line="240" w:lineRule="auto"/>
      </w:pPr>
      <w:r>
        <w:rPr>
          <w:rFonts w:ascii="Consolas" w:hAnsi="Consolas" w:eastAsia="Consolas"/>
          <w:sz w:val="15"/>
        </w:rPr>
        <w:t xml:space="preserve">              Impacto ambiental según el grado de procesamiento en borde vs nube.</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className="space-y-2.5"&gt;</w:t>
      </w:r>
    </w:p>
    <w:p>
      <w:pPr>
        <w:pStyle w:val="Codigofuente"/>
        <w:keepLines/>
        <w:spacing w:after="0" w:line="240" w:lineRule="auto"/>
      </w:pPr>
      <w:r>
        <w:rPr>
          <w:rFonts w:ascii="Consolas" w:hAnsi="Consolas" w:eastAsia="Consolas"/>
          <w:sz w:val="15"/>
        </w:rPr>
        <w:t xml:space="preserve">            {scenarios.map(sc =&gt; {</w:t>
      </w:r>
    </w:p>
    <w:p>
      <w:pPr>
        <w:pStyle w:val="Codigofuente"/>
        <w:keepLines/>
        <w:spacing w:after="0" w:line="240" w:lineRule="auto"/>
      </w:pPr>
      <w:r>
        <w:rPr>
          <w:rFonts w:ascii="Consolas" w:hAnsi="Consolas" w:eastAsia="Consolas"/>
          <w:sz w:val="15"/>
        </w:rPr>
        <w:t xml:space="preserve">              const reduction = ((1 - (sc.estimatedTotalKgCO2e / (scenarios[0].estimatedTotalKgCO2e || 1))) * 100);</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key={sc.id}</w:t>
      </w:r>
    </w:p>
    <w:p>
      <w:pPr>
        <w:pStyle w:val="Codigofuente"/>
        <w:keepLines/>
        <w:spacing w:after="0" w:line="240" w:lineRule="auto"/>
      </w:pPr>
      <w:r>
        <w:rPr>
          <w:rFonts w:ascii="Consolas" w:hAnsi="Consolas" w:eastAsia="Consolas"/>
          <w:sz w:val="15"/>
        </w:rPr>
        <w:t xml:space="preserve">                  className={`p-3 rounded-lg border text-xs flex items-center justify-between ${</w:t>
      </w:r>
    </w:p>
    <w:p>
      <w:pPr>
        <w:pStyle w:val="Codigofuente"/>
        <w:keepLines/>
        <w:spacing w:after="0" w:line="240" w:lineRule="auto"/>
      </w:pPr>
      <w:r>
        <w:rPr>
          <w:rFonts w:ascii="Consolas" w:hAnsi="Consolas" w:eastAsia="Consolas"/>
          <w:sz w:val="15"/>
        </w:rPr>
        <w:t xml:space="preserve">                    sc.architectureType === 'Híbrida Optimizada'</w:t>
      </w:r>
    </w:p>
    <w:p>
      <w:pPr>
        <w:pStyle w:val="Codigofuente"/>
        <w:keepLines/>
        <w:spacing w:after="0" w:line="240" w:lineRule="auto"/>
      </w:pPr>
      <w:r>
        <w:rPr>
          <w:rFonts w:ascii="Consolas" w:hAnsi="Consolas" w:eastAsia="Consolas"/>
          <w:sz w:val="15"/>
        </w:rPr>
        <w:t xml:space="preserve">                      ? 'bg-emerald-50/70 border-emerald-300 text-emerald-950'</w:t>
      </w:r>
    </w:p>
    <w:p>
      <w:pPr>
        <w:pStyle w:val="Codigofuente"/>
        <w:keepLines/>
        <w:spacing w:after="0" w:line="240" w:lineRule="auto"/>
      </w:pPr>
      <w:r>
        <w:rPr>
          <w:rFonts w:ascii="Consolas" w:hAnsi="Consolas" w:eastAsia="Consolas"/>
          <w:sz w:val="15"/>
        </w:rPr>
        <w:t xml:space="preserve">                      : 'bg-slate-50 border-slate-200 text-slate-800'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className="max-w-[60%]"&gt;</w:t>
      </w:r>
    </w:p>
    <w:p>
      <w:pPr>
        <w:pStyle w:val="Codigofuente"/>
        <w:keepLines/>
        <w:spacing w:after="0" w:line="240" w:lineRule="auto"/>
      </w:pPr>
      <w:r>
        <w:rPr>
          <w:rFonts w:ascii="Consolas" w:hAnsi="Consolas" w:eastAsia="Consolas"/>
          <w:sz w:val="15"/>
        </w:rPr>
        <w:t xml:space="preserve">                    &lt;div className="font-bold flex items-center gap-2"&gt;</w:t>
      </w:r>
    </w:p>
    <w:p>
      <w:pPr>
        <w:pStyle w:val="Codigofuente"/>
        <w:keepLines/>
        <w:spacing w:after="0" w:line="240" w:lineRule="auto"/>
      </w:pPr>
      <w:r>
        <w:rPr>
          <w:rFonts w:ascii="Consolas" w:hAnsi="Consolas" w:eastAsia="Consolas"/>
          <w:sz w:val="15"/>
        </w:rPr>
        <w:t xml:space="preserve">                      &lt;span&gt;{sc.name}&lt;/span&gt;</w:t>
      </w:r>
    </w:p>
    <w:p>
      <w:pPr>
        <w:pStyle w:val="Codigofuente"/>
        <w:keepLines/>
        <w:spacing w:after="0" w:line="240" w:lineRule="auto"/>
      </w:pPr>
      <w:r>
        <w:rPr>
          <w:rFonts w:ascii="Consolas" w:hAnsi="Consolas" w:eastAsia="Consolas"/>
          <w:sz w:val="15"/>
        </w:rPr>
        <w:t xml:space="preserve">                      {sc.isBaseline &amp;&amp; (</w:t>
      </w:r>
    </w:p>
    <w:p>
      <w:pPr>
        <w:pStyle w:val="Codigofuente"/>
        <w:keepLines/>
        <w:spacing w:after="0" w:line="240" w:lineRule="auto"/>
      </w:pPr>
      <w:r>
        <w:rPr>
          <w:rFonts w:ascii="Consolas" w:hAnsi="Consolas" w:eastAsia="Consolas"/>
          <w:sz w:val="15"/>
        </w:rPr>
        <w:t xml:space="preserve">                        &lt;span className="px-1.5 py-0.5 rounded text-[9px] font-semibold bg-slate-200 text-slate-700"&gt;</w:t>
      </w:r>
    </w:p>
    <w:p>
      <w:pPr>
        <w:pStyle w:val="Codigofuente"/>
        <w:keepLines/>
        <w:spacing w:after="0" w:line="240" w:lineRule="auto"/>
      </w:pPr>
      <w:r>
        <w:rPr>
          <w:rFonts w:ascii="Consolas" w:hAnsi="Consolas" w:eastAsia="Consolas"/>
          <w:sz w:val="15"/>
        </w:rPr>
        <w:t xml:space="preserve">                          Línea Base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className="text-[11px] text-slate-500 truncate mt-0.5"&gt;</w:t>
      </w:r>
    </w:p>
    <w:p>
      <w:pPr>
        <w:pStyle w:val="Codigofuente"/>
        <w:keepLines/>
        <w:spacing w:after="0" w:line="240" w:lineRule="auto"/>
      </w:pPr>
      <w:r>
        <w:rPr>
          <w:rFonts w:ascii="Consolas" w:hAnsi="Consolas" w:eastAsia="Consolas"/>
          <w:sz w:val="15"/>
        </w:rPr>
        <w:t xml:space="preserve">                      {sc.description}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className="text-right"&gt;</w:t>
      </w:r>
    </w:p>
    <w:p>
      <w:pPr>
        <w:pStyle w:val="Codigofuente"/>
        <w:keepLines/>
        <w:spacing w:after="0" w:line="240" w:lineRule="auto"/>
      </w:pPr>
      <w:r>
        <w:rPr>
          <w:rFonts w:ascii="Consolas" w:hAnsi="Consolas" w:eastAsia="Consolas"/>
          <w:sz w:val="15"/>
        </w:rPr>
        <w:t xml:space="preserve">                    &lt;div className="font-black text-sm text-slate-900"&gt;</w:t>
      </w:r>
    </w:p>
    <w:p>
      <w:pPr>
        <w:pStyle w:val="Codigofuente"/>
        <w:keepLines/>
        <w:spacing w:after="0" w:line="240" w:lineRule="auto"/>
      </w:pPr>
      <w:r>
        <w:rPr>
          <w:rFonts w:ascii="Consolas" w:hAnsi="Consolas" w:eastAsia="Consolas"/>
          <w:sz w:val="15"/>
        </w:rPr>
        <w:t xml:space="preserve">                      {sc.estimatedTotalKgCO2e.toFixed(1)} kg CO₂e</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className="text-[10px] font-semibold"&gt;</w:t>
      </w:r>
    </w:p>
    <w:p>
      <w:pPr>
        <w:pStyle w:val="Codigofuente"/>
        <w:keepLines/>
        <w:spacing w:after="0" w:line="240" w:lineRule="auto"/>
      </w:pPr>
      <w:r>
        <w:rPr>
          <w:rFonts w:ascii="Consolas" w:hAnsi="Consolas" w:eastAsia="Consolas"/>
          <w:sz w:val="15"/>
        </w:rPr>
        <w:t xml:space="preserve">                      {reduction &gt; 0 ? (</w:t>
      </w:r>
    </w:p>
    <w:p>
      <w:pPr>
        <w:pStyle w:val="Codigofuente"/>
        <w:keepLines/>
        <w:spacing w:after="0" w:line="240" w:lineRule="auto"/>
      </w:pPr>
      <w:r>
        <w:rPr>
          <w:rFonts w:ascii="Consolas" w:hAnsi="Consolas" w:eastAsia="Consolas"/>
          <w:sz w:val="15"/>
        </w:rPr>
        <w:t xml:space="preserve">                        &lt;span className="text-emerald-700"&gt;↓ {reduction.toFixed(1)}% reducción&lt;/span&gt;</w:t>
      </w:r>
    </w:p>
    <w:p>
      <w:pPr>
        <w:pStyle w:val="Codigofuente"/>
        <w:keepLines/>
        <w:spacing w:after="0" w:line="240" w:lineRule="auto"/>
      </w:pPr>
      <w:r>
        <w:rPr>
          <w:rFonts w:ascii="Consolas" w:hAnsi="Consolas" w:eastAsia="Consolas"/>
          <w:sz w:val="15"/>
        </w:rPr>
        <w:t xml:space="preserve">                      ) : (</w:t>
      </w:r>
    </w:p>
    <w:p>
      <w:pPr>
        <w:pStyle w:val="Codigofuente"/>
        <w:keepLines/>
        <w:spacing w:after="0" w:line="240" w:lineRule="auto"/>
      </w:pPr>
      <w:r>
        <w:rPr>
          <w:rFonts w:ascii="Consolas" w:hAnsi="Consolas" w:eastAsia="Consolas"/>
          <w:sz w:val="15"/>
        </w:rPr>
        <w:t xml:space="preserve">                        &lt;span className="text-slate-500"&gt;Referencia&lt;/span&gt;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className="mt-3 pt-2 text-[11px] text-slate-500 flex items-center justify-between border-t border-slate-100"&gt;</w:t>
      </w:r>
    </w:p>
    <w:p>
      <w:pPr>
        <w:pStyle w:val="Codigofuente"/>
        <w:keepLines/>
        <w:spacing w:after="0" w:line="240" w:lineRule="auto"/>
      </w:pPr>
      <w:r>
        <w:rPr>
          <w:rFonts w:ascii="Consolas" w:hAnsi="Consolas" w:eastAsia="Consolas"/>
          <w:sz w:val="15"/>
        </w:rPr>
        <w:t xml:space="preserve">            &lt;span&gt;Recomendación: Arquitectura Híbrida Optimizada reduce costes y carbono en &amp;gt;50%.&lt;/span&gt;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89. src/components/DigitalTwinsModule.tsx</w:t>
      </w:r>
    </w:p>
    <w:p>
      <w:pPr>
        <w:spacing w:after="80"/>
      </w:pPr>
      <w:r>
        <w:rPr>
          <w:i/>
          <w:color w:val="5A5A5A"/>
          <w:sz w:val="16"/>
        </w:rPr>
        <w:t>Ruta: src/components/DigitalTwinsModule.tsx  |  Tamaño: 14,038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Layers,</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Cpu,</w:t>
      </w:r>
    </w:p>
    <w:p>
      <w:pPr>
        <w:pStyle w:val="Codigofuente"/>
        <w:keepLines/>
        <w:spacing w:after="0" w:line="240" w:lineRule="auto"/>
      </w:pPr>
      <w:r>
        <w:rPr>
          <w:rFonts w:ascii="Consolas" w:hAnsi="Consolas" w:eastAsia="Consolas"/>
          <w:sz w:val="15"/>
        </w:rPr>
        <w:t xml:space="preserve">  RefreshCw,</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CheckCircle,</w:t>
      </w:r>
    </w:p>
    <w:p>
      <w:pPr>
        <w:pStyle w:val="Codigofuente"/>
        <w:keepLines/>
        <w:spacing w:after="0" w:line="240" w:lineRule="auto"/>
      </w:pPr>
      <w:r>
        <w:rPr>
          <w:rFonts w:ascii="Consolas" w:hAnsi="Consolas" w:eastAsia="Consolas"/>
          <w:sz w:val="15"/>
        </w:rPr>
        <w:t xml:space="preserve">  Clock,</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DigitalTwin, DigitalTwinType, AIModelType, UserRole } from '../types';</w:t>
      </w:r>
    </w:p>
    <w:p>
      <w:pPr>
        <w:pStyle w:val="Codigofuente"/>
        <w:keepLines/>
        <w:spacing w:after="0" w:line="240" w:lineRule="auto"/>
      </w:pPr>
      <w:r>
        <w:rPr>
          <w:rFonts w:ascii="Consolas" w:hAnsi="Consolas" w:eastAsia="Consolas"/>
          <w:sz w:val="15"/>
        </w:rPr>
        <w:t>import { Twin3DViewer } from './Twin3DViewer';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DigitalTwinsModuleProps {</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onSaveDigitalTwin: (twin: DigitalTwin) =&gt; void;</w:t>
      </w:r>
    </w:p>
    <w:p>
      <w:pPr>
        <w:pStyle w:val="Codigofuente"/>
        <w:keepLines/>
        <w:spacing w:after="0" w:line="240" w:lineRule="auto"/>
      </w:pPr>
      <w:r>
        <w:rPr>
          <w:rFonts w:ascii="Consolas" w:hAnsi="Consolas" w:eastAsia="Consolas"/>
          <w:sz w:val="15"/>
        </w:rPr>
        <w:t xml:space="preserve">  onDeleteDigitalTwin: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DigitalTwinsModule: React.FC&lt;DigitalTwinsModuleProps&gt; = ({</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onSaveDigitalTwin,</w:t>
      </w:r>
    </w:p>
    <w:p>
      <w:pPr>
        <w:pStyle w:val="Codigofuente"/>
        <w:keepLines/>
        <w:spacing w:after="0" w:line="240" w:lineRule="auto"/>
      </w:pPr>
      <w:r>
        <w:rPr>
          <w:rFonts w:ascii="Consolas" w:hAnsi="Consolas" w:eastAsia="Consolas"/>
          <w:sz w:val="15"/>
        </w:rPr>
        <w:t xml:space="preserve">  onDeleteDigitalTwin,</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[editingTwin, setEditingTwin] = useState&lt;Partial&lt;DigitalTwin&gt; | null&gt;(null);</w:t>
      </w:r>
    </w:p>
    <w:p>
      <w:pPr>
        <w:pStyle w:val="Codigofuente"/>
        <w:keepLines/>
        <w:spacing w:after="0" w:line="240" w:lineRule="auto"/>
      </w:pPr>
      <w:r>
        <w:rPr>
          <w:rFonts w:ascii="Consolas" w:hAnsi="Consolas" w:eastAsia="Consolas"/>
          <w:sz w:val="15"/>
        </w:rPr>
        <w:t xml:space="preserve">  const [viewerTwinId, setViewerTwinId] = useState&lt;string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projectTwins = digitalTwins.filter(t =&gt; t.projectId === projectId);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filteredTwins = projectTwins.filter(t =&gt;</w:t>
      </w:r>
    </w:p>
    <w:p>
      <w:pPr>
        <w:pStyle w:val="Codigofuente"/>
        <w:keepLines/>
        <w:spacing w:after="0" w:line="240" w:lineRule="auto"/>
      </w:pPr>
      <w:r>
        <w:rPr>
          <w:rFonts w:ascii="Consolas" w:hAnsi="Consolas" w:eastAsia="Consolas"/>
          <w:sz w:val="15"/>
        </w:rPr>
        <w:t xml:space="preserve">    t.name.toLowerCase().includes(searchTerm.toLowerCase()) ||</w:t>
      </w:r>
    </w:p>
    <w:p>
      <w:pPr>
        <w:pStyle w:val="Codigofuente"/>
        <w:keepLines/>
        <w:spacing w:after="0" w:line="240" w:lineRule="auto"/>
      </w:pPr>
      <w:r>
        <w:rPr>
          <w:rFonts w:ascii="Consolas" w:hAnsi="Consolas" w:eastAsia="Consolas"/>
          <w:sz w:val="15"/>
        </w:rPr>
        <w:t xml:space="preserve">    t.type.toLowerCase().includes(searchTerm.toLowerCase()) ||</w:t>
      </w:r>
    </w:p>
    <w:p>
      <w:pPr>
        <w:pStyle w:val="Codigofuente"/>
        <w:keepLines/>
        <w:spacing w:after="0" w:line="240" w:lineRule="auto"/>
      </w:pPr>
      <w:r>
        <w:rPr>
          <w:rFonts w:ascii="Consolas" w:hAnsi="Consolas" w:eastAsia="Consolas"/>
          <w:sz w:val="15"/>
        </w:rPr>
        <w:t xml:space="preserve">    t.aiModelType.toLowerCase().includes(searchTerm.toLowerCase())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viewerTwin = projectTwins.find(t =&gt; t.id === viewerTwinId) || projectTwins[0];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twinTypesList: DigitalTwinType[] = [</w:t>
      </w:r>
    </w:p>
    <w:p>
      <w:pPr>
        <w:pStyle w:val="Codigofuente"/>
        <w:keepLines/>
        <w:spacing w:after="0" w:line="240" w:lineRule="auto"/>
      </w:pPr>
      <w:r>
        <w:rPr>
          <w:rFonts w:ascii="Consolas" w:hAnsi="Consolas" w:eastAsia="Consolas"/>
          <w:sz w:val="15"/>
        </w:rPr>
        <w:t xml:space="preserve">    'Dinámica del Suelo y Riego (Balance Hídrico)',</w:t>
      </w:r>
    </w:p>
    <w:p>
      <w:pPr>
        <w:pStyle w:val="Codigofuente"/>
        <w:keepLines/>
        <w:spacing w:after="0" w:line="240" w:lineRule="auto"/>
      </w:pPr>
      <w:r>
        <w:rPr>
          <w:rFonts w:ascii="Consolas" w:hAnsi="Consolas" w:eastAsia="Consolas"/>
          <w:sz w:val="15"/>
        </w:rPr>
        <w:t xml:space="preserve">    'Crecimiento del Cultivo y Rendimiento (Crop Growth)',</w:t>
      </w:r>
    </w:p>
    <w:p>
      <w:pPr>
        <w:pStyle w:val="Codigofuente"/>
        <w:keepLines/>
        <w:spacing w:after="0" w:line="240" w:lineRule="auto"/>
      </w:pPr>
      <w:r>
        <w:rPr>
          <w:rFonts w:ascii="Consolas" w:hAnsi="Consolas" w:eastAsia="Consolas"/>
          <w:sz w:val="15"/>
        </w:rPr>
        <w:t xml:space="preserve">    'Microclima y Predicción de Heladas/Plagas',</w:t>
      </w:r>
    </w:p>
    <w:p>
      <w:pPr>
        <w:pStyle w:val="Codigofuente"/>
        <w:keepLines/>
        <w:spacing w:after="0" w:line="240" w:lineRule="auto"/>
      </w:pPr>
      <w:r>
        <w:rPr>
          <w:rFonts w:ascii="Consolas" w:hAnsi="Consolas" w:eastAsia="Consolas"/>
          <w:sz w:val="15"/>
        </w:rPr>
        <w:t xml:space="preserve">    'Fertirrigación de Precisión y Nutrientes',</w:t>
      </w:r>
    </w:p>
    <w:p>
      <w:pPr>
        <w:pStyle w:val="Codigofuente"/>
        <w:keepLines/>
        <w:spacing w:after="0" w:line="240" w:lineRule="auto"/>
      </w:pPr>
      <w:r>
        <w:rPr>
          <w:rFonts w:ascii="Consolas" w:hAnsi="Consolas" w:eastAsia="Consolas"/>
          <w:sz w:val="15"/>
        </w:rPr>
        <w:t xml:space="preserve">    'Gemelo Holístico de Parcela / Explotación'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modelTypesList: AIModelType[] = [</w:t>
      </w:r>
    </w:p>
    <w:p>
      <w:pPr>
        <w:pStyle w:val="Codigofuente"/>
        <w:keepLines/>
        <w:spacing w:after="0" w:line="240" w:lineRule="auto"/>
      </w:pPr>
      <w:r>
        <w:rPr>
          <w:rFonts w:ascii="Consolas" w:hAnsi="Consolas" w:eastAsia="Consolas"/>
          <w:sz w:val="15"/>
        </w:rPr>
        <w:t xml:space="preserve">    'Mecanicista / Físico (AquaCrop/DSSAT)',</w:t>
      </w:r>
    </w:p>
    <w:p>
      <w:pPr>
        <w:pStyle w:val="Codigofuente"/>
        <w:keepLines/>
        <w:spacing w:after="0" w:line="240" w:lineRule="auto"/>
      </w:pPr>
      <w:r>
        <w:rPr>
          <w:rFonts w:ascii="Consolas" w:hAnsi="Consolas" w:eastAsia="Consolas"/>
          <w:sz w:val="15"/>
        </w:rPr>
        <w:t xml:space="preserve">    'Machine Learning Clásico (Random Forest / XGBoost)',</w:t>
      </w:r>
    </w:p>
    <w:p>
      <w:pPr>
        <w:pStyle w:val="Codigofuente"/>
        <w:keepLines/>
        <w:spacing w:after="0" w:line="240" w:lineRule="auto"/>
      </w:pPr>
      <w:r>
        <w:rPr>
          <w:rFonts w:ascii="Consolas" w:hAnsi="Consolas" w:eastAsia="Consolas"/>
          <w:sz w:val="15"/>
        </w:rPr>
        <w:t xml:space="preserve">    'Deep Learning (LSTM / Redes Convolucionales)',</w:t>
      </w:r>
    </w:p>
    <w:p>
      <w:pPr>
        <w:pStyle w:val="Codigofuente"/>
        <w:keepLines/>
        <w:spacing w:after="0" w:line="240" w:lineRule="auto"/>
      </w:pPr>
      <w:r>
        <w:rPr>
          <w:rFonts w:ascii="Consolas" w:hAnsi="Consolas" w:eastAsia="Consolas"/>
          <w:sz w:val="15"/>
        </w:rPr>
        <w:t xml:space="preserve">    'Híbrido Físico-Estadístico (PINN)',</w:t>
      </w:r>
    </w:p>
    <w:p>
      <w:pPr>
        <w:pStyle w:val="Codigofuente"/>
        <w:keepLines/>
        <w:spacing w:after="0" w:line="240" w:lineRule="auto"/>
      </w:pPr>
      <w:r>
        <w:rPr>
          <w:rFonts w:ascii="Consolas" w:hAnsi="Consolas" w:eastAsia="Consolas"/>
          <w:sz w:val="15"/>
        </w:rPr>
        <w:t xml:space="preserve">    'Reglas Expertas y Balance de Masas'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setEditingTwin({</w:t>
      </w:r>
    </w:p>
    <w:p>
      <w:pPr>
        <w:pStyle w:val="Codigofuente"/>
        <w:keepLines/>
        <w:spacing w:after="0" w:line="240" w:lineRule="auto"/>
      </w:pPr>
      <w:r>
        <w:rPr>
          <w:rFonts w:ascii="Consolas" w:hAnsi="Consolas" w:eastAsia="Consolas"/>
          <w:sz w:val="15"/>
        </w:rPr>
        <w:t xml:space="preserve">      id: `dt-${Date.now()}`,</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type: 'Dinámica del Suelo y Riego (Balance Hídrico)',</w:t>
      </w:r>
    </w:p>
    <w:p>
      <w:pPr>
        <w:pStyle w:val="Codigofuente"/>
        <w:keepLines/>
        <w:spacing w:after="0" w:line="240" w:lineRule="auto"/>
      </w:pPr>
      <w:r>
        <w:rPr>
          <w:rFonts w:ascii="Consolas" w:hAnsi="Consolas" w:eastAsia="Consolas"/>
          <w:sz w:val="15"/>
        </w:rPr>
        <w:t xml:space="preserve">      description: '',</w:t>
      </w:r>
    </w:p>
    <w:p>
      <w:pPr>
        <w:pStyle w:val="Codigofuente"/>
        <w:keepLines/>
        <w:spacing w:after="0" w:line="240" w:lineRule="auto"/>
      </w:pPr>
      <w:r>
        <w:rPr>
          <w:rFonts w:ascii="Consolas" w:hAnsi="Consolas" w:eastAsia="Consolas"/>
          <w:sz w:val="15"/>
        </w:rPr>
        <w:t xml:space="preserve">      aiModelType: 'Híbrido Físico-Estadístico (PINN)',</w:t>
      </w:r>
    </w:p>
    <w:p>
      <w:pPr>
        <w:pStyle w:val="Codigofuente"/>
        <w:keepLines/>
        <w:spacing w:after="0" w:line="240" w:lineRule="auto"/>
      </w:pPr>
      <w:r>
        <w:rPr>
          <w:rFonts w:ascii="Consolas" w:hAnsi="Consolas" w:eastAsia="Consolas"/>
          <w:sz w:val="15"/>
        </w:rPr>
        <w:t xml:space="preserve">      updateFrequencyMinutes: 30,</w:t>
      </w:r>
    </w:p>
    <w:p>
      <w:pPr>
        <w:pStyle w:val="Codigofuente"/>
        <w:keepLines/>
        <w:spacing w:after="0" w:line="240" w:lineRule="auto"/>
      </w:pPr>
      <w:r>
        <w:rPr>
          <w:rFonts w:ascii="Consolas" w:hAnsi="Consolas" w:eastAsia="Consolas"/>
          <w:sz w:val="15"/>
        </w:rPr>
        <w:t xml:space="preserve">      dailyProcessedDataMB: 450,</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carbonComputeOverheadKgCO2e: 18.5,</w:t>
      </w:r>
    </w:p>
    <w:p>
      <w:pPr>
        <w:pStyle w:val="Codigofuente"/>
        <w:keepLines/>
        <w:spacing w:after="0" w:line="240" w:lineRule="auto"/>
      </w:pPr>
      <w:r>
        <w:rPr>
          <w:rFonts w:ascii="Consolas" w:hAnsi="Consolas" w:eastAsia="Consolas"/>
          <w:sz w:val="15"/>
        </w:rPr>
        <w:t xml:space="preserve">      operationalStatus: 'En Ejecución'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(t: DigitalTwin) =&gt; {</w:t>
      </w:r>
    </w:p>
    <w:p>
      <w:pPr>
        <w:pStyle w:val="Codigofuente"/>
        <w:keepLines/>
        <w:spacing w:after="0" w:line="240" w:lineRule="auto"/>
      </w:pPr>
      <w:r>
        <w:rPr>
          <w:rFonts w:ascii="Consolas" w:hAnsi="Consolas" w:eastAsia="Consolas"/>
          <w:sz w:val="15"/>
        </w:rPr>
        <w:t xml:space="preserve">    setEditingTwin({ ...t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(!editingTwin?.name || !editingTwin?.type) return;</w:t>
      </w:r>
    </w:p>
    <w:p>
      <w:pPr>
        <w:pStyle w:val="Codigofuente"/>
        <w:keepLines/>
        <w:spacing w:after="0" w:line="240" w:lineRule="auto"/>
      </w:pPr>
      <w:r>
        <w:rPr>
          <w:rFonts w:ascii="Consolas" w:hAnsi="Consolas" w:eastAsia="Consolas"/>
          <w:sz w:val="15"/>
        </w:rPr>
        <w:t xml:space="preserve">    onSaveDigitalTwin(editingTwin as DigitalTwin);</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setEditingTwin(null);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&lt;Layers className="w-5 h-5 text-indigo-600" /&gt;</w:t>
      </w:r>
    </w:p>
    <w:p>
      <w:pPr>
        <w:pStyle w:val="Codigofuente"/>
        <w:keepLines/>
        <w:spacing w:after="0" w:line="240" w:lineRule="auto"/>
      </w:pPr>
      <w:r>
        <w:rPr>
          <w:rFonts w:ascii="Consolas" w:hAnsi="Consolas" w:eastAsia="Consolas"/>
          <w:sz w:val="15"/>
        </w:rPr>
        <w:t xml:space="preserve">            &lt;span&gt;Gemelos Digitales (Digital Twins) del Cultivo&lt;/span&gt;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Modelos de simulación física, redes neuronales (PINN) y balance hídrico que representan digitalmente la explotación agrícola.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id="btn-add-twin"</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&lt;span&gt;Crear Gemelo Digital&lt;/span&gt;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{viewerTwin &amp;&amp; &lt;Twin3DViewer twin={viewerTwin}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Grid de Gemelos Digitales */}</w:t>
      </w:r>
    </w:p>
    <w:p>
      <w:pPr>
        <w:pStyle w:val="Codigofuente"/>
        <w:keepLines/>
        <w:spacing w:after="0" w:line="240" w:lineRule="auto"/>
      </w:pPr>
      <w:r>
        <w:rPr>
          <w:rFonts w:ascii="Consolas" w:hAnsi="Consolas" w:eastAsia="Consolas"/>
          <w:sz w:val="15"/>
        </w:rPr>
        <w:t xml:space="preserve">      &lt;div className="grid grid-cols-1 md:grid-cols-2 gap-5"&gt;</w:t>
      </w:r>
    </w:p>
    <w:p>
      <w:pPr>
        <w:pStyle w:val="Codigofuente"/>
        <w:keepLines/>
        <w:spacing w:after="0" w:line="240" w:lineRule="auto"/>
      </w:pPr>
      <w:r>
        <w:rPr>
          <w:rFonts w:ascii="Consolas" w:hAnsi="Consolas" w:eastAsia="Consolas"/>
          <w:sz w:val="15"/>
        </w:rPr>
        <w:t xml:space="preserve">        {filteredTwins.map(twin =&gt;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key={twin.id}</w:t>
      </w:r>
    </w:p>
    <w:p>
      <w:pPr>
        <w:pStyle w:val="Codigofuente"/>
        <w:keepLines/>
        <w:spacing w:after="0" w:line="240" w:lineRule="auto"/>
      </w:pPr>
      <w:r>
        <w:rPr>
          <w:rFonts w:ascii="Consolas" w:hAnsi="Consolas" w:eastAsia="Consolas"/>
          <w:sz w:val="15"/>
        </w:rPr>
        <w:t xml:space="preserve">            className="bg-white rounded-xl border border-slate-200 p-5 flex flex-col justify-between shadow-xs hover:border-slate-300 transition-all"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items-start justify-between gap-2 mb-2"&gt;</w:t>
      </w:r>
    </w:p>
    <w:p>
      <w:pPr>
        <w:pStyle w:val="Codigofuente"/>
        <w:keepLines/>
        <w:spacing w:after="0" w:line="240" w:lineRule="auto"/>
      </w:pPr>
      <w:r>
        <w:rPr>
          <w:rFonts w:ascii="Consolas" w:hAnsi="Consolas" w:eastAsia="Consolas"/>
          <w:sz w:val="15"/>
        </w:rPr>
        <w:t xml:space="preserve">                &lt;span className="px-2.5 py-0.5 rounded-full text-[10px] font-bold bg-indigo-50 text-indigo-800 border border-indigo-200"&gt;</w:t>
      </w:r>
    </w:p>
    <w:p>
      <w:pPr>
        <w:pStyle w:val="Codigofuente"/>
        <w:keepLines/>
        <w:spacing w:after="0" w:line="240" w:lineRule="auto"/>
      </w:pPr>
      <w:r>
        <w:rPr>
          <w:rFonts w:ascii="Consolas" w:hAnsi="Consolas" w:eastAsia="Consolas"/>
          <w:sz w:val="15"/>
        </w:rPr>
        <w:t xml:space="preserve">                  {twin.type}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className="inline-flex items-center gap-1 px-2 py-0.5 rounded text-[10px] font-bold bg-green-50 text-green-700 border border-green-200"&gt;</w:t>
      </w:r>
    </w:p>
    <w:p>
      <w:pPr>
        <w:pStyle w:val="Codigofuente"/>
        <w:keepLines/>
        <w:spacing w:after="0" w:line="240" w:lineRule="auto"/>
      </w:pPr>
      <w:r>
        <w:rPr>
          <w:rFonts w:ascii="Consolas" w:hAnsi="Consolas" w:eastAsia="Consolas"/>
          <w:sz w:val="15"/>
        </w:rPr>
        <w:t xml:space="preserve">                  &lt;span className="w-1.5 h-1.5 rounded-full bg-green-500 animate-pulse"&gt;&lt;/span&gt;</w:t>
      </w:r>
    </w:p>
    <w:p>
      <w:pPr>
        <w:pStyle w:val="Codigofuente"/>
        <w:keepLines/>
        <w:spacing w:after="0" w:line="240" w:lineRule="auto"/>
      </w:pPr>
      <w:r>
        <w:rPr>
          <w:rFonts w:ascii="Consolas" w:hAnsi="Consolas" w:eastAsia="Consolas"/>
          <w:sz w:val="15"/>
        </w:rPr>
        <w:t xml:space="preserve">                  {twin.operationalStatus}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&lt;h3 className="font-bold text-slate-900 text-base leading-snug"&gt;</w:t>
      </w:r>
    </w:p>
    <w:p>
      <w:pPr>
        <w:pStyle w:val="Codigofuente"/>
        <w:keepLines/>
        <w:spacing w:after="0" w:line="240" w:lineRule="auto"/>
      </w:pPr>
      <w:r>
        <w:rPr>
          <w:rFonts w:ascii="Consolas" w:hAnsi="Consolas" w:eastAsia="Consolas"/>
          <w:sz w:val="15"/>
        </w:rPr>
        <w:t xml:space="preserve">                {twin.name}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mt-1 line-clamp-2"&gt;</w:t>
      </w:r>
    </w:p>
    <w:p>
      <w:pPr>
        <w:pStyle w:val="Codigofuente"/>
        <w:keepLines/>
        <w:spacing w:after="0" w:line="240" w:lineRule="auto"/>
      </w:pPr>
      <w:r>
        <w:rPr>
          <w:rFonts w:ascii="Consolas" w:hAnsi="Consolas" w:eastAsia="Consolas"/>
          <w:sz w:val="15"/>
        </w:rPr>
        <w:t xml:space="preserve">                {twin.description}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grid grid-cols-2 gap-2 text-xs"&gt;</w:t>
      </w:r>
    </w:p>
    <w:p>
      <w:pPr>
        <w:pStyle w:val="Codigofuente"/>
        <w:keepLines/>
        <w:spacing w:after="0" w:line="240" w:lineRule="auto"/>
      </w:pPr>
      <w:r>
        <w:rPr>
          <w:rFonts w:ascii="Consolas" w:hAnsi="Consolas" w:eastAsia="Consolas"/>
          <w:sz w:val="15"/>
        </w:rPr>
        <w:t xml:space="preserve">                &lt;div className="bg-slate-50 p-2.5 rounded-lg border border-slate-100"&gt;</w:t>
      </w:r>
    </w:p>
    <w:p>
      <w:pPr>
        <w:pStyle w:val="Codigofuente"/>
        <w:keepLines/>
        <w:spacing w:after="0" w:line="240" w:lineRule="auto"/>
      </w:pPr>
      <w:r>
        <w:rPr>
          <w:rFonts w:ascii="Consolas" w:hAnsi="Consolas" w:eastAsia="Consolas"/>
          <w:sz w:val="15"/>
        </w:rPr>
        <w:t xml:space="preserve">                  &lt;span className="text-[10px] text-slate-400 uppercase font-bold block"&gt;Modelo / IA:&lt;/span&gt;</w:t>
      </w:r>
    </w:p>
    <w:p>
      <w:pPr>
        <w:pStyle w:val="Codigofuente"/>
        <w:keepLines/>
        <w:spacing w:after="0" w:line="240" w:lineRule="auto"/>
      </w:pPr>
      <w:r>
        <w:rPr>
          <w:rFonts w:ascii="Consolas" w:hAnsi="Consolas" w:eastAsia="Consolas"/>
          <w:sz w:val="15"/>
        </w:rPr>
        <w:t xml:space="preserve">                  &lt;strong className="text-slate-800 text-xs"&gt;{twin.aiModelType}&lt;/strong&gt;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className="bg-slate-50 p-2.5 rounded-lg border border-slate-100"&gt;</w:t>
      </w:r>
    </w:p>
    <w:p>
      <w:pPr>
        <w:pStyle w:val="Codigofuente"/>
        <w:keepLines/>
        <w:spacing w:after="0" w:line="240" w:lineRule="auto"/>
      </w:pPr>
      <w:r>
        <w:rPr>
          <w:rFonts w:ascii="Consolas" w:hAnsi="Consolas" w:eastAsia="Consolas"/>
          <w:sz w:val="15"/>
        </w:rPr>
        <w:t xml:space="preserve">                  &lt;span className="text-[10px] text-slate-400 uppercase font-bold block"&gt;Refresco de Simulación:&lt;/span&gt;</w:t>
      </w:r>
    </w:p>
    <w:p>
      <w:pPr>
        <w:pStyle w:val="Codigofuente"/>
        <w:keepLines/>
        <w:spacing w:after="0" w:line="240" w:lineRule="auto"/>
      </w:pPr>
      <w:r>
        <w:rPr>
          <w:rFonts w:ascii="Consolas" w:hAnsi="Consolas" w:eastAsia="Consolas"/>
          <w:sz w:val="15"/>
        </w:rPr>
        <w:t xml:space="preserve">                  &lt;strong className="text-slate-800 text-xs"&gt;Cada {twin.updateFrequencyMinutes} minutos&lt;/strong&gt;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className="bg-slate-50 p-2.5 rounded-lg border border-slate-100"&gt;</w:t>
      </w:r>
    </w:p>
    <w:p>
      <w:pPr>
        <w:pStyle w:val="Codigofuente"/>
        <w:keepLines/>
        <w:spacing w:after="0" w:line="240" w:lineRule="auto"/>
      </w:pPr>
      <w:r>
        <w:rPr>
          <w:rFonts w:ascii="Consolas" w:hAnsi="Consolas" w:eastAsia="Consolas"/>
          <w:sz w:val="15"/>
        </w:rPr>
        <w:t xml:space="preserve">                  &lt;span className="text-[10px] text-slate-400 uppercase font-bold block"&gt;Telemetría Procesada:&lt;/span&gt;</w:t>
      </w:r>
    </w:p>
    <w:p>
      <w:pPr>
        <w:pStyle w:val="Codigofuente"/>
        <w:keepLines/>
        <w:spacing w:after="0" w:line="240" w:lineRule="auto"/>
      </w:pPr>
      <w:r>
        <w:rPr>
          <w:rFonts w:ascii="Consolas" w:hAnsi="Consolas" w:eastAsia="Consolas"/>
          <w:sz w:val="15"/>
        </w:rPr>
        <w:t xml:space="preserve">                  &lt;strong className="text-slate-800 text-xs"&gt;{twin.dailyProcessedDataMB} MB / día&lt;/strong&gt;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className="bg-slate-50 p-2.5 rounded-lg border border-slate-100"&gt;</w:t>
      </w:r>
    </w:p>
    <w:p>
      <w:pPr>
        <w:pStyle w:val="Codigofuente"/>
        <w:keepLines/>
        <w:spacing w:after="0" w:line="240" w:lineRule="auto"/>
      </w:pPr>
      <w:r>
        <w:rPr>
          <w:rFonts w:ascii="Consolas" w:hAnsi="Consolas" w:eastAsia="Consolas"/>
          <w:sz w:val="15"/>
        </w:rPr>
        <w:t xml:space="preserve">                  &lt;span className="text-[10px] text-slate-400 uppercase font-bold block"&gt;Huella de Cómputo DT:&lt;/span&gt;</w:t>
      </w:r>
    </w:p>
    <w:p>
      <w:pPr>
        <w:pStyle w:val="Codigofuente"/>
        <w:keepLines/>
        <w:spacing w:after="0" w:line="240" w:lineRule="auto"/>
      </w:pPr>
      <w:r>
        <w:rPr>
          <w:rFonts w:ascii="Consolas" w:hAnsi="Consolas" w:eastAsia="Consolas"/>
          <w:sz w:val="15"/>
        </w:rPr>
        <w:t xml:space="preserve">                  &lt;strong className="text-emerald-700 text-xs"&gt;{twin.carbonComputeOverheadKgCO2e} kg CO₂e/año&lt;/strong&gt;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className="mt-5 pt-3 border-t border-slate-100 flex items-center justify-between text-xs"&gt;</w:t>
      </w:r>
    </w:p>
    <w:p>
      <w:pPr>
        <w:pStyle w:val="Codigofuente"/>
        <w:keepLines/>
        <w:spacing w:after="0" w:line="240" w:lineRule="auto"/>
      </w:pPr>
      <w:r>
        <w:rPr>
          <w:rFonts w:ascii="Consolas" w:hAnsi="Consolas" w:eastAsia="Consolas"/>
          <w:sz w:val="15"/>
        </w:rPr>
        <w:t xml:space="preserve">              &lt;span className="text-slate-500 text-[11px] flex items-center gap-1"&gt;</w:t>
      </w:r>
    </w:p>
    <w:p>
      <w:pPr>
        <w:pStyle w:val="Codigofuente"/>
        <w:keepLines/>
        <w:spacing w:after="0" w:line="240" w:lineRule="auto"/>
      </w:pPr>
      <w:r>
        <w:rPr>
          <w:rFonts w:ascii="Consolas" w:hAnsi="Consolas" w:eastAsia="Consolas"/>
          <w:sz w:val="15"/>
        </w:rPr>
        <w:t xml:space="preserve">                &lt;Clock className="w-3 h-3 text-slate-400" /&gt;</w:t>
      </w:r>
    </w:p>
    <w:p>
      <w:pPr>
        <w:pStyle w:val="Codigofuente"/>
        <w:keepLines/>
        <w:spacing w:after="0" w:line="240" w:lineRule="auto"/>
      </w:pPr>
      <w:r>
        <w:rPr>
          <w:rFonts w:ascii="Consolas" w:hAnsi="Consolas" w:eastAsia="Consolas"/>
          <w:sz w:val="15"/>
        </w:rPr>
        <w:t xml:space="preserve">                &lt;span&gt;Operación continua ({twin.annualRunHours} h/año)&lt;/span&gt;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&lt;button onClick={() =&gt; setViewerTwinId(twin.id)} className="px-2 py-1 rounded text-indigo-700 bg-indigo-50 hover:bg-indigo-100 text-[10px] font-bold" title="Abrir vista 3D"&gt;Ver 3D&lt;/button&gt;</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handleOpenEdit(twin)}</w:t>
      </w:r>
    </w:p>
    <w:p>
      <w:pPr>
        <w:pStyle w:val="Codigofuente"/>
        <w:keepLines/>
        <w:spacing w:after="0" w:line="240" w:lineRule="auto"/>
      </w:pPr>
      <w:r>
        <w:rPr>
          <w:rFonts w:ascii="Consolas" w:hAnsi="Consolas" w:eastAsia="Consolas"/>
          <w:sz w:val="15"/>
        </w:rPr>
        <w:t xml:space="preserve">                    className="p-1 rounded text-slate-400 hover:text-slate-700 hover:bg-slate-100"</w:t>
      </w:r>
    </w:p>
    <w:p>
      <w:pPr>
        <w:pStyle w:val="Codigofuente"/>
        <w:keepLines/>
        <w:spacing w:after="0" w:line="240" w:lineRule="auto"/>
      </w:pPr>
      <w:r>
        <w:rPr>
          <w:rFonts w:ascii="Consolas" w:hAnsi="Consolas" w:eastAsia="Consolas"/>
          <w:sz w:val="15"/>
        </w:rPr>
        <w:t xml:space="preserve">                    title="Editar Gemelo Digital"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onDeleteDigitalTwin(twin.id)}</w:t>
      </w:r>
    </w:p>
    <w:p>
      <w:pPr>
        <w:pStyle w:val="Codigofuente"/>
        <w:keepLines/>
        <w:spacing w:after="0" w:line="240" w:lineRule="auto"/>
      </w:pPr>
      <w:r>
        <w:rPr>
          <w:rFonts w:ascii="Consolas" w:hAnsi="Consolas" w:eastAsia="Consolas"/>
          <w:sz w:val="15"/>
        </w:rPr>
        <w:t xml:space="preserve">                    className="p-1 rounded text-slate-400 hover:text-red-600 hover:bg-red-50"</w:t>
      </w:r>
    </w:p>
    <w:p>
      <w:pPr>
        <w:pStyle w:val="Codigofuente"/>
        <w:keepLines/>
        <w:spacing w:after="0" w:line="240" w:lineRule="auto"/>
      </w:pPr>
      <w:r>
        <w:rPr>
          <w:rFonts w:ascii="Consolas" w:hAnsi="Consolas" w:eastAsia="Consolas"/>
          <w:sz w:val="15"/>
        </w:rPr>
        <w:t xml:space="preserve">                    title="Eliminar Gemelo Digital"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Gemelo Digital */}</w:t>
      </w:r>
    </w:p>
    <w:p>
      <w:pPr>
        <w:pStyle w:val="Codigofuente"/>
        <w:keepLines/>
        <w:spacing w:after="0" w:line="240" w:lineRule="auto"/>
      </w:pPr>
      <w:r>
        <w:rPr>
          <w:rFonts w:ascii="Consolas" w:hAnsi="Consolas" w:eastAsia="Consolas"/>
          <w:sz w:val="15"/>
        </w:rPr>
        <w:t xml:space="preserve">      {isModalOpen &amp;&amp; editingTwin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 max-h-[90vh] overflow-y-auto"&gt;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{editingTwin.id?.startsWith('dt-') &amp;&amp; editingTwin.name ? 'Editar Gemelo Digital' : 'Crear Nuevo Gemelo Digital'}</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del Gemelo Digital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value={editingTwin.name || ''}</w:t>
      </w:r>
    </w:p>
    <w:p>
      <w:pPr>
        <w:pStyle w:val="Codigofuente"/>
        <w:keepLines/>
        <w:spacing w:after="0" w:line="240" w:lineRule="auto"/>
      </w:pPr>
      <w:r>
        <w:rPr>
          <w:rFonts w:ascii="Consolas" w:hAnsi="Consolas" w:eastAsia="Consolas"/>
          <w:sz w:val="15"/>
        </w:rPr>
        <w:t xml:space="preserve">                  onChange={(e) =&gt; setEditingTwin({ ...editingTwin, name: e.target.value })}</w:t>
      </w:r>
    </w:p>
    <w:p>
      <w:pPr>
        <w:pStyle w:val="Codigofuente"/>
        <w:keepLines/>
        <w:spacing w:after="0" w:line="240" w:lineRule="auto"/>
      </w:pPr>
      <w:r>
        <w:rPr>
          <w:rFonts w:ascii="Consolas" w:hAnsi="Consolas" w:eastAsia="Consolas"/>
          <w:sz w:val="15"/>
        </w:rPr>
        <w:t xml:space="preserve">                  placeholder="Ej. DT-AquaBalance: Modelo Hídrico de Suelo-Planta"</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mb-1"&gt;Descripción del Modelo&lt;/label&gt;</w:t>
      </w:r>
    </w:p>
    <w:p>
      <w:pPr>
        <w:pStyle w:val="Codigofuente"/>
        <w:keepLines/>
        <w:spacing w:after="0" w:line="240" w:lineRule="auto"/>
      </w:pPr>
      <w:r>
        <w:rPr>
          <w:rFonts w:ascii="Consolas" w:hAnsi="Consolas" w:eastAsia="Consolas"/>
          <w:sz w:val="15"/>
        </w:rPr>
        <w:t xml:space="preserve">                &lt;textarea</w:t>
      </w:r>
    </w:p>
    <w:p>
      <w:pPr>
        <w:pStyle w:val="Codigofuente"/>
        <w:keepLines/>
        <w:spacing w:after="0" w:line="240" w:lineRule="auto"/>
      </w:pPr>
      <w:r>
        <w:rPr>
          <w:rFonts w:ascii="Consolas" w:hAnsi="Consolas" w:eastAsia="Consolas"/>
          <w:sz w:val="15"/>
        </w:rPr>
        <w:t xml:space="preserve">                  rows={2}</w:t>
      </w:r>
    </w:p>
    <w:p>
      <w:pPr>
        <w:pStyle w:val="Codigofuente"/>
        <w:keepLines/>
        <w:spacing w:after="0" w:line="240" w:lineRule="auto"/>
      </w:pPr>
      <w:r>
        <w:rPr>
          <w:rFonts w:ascii="Consolas" w:hAnsi="Consolas" w:eastAsia="Consolas"/>
          <w:sz w:val="15"/>
        </w:rPr>
        <w:t xml:space="preserve">                  value={editingTwin.description || ''}</w:t>
      </w:r>
    </w:p>
    <w:p>
      <w:pPr>
        <w:pStyle w:val="Codigofuente"/>
        <w:keepLines/>
        <w:spacing w:after="0" w:line="240" w:lineRule="auto"/>
      </w:pPr>
      <w:r>
        <w:rPr>
          <w:rFonts w:ascii="Consolas" w:hAnsi="Consolas" w:eastAsia="Consolas"/>
          <w:sz w:val="15"/>
        </w:rPr>
        <w:t xml:space="preserve">                  onChange={(e) =&gt; setEditingTwin({ ...editingTwin, description: e.target.value })}</w:t>
      </w:r>
    </w:p>
    <w:p>
      <w:pPr>
        <w:pStyle w:val="Codigofuente"/>
        <w:keepLines/>
        <w:spacing w:after="0" w:line="240" w:lineRule="auto"/>
      </w:pPr>
      <w:r>
        <w:rPr>
          <w:rFonts w:ascii="Consolas" w:hAnsi="Consolas" w:eastAsia="Consolas"/>
          <w:sz w:val="15"/>
        </w:rPr>
        <w:t xml:space="preserve">                  placeholder="Explica qué variables simula (humedad profunda, evapotranspiración, estrés hídrico)..."</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Gemelo Digital&lt;/label&gt;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value={editingTwin.type || 'Dinámica del Suelo y Riego (Balance Hídrico)'}</w:t>
      </w:r>
    </w:p>
    <w:p>
      <w:pPr>
        <w:pStyle w:val="Codigofuente"/>
        <w:keepLines/>
        <w:spacing w:after="0" w:line="240" w:lineRule="auto"/>
      </w:pPr>
      <w:r>
        <w:rPr>
          <w:rFonts w:ascii="Consolas" w:hAnsi="Consolas" w:eastAsia="Consolas"/>
          <w:sz w:val="15"/>
        </w:rPr>
        <w:t xml:space="preserve">                    onChange={(e) =&gt; setEditingTwin({ ...editingTwin, type: e.target.value as DigitalTwinType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{twinTypesList.map(t =&gt; &lt;option key={t} value={t}&gt;{t}&lt;/option&gt;)}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Algoritmo / Modelo IA&lt;/label&gt;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value={editingTwin.aiModelType || 'Híbrido Físico-Estadístico (PINN)'}</w:t>
      </w:r>
    </w:p>
    <w:p>
      <w:pPr>
        <w:pStyle w:val="Codigofuente"/>
        <w:keepLines/>
        <w:spacing w:after="0" w:line="240" w:lineRule="auto"/>
      </w:pPr>
      <w:r>
        <w:rPr>
          <w:rFonts w:ascii="Consolas" w:hAnsi="Consolas" w:eastAsia="Consolas"/>
          <w:sz w:val="15"/>
        </w:rPr>
        <w:t xml:space="preserve">                    onChange={(e) =&gt; setEditingTwin({ ...editingTwin, aiModelType: e.target.value as AIModelType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{modelTypesList.map(m =&gt; &lt;option key={m} value={m}&gt;{m}&lt;/option&gt;)}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grid-cols-3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mb-1"&gt;Frecuencia Refresco (min)&lt;/label&gt;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value={editingTwin.updateFrequencyMinutes || 30}</w:t>
      </w:r>
    </w:p>
    <w:p>
      <w:pPr>
        <w:pStyle w:val="Codigofuente"/>
        <w:keepLines/>
        <w:spacing w:after="0" w:line="240" w:lineRule="auto"/>
      </w:pPr>
      <w:r>
        <w:rPr>
          <w:rFonts w:ascii="Consolas" w:hAnsi="Consolas" w:eastAsia="Consolas"/>
          <w:sz w:val="15"/>
        </w:rPr>
        <w:t xml:space="preserve">                    onChange={(e) =&gt; setEditingTwin({ ...editingTwin, updateFrequencyMinutes: parseInt(e.target.value) || 30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mb-1"&gt;Datos/Día (MB)&lt;/label&gt;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value={editingTwin.dailyProcessedDataMB || 300}</w:t>
      </w:r>
    </w:p>
    <w:p>
      <w:pPr>
        <w:pStyle w:val="Codigofuente"/>
        <w:keepLines/>
        <w:spacing w:after="0" w:line="240" w:lineRule="auto"/>
      </w:pPr>
      <w:r>
        <w:rPr>
          <w:rFonts w:ascii="Consolas" w:hAnsi="Consolas" w:eastAsia="Consolas"/>
          <w:sz w:val="15"/>
        </w:rPr>
        <w:t xml:space="preserve">                    onChange={(e) =&gt; setEditingTwin({ ...editingTwin, dailyProcessedDataMB: parseFloat(e.target.value) || 300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mb-1"&gt;Huella Cómputo (kg CO2e/año)&lt;/label&gt;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step="0.1"</w:t>
      </w:r>
    </w:p>
    <w:p>
      <w:pPr>
        <w:pStyle w:val="Codigofuente"/>
        <w:keepLines/>
        <w:spacing w:after="0" w:line="240" w:lineRule="auto"/>
      </w:pPr>
      <w:r>
        <w:rPr>
          <w:rFonts w:ascii="Consolas" w:hAnsi="Consolas" w:eastAsia="Consolas"/>
          <w:sz w:val="15"/>
        </w:rPr>
        <w:t xml:space="preserve">                    min="0"</w:t>
      </w:r>
    </w:p>
    <w:p>
      <w:pPr>
        <w:pStyle w:val="Codigofuente"/>
        <w:keepLines/>
        <w:spacing w:after="0" w:line="240" w:lineRule="auto"/>
      </w:pPr>
      <w:r>
        <w:rPr>
          <w:rFonts w:ascii="Consolas" w:hAnsi="Consolas" w:eastAsia="Consolas"/>
          <w:sz w:val="15"/>
        </w:rPr>
        <w:t xml:space="preserve">                    value={editingTwin.carbonComputeOverheadKgCO2e || 15}</w:t>
      </w:r>
    </w:p>
    <w:p>
      <w:pPr>
        <w:pStyle w:val="Codigofuente"/>
        <w:keepLines/>
        <w:spacing w:after="0" w:line="240" w:lineRule="auto"/>
      </w:pPr>
      <w:r>
        <w:rPr>
          <w:rFonts w:ascii="Consolas" w:hAnsi="Consolas" w:eastAsia="Consolas"/>
          <w:sz w:val="15"/>
        </w:rPr>
        <w:t xml:space="preserve">                    onChange={(e) =&gt; setEditingTwin({ ...editingTwin, carbonComputeOverheadKgCO2e: parseFloat(e.target.value) || 15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Gemelo Digital</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90. src/components/EdgeModule.tsx</w:t>
      </w:r>
    </w:p>
    <w:p>
      <w:pPr>
        <w:spacing w:after="80"/>
      </w:pPr>
      <w:r>
        <w:rPr>
          <w:i/>
          <w:color w:val="5A5A5A"/>
          <w:sz w:val="16"/>
        </w:rPr>
        <w:t>Ruta: src/components/EdgeModule.tsx  |  Tamaño: 15,173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Server,</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Sun,</w:t>
      </w:r>
    </w:p>
    <w:p>
      <w:pPr>
        <w:pStyle w:val="Codigofuente"/>
        <w:keepLines/>
        <w:spacing w:after="0" w:line="240" w:lineRule="auto"/>
      </w:pPr>
      <w:r>
        <w:rPr>
          <w:rFonts w:ascii="Consolas" w:hAnsi="Consolas" w:eastAsia="Consolas"/>
          <w:sz w:val="15"/>
        </w:rPr>
        <w:t xml:space="preserve">  HardDrive,</w:t>
      </w:r>
    </w:p>
    <w:p>
      <w:pPr>
        <w:pStyle w:val="Codigofuente"/>
        <w:keepLines/>
        <w:spacing w:after="0" w:line="240" w:lineRule="auto"/>
      </w:pPr>
      <w:r>
        <w:rPr>
          <w:rFonts w:ascii="Consolas" w:hAnsi="Consolas" w:eastAsia="Consolas"/>
          <w:sz w:val="15"/>
        </w:rPr>
        <w:t xml:space="preserve">  Cpu,</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EdgeDevice, EdgeDeviceType,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EdgeModuleProps {</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onSaveEdgeDevice: (device: EdgeDevice) =&gt; void;</w:t>
      </w:r>
    </w:p>
    <w:p>
      <w:pPr>
        <w:pStyle w:val="Codigofuente"/>
        <w:keepLines/>
        <w:spacing w:after="0" w:line="240" w:lineRule="auto"/>
      </w:pPr>
      <w:r>
        <w:rPr>
          <w:rFonts w:ascii="Consolas" w:hAnsi="Consolas" w:eastAsia="Consolas"/>
          <w:sz w:val="15"/>
        </w:rPr>
        <w:t xml:space="preserve">  onDeleteEdgeDevice: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EdgeModule: React.FC&lt;EdgeModuleProps&gt; = ({</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onSaveEdgeDevice,</w:t>
      </w:r>
    </w:p>
    <w:p>
      <w:pPr>
        <w:pStyle w:val="Codigofuente"/>
        <w:keepLines/>
        <w:spacing w:after="0" w:line="240" w:lineRule="auto"/>
      </w:pPr>
      <w:r>
        <w:rPr>
          <w:rFonts w:ascii="Consolas" w:hAnsi="Consolas" w:eastAsia="Consolas"/>
          <w:sz w:val="15"/>
        </w:rPr>
        <w:t xml:space="preserve">  onDeleteEdgeDevice,</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[editingDevice, setEditingDevice] = useState&lt;Partial&lt;EdgeDevice&gt;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projectDevices = edgeDevices.filter(d =&gt; d.projectId === projectId);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filteredDevices = projectDevices.filter(d =&gt;</w:t>
      </w:r>
    </w:p>
    <w:p>
      <w:pPr>
        <w:pStyle w:val="Codigofuente"/>
        <w:keepLines/>
        <w:spacing w:after="0" w:line="240" w:lineRule="auto"/>
      </w:pPr>
      <w:r>
        <w:rPr>
          <w:rFonts w:ascii="Consolas" w:hAnsi="Consolas" w:eastAsia="Consolas"/>
          <w:sz w:val="15"/>
        </w:rPr>
        <w:t xml:space="preserve">    d.name.toLowerCase().includes(searchTerm.toLowerCase()) ||</w:t>
      </w:r>
    </w:p>
    <w:p>
      <w:pPr>
        <w:pStyle w:val="Codigofuente"/>
        <w:keepLines/>
        <w:spacing w:after="0" w:line="240" w:lineRule="auto"/>
      </w:pPr>
      <w:r>
        <w:rPr>
          <w:rFonts w:ascii="Consolas" w:hAnsi="Consolas" w:eastAsia="Consolas"/>
          <w:sz w:val="15"/>
        </w:rPr>
        <w:t xml:space="preserve">    d.model.toLowerCase().includes(searchTerm.toLowerCase()) ||</w:t>
      </w:r>
    </w:p>
    <w:p>
      <w:pPr>
        <w:pStyle w:val="Codigofuente"/>
        <w:keepLines/>
        <w:spacing w:after="0" w:line="240" w:lineRule="auto"/>
      </w:pPr>
      <w:r>
        <w:rPr>
          <w:rFonts w:ascii="Consolas" w:hAnsi="Consolas" w:eastAsia="Consolas"/>
          <w:sz w:val="15"/>
        </w:rPr>
        <w:t xml:space="preserve">    d.deviceType.toLowerCase().includes(searchTerm.toLowerCase())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edgeTypesList: EdgeDeviceType[] = [</w:t>
      </w:r>
    </w:p>
    <w:p>
      <w:pPr>
        <w:pStyle w:val="Codigofuente"/>
        <w:keepLines/>
        <w:spacing w:after="0" w:line="240" w:lineRule="auto"/>
      </w:pPr>
      <w:r>
        <w:rPr>
          <w:rFonts w:ascii="Consolas" w:hAnsi="Consolas" w:eastAsia="Consolas"/>
          <w:sz w:val="15"/>
        </w:rPr>
        <w:t xml:space="preserve">    'Microcomputador (Raspberry Pi 5/4)',</w:t>
      </w:r>
    </w:p>
    <w:p>
      <w:pPr>
        <w:pStyle w:val="Codigofuente"/>
        <w:keepLines/>
        <w:spacing w:after="0" w:line="240" w:lineRule="auto"/>
      </w:pPr>
      <w:r>
        <w:rPr>
          <w:rFonts w:ascii="Consolas" w:hAnsi="Consolas" w:eastAsia="Consolas"/>
          <w:sz w:val="15"/>
        </w:rPr>
        <w:t xml:space="preserve">    'Acelerador IA Edge (NVIDIA Jetson Orin Nano)',</w:t>
      </w:r>
    </w:p>
    <w:p>
      <w:pPr>
        <w:pStyle w:val="Codigofuente"/>
        <w:keepLines/>
        <w:spacing w:after="0" w:line="240" w:lineRule="auto"/>
      </w:pPr>
      <w:r>
        <w:rPr>
          <w:rFonts w:ascii="Consolas" w:hAnsi="Consolas" w:eastAsia="Consolas"/>
          <w:sz w:val="15"/>
        </w:rPr>
        <w:t xml:space="preserve">    'Gateway Industrial IoT (Advantech/Siemens)',</w:t>
      </w:r>
    </w:p>
    <w:p>
      <w:pPr>
        <w:pStyle w:val="Codigofuente"/>
        <w:keepLines/>
        <w:spacing w:after="0" w:line="240" w:lineRule="auto"/>
      </w:pPr>
      <w:r>
        <w:rPr>
          <w:rFonts w:ascii="Consolas" w:hAnsi="Consolas" w:eastAsia="Consolas"/>
          <w:sz w:val="15"/>
        </w:rPr>
        <w:t xml:space="preserve">    'Servidor de Granja Edge (Intel Xeon/NUC)',</w:t>
      </w:r>
    </w:p>
    <w:p>
      <w:pPr>
        <w:pStyle w:val="Codigofuente"/>
        <w:keepLines/>
        <w:spacing w:after="0" w:line="240" w:lineRule="auto"/>
      </w:pPr>
      <w:r>
        <w:rPr>
          <w:rFonts w:ascii="Consolas" w:hAnsi="Consolas" w:eastAsia="Consolas"/>
          <w:sz w:val="15"/>
        </w:rPr>
        <w:t xml:space="preserve">    'Microcontrolador Inteligente (ESP32/STM32)',</w:t>
      </w:r>
    </w:p>
    <w:p>
      <w:pPr>
        <w:pStyle w:val="Codigofuente"/>
        <w:keepLines/>
        <w:spacing w:after="0" w:line="240" w:lineRule="auto"/>
      </w:pPr>
      <w:r>
        <w:rPr>
          <w:rFonts w:ascii="Consolas" w:hAnsi="Consolas" w:eastAsia="Consolas"/>
          <w:sz w:val="15"/>
        </w:rPr>
        <w:t xml:space="preserve">    'Dispositivo Edge Rugerizado Solar'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setEditingDevice({</w:t>
      </w:r>
    </w:p>
    <w:p>
      <w:pPr>
        <w:pStyle w:val="Codigofuente"/>
        <w:keepLines/>
        <w:spacing w:after="0" w:line="240" w:lineRule="auto"/>
      </w:pPr>
      <w:r>
        <w:rPr>
          <w:rFonts w:ascii="Consolas" w:hAnsi="Consolas" w:eastAsia="Consolas"/>
          <w:sz w:val="15"/>
        </w:rPr>
        <w:t xml:space="preserve">      id: `edge-${Date.now()}`,</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deviceType: 'Microcomputador (Raspberry Pi 5/4)',</w:t>
      </w:r>
    </w:p>
    <w:p>
      <w:pPr>
        <w:pStyle w:val="Codigofuente"/>
        <w:keepLines/>
        <w:spacing w:after="0" w:line="240" w:lineRule="auto"/>
      </w:pPr>
      <w:r>
        <w:rPr>
          <w:rFonts w:ascii="Consolas" w:hAnsi="Consolas" w:eastAsia="Consolas"/>
          <w:sz w:val="15"/>
        </w:rPr>
        <w:t xml:space="preserve">      manufacturer: '',</w:t>
      </w:r>
    </w:p>
    <w:p>
      <w:pPr>
        <w:pStyle w:val="Codigofuente"/>
        <w:keepLines/>
        <w:spacing w:after="0" w:line="240" w:lineRule="auto"/>
      </w:pPr>
      <w:r>
        <w:rPr>
          <w:rFonts w:ascii="Consolas" w:hAnsi="Consolas" w:eastAsia="Consolas"/>
          <w:sz w:val="15"/>
        </w:rPr>
        <w:t xml:space="preserve">      model: '',</w:t>
      </w:r>
    </w:p>
    <w:p>
      <w:pPr>
        <w:pStyle w:val="Codigofuente"/>
        <w:keepLines/>
        <w:spacing w:after="0" w:line="240" w:lineRule="auto"/>
      </w:pPr>
      <w:r>
        <w:rPr>
          <w:rFonts w:ascii="Consolas" w:hAnsi="Consolas" w:eastAsia="Consolas"/>
          <w:sz w:val="15"/>
        </w:rPr>
        <w:t xml:space="preserve">      cpu: 'Quad-Core 64-bit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64,</w:t>
      </w:r>
    </w:p>
    <w:p>
      <w:pPr>
        <w:pStyle w:val="Codigofuente"/>
        <w:keepLines/>
        <w:spacing w:after="0" w:line="240" w:lineRule="auto"/>
      </w:pPr>
      <w:r>
        <w:rPr>
          <w:rFonts w:ascii="Consolas" w:hAnsi="Consolas" w:eastAsia="Consolas"/>
          <w:sz w:val="15"/>
        </w:rPr>
        <w:t xml:space="preserve">      powerWatts: 10,</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5,</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'Ubuntu Linux 22.04 LTS',</w:t>
      </w:r>
    </w:p>
    <w:p>
      <w:pPr>
        <w:pStyle w:val="Codigofuente"/>
        <w:keepLines/>
        <w:spacing w:after="0" w:line="240" w:lineRule="auto"/>
      </w:pPr>
      <w:r>
        <w:rPr>
          <w:rFonts w:ascii="Consolas" w:hAnsi="Consolas" w:eastAsia="Consolas"/>
          <w:sz w:val="15"/>
        </w:rPr>
        <w:t xml:space="preserve">      location: 'Caseta Central de Bombeo',</w:t>
      </w:r>
    </w:p>
    <w:p>
      <w:pPr>
        <w:pStyle w:val="Codigofuente"/>
        <w:keepLines/>
        <w:spacing w:after="0" w:line="240" w:lineRule="auto"/>
      </w:pPr>
      <w:r>
        <w:rPr>
          <w:rFonts w:ascii="Consolas" w:hAnsi="Consolas" w:eastAsia="Consolas"/>
          <w:sz w:val="15"/>
        </w:rPr>
        <w:t xml:space="preserve">      weightKg: 0.8,</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(d: EdgeDevice) =&gt; {</w:t>
      </w:r>
    </w:p>
    <w:p>
      <w:pPr>
        <w:pStyle w:val="Codigofuente"/>
        <w:keepLines/>
        <w:spacing w:after="0" w:line="240" w:lineRule="auto"/>
      </w:pPr>
      <w:r>
        <w:rPr>
          <w:rFonts w:ascii="Consolas" w:hAnsi="Consolas" w:eastAsia="Consolas"/>
          <w:sz w:val="15"/>
        </w:rPr>
        <w:t xml:space="preserve">    setEditingDevice({ ...d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(!editingDevice?.name || !editingDevice?.model) return;</w:t>
      </w:r>
    </w:p>
    <w:p>
      <w:pPr>
        <w:pStyle w:val="Codigofuente"/>
        <w:keepLines/>
        <w:spacing w:after="0" w:line="240" w:lineRule="auto"/>
      </w:pPr>
      <w:r>
        <w:rPr>
          <w:rFonts w:ascii="Consolas" w:hAnsi="Consolas" w:eastAsia="Consolas"/>
          <w:sz w:val="15"/>
        </w:rPr>
        <w:t xml:space="preserve">    onSaveEdgeDevice(editingDevice as EdgeDevice);</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setEditingDevice(null);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&lt;Server className="w-5 h-5 text-cyan-600" /&gt;</w:t>
      </w:r>
    </w:p>
    <w:p>
      <w:pPr>
        <w:pStyle w:val="Codigofuente"/>
        <w:keepLines/>
        <w:spacing w:after="0" w:line="240" w:lineRule="auto"/>
      </w:pPr>
      <w:r>
        <w:rPr>
          <w:rFonts w:ascii="Consolas" w:hAnsi="Consolas" w:eastAsia="Consolas"/>
          <w:sz w:val="15"/>
        </w:rPr>
        <w:t xml:space="preserve">            &lt;span&gt;Infraestructura Edge y Nodos de Borde&lt;/span&gt;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Microcomputadores, aceleradores IA de campo (Jetson) y gateways que ejecutan el gemelo digital en proximidad física.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id="btn-add-edge"</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&lt;span&gt;Registrar Dispositivo Edge&lt;/span&gt;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Tarjetas de Dispositivos Edge */}</w:t>
      </w:r>
    </w:p>
    <w:p>
      <w:pPr>
        <w:pStyle w:val="Codigofuente"/>
        <w:keepLines/>
        <w:spacing w:after="0" w:line="240" w:lineRule="auto"/>
      </w:pPr>
      <w:r>
        <w:rPr>
          <w:rFonts w:ascii="Consolas" w:hAnsi="Consolas" w:eastAsia="Consolas"/>
          <w:sz w:val="15"/>
        </w:rPr>
        <w:t xml:space="preserve">      &lt;div className="grid grid-cols-1 md:grid-cols-2 lg:grid-cols-3 gap-5"&gt;</w:t>
      </w:r>
    </w:p>
    <w:p>
      <w:pPr>
        <w:pStyle w:val="Codigofuente"/>
        <w:keepLines/>
        <w:spacing w:after="0" w:line="240" w:lineRule="auto"/>
      </w:pPr>
      <w:r>
        <w:rPr>
          <w:rFonts w:ascii="Consolas" w:hAnsi="Consolas" w:eastAsia="Consolas"/>
          <w:sz w:val="15"/>
        </w:rPr>
        <w:t xml:space="preserve">        {filteredDevices.map(device =&gt; {</w:t>
      </w:r>
    </w:p>
    <w:p>
      <w:pPr>
        <w:pStyle w:val="Codigofuente"/>
        <w:keepLines/>
        <w:spacing w:after="0" w:line="240" w:lineRule="auto"/>
      </w:pPr>
      <w:r>
        <w:rPr>
          <w:rFonts w:ascii="Consolas" w:hAnsi="Consolas" w:eastAsia="Consolas"/>
          <w:sz w:val="15"/>
        </w:rPr>
        <w:t xml:space="preserve">          const annualEnergyKWh = (device.powerWatts * device.dailyOperatingHours * 365 * device.quantity) / 1000;</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key={device.id}</w:t>
      </w:r>
    </w:p>
    <w:p>
      <w:pPr>
        <w:pStyle w:val="Codigofuente"/>
        <w:keepLines/>
        <w:spacing w:after="0" w:line="240" w:lineRule="auto"/>
      </w:pPr>
      <w:r>
        <w:rPr>
          <w:rFonts w:ascii="Consolas" w:hAnsi="Consolas" w:eastAsia="Consolas"/>
          <w:sz w:val="15"/>
        </w:rPr>
        <w:t xml:space="preserve">              className="bg-white rounded-xl border border-slate-200 p-5 flex flex-col justify-between shadow-xs hover:border-slate-300 transition-all"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items-start justify-between gap-2 mb-2"&gt;</w:t>
      </w:r>
    </w:p>
    <w:p>
      <w:pPr>
        <w:pStyle w:val="Codigofuente"/>
        <w:keepLines/>
        <w:spacing w:after="0" w:line="240" w:lineRule="auto"/>
      </w:pPr>
      <w:r>
        <w:rPr>
          <w:rFonts w:ascii="Consolas" w:hAnsi="Consolas" w:eastAsia="Consolas"/>
          <w:sz w:val="15"/>
        </w:rPr>
        <w:t xml:space="preserve">                  &lt;span className="px-2 py-0.5 rounded-full text-[10px] font-bold bg-cyan-50 text-cyan-800 border border-cyan-200"&gt;</w:t>
      </w:r>
    </w:p>
    <w:p>
      <w:pPr>
        <w:pStyle w:val="Codigofuente"/>
        <w:keepLines/>
        <w:spacing w:after="0" w:line="240" w:lineRule="auto"/>
      </w:pPr>
      <w:r>
        <w:rPr>
          <w:rFonts w:ascii="Consolas" w:hAnsi="Consolas" w:eastAsia="Consolas"/>
          <w:sz w:val="15"/>
        </w:rPr>
        <w:t xml:space="preserve">                    {device.deviceType.split('(')[0]}</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{device.isSolarPowered &amp;&amp; (</w:t>
      </w:r>
    </w:p>
    <w:p>
      <w:pPr>
        <w:pStyle w:val="Codigofuente"/>
        <w:keepLines/>
        <w:spacing w:after="0" w:line="240" w:lineRule="auto"/>
      </w:pPr>
      <w:r>
        <w:rPr>
          <w:rFonts w:ascii="Consolas" w:hAnsi="Consolas" w:eastAsia="Consolas"/>
          <w:sz w:val="15"/>
        </w:rPr>
        <w:t xml:space="preserve">                    &lt;span className="inline-flex items-center gap-1 px-2 py-0.5 rounded text-[10px] font-bold bg-amber-50 text-amber-800 border border-amber-200"&gt;</w:t>
      </w:r>
    </w:p>
    <w:p>
      <w:pPr>
        <w:pStyle w:val="Codigofuente"/>
        <w:keepLines/>
        <w:spacing w:after="0" w:line="240" w:lineRule="auto"/>
      </w:pPr>
      <w:r>
        <w:rPr>
          <w:rFonts w:ascii="Consolas" w:hAnsi="Consolas" w:eastAsia="Consolas"/>
          <w:sz w:val="15"/>
        </w:rPr>
        <w:t xml:space="preserve">                      &lt;Sun className="w-3 h-3 text-amber-600" /&gt;</w:t>
      </w:r>
    </w:p>
    <w:p>
      <w:pPr>
        <w:pStyle w:val="Codigofuente"/>
        <w:keepLines/>
        <w:spacing w:after="0" w:line="240" w:lineRule="auto"/>
      </w:pPr>
      <w:r>
        <w:rPr>
          <w:rFonts w:ascii="Consolas" w:hAnsi="Consolas" w:eastAsia="Consolas"/>
          <w:sz w:val="15"/>
        </w:rPr>
        <w:t xml:space="preserve">                      &lt;span&gt;Solar Off-Grid&lt;/span&gt;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&lt;h3 className="font-bold text-slate-900 text-sm leading-snug"&gt;</w:t>
      </w:r>
    </w:p>
    <w:p>
      <w:pPr>
        <w:pStyle w:val="Codigofuente"/>
        <w:keepLines/>
        <w:spacing w:after="0" w:line="240" w:lineRule="auto"/>
      </w:pPr>
      <w:r>
        <w:rPr>
          <w:rFonts w:ascii="Consolas" w:hAnsi="Consolas" w:eastAsia="Consolas"/>
          <w:sz w:val="15"/>
        </w:rPr>
        <w:t xml:space="preserve">                  {device.name}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&lt;div className="text-xs text-slate-500 font-medium mt-0.5"&gt;</w:t>
      </w:r>
    </w:p>
    <w:p>
      <w:pPr>
        <w:pStyle w:val="Codigofuente"/>
        <w:keepLines/>
        <w:spacing w:after="0" w:line="240" w:lineRule="auto"/>
      </w:pPr>
      <w:r>
        <w:rPr>
          <w:rFonts w:ascii="Consolas" w:hAnsi="Consolas" w:eastAsia="Consolas"/>
          <w:sz w:val="15"/>
        </w:rPr>
        <w:t xml:space="preserve">                  {device.manufacturer} · {device.model} ({device.quantity} uds.)</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space-y-2 text-xs text-slate-600"&gt;</w:t>
      </w:r>
    </w:p>
    <w:p>
      <w:pPr>
        <w:pStyle w:val="Codigofuente"/>
        <w:keepLines/>
        <w:spacing w:after="0" w:line="240" w:lineRule="auto"/>
      </w:pPr>
      <w:r>
        <w:rPr>
          <w:rFonts w:ascii="Consolas" w:hAnsi="Consolas" w:eastAsia="Consolas"/>
          <w:sz w:val="15"/>
        </w:rPr>
        <w:t xml:space="preserve">                  &lt;div className="flex items-center justify-between bg-slate-50 p-2 rounded-lg"&gt;</w:t>
      </w:r>
    </w:p>
    <w:p>
      <w:pPr>
        <w:pStyle w:val="Codigofuente"/>
        <w:keepLines/>
        <w:spacing w:after="0" w:line="240" w:lineRule="auto"/>
      </w:pPr>
      <w:r>
        <w:rPr>
          <w:rFonts w:ascii="Consolas" w:hAnsi="Consolas" w:eastAsia="Consolas"/>
          <w:sz w:val="15"/>
        </w:rPr>
        <w:t xml:space="preserve">                    &lt;span className="text-slate-500 flex items-center gap-1.5"&gt;</w:t>
      </w:r>
    </w:p>
    <w:p>
      <w:pPr>
        <w:pStyle w:val="Codigofuente"/>
        <w:keepLines/>
        <w:spacing w:after="0" w:line="240" w:lineRule="auto"/>
      </w:pPr>
      <w:r>
        <w:rPr>
          <w:rFonts w:ascii="Consolas" w:hAnsi="Consolas" w:eastAsia="Consolas"/>
          <w:sz w:val="15"/>
        </w:rPr>
        <w:t xml:space="preserve">                      &lt;Cpu className="w-3.5 h-3.5 text-slate-400" /&gt; CPU / RAM:</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&lt;strong className="text-slate-800"&gt;{device.ramGB} GB RAM ({device.cpu})&lt;/strong&gt;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justify-between bg-slate-50 p-2 rounded-lg"&gt;</w:t>
      </w:r>
    </w:p>
    <w:p>
      <w:pPr>
        <w:pStyle w:val="Codigofuente"/>
        <w:keepLines/>
        <w:spacing w:after="0" w:line="240" w:lineRule="auto"/>
      </w:pPr>
      <w:r>
        <w:rPr>
          <w:rFonts w:ascii="Consolas" w:hAnsi="Consolas" w:eastAsia="Consolas"/>
          <w:sz w:val="15"/>
        </w:rPr>
        <w:t xml:space="preserve">                    &lt;span className="text-slate-500 flex items-center gap-1.5"&gt;</w:t>
      </w:r>
    </w:p>
    <w:p>
      <w:pPr>
        <w:pStyle w:val="Codigofuente"/>
        <w:keepLines/>
        <w:spacing w:after="0" w:line="240" w:lineRule="auto"/>
      </w:pPr>
      <w:r>
        <w:rPr>
          <w:rFonts w:ascii="Consolas" w:hAnsi="Consolas" w:eastAsia="Consolas"/>
          <w:sz w:val="15"/>
        </w:rPr>
        <w:t xml:space="preserve">                      &lt;Zap className="w-3.5 h-3.5 text-amber-500" /&gt; Potencia &amp; Consumo: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&lt;strong className="text-slate-800"&gt;{device.powerWatts} W · {annualEnergyKWh.toFixed(1)} kWh/año&lt;/strong&gt;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justify-between bg-slate-50 p-2 rounded-lg"&gt;</w:t>
      </w:r>
    </w:p>
    <w:p>
      <w:pPr>
        <w:pStyle w:val="Codigofuente"/>
        <w:keepLines/>
        <w:spacing w:after="0" w:line="240" w:lineRule="auto"/>
      </w:pPr>
      <w:r>
        <w:rPr>
          <w:rFonts w:ascii="Consolas" w:hAnsi="Consolas" w:eastAsia="Consolas"/>
          <w:sz w:val="15"/>
        </w:rPr>
        <w:t xml:space="preserve">                    &lt;span className="text-slate-500 flex items-center gap-1.5"&gt;</w:t>
      </w:r>
    </w:p>
    <w:p>
      <w:pPr>
        <w:pStyle w:val="Codigofuente"/>
        <w:keepLines/>
        <w:spacing w:after="0" w:line="240" w:lineRule="auto"/>
      </w:pPr>
      <w:r>
        <w:rPr>
          <w:rFonts w:ascii="Consolas" w:hAnsi="Consolas" w:eastAsia="Consolas"/>
          <w:sz w:val="15"/>
        </w:rPr>
        <w:t xml:space="preserve">                      &lt;HardDrive className="w-3.5 h-3.5 text-slate-400" /&gt; Almacenamiento: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&lt;strong className="text-slate-800"&gt;{device.storageGB} GB ({device.operatingSystem})&lt;/strong&gt;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className="mt-5 pt-3 border-t border-slate-100 flex items-center justify-between text-xs"&gt;</w:t>
      </w:r>
    </w:p>
    <w:p>
      <w:pPr>
        <w:pStyle w:val="Codigofuente"/>
        <w:keepLines/>
        <w:spacing w:after="0" w:line="240" w:lineRule="auto"/>
      </w:pPr>
      <w:r>
        <w:rPr>
          <w:rFonts w:ascii="Consolas" w:hAnsi="Consolas" w:eastAsia="Consolas"/>
          <w:sz w:val="15"/>
        </w:rPr>
        <w:t xml:space="preserve">                &lt;span className="text-slate-500 text-[11px] truncate max-w-[160px]"&gt;</w:t>
      </w:r>
    </w:p>
    <w:p>
      <w:pPr>
        <w:pStyle w:val="Codigofuente"/>
        <w:keepLines/>
        <w:spacing w:after="0" w:line="240" w:lineRule="auto"/>
      </w:pPr>
      <w:r>
        <w:rPr>
          <w:rFonts w:ascii="Consolas" w:hAnsi="Consolas" w:eastAsia="Consolas"/>
          <w:sz w:val="15"/>
        </w:rPr>
        <w:t xml:space="preserve">                  📍 {device.location}</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handleOpenEdit(device)}</w:t>
      </w:r>
    </w:p>
    <w:p>
      <w:pPr>
        <w:pStyle w:val="Codigofuente"/>
        <w:keepLines/>
        <w:spacing w:after="0" w:line="240" w:lineRule="auto"/>
      </w:pPr>
      <w:r>
        <w:rPr>
          <w:rFonts w:ascii="Consolas" w:hAnsi="Consolas" w:eastAsia="Consolas"/>
          <w:sz w:val="15"/>
        </w:rPr>
        <w:t xml:space="preserve">                      className="p-1 rounded text-slate-400 hover:text-slate-700 hover:bg-slate-100"</w:t>
      </w:r>
    </w:p>
    <w:p>
      <w:pPr>
        <w:pStyle w:val="Codigofuente"/>
        <w:keepLines/>
        <w:spacing w:after="0" w:line="240" w:lineRule="auto"/>
      </w:pPr>
      <w:r>
        <w:rPr>
          <w:rFonts w:ascii="Consolas" w:hAnsi="Consolas" w:eastAsia="Consolas"/>
          <w:sz w:val="15"/>
        </w:rPr>
        <w:t xml:space="preserve">                      title="Editar Dispositivo"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onDeleteEdgeDevice(device.id)}</w:t>
      </w:r>
    </w:p>
    <w:p>
      <w:pPr>
        <w:pStyle w:val="Codigofuente"/>
        <w:keepLines/>
        <w:spacing w:after="0" w:line="240" w:lineRule="auto"/>
      </w:pPr>
      <w:r>
        <w:rPr>
          <w:rFonts w:ascii="Consolas" w:hAnsi="Consolas" w:eastAsia="Consolas"/>
          <w:sz w:val="15"/>
        </w:rPr>
        <w:t xml:space="preserve">                      className="p-1 rounded text-slate-400 hover:text-red-600 hover:bg-red-50"</w:t>
      </w:r>
    </w:p>
    <w:p>
      <w:pPr>
        <w:pStyle w:val="Codigofuente"/>
        <w:keepLines/>
        <w:spacing w:after="0" w:line="240" w:lineRule="auto"/>
      </w:pPr>
      <w:r>
        <w:rPr>
          <w:rFonts w:ascii="Consolas" w:hAnsi="Consolas" w:eastAsia="Consolas"/>
          <w:sz w:val="15"/>
        </w:rPr>
        <w:t xml:space="preserve">                      title="Eliminar Dispositivo"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Edge */}</w:t>
      </w:r>
    </w:p>
    <w:p>
      <w:pPr>
        <w:pStyle w:val="Codigofuente"/>
        <w:keepLines/>
        <w:spacing w:after="0" w:line="240" w:lineRule="auto"/>
      </w:pPr>
      <w:r>
        <w:rPr>
          <w:rFonts w:ascii="Consolas" w:hAnsi="Consolas" w:eastAsia="Consolas"/>
          <w:sz w:val="15"/>
        </w:rPr>
        <w:t xml:space="preserve">      {isModalOpen &amp;&amp; editingDevice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 max-h-[90vh] overflow-y-auto"&gt;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{editingDevice.id?.startsWith('edge-') &amp;&amp; editingDevice.name ? 'Editar Dispositivo Edge' : 'Registrar Dispositivo Edge'}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del Nodo Edge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value={editingDevice.name || ''}</w:t>
      </w:r>
    </w:p>
    <w:p>
      <w:pPr>
        <w:pStyle w:val="Codigofuente"/>
        <w:keepLines/>
        <w:spacing w:after="0" w:line="240" w:lineRule="auto"/>
      </w:pPr>
      <w:r>
        <w:rPr>
          <w:rFonts w:ascii="Consolas" w:hAnsi="Consolas" w:eastAsia="Consolas"/>
          <w:sz w:val="15"/>
        </w:rPr>
        <w:t xml:space="preserve">                  onChange={(e) =&gt; setEditingDevice({ ...editingDevice, name: e.target.value })}</w:t>
      </w:r>
    </w:p>
    <w:p>
      <w:pPr>
        <w:pStyle w:val="Codigofuente"/>
        <w:keepLines/>
        <w:spacing w:after="0" w:line="240" w:lineRule="auto"/>
      </w:pPr>
      <w:r>
        <w:rPr>
          <w:rFonts w:ascii="Consolas" w:hAnsi="Consolas" w:eastAsia="Consolas"/>
          <w:sz w:val="15"/>
        </w:rPr>
        <w:t xml:space="preserve">                  placeholder="Ej. Servidor de Inferencia Jetson Orin Parcela 1"</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Dispositivo&lt;/label&gt;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value={editingDevice.deviceType || 'Microcomputador (Raspberry Pi 5/4)'}</w:t>
      </w:r>
    </w:p>
    <w:p>
      <w:pPr>
        <w:pStyle w:val="Codigofuente"/>
        <w:keepLines/>
        <w:spacing w:after="0" w:line="240" w:lineRule="auto"/>
      </w:pPr>
      <w:r>
        <w:rPr>
          <w:rFonts w:ascii="Consolas" w:hAnsi="Consolas" w:eastAsia="Consolas"/>
          <w:sz w:val="15"/>
        </w:rPr>
        <w:t xml:space="preserve">                    onChange={(e) =&gt; setEditingDevice({ ...editingDevice, deviceType: e.target.value as EdgeDeviceType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{edgeTypesList.map(t =&gt; &lt;option key={t} value={t}&gt;{t}&lt;/option&gt;)}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mb-1"&gt;Cantidad de Equipos&lt;/label&gt;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value={editingDevice.quantity || 1}</w:t>
      </w:r>
    </w:p>
    <w:p>
      <w:pPr>
        <w:pStyle w:val="Codigofuente"/>
        <w:keepLines/>
        <w:spacing w:after="0" w:line="240" w:lineRule="auto"/>
      </w:pPr>
      <w:r>
        <w:rPr>
          <w:rFonts w:ascii="Consolas" w:hAnsi="Consolas" w:eastAsia="Consolas"/>
          <w:sz w:val="15"/>
        </w:rPr>
        <w:t xml:space="preserve">                    onChange={(e) =&gt; setEditingDevice({ ...editingDevice, quantity: parseInt(e.target.value) || 1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mb-1"&gt;Fabricante&lt;/label&gt;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value={editingDevice.manufacturer || ''}</w:t>
      </w:r>
    </w:p>
    <w:p>
      <w:pPr>
        <w:pStyle w:val="Codigofuente"/>
        <w:keepLines/>
        <w:spacing w:after="0" w:line="240" w:lineRule="auto"/>
      </w:pPr>
      <w:r>
        <w:rPr>
          <w:rFonts w:ascii="Consolas" w:hAnsi="Consolas" w:eastAsia="Consolas"/>
          <w:sz w:val="15"/>
        </w:rPr>
        <w:t xml:space="preserve">                    onChange={(e) =&gt; setEditingDevice({ ...editingDevice, manufacturer: e.target.value })}</w:t>
      </w:r>
    </w:p>
    <w:p>
      <w:pPr>
        <w:pStyle w:val="Codigofuente"/>
        <w:keepLines/>
        <w:spacing w:after="0" w:line="240" w:lineRule="auto"/>
      </w:pPr>
      <w:r>
        <w:rPr>
          <w:rFonts w:ascii="Consolas" w:hAnsi="Consolas" w:eastAsia="Consolas"/>
          <w:sz w:val="15"/>
        </w:rPr>
        <w:t xml:space="preserve">                    placeholder="Ej. NVIDIA / Advantech"</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mb-1"&gt;Modelo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value={editingDevice.model || ''}</w:t>
      </w:r>
    </w:p>
    <w:p>
      <w:pPr>
        <w:pStyle w:val="Codigofuente"/>
        <w:keepLines/>
        <w:spacing w:after="0" w:line="240" w:lineRule="auto"/>
      </w:pPr>
      <w:r>
        <w:rPr>
          <w:rFonts w:ascii="Consolas" w:hAnsi="Consolas" w:eastAsia="Consolas"/>
          <w:sz w:val="15"/>
        </w:rPr>
        <w:t xml:space="preserve">                    onChange={(e) =&gt; setEditingDevice({ ...editingDevice, model: e.target.value })}</w:t>
      </w:r>
    </w:p>
    <w:p>
      <w:pPr>
        <w:pStyle w:val="Codigofuente"/>
        <w:keepLines/>
        <w:spacing w:after="0" w:line="240" w:lineRule="auto"/>
      </w:pPr>
      <w:r>
        <w:rPr>
          <w:rFonts w:ascii="Consolas" w:hAnsi="Consolas" w:eastAsia="Consolas"/>
          <w:sz w:val="15"/>
        </w:rPr>
        <w:t xml:space="preserve">                    placeholder="Ej. Jetson Orin Nano 8GB"</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grid-cols-3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mb-1"&gt;Potencia (Watts)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step="0.1"</w:t>
      </w:r>
    </w:p>
    <w:p>
      <w:pPr>
        <w:pStyle w:val="Codigofuente"/>
        <w:keepLines/>
        <w:spacing w:after="0" w:line="240" w:lineRule="auto"/>
      </w:pPr>
      <w:r>
        <w:rPr>
          <w:rFonts w:ascii="Consolas" w:hAnsi="Consolas" w:eastAsia="Consolas"/>
          <w:sz w:val="15"/>
        </w:rPr>
        <w:t xml:space="preserve">                    min="0.1"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value={editingDevice.powerWatts || 12}</w:t>
      </w:r>
    </w:p>
    <w:p>
      <w:pPr>
        <w:pStyle w:val="Codigofuente"/>
        <w:keepLines/>
        <w:spacing w:after="0" w:line="240" w:lineRule="auto"/>
      </w:pPr>
      <w:r>
        <w:rPr>
          <w:rFonts w:ascii="Consolas" w:hAnsi="Consolas" w:eastAsia="Consolas"/>
          <w:sz w:val="15"/>
        </w:rPr>
        <w:t xml:space="preserve">                    onChange={(e) =&gt; setEditingDevice({ ...editingDevice, powerWatts: parseFloat(e.target.value) || 12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mb-1"&gt;RAM (GB)&lt;/label&gt;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value={editingDevice.ramGB || 8}</w:t>
      </w:r>
    </w:p>
    <w:p>
      <w:pPr>
        <w:pStyle w:val="Codigofuente"/>
        <w:keepLines/>
        <w:spacing w:after="0" w:line="240" w:lineRule="auto"/>
      </w:pPr>
      <w:r>
        <w:rPr>
          <w:rFonts w:ascii="Consolas" w:hAnsi="Consolas" w:eastAsia="Consolas"/>
          <w:sz w:val="15"/>
        </w:rPr>
        <w:t xml:space="preserve">                    onChange={(e) =&gt; setEditingDevice({ ...editingDevice, ramGB: parseInt(e.target.value) || 8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mb-1"&gt;Almacenamiento (GB)&lt;/label&gt;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min="8"</w:t>
      </w:r>
    </w:p>
    <w:p>
      <w:pPr>
        <w:pStyle w:val="Codigofuente"/>
        <w:keepLines/>
        <w:spacing w:after="0" w:line="240" w:lineRule="auto"/>
      </w:pPr>
      <w:r>
        <w:rPr>
          <w:rFonts w:ascii="Consolas" w:hAnsi="Consolas" w:eastAsia="Consolas"/>
          <w:sz w:val="15"/>
        </w:rPr>
        <w:t xml:space="preserve">                    value={editingDevice.storageGB || 128}</w:t>
      </w:r>
    </w:p>
    <w:p>
      <w:pPr>
        <w:pStyle w:val="Codigofuente"/>
        <w:keepLines/>
        <w:spacing w:after="0" w:line="240" w:lineRule="auto"/>
      </w:pPr>
      <w:r>
        <w:rPr>
          <w:rFonts w:ascii="Consolas" w:hAnsi="Consolas" w:eastAsia="Consolas"/>
          <w:sz w:val="15"/>
        </w:rPr>
        <w:t xml:space="preserve">                    onChange={(e) =&gt; setEditingDevice({ ...editingDevice, storageGB: parseInt(e.target.value) || 128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mb-1"&gt;Ubicación Física&lt;/label&gt;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value={editingDevice.location || ''}</w:t>
      </w:r>
    </w:p>
    <w:p>
      <w:pPr>
        <w:pStyle w:val="Codigofuente"/>
        <w:keepLines/>
        <w:spacing w:after="0" w:line="240" w:lineRule="auto"/>
      </w:pPr>
      <w:r>
        <w:rPr>
          <w:rFonts w:ascii="Consolas" w:hAnsi="Consolas" w:eastAsia="Consolas"/>
          <w:sz w:val="15"/>
        </w:rPr>
        <w:t xml:space="preserve">                    onChange={(e) =&gt; setEditingDevice({ ...editingDevice, location: e.target.value })}</w:t>
      </w:r>
    </w:p>
    <w:p>
      <w:pPr>
        <w:pStyle w:val="Codigofuente"/>
        <w:keepLines/>
        <w:spacing w:after="0" w:line="240" w:lineRule="auto"/>
      </w:pPr>
      <w:r>
        <w:rPr>
          <w:rFonts w:ascii="Consolas" w:hAnsi="Consolas" w:eastAsia="Consolas"/>
          <w:sz w:val="15"/>
        </w:rPr>
        <w:t xml:space="preserve">                    placeholder="Ej. Caseta de Riego Cabezal 1"</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gap-2 pt-6"&gt;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id="solar-power-check"</w:t>
      </w:r>
    </w:p>
    <w:p>
      <w:pPr>
        <w:pStyle w:val="Codigofuente"/>
        <w:keepLines/>
        <w:spacing w:after="0" w:line="240" w:lineRule="auto"/>
      </w:pPr>
      <w:r>
        <w:rPr>
          <w:rFonts w:ascii="Consolas" w:hAnsi="Consolas" w:eastAsia="Consolas"/>
          <w:sz w:val="15"/>
        </w:rPr>
        <w:t xml:space="preserve">                    checked={editingDevice.isSolarPowered || false}</w:t>
      </w:r>
    </w:p>
    <w:p>
      <w:pPr>
        <w:pStyle w:val="Codigofuente"/>
        <w:keepLines/>
        <w:spacing w:after="0" w:line="240" w:lineRule="auto"/>
      </w:pPr>
      <w:r>
        <w:rPr>
          <w:rFonts w:ascii="Consolas" w:hAnsi="Consolas" w:eastAsia="Consolas"/>
          <w:sz w:val="15"/>
        </w:rPr>
        <w:t xml:space="preserve">                    onChange={(e) =&gt; setEditingDevice({ ...editingDevice, isSolarPowered: e.target.checked })}</w:t>
      </w:r>
    </w:p>
    <w:p>
      <w:pPr>
        <w:pStyle w:val="Codigofuente"/>
        <w:keepLines/>
        <w:spacing w:after="0" w:line="240" w:lineRule="auto"/>
      </w:pPr>
      <w:r>
        <w:rPr>
          <w:rFonts w:ascii="Consolas" w:hAnsi="Consolas" w:eastAsia="Consolas"/>
          <w:sz w:val="15"/>
        </w:rPr>
        <w:t xml:space="preserve">                    className="rounded text-emerald-600 focus:ring-emerald-500 h-4 w-4"</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&lt;label htmlFor="solar-power-check" className="font-semibold text-slate-700 cursor-pointer"&gt;</w:t>
      </w:r>
    </w:p>
    <w:p>
      <w:pPr>
        <w:pStyle w:val="Codigofuente"/>
        <w:keepLines/>
        <w:spacing w:after="0" w:line="240" w:lineRule="auto"/>
      </w:pPr>
      <w:r>
        <w:rPr>
          <w:rFonts w:ascii="Consolas" w:hAnsi="Consolas" w:eastAsia="Consolas"/>
          <w:sz w:val="15"/>
        </w:rPr>
        <w:t xml:space="preserve">                    Alimentado por Panel Solar Fotovoltaico</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Dispositivo</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91. src/components/EmissionFactorsModule.tsx</w:t>
      </w:r>
    </w:p>
    <w:p>
      <w:pPr>
        <w:spacing w:after="80"/>
      </w:pPr>
      <w:r>
        <w:rPr>
          <w:i/>
          <w:color w:val="5A5A5A"/>
          <w:sz w:val="16"/>
        </w:rPr>
        <w:t>Ruta: src/components/EmissionFactorsModule.tsx  |  Tamaño: 14,699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Sliders,</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BookOpen,</w:t>
      </w:r>
    </w:p>
    <w:p>
      <w:pPr>
        <w:pStyle w:val="Codigofuente"/>
        <w:keepLines/>
        <w:spacing w:after="0" w:line="240" w:lineRule="auto"/>
      </w:pPr>
      <w:r>
        <w:rPr>
          <w:rFonts w:ascii="Consolas" w:hAnsi="Consolas" w:eastAsia="Consolas"/>
          <w:sz w:val="15"/>
        </w:rPr>
        <w:t xml:space="preserve">  Globe2,</w:t>
      </w:r>
    </w:p>
    <w:p>
      <w:pPr>
        <w:pStyle w:val="Codigofuente"/>
        <w:keepLines/>
        <w:spacing w:after="0" w:line="240" w:lineRule="auto"/>
      </w:pPr>
      <w:r>
        <w:rPr>
          <w:rFonts w:ascii="Consolas" w:hAnsi="Consolas" w:eastAsia="Consolas"/>
          <w:sz w:val="15"/>
        </w:rPr>
        <w:t xml:space="preserve">  FileSpreadsheet,</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AlertCircle</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EmissionFactor, EmissionFactorCategory,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EmissionFactorsModuleProps {</w:t>
      </w:r>
    </w:p>
    <w:p>
      <w:pPr>
        <w:pStyle w:val="Codigofuente"/>
        <w:keepLines/>
        <w:spacing w:after="0" w:line="240" w:lineRule="auto"/>
      </w:pPr>
      <w:r>
        <w:rPr>
          <w:rFonts w:ascii="Consolas" w:hAnsi="Consolas" w:eastAsia="Consolas"/>
          <w:sz w:val="15"/>
        </w:rPr>
        <w:t xml:space="preserve">  emissionFactors: EmissionFactor[];</w:t>
      </w:r>
    </w:p>
    <w:p>
      <w:pPr>
        <w:pStyle w:val="Codigofuente"/>
        <w:keepLines/>
        <w:spacing w:after="0" w:line="240" w:lineRule="auto"/>
      </w:pPr>
      <w:r>
        <w:rPr>
          <w:rFonts w:ascii="Consolas" w:hAnsi="Consolas" w:eastAsia="Consolas"/>
          <w:sz w:val="15"/>
        </w:rPr>
        <w:t xml:space="preserve">  onSaveEmissionFactor: (ef: EmissionFactor) =&gt; void;</w:t>
      </w:r>
    </w:p>
    <w:p>
      <w:pPr>
        <w:pStyle w:val="Codigofuente"/>
        <w:keepLines/>
        <w:spacing w:after="0" w:line="240" w:lineRule="auto"/>
      </w:pPr>
      <w:r>
        <w:rPr>
          <w:rFonts w:ascii="Consolas" w:hAnsi="Consolas" w:eastAsia="Consolas"/>
          <w:sz w:val="15"/>
        </w:rPr>
        <w:t xml:space="preserve">  onDeleteEmissionFactor: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EmissionFactorsModule: React.FC&lt;EmissionFactorsModuleProps&gt; = ({</w:t>
      </w:r>
    </w:p>
    <w:p>
      <w:pPr>
        <w:pStyle w:val="Codigofuente"/>
        <w:keepLines/>
        <w:spacing w:after="0" w:line="240" w:lineRule="auto"/>
      </w:pPr>
      <w:r>
        <w:rPr>
          <w:rFonts w:ascii="Consolas" w:hAnsi="Consolas" w:eastAsia="Consolas"/>
          <w:sz w:val="15"/>
        </w:rPr>
        <w:t xml:space="preserve">  emissionFactors,</w:t>
      </w:r>
    </w:p>
    <w:p>
      <w:pPr>
        <w:pStyle w:val="Codigofuente"/>
        <w:keepLines/>
        <w:spacing w:after="0" w:line="240" w:lineRule="auto"/>
      </w:pPr>
      <w:r>
        <w:rPr>
          <w:rFonts w:ascii="Consolas" w:hAnsi="Consolas" w:eastAsia="Consolas"/>
          <w:sz w:val="15"/>
        </w:rPr>
        <w:t xml:space="preserve">  onSaveEmissionFactor,</w:t>
      </w:r>
    </w:p>
    <w:p>
      <w:pPr>
        <w:pStyle w:val="Codigofuente"/>
        <w:keepLines/>
        <w:spacing w:after="0" w:line="240" w:lineRule="auto"/>
      </w:pPr>
      <w:r>
        <w:rPr>
          <w:rFonts w:ascii="Consolas" w:hAnsi="Consolas" w:eastAsia="Consolas"/>
          <w:sz w:val="15"/>
        </w:rPr>
        <w:t xml:space="preserve">  onDeleteEmissionFactor,</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[filterCat, setFilterCat] = useState&lt;string&gt;('all');</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[editingFactor, setEditingFactor] = useState&lt;Partial&lt;EmissionFactor&gt;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filteredFactors = emissionFactors.filter(ef =&gt; {</w:t>
      </w:r>
    </w:p>
    <w:p>
      <w:pPr>
        <w:pStyle w:val="Codigofuente"/>
        <w:keepLines/>
        <w:spacing w:after="0" w:line="240" w:lineRule="auto"/>
      </w:pPr>
      <w:r>
        <w:rPr>
          <w:rFonts w:ascii="Consolas" w:hAnsi="Consolas" w:eastAsia="Consolas"/>
          <w:sz w:val="15"/>
        </w:rPr>
        <w:t xml:space="preserve">    const matchesSearch = ef.name.toLowerCase().includes(searchTerm.toLowerCase()) ||</w:t>
      </w:r>
    </w:p>
    <w:p>
      <w:pPr>
        <w:pStyle w:val="Codigofuente"/>
        <w:keepLines/>
        <w:spacing w:after="0" w:line="240" w:lineRule="auto"/>
      </w:pPr>
      <w:r>
        <w:rPr>
          <w:rFonts w:ascii="Consolas" w:hAnsi="Consolas" w:eastAsia="Consolas"/>
          <w:sz w:val="15"/>
        </w:rPr>
        <w:t xml:space="preserve">                          ef.source.toLowerCase().includes(searchTerm.toLowerCase()) ||</w:t>
      </w:r>
    </w:p>
    <w:p>
      <w:pPr>
        <w:pStyle w:val="Codigofuente"/>
        <w:keepLines/>
        <w:spacing w:after="0" w:line="240" w:lineRule="auto"/>
      </w:pPr>
      <w:r>
        <w:rPr>
          <w:rFonts w:ascii="Consolas" w:hAnsi="Consolas" w:eastAsia="Consolas"/>
          <w:sz w:val="15"/>
        </w:rPr>
        <w:t xml:space="preserve">                          ef.countryOrRegion.toLowerCase().includes(searchTerm.toLowerCase());</w:t>
      </w:r>
    </w:p>
    <w:p>
      <w:pPr>
        <w:pStyle w:val="Codigofuente"/>
        <w:keepLines/>
        <w:spacing w:after="0" w:line="240" w:lineRule="auto"/>
      </w:pPr>
      <w:r>
        <w:rPr>
          <w:rFonts w:ascii="Consolas" w:hAnsi="Consolas" w:eastAsia="Consolas"/>
          <w:sz w:val="15"/>
        </w:rPr>
        <w:t xml:space="preserve">    const matchesCat = filterCat === 'all' || ef.category === filterCat;</w:t>
      </w:r>
    </w:p>
    <w:p>
      <w:pPr>
        <w:pStyle w:val="Codigofuente"/>
        <w:keepLines/>
        <w:spacing w:after="0" w:line="240" w:lineRule="auto"/>
      </w:pPr>
      <w:r>
        <w:rPr>
          <w:rFonts w:ascii="Consolas" w:hAnsi="Consolas" w:eastAsia="Consolas"/>
          <w:sz w:val="15"/>
        </w:rPr>
        <w:t xml:space="preserve">    return matchesSearch &amp;&amp; matchesCat;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categoriesList: EmissionFactorCategory[] = [</w:t>
      </w:r>
    </w:p>
    <w:p>
      <w:pPr>
        <w:pStyle w:val="Codigofuente"/>
        <w:keepLines/>
        <w:spacing w:after="0" w:line="240" w:lineRule="auto"/>
      </w:pPr>
      <w:r>
        <w:rPr>
          <w:rFonts w:ascii="Consolas" w:hAnsi="Consolas" w:eastAsia="Consolas"/>
          <w:sz w:val="15"/>
        </w:rPr>
        <w:t xml:space="preserve">    'Mix Eléctrico / Red',</w:t>
      </w:r>
    </w:p>
    <w:p>
      <w:pPr>
        <w:pStyle w:val="Codigofuente"/>
        <w:keepLines/>
        <w:spacing w:after="0" w:line="240" w:lineRule="auto"/>
      </w:pPr>
      <w:r>
        <w:rPr>
          <w:rFonts w:ascii="Consolas" w:hAnsi="Consolas" w:eastAsia="Consolas"/>
          <w:sz w:val="15"/>
        </w:rPr>
        <w:t xml:space="preserve">    'Fabricación Hardware &amp; Materiales',</w:t>
      </w:r>
    </w:p>
    <w:p>
      <w:pPr>
        <w:pStyle w:val="Codigofuente"/>
        <w:keepLines/>
        <w:spacing w:after="0" w:line="240" w:lineRule="auto"/>
      </w:pPr>
      <w:r>
        <w:rPr>
          <w:rFonts w:ascii="Consolas" w:hAnsi="Consolas" w:eastAsia="Consolas"/>
          <w:sz w:val="15"/>
        </w:rPr>
        <w:t xml:space="preserve">    'Transporte y Logística',</w:t>
      </w:r>
    </w:p>
    <w:p>
      <w:pPr>
        <w:pStyle w:val="Codigofuente"/>
        <w:keepLines/>
        <w:spacing w:after="0" w:line="240" w:lineRule="auto"/>
      </w:pPr>
      <w:r>
        <w:rPr>
          <w:rFonts w:ascii="Consolas" w:hAnsi="Consolas" w:eastAsia="Consolas"/>
          <w:sz w:val="15"/>
        </w:rPr>
        <w:t xml:space="preserve">    'Cómputo en la Nube y Almacenamiento',</w:t>
      </w:r>
    </w:p>
    <w:p>
      <w:pPr>
        <w:pStyle w:val="Codigofuente"/>
        <w:keepLines/>
        <w:spacing w:after="0" w:line="240" w:lineRule="auto"/>
      </w:pPr>
      <w:r>
        <w:rPr>
          <w:rFonts w:ascii="Consolas" w:hAnsi="Consolas" w:eastAsia="Consolas"/>
          <w:sz w:val="15"/>
        </w:rPr>
        <w:t xml:space="preserve">    'Redes y Transmisión de Datos',</w:t>
      </w:r>
    </w:p>
    <w:p>
      <w:pPr>
        <w:pStyle w:val="Codigofuente"/>
        <w:keepLines/>
        <w:spacing w:after="0" w:line="240" w:lineRule="auto"/>
      </w:pPr>
      <w:r>
        <w:rPr>
          <w:rFonts w:ascii="Consolas" w:hAnsi="Consolas" w:eastAsia="Consolas"/>
          <w:sz w:val="15"/>
        </w:rPr>
        <w:t xml:space="preserve">    'Fin de Vida y Reciclaje WEEE'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setEditingFactor({</w:t>
      </w:r>
    </w:p>
    <w:p>
      <w:pPr>
        <w:pStyle w:val="Codigofuente"/>
        <w:keepLines/>
        <w:spacing w:after="0" w:line="240" w:lineRule="auto"/>
      </w:pPr>
      <w:r>
        <w:rPr>
          <w:rFonts w:ascii="Consolas" w:hAnsi="Consolas" w:eastAsia="Consolas"/>
          <w:sz w:val="15"/>
        </w:rPr>
        <w:t xml:space="preserve">      id: `ef-${Date.now()}`,</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category: 'Mix Eléctrico / Red',</w:t>
      </w:r>
    </w:p>
    <w:p>
      <w:pPr>
        <w:pStyle w:val="Codigofuente"/>
        <w:keepLines/>
        <w:spacing w:after="0" w:line="240" w:lineRule="auto"/>
      </w:pPr>
      <w:r>
        <w:rPr>
          <w:rFonts w:ascii="Consolas" w:hAnsi="Consolas" w:eastAsia="Consolas"/>
          <w:sz w:val="15"/>
        </w:rPr>
        <w:t xml:space="preserve">      value: 0.25,</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source: 'MITECO / Red Eléctrica de España',</w:t>
      </w:r>
    </w:p>
    <w:p>
      <w:pPr>
        <w:pStyle w:val="Codigofuente"/>
        <w:keepLines/>
        <w:spacing w:after="0" w:line="240" w:lineRule="auto"/>
      </w:pPr>
      <w:r>
        <w:rPr>
          <w:rFonts w:ascii="Consolas" w:hAnsi="Consolas" w:eastAsia="Consolas"/>
          <w:sz w:val="15"/>
        </w:rPr>
        <w:t xml:space="preserve">      countryOrRegion: 'España / Península',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isDemoData: false,</w:t>
      </w:r>
    </w:p>
    <w:p>
      <w:pPr>
        <w:pStyle w:val="Codigofuente"/>
        <w:keepLines/>
        <w:spacing w:after="0" w:line="240" w:lineRule="auto"/>
      </w:pPr>
      <w:r>
        <w:rPr>
          <w:rFonts w:ascii="Consolas" w:hAnsi="Consolas" w:eastAsia="Consolas"/>
          <w:sz w:val="15"/>
        </w:rPr>
        <w:t xml:space="preserve">      notes: 'Factor oficial de emisión del mix de generación eléctrica'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(ef: EmissionFactor) =&gt; {</w:t>
      </w:r>
    </w:p>
    <w:p>
      <w:pPr>
        <w:pStyle w:val="Codigofuente"/>
        <w:keepLines/>
        <w:spacing w:after="0" w:line="240" w:lineRule="auto"/>
      </w:pPr>
      <w:r>
        <w:rPr>
          <w:rFonts w:ascii="Consolas" w:hAnsi="Consolas" w:eastAsia="Consolas"/>
          <w:sz w:val="15"/>
        </w:rPr>
        <w:t xml:space="preserve">    setEditingFactor({ ...ef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(!editingFactor?.name || !editingFactor?.unit) return;</w:t>
      </w:r>
    </w:p>
    <w:p>
      <w:pPr>
        <w:pStyle w:val="Codigofuente"/>
        <w:keepLines/>
        <w:spacing w:after="0" w:line="240" w:lineRule="auto"/>
      </w:pPr>
      <w:r>
        <w:rPr>
          <w:rFonts w:ascii="Consolas" w:hAnsi="Consolas" w:eastAsia="Consolas"/>
          <w:sz w:val="15"/>
        </w:rPr>
        <w:t xml:space="preserve">    onSaveEmissionFactor(editingFactor as EmissionFactor);</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setEditingFactor(null);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&lt;Sliders className="w-5 h-5 text-emerald-600" /&gt;</w:t>
      </w:r>
    </w:p>
    <w:p>
      <w:pPr>
        <w:pStyle w:val="Codigofuente"/>
        <w:keepLines/>
        <w:spacing w:after="0" w:line="240" w:lineRule="auto"/>
      </w:pPr>
      <w:r>
        <w:rPr>
          <w:rFonts w:ascii="Consolas" w:hAnsi="Consolas" w:eastAsia="Consolas"/>
          <w:sz w:val="15"/>
        </w:rPr>
        <w:t xml:space="preserve">            &lt;span&gt;Catálogo Científico de Factores de Emisión&lt;/span&gt;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Parámetros de conversión normalizados de acuerdo con bases de datos reconocidas (Ecoinvent, IPCC, DEFRA, MITECO, IEA).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id="btn-add-emission-factor"</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&lt;span&gt;Añadir Factor de Emisión&lt;/span&gt;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Filtros */}</w:t>
      </w:r>
    </w:p>
    <w:p>
      <w:pPr>
        <w:pStyle w:val="Codigofuente"/>
        <w:keepLines/>
        <w:spacing w:after="0" w:line="240" w:lineRule="auto"/>
      </w:pPr>
      <w:r>
        <w:rPr>
          <w:rFonts w:ascii="Consolas" w:hAnsi="Consolas" w:eastAsia="Consolas"/>
          <w:sz w:val="15"/>
        </w:rPr>
        <w:t xml:space="preserve">      &lt;div className="bg-white p-4 rounded-xl border border-slate-200 shadow-xs flex flex-col md:flex-row gap-3 items-center justify-between"&gt;</w:t>
      </w:r>
    </w:p>
    <w:p>
      <w:pPr>
        <w:pStyle w:val="Codigofuente"/>
        <w:keepLines/>
        <w:spacing w:after="0" w:line="240" w:lineRule="auto"/>
      </w:pPr>
      <w:r>
        <w:rPr>
          <w:rFonts w:ascii="Consolas" w:hAnsi="Consolas" w:eastAsia="Consolas"/>
          <w:sz w:val="15"/>
        </w:rPr>
        <w:t xml:space="preserve">        &lt;div className="relative w-full md:w-80"&gt;</w:t>
      </w:r>
    </w:p>
    <w:p>
      <w:pPr>
        <w:pStyle w:val="Codigofuente"/>
        <w:keepLines/>
        <w:spacing w:after="0" w:line="240" w:lineRule="auto"/>
      </w:pPr>
      <w:r>
        <w:rPr>
          <w:rFonts w:ascii="Consolas" w:hAnsi="Consolas" w:eastAsia="Consolas"/>
          <w:sz w:val="15"/>
        </w:rPr>
        <w:t xml:space="preserve">          &lt;Search className="w-4 h-4 text-slate-400 absolute left-3 top-1/2 -translate-y-1/2" /&gt;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placeholder="Buscar por factor, fuente o país..."</w:t>
      </w:r>
    </w:p>
    <w:p>
      <w:pPr>
        <w:pStyle w:val="Codigofuente"/>
        <w:keepLines/>
        <w:spacing w:after="0" w:line="240" w:lineRule="auto"/>
      </w:pPr>
      <w:r>
        <w:rPr>
          <w:rFonts w:ascii="Consolas" w:hAnsi="Consolas" w:eastAsia="Consolas"/>
          <w:sz w:val="15"/>
        </w:rPr>
        <w:t xml:space="preserve">            value={searchTerm}</w:t>
      </w:r>
    </w:p>
    <w:p>
      <w:pPr>
        <w:pStyle w:val="Codigofuente"/>
        <w:keepLines/>
        <w:spacing w:after="0" w:line="240" w:lineRule="auto"/>
      </w:pPr>
      <w:r>
        <w:rPr>
          <w:rFonts w:ascii="Consolas" w:hAnsi="Consolas" w:eastAsia="Consolas"/>
          <w:sz w:val="15"/>
        </w:rPr>
        <w:t xml:space="preserve">            onChange={(e) =&gt; setSearchTerm(e.target.value)}</w:t>
      </w:r>
    </w:p>
    <w:p>
      <w:pPr>
        <w:pStyle w:val="Codigofuente"/>
        <w:keepLines/>
        <w:spacing w:after="0" w:line="240" w:lineRule="auto"/>
      </w:pPr>
      <w:r>
        <w:rPr>
          <w:rFonts w:ascii="Consolas" w:hAnsi="Consolas" w:eastAsia="Consolas"/>
          <w:sz w:val="15"/>
        </w:rPr>
        <w:t xml:space="preserve">            className="w-full pl-9 pr-3 py-1.5 bg-slate-50 border border-slate-200 rounded-lg text-xs text-slate-800 focus:outline-none focus:ring-1 focus:ring-emerald-500"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gap-3 w-full md:w-auto"&gt;</w:t>
      </w:r>
    </w:p>
    <w:p>
      <w:pPr>
        <w:pStyle w:val="Codigofuente"/>
        <w:keepLines/>
        <w:spacing w:after="0" w:line="240" w:lineRule="auto"/>
      </w:pPr>
      <w:r>
        <w:rPr>
          <w:rFonts w:ascii="Consolas" w:hAnsi="Consolas" w:eastAsia="Consolas"/>
          <w:sz w:val="15"/>
        </w:rPr>
        <w:t xml:space="preserve">          &lt;label className="text-xs text-slate-500 font-medium"&gt;Categoría:&lt;/label&gt;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value={filterCat}</w:t>
      </w:r>
    </w:p>
    <w:p>
      <w:pPr>
        <w:pStyle w:val="Codigofuente"/>
        <w:keepLines/>
        <w:spacing w:after="0" w:line="240" w:lineRule="auto"/>
      </w:pPr>
      <w:r>
        <w:rPr>
          <w:rFonts w:ascii="Consolas" w:hAnsi="Consolas" w:eastAsia="Consolas"/>
          <w:sz w:val="15"/>
        </w:rPr>
        <w:t xml:space="preserve">            onChange={(e) =&gt; setFilterCat(e.target.value)}</w:t>
      </w:r>
    </w:p>
    <w:p>
      <w:pPr>
        <w:pStyle w:val="Codigofuente"/>
        <w:keepLines/>
        <w:spacing w:after="0" w:line="240" w:lineRule="auto"/>
      </w:pPr>
      <w:r>
        <w:rPr>
          <w:rFonts w:ascii="Consolas" w:hAnsi="Consolas" w:eastAsia="Consolas"/>
          <w:sz w:val="15"/>
        </w:rPr>
        <w:t xml:space="preserve">            className="px-3 py-1.5 bg-slate-50 border border-slate-200 rounded-lg text-xs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value="all"&gt;Todas las categorías ({emissionFactors.length})&lt;/option&gt;</w:t>
      </w:r>
    </w:p>
    <w:p>
      <w:pPr>
        <w:pStyle w:val="Codigofuente"/>
        <w:keepLines/>
        <w:spacing w:after="0" w:line="240" w:lineRule="auto"/>
      </w:pPr>
      <w:r>
        <w:rPr>
          <w:rFonts w:ascii="Consolas" w:hAnsi="Consolas" w:eastAsia="Consolas"/>
          <w:sz w:val="15"/>
        </w:rPr>
        <w:t xml:space="preserve">            {categoriesList.map(cat =&gt; (</w:t>
      </w:r>
    </w:p>
    <w:p>
      <w:pPr>
        <w:pStyle w:val="Codigofuente"/>
        <w:keepLines/>
        <w:spacing w:after="0" w:line="240" w:lineRule="auto"/>
      </w:pPr>
      <w:r>
        <w:rPr>
          <w:rFonts w:ascii="Consolas" w:hAnsi="Consolas" w:eastAsia="Consolas"/>
          <w:sz w:val="15"/>
        </w:rPr>
        <w:t xml:space="preserve">              &lt;option key={cat} value={cat}&gt;{cat}&lt;/option&gt;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de Factores */}</w:t>
      </w:r>
    </w:p>
    <w:p>
      <w:pPr>
        <w:pStyle w:val="Codigofuente"/>
        <w:keepLines/>
        <w:spacing w:after="0" w:line="240" w:lineRule="auto"/>
      </w:pPr>
      <w:r>
        <w:rPr>
          <w:rFonts w:ascii="Consolas" w:hAnsi="Consolas" w:eastAsia="Consolas"/>
          <w:sz w:val="15"/>
        </w:rPr>
        <w:t xml:space="preserve">      &lt;div className="bg-white rounded-xl border border-slate-200 shadow-xs overflow-hidden"&gt;</w:t>
      </w:r>
    </w:p>
    <w:p>
      <w:pPr>
        <w:pStyle w:val="Codigofuente"/>
        <w:keepLines/>
        <w:spacing w:after="0" w:line="240" w:lineRule="auto"/>
      </w:pPr>
      <w:r>
        <w:rPr>
          <w:rFonts w:ascii="Consolas" w:hAnsi="Consolas" w:eastAsia="Consolas"/>
          <w:sz w:val="15"/>
        </w:rPr>
        <w:t xml:space="preserve">        &lt;div className="overflow-x-auto"&gt;</w:t>
      </w:r>
    </w:p>
    <w:p>
      <w:pPr>
        <w:pStyle w:val="Codigofuente"/>
        <w:keepLines/>
        <w:spacing w:after="0" w:line="240" w:lineRule="auto"/>
      </w:pPr>
      <w:r>
        <w:rPr>
          <w:rFonts w:ascii="Consolas" w:hAnsi="Consolas" w:eastAsia="Consolas"/>
          <w:sz w:val="15"/>
        </w:rPr>
        <w:t xml:space="preserve">          &lt;table className="w-full text-left text-xs"&gt;</w:t>
      </w:r>
    </w:p>
    <w:p>
      <w:pPr>
        <w:pStyle w:val="Codigofuente"/>
        <w:keepLines/>
        <w:spacing w:after="0" w:line="240" w:lineRule="auto"/>
      </w:pPr>
      <w:r>
        <w:rPr>
          <w:rFonts w:ascii="Consolas" w:hAnsi="Consolas" w:eastAsia="Consolas"/>
          <w:sz w:val="15"/>
        </w:rPr>
        <w:t xml:space="preserve">            &lt;thead className="bg-slate-50 border-b border-slate-200 text-slate-600 font-bold uppercase text-[10px] tracking-wider"&gt;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 className="px-4 py-3"&gt;Factor de Emisión&lt;/th&gt;</w:t>
      </w:r>
    </w:p>
    <w:p>
      <w:pPr>
        <w:pStyle w:val="Codigofuente"/>
        <w:keepLines/>
        <w:spacing w:after="0" w:line="240" w:lineRule="auto"/>
      </w:pPr>
      <w:r>
        <w:rPr>
          <w:rFonts w:ascii="Consolas" w:hAnsi="Consolas" w:eastAsia="Consolas"/>
          <w:sz w:val="15"/>
        </w:rPr>
        <w:t xml:space="preserve">                &lt;th className="px-4 py-3"&gt;Categoría&lt;/th&gt;</w:t>
      </w:r>
    </w:p>
    <w:p>
      <w:pPr>
        <w:pStyle w:val="Codigofuente"/>
        <w:keepLines/>
        <w:spacing w:after="0" w:line="240" w:lineRule="auto"/>
      </w:pPr>
      <w:r>
        <w:rPr>
          <w:rFonts w:ascii="Consolas" w:hAnsi="Consolas" w:eastAsia="Consolas"/>
          <w:sz w:val="15"/>
        </w:rPr>
        <w:t xml:space="preserve">                &lt;th className="px-4 py-3"&gt;Valor / Coeficiente&lt;/th&gt;</w:t>
      </w:r>
    </w:p>
    <w:p>
      <w:pPr>
        <w:pStyle w:val="Codigofuente"/>
        <w:keepLines/>
        <w:spacing w:after="0" w:line="240" w:lineRule="auto"/>
      </w:pPr>
      <w:r>
        <w:rPr>
          <w:rFonts w:ascii="Consolas" w:hAnsi="Consolas" w:eastAsia="Consolas"/>
          <w:sz w:val="15"/>
        </w:rPr>
        <w:t xml:space="preserve">                &lt;th className="px-4 py-3"&gt;Unidad de Medida&lt;/th&gt;</w:t>
      </w:r>
    </w:p>
    <w:p>
      <w:pPr>
        <w:pStyle w:val="Codigofuente"/>
        <w:keepLines/>
        <w:spacing w:after="0" w:line="240" w:lineRule="auto"/>
      </w:pPr>
      <w:r>
        <w:rPr>
          <w:rFonts w:ascii="Consolas" w:hAnsi="Consolas" w:eastAsia="Consolas"/>
          <w:sz w:val="15"/>
        </w:rPr>
        <w:t xml:space="preserve">                &lt;th className="px-4 py-3"&gt;Fuente Bibliográfica&lt;/th&gt;</w:t>
      </w:r>
    </w:p>
    <w:p>
      <w:pPr>
        <w:pStyle w:val="Codigofuente"/>
        <w:keepLines/>
        <w:spacing w:after="0" w:line="240" w:lineRule="auto"/>
      </w:pPr>
      <w:r>
        <w:rPr>
          <w:rFonts w:ascii="Consolas" w:hAnsi="Consolas" w:eastAsia="Consolas"/>
          <w:sz w:val="15"/>
        </w:rPr>
        <w:t xml:space="preserve">                &lt;th className="px-4 py-3"&gt;Región / Año&lt;/th&gt;</w:t>
      </w:r>
    </w:p>
    <w:p>
      <w:pPr>
        <w:pStyle w:val="Codigofuente"/>
        <w:keepLines/>
        <w:spacing w:after="0" w:line="240" w:lineRule="auto"/>
      </w:pPr>
      <w:r>
        <w:rPr>
          <w:rFonts w:ascii="Consolas" w:hAnsi="Consolas" w:eastAsia="Consolas"/>
          <w:sz w:val="15"/>
        </w:rPr>
        <w:t xml:space="preserve">                &lt;th className="px-4 py-3"&gt;Tipo Dato&lt;/th&gt;</w:t>
      </w:r>
    </w:p>
    <w:p>
      <w:pPr>
        <w:pStyle w:val="Codigofuente"/>
        <w:keepLines/>
        <w:spacing w:after="0" w:line="240" w:lineRule="auto"/>
      </w:pPr>
      <w:r>
        <w:rPr>
          <w:rFonts w:ascii="Consolas" w:hAnsi="Consolas" w:eastAsia="Consolas"/>
          <w:sz w:val="15"/>
        </w:rPr>
        <w:t xml:space="preserve">                {canEdit &amp;&amp; &lt;th className="px-4 py-3 text-right"&gt;Acciones&lt;/th&gt;}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&lt;tbody className="divide-y divide-slate-100 text-slate-700"&gt;</w:t>
      </w:r>
    </w:p>
    <w:p>
      <w:pPr>
        <w:pStyle w:val="Codigofuente"/>
        <w:keepLines/>
        <w:spacing w:after="0" w:line="240" w:lineRule="auto"/>
      </w:pPr>
      <w:r>
        <w:rPr>
          <w:rFonts w:ascii="Consolas" w:hAnsi="Consolas" w:eastAsia="Consolas"/>
          <w:sz w:val="15"/>
        </w:rPr>
        <w:t xml:space="preserve">              {filteredFactors.map(ef =&gt; (</w:t>
      </w:r>
    </w:p>
    <w:p>
      <w:pPr>
        <w:pStyle w:val="Codigofuente"/>
        <w:keepLines/>
        <w:spacing w:after="0" w:line="240" w:lineRule="auto"/>
      </w:pPr>
      <w:r>
        <w:rPr>
          <w:rFonts w:ascii="Consolas" w:hAnsi="Consolas" w:eastAsia="Consolas"/>
          <w:sz w:val="15"/>
        </w:rPr>
        <w:t xml:space="preserve">                &lt;tr key={ef.id} className="hover:bg-slate-50 transition-colors"&gt;</w:t>
      </w:r>
    </w:p>
    <w:p>
      <w:pPr>
        <w:pStyle w:val="Codigofuente"/>
        <w:keepLines/>
        <w:spacing w:after="0" w:line="240" w:lineRule="auto"/>
      </w:pPr>
      <w:r>
        <w:rPr>
          <w:rFonts w:ascii="Consolas" w:hAnsi="Consolas" w:eastAsia="Consolas"/>
          <w:sz w:val="15"/>
        </w:rPr>
        <w:t xml:space="preserve">                  &lt;td className="px-4 py-3 font-semibold text-slate-900"&gt;</w:t>
      </w:r>
    </w:p>
    <w:p>
      <w:pPr>
        <w:pStyle w:val="Codigofuente"/>
        <w:keepLines/>
        <w:spacing w:after="0" w:line="240" w:lineRule="auto"/>
      </w:pPr>
      <w:r>
        <w:rPr>
          <w:rFonts w:ascii="Consolas" w:hAnsi="Consolas" w:eastAsia="Consolas"/>
          <w:sz w:val="15"/>
        </w:rPr>
        <w:t xml:space="preserve">                    &lt;div&gt;{ef.name}&lt;/div&gt;</w:t>
      </w:r>
    </w:p>
    <w:p>
      <w:pPr>
        <w:pStyle w:val="Codigofuente"/>
        <w:keepLines/>
        <w:spacing w:after="0" w:line="240" w:lineRule="auto"/>
      </w:pPr>
      <w:r>
        <w:rPr>
          <w:rFonts w:ascii="Consolas" w:hAnsi="Consolas" w:eastAsia="Consolas"/>
          <w:sz w:val="15"/>
        </w:rPr>
        <w:t xml:space="preserve">                    {ef.notes &amp;&amp; &lt;div className="text-[10px] text-slate-400 font-normal"&gt;{ef.notes}&lt;/div&gt;}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rounded-full text-[10px] font-medium bg-slate-100 text-slate-800 border border-slate-200"&gt;</w:t>
      </w:r>
    </w:p>
    <w:p>
      <w:pPr>
        <w:pStyle w:val="Codigofuente"/>
        <w:keepLines/>
        <w:spacing w:after="0" w:line="240" w:lineRule="auto"/>
      </w:pPr>
      <w:r>
        <w:rPr>
          <w:rFonts w:ascii="Consolas" w:hAnsi="Consolas" w:eastAsia="Consolas"/>
          <w:sz w:val="15"/>
        </w:rPr>
        <w:t xml:space="preserve">                      {ef.category}</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 font-bold text-emerald-700 text-sm"&gt;</w:t>
      </w:r>
    </w:p>
    <w:p>
      <w:pPr>
        <w:pStyle w:val="Codigofuente"/>
        <w:keepLines/>
        <w:spacing w:after="0" w:line="240" w:lineRule="auto"/>
      </w:pPr>
      <w:r>
        <w:rPr>
          <w:rFonts w:ascii="Consolas" w:hAnsi="Consolas" w:eastAsia="Consolas"/>
          <w:sz w:val="15"/>
        </w:rPr>
        <w:t xml:space="preserve">                    {ef.value}</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 text-slate-500"&gt;</w:t>
      </w:r>
    </w:p>
    <w:p>
      <w:pPr>
        <w:pStyle w:val="Codigofuente"/>
        <w:keepLines/>
        <w:spacing w:after="0" w:line="240" w:lineRule="auto"/>
      </w:pPr>
      <w:r>
        <w:rPr>
          <w:rFonts w:ascii="Consolas" w:hAnsi="Consolas" w:eastAsia="Consolas"/>
          <w:sz w:val="15"/>
        </w:rPr>
        <w:t xml:space="preserve">                    {ef.unit}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text-slate-600"&gt;</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&lt;BookOpen className="w-3 h-3 text-slate-400 shrink-0" /&gt;</w:t>
      </w:r>
    </w:p>
    <w:p>
      <w:pPr>
        <w:pStyle w:val="Codigofuente"/>
        <w:keepLines/>
        <w:spacing w:after="0" w:line="240" w:lineRule="auto"/>
      </w:pPr>
      <w:r>
        <w:rPr>
          <w:rFonts w:ascii="Consolas" w:hAnsi="Consolas" w:eastAsia="Consolas"/>
          <w:sz w:val="15"/>
        </w:rPr>
        <w:t xml:space="preserve">                      &lt;span className="truncate max-w-[180px]"&gt;{ef.source}&lt;/span&gt;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text-slate-500"&gt;</w:t>
      </w:r>
    </w:p>
    <w:p>
      <w:pPr>
        <w:pStyle w:val="Codigofuente"/>
        <w:keepLines/>
        <w:spacing w:after="0" w:line="240" w:lineRule="auto"/>
      </w:pPr>
      <w:r>
        <w:rPr>
          <w:rFonts w:ascii="Consolas" w:hAnsi="Consolas" w:eastAsia="Consolas"/>
          <w:sz w:val="15"/>
        </w:rPr>
        <w:t xml:space="preserve">                    {ef.countryOrRegion} ({ef.year})</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{ef.isDemoData ? (</w:t>
      </w:r>
    </w:p>
    <w:p>
      <w:pPr>
        <w:pStyle w:val="Codigofuente"/>
        <w:keepLines/>
        <w:spacing w:after="0" w:line="240" w:lineRule="auto"/>
      </w:pPr>
      <w:r>
        <w:rPr>
          <w:rFonts w:ascii="Consolas" w:hAnsi="Consolas" w:eastAsia="Consolas"/>
          <w:sz w:val="15"/>
        </w:rPr>
        <w:t xml:space="preserve">                      &lt;span className="px-1.5 py-0.5 rounded text-[9px] font-bold bg-amber-50 text-amber-700 border border-amber-200"&gt;</w:t>
      </w:r>
    </w:p>
    <w:p>
      <w:pPr>
        <w:pStyle w:val="Codigofuente"/>
        <w:keepLines/>
        <w:spacing w:after="0" w:line="240" w:lineRule="auto"/>
      </w:pPr>
      <w:r>
        <w:rPr>
          <w:rFonts w:ascii="Consolas" w:hAnsi="Consolas" w:eastAsia="Consolas"/>
          <w:sz w:val="15"/>
        </w:rPr>
        <w:t xml:space="preserve">                        Demo / Simulado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 : (</w:t>
      </w:r>
    </w:p>
    <w:p>
      <w:pPr>
        <w:pStyle w:val="Codigofuente"/>
        <w:keepLines/>
        <w:spacing w:after="0" w:line="240" w:lineRule="auto"/>
      </w:pPr>
      <w:r>
        <w:rPr>
          <w:rFonts w:ascii="Consolas" w:hAnsi="Consolas" w:eastAsia="Consolas"/>
          <w:sz w:val="15"/>
        </w:rPr>
        <w:t xml:space="preserve">                      &lt;span className="px-1.5 py-0.5 rounded text-[9px] font-bold bg-green-50 text-green-700 border border-green-200"&gt;</w:t>
      </w:r>
    </w:p>
    <w:p>
      <w:pPr>
        <w:pStyle w:val="Codigofuente"/>
        <w:keepLines/>
        <w:spacing w:after="0" w:line="240" w:lineRule="auto"/>
      </w:pPr>
      <w:r>
        <w:rPr>
          <w:rFonts w:ascii="Consolas" w:hAnsi="Consolas" w:eastAsia="Consolas"/>
          <w:sz w:val="15"/>
        </w:rPr>
        <w:t xml:space="preserve">                        Oficial Científico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&lt;td className="px-4 py-3 text-right"&gt;</w:t>
      </w:r>
    </w:p>
    <w:p>
      <w:pPr>
        <w:pStyle w:val="Codigofuente"/>
        <w:keepLines/>
        <w:spacing w:after="0" w:line="240" w:lineRule="auto"/>
      </w:pPr>
      <w:r>
        <w:rPr>
          <w:rFonts w:ascii="Consolas" w:hAnsi="Consolas" w:eastAsia="Consolas"/>
          <w:sz w:val="15"/>
        </w:rPr>
        <w:t xml:space="preserve">                      &lt;div className="flex items-center justify-end gap-1"&gt;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handleOpenEdit(ef)}</w:t>
      </w:r>
    </w:p>
    <w:p>
      <w:pPr>
        <w:pStyle w:val="Codigofuente"/>
        <w:keepLines/>
        <w:spacing w:after="0" w:line="240" w:lineRule="auto"/>
      </w:pPr>
      <w:r>
        <w:rPr>
          <w:rFonts w:ascii="Consolas" w:hAnsi="Consolas" w:eastAsia="Consolas"/>
          <w:sz w:val="15"/>
        </w:rPr>
        <w:t xml:space="preserve">                          className="p-1 rounded text-slate-400 hover:text-slate-700 hover:bg-slate-100"</w:t>
      </w:r>
    </w:p>
    <w:p>
      <w:pPr>
        <w:pStyle w:val="Codigofuente"/>
        <w:keepLines/>
        <w:spacing w:after="0" w:line="240" w:lineRule="auto"/>
      </w:pPr>
      <w:r>
        <w:rPr>
          <w:rFonts w:ascii="Consolas" w:hAnsi="Consolas" w:eastAsia="Consolas"/>
          <w:sz w:val="15"/>
        </w:rPr>
        <w:t xml:space="preserve">                          title="Editar Factor"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onDeleteEmissionFactor(ef.id)}</w:t>
      </w:r>
    </w:p>
    <w:p>
      <w:pPr>
        <w:pStyle w:val="Codigofuente"/>
        <w:keepLines/>
        <w:spacing w:after="0" w:line="240" w:lineRule="auto"/>
      </w:pPr>
      <w:r>
        <w:rPr>
          <w:rFonts w:ascii="Consolas" w:hAnsi="Consolas" w:eastAsia="Consolas"/>
          <w:sz w:val="15"/>
        </w:rPr>
        <w:t xml:space="preserve">                          className="p-1 rounded text-slate-400 hover:text-red-600 hover:bg-red-50"</w:t>
      </w:r>
    </w:p>
    <w:p>
      <w:pPr>
        <w:pStyle w:val="Codigofuente"/>
        <w:keepLines/>
        <w:spacing w:after="0" w:line="240" w:lineRule="auto"/>
      </w:pPr>
      <w:r>
        <w:rPr>
          <w:rFonts w:ascii="Consolas" w:hAnsi="Consolas" w:eastAsia="Consolas"/>
          <w:sz w:val="15"/>
        </w:rPr>
        <w:t xml:space="preserve">                          title="Eliminar Factor"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&lt;/table&gt;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Factor */}</w:t>
      </w:r>
    </w:p>
    <w:p>
      <w:pPr>
        <w:pStyle w:val="Codigofuente"/>
        <w:keepLines/>
        <w:spacing w:after="0" w:line="240" w:lineRule="auto"/>
      </w:pPr>
      <w:r>
        <w:rPr>
          <w:rFonts w:ascii="Consolas" w:hAnsi="Consolas" w:eastAsia="Consolas"/>
          <w:sz w:val="15"/>
        </w:rPr>
        <w:t xml:space="preserve">      {isModalOpen &amp;&amp; editingFactor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 max-h-[90vh] overflow-y-auto"&gt;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{editingFactor.id?.startsWith('ef-') &amp;&amp; editingFactor.name ? 'Editar Factor de Emisión' : 'Registrar Nuevo Factor de Emisión'}</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del Factor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value={editingFactor.name || ''}</w:t>
      </w:r>
    </w:p>
    <w:p>
      <w:pPr>
        <w:pStyle w:val="Codigofuente"/>
        <w:keepLines/>
        <w:spacing w:after="0" w:line="240" w:lineRule="auto"/>
      </w:pPr>
      <w:r>
        <w:rPr>
          <w:rFonts w:ascii="Consolas" w:hAnsi="Consolas" w:eastAsia="Consolas"/>
          <w:sz w:val="15"/>
        </w:rPr>
        <w:t xml:space="preserve">                  onChange={(e) =&gt; setEditingFactor({ ...editingFactor, name: e.target.value })}</w:t>
      </w:r>
    </w:p>
    <w:p>
      <w:pPr>
        <w:pStyle w:val="Codigofuente"/>
        <w:keepLines/>
        <w:spacing w:after="0" w:line="240" w:lineRule="auto"/>
      </w:pPr>
      <w:r>
        <w:rPr>
          <w:rFonts w:ascii="Consolas" w:hAnsi="Consolas" w:eastAsia="Consolas"/>
          <w:sz w:val="15"/>
        </w:rPr>
        <w:t xml:space="preserve">                  placeholder="Ej. Mix Eléctrico España (REE 2024)"</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mb-1"&gt;Categoría&lt;/label&gt;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value={editingFactor.category || 'Mix Eléctrico / Red'}</w:t>
      </w:r>
    </w:p>
    <w:p>
      <w:pPr>
        <w:pStyle w:val="Codigofuente"/>
        <w:keepLines/>
        <w:spacing w:after="0" w:line="240" w:lineRule="auto"/>
      </w:pPr>
      <w:r>
        <w:rPr>
          <w:rFonts w:ascii="Consolas" w:hAnsi="Consolas" w:eastAsia="Consolas"/>
          <w:sz w:val="15"/>
        </w:rPr>
        <w:t xml:space="preserve">                    onChange={(e) =&gt; setEditingFactor({ ...editingFactor, category: e.target.value as EmissionFactorCategory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{categoriesList.map(c =&gt; &lt;option key={c} value={c}&gt;{c}&lt;/option&gt;)}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mb-1"&gt;Valor Numérico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step="0.0001"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value={editingFactor.value || 0}</w:t>
      </w:r>
    </w:p>
    <w:p>
      <w:pPr>
        <w:pStyle w:val="Codigofuente"/>
        <w:keepLines/>
        <w:spacing w:after="0" w:line="240" w:lineRule="auto"/>
      </w:pPr>
      <w:r>
        <w:rPr>
          <w:rFonts w:ascii="Consolas" w:hAnsi="Consolas" w:eastAsia="Consolas"/>
          <w:sz w:val="15"/>
        </w:rPr>
        <w:t xml:space="preserve">                    onChange={(e) =&gt; setEditingFactor({ ...editingFactor, value: parseFloat(e.target.value) || 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mb-1"&gt;Unidad de Medida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value={editingFactor.unit || ''}</w:t>
      </w:r>
    </w:p>
    <w:p>
      <w:pPr>
        <w:pStyle w:val="Codigofuente"/>
        <w:keepLines/>
        <w:spacing w:after="0" w:line="240" w:lineRule="auto"/>
      </w:pPr>
      <w:r>
        <w:rPr>
          <w:rFonts w:ascii="Consolas" w:hAnsi="Consolas" w:eastAsia="Consolas"/>
          <w:sz w:val="15"/>
        </w:rPr>
        <w:t xml:space="preserve">                    onChange={(e) =&gt; setEditingFactor({ ...editingFactor, unit: e.target.value })}</w:t>
      </w:r>
    </w:p>
    <w:p>
      <w:pPr>
        <w:pStyle w:val="Codigofuente"/>
        <w:keepLines/>
        <w:spacing w:after="0" w:line="240" w:lineRule="auto"/>
      </w:pPr>
      <w:r>
        <w:rPr>
          <w:rFonts w:ascii="Consolas" w:hAnsi="Consolas" w:eastAsia="Consolas"/>
          <w:sz w:val="15"/>
        </w:rPr>
        <w:t xml:space="preserve">                    placeholder="Ej. kg CO2e / kWh o kg CO2e / kg PCB"</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mb-1"&gt;Fuente Científica / Referencia&lt;/label&gt;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value={editingFactor.source || ''}</w:t>
      </w:r>
    </w:p>
    <w:p>
      <w:pPr>
        <w:pStyle w:val="Codigofuente"/>
        <w:keepLines/>
        <w:spacing w:after="0" w:line="240" w:lineRule="auto"/>
      </w:pPr>
      <w:r>
        <w:rPr>
          <w:rFonts w:ascii="Consolas" w:hAnsi="Consolas" w:eastAsia="Consolas"/>
          <w:sz w:val="15"/>
        </w:rPr>
        <w:t xml:space="preserve">                    onChange={(e) =&gt; setEditingFactor({ ...editingFactor, source: e.target.value })}</w:t>
      </w:r>
    </w:p>
    <w:p>
      <w:pPr>
        <w:pStyle w:val="Codigofuente"/>
        <w:keepLines/>
        <w:spacing w:after="0" w:line="240" w:lineRule="auto"/>
      </w:pPr>
      <w:r>
        <w:rPr>
          <w:rFonts w:ascii="Consolas" w:hAnsi="Consolas" w:eastAsia="Consolas"/>
          <w:sz w:val="15"/>
        </w:rPr>
        <w:t xml:space="preserve">                    placeholder="Ej. Ecoinvent v3.9 / IPCC AR6"</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mb-1"&gt;País / Región&lt;/label&gt;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value={editingFactor.countryOrRegion || ''}</w:t>
      </w:r>
    </w:p>
    <w:p>
      <w:pPr>
        <w:pStyle w:val="Codigofuente"/>
        <w:keepLines/>
        <w:spacing w:after="0" w:line="240" w:lineRule="auto"/>
      </w:pPr>
      <w:r>
        <w:rPr>
          <w:rFonts w:ascii="Consolas" w:hAnsi="Consolas" w:eastAsia="Consolas"/>
          <w:sz w:val="15"/>
        </w:rPr>
        <w:t xml:space="preserve">                    onChange={(e) =&gt; setEditingFactor({ ...editingFactor, countryOrRegion: e.target.value })}</w:t>
      </w:r>
    </w:p>
    <w:p>
      <w:pPr>
        <w:pStyle w:val="Codigofuente"/>
        <w:keepLines/>
        <w:spacing w:after="0" w:line="240" w:lineRule="auto"/>
      </w:pPr>
      <w:r>
        <w:rPr>
          <w:rFonts w:ascii="Consolas" w:hAnsi="Consolas" w:eastAsia="Consolas"/>
          <w:sz w:val="15"/>
        </w:rPr>
        <w:t xml:space="preserve">                    placeholder="Ej. España / Europa / Global"</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mb-1"&gt;Año de Referencia&lt;/label&gt;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min="2000"</w:t>
      </w:r>
    </w:p>
    <w:p>
      <w:pPr>
        <w:pStyle w:val="Codigofuente"/>
        <w:keepLines/>
        <w:spacing w:after="0" w:line="240" w:lineRule="auto"/>
      </w:pPr>
      <w:r>
        <w:rPr>
          <w:rFonts w:ascii="Consolas" w:hAnsi="Consolas" w:eastAsia="Consolas"/>
          <w:sz w:val="15"/>
        </w:rPr>
        <w:t xml:space="preserve">                    max="2030"</w:t>
      </w:r>
    </w:p>
    <w:p>
      <w:pPr>
        <w:pStyle w:val="Codigofuente"/>
        <w:keepLines/>
        <w:spacing w:after="0" w:line="240" w:lineRule="auto"/>
      </w:pPr>
      <w:r>
        <w:rPr>
          <w:rFonts w:ascii="Consolas" w:hAnsi="Consolas" w:eastAsia="Consolas"/>
          <w:sz w:val="15"/>
        </w:rPr>
        <w:t xml:space="preserve">                    value={editingFactor.year || 2024}</w:t>
      </w:r>
    </w:p>
    <w:p>
      <w:pPr>
        <w:pStyle w:val="Codigofuente"/>
        <w:keepLines/>
        <w:spacing w:after="0" w:line="240" w:lineRule="auto"/>
      </w:pPr>
      <w:r>
        <w:rPr>
          <w:rFonts w:ascii="Consolas" w:hAnsi="Consolas" w:eastAsia="Consolas"/>
          <w:sz w:val="15"/>
        </w:rPr>
        <w:t xml:space="preserve">                    onChange={(e) =&gt; setEditingFactor({ ...editingFactor, year: parseInt(e.target.value) || 2024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Factor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92. src/components/Header.tsx</w:t>
      </w:r>
    </w:p>
    <w:p>
      <w:pPr>
        <w:spacing w:after="80"/>
      </w:pPr>
      <w:r>
        <w:rPr>
          <w:i/>
          <w:color w:val="5A5A5A"/>
          <w:sz w:val="16"/>
        </w:rPr>
        <w:t>Ruta: src/components/Header.tsx  |  Tamaño: 4,241 bytes</w:t>
      </w:r>
    </w:p>
    <w:p>
      <w:pPr>
        <w:pStyle w:val="Codigofuente"/>
        <w:keepLines/>
        <w:spacing w:after="0" w:line="240" w:lineRule="auto"/>
      </w:pPr>
      <w:r>
        <w:rPr>
          <w:rFonts w:ascii="Consolas" w:hAnsi="Consolas" w:eastAsia="Consolas"/>
          <w:sz w:val="15"/>
        </w:rPr>
        <w:t>import React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FolderTree,</w:t>
      </w:r>
    </w:p>
    <w:p>
      <w:pPr>
        <w:pStyle w:val="Codigofuente"/>
        <w:keepLines/>
        <w:spacing w:after="0" w:line="240" w:lineRule="auto"/>
      </w:pPr>
      <w:r>
        <w:rPr>
          <w:rFonts w:ascii="Consolas" w:hAnsi="Consolas" w:eastAsia="Consolas"/>
          <w:sz w:val="15"/>
        </w:rPr>
        <w:t xml:space="preserve">  Menu,</w:t>
      </w:r>
    </w:p>
    <w:p>
      <w:pPr>
        <w:pStyle w:val="Codigofuente"/>
        <w:keepLines/>
        <w:spacing w:after="0" w:line="240" w:lineRule="auto"/>
      </w:pPr>
      <w:r>
        <w:rPr>
          <w:rFonts w:ascii="Consolas" w:hAnsi="Consolas" w:eastAsia="Consolas"/>
          <w:sz w:val="15"/>
        </w:rPr>
        <w:t xml:space="preserve">  ChevronDown,</w:t>
      </w:r>
    </w:p>
    <w:p>
      <w:pPr>
        <w:pStyle w:val="Codigofuente"/>
        <w:keepLines/>
        <w:spacing w:after="0" w:line="240" w:lineRule="auto"/>
      </w:pPr>
      <w:r>
        <w:rPr>
          <w:rFonts w:ascii="Consolas" w:hAnsi="Consolas" w:eastAsia="Consolas"/>
          <w:sz w:val="15"/>
        </w:rPr>
        <w:t xml:space="preserve">  LayoutDashboard,</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Project, User,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HeaderProps {</w:t>
      </w:r>
    </w:p>
    <w:p>
      <w:pPr>
        <w:pStyle w:val="Codigofuente"/>
        <w:keepLines/>
        <w:spacing w:after="0" w:line="240" w:lineRule="auto"/>
      </w:pPr>
      <w:r>
        <w:rPr>
          <w:rFonts w:ascii="Consolas" w:hAnsi="Consolas" w:eastAsia="Consolas"/>
          <w:sz w:val="15"/>
        </w:rPr>
        <w:t xml:space="preserve">  projects: Project[];</w:t>
      </w:r>
    </w:p>
    <w:p>
      <w:pPr>
        <w:pStyle w:val="Codigofuente"/>
        <w:keepLines/>
        <w:spacing w:after="0" w:line="240" w:lineRule="auto"/>
      </w:pPr>
      <w:r>
        <w:rPr>
          <w:rFonts w:ascii="Consolas" w:hAnsi="Consolas" w:eastAsia="Consolas"/>
          <w:sz w:val="15"/>
        </w:rPr>
        <w:t xml:space="preserve">  selectedProject: Project | null;</w:t>
      </w:r>
    </w:p>
    <w:p>
      <w:pPr>
        <w:pStyle w:val="Codigofuente"/>
        <w:keepLines/>
        <w:spacing w:after="0" w:line="240" w:lineRule="auto"/>
      </w:pPr>
      <w:r>
        <w:rPr>
          <w:rFonts w:ascii="Consolas" w:hAnsi="Consolas" w:eastAsia="Consolas"/>
          <w:sz w:val="15"/>
        </w:rPr>
        <w:t xml:space="preserve">  onSelectProject: (proj: Project) =&gt; void;</w:t>
      </w:r>
    </w:p>
    <w:p>
      <w:pPr>
        <w:pStyle w:val="Codigofuente"/>
        <w:keepLines/>
        <w:spacing w:after="0" w:line="240" w:lineRule="auto"/>
      </w:pPr>
      <w:r>
        <w:rPr>
          <w:rFonts w:ascii="Consolas" w:hAnsi="Consolas" w:eastAsia="Consolas"/>
          <w:sz w:val="15"/>
        </w:rPr>
        <w:t xml:space="preserve">  currentUser: User;</w:t>
      </w:r>
    </w:p>
    <w:p>
      <w:pPr>
        <w:pStyle w:val="Codigofuente"/>
        <w:keepLines/>
        <w:spacing w:after="0" w:line="240" w:lineRule="auto"/>
      </w:pPr>
      <w:r>
        <w:rPr>
          <w:rFonts w:ascii="Consolas" w:hAnsi="Consolas" w:eastAsia="Consolas"/>
          <w:sz w:val="15"/>
        </w:rPr>
        <w:t xml:space="preserve">  onRoleChange: (role: UserRole) =&gt; void;</w:t>
      </w:r>
    </w:p>
    <w:p>
      <w:pPr>
        <w:pStyle w:val="Codigofuente"/>
        <w:keepLines/>
        <w:spacing w:after="0" w:line="240" w:lineRule="auto"/>
      </w:pPr>
      <w:r>
        <w:rPr>
          <w:rFonts w:ascii="Consolas" w:hAnsi="Consolas" w:eastAsia="Consolas"/>
          <w:sz w:val="15"/>
        </w:rPr>
        <w:t xml:space="preserve">  onOpenDocs: () =&gt; void;</w:t>
      </w:r>
    </w:p>
    <w:p>
      <w:pPr>
        <w:pStyle w:val="Codigofuente"/>
        <w:keepLines/>
        <w:spacing w:after="0" w:line="240" w:lineRule="auto"/>
      </w:pPr>
      <w:r>
        <w:rPr>
          <w:rFonts w:ascii="Consolas" w:hAnsi="Consolas" w:eastAsia="Consolas"/>
          <w:sz w:val="15"/>
        </w:rPr>
        <w:t xml:space="preserve">  totalEmissionsKg: number;</w:t>
      </w:r>
    </w:p>
    <w:p>
      <w:pPr>
        <w:pStyle w:val="Codigofuente"/>
        <w:keepLines/>
        <w:spacing w:after="0" w:line="240" w:lineRule="auto"/>
      </w:pPr>
      <w:r>
        <w:rPr>
          <w:rFonts w:ascii="Consolas" w:hAnsi="Consolas" w:eastAsia="Consolas"/>
          <w:sz w:val="15"/>
        </w:rPr>
        <w:t xml:space="preserve">  onToggleSidebar: ()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Header: React.FC&lt;HeaderProps&gt; = ({</w:t>
      </w:r>
    </w:p>
    <w:p>
      <w:pPr>
        <w:pStyle w:val="Codigofuente"/>
        <w:keepLines/>
        <w:spacing w:after="0" w:line="240" w:lineRule="auto"/>
      </w:pPr>
      <w:r>
        <w:rPr>
          <w:rFonts w:ascii="Consolas" w:hAnsi="Consolas" w:eastAsia="Consolas"/>
          <w:sz w:val="15"/>
        </w:rPr>
        <w:t xml:space="preserve">  projects,</w:t>
      </w:r>
    </w:p>
    <w:p>
      <w:pPr>
        <w:pStyle w:val="Codigofuente"/>
        <w:keepLines/>
        <w:spacing w:after="0" w:line="240" w:lineRule="auto"/>
      </w:pPr>
      <w:r>
        <w:rPr>
          <w:rFonts w:ascii="Consolas" w:hAnsi="Consolas" w:eastAsia="Consolas"/>
          <w:sz w:val="15"/>
        </w:rPr>
        <w:t xml:space="preserve">  selectedProject,</w:t>
      </w:r>
    </w:p>
    <w:p>
      <w:pPr>
        <w:pStyle w:val="Codigofuente"/>
        <w:keepLines/>
        <w:spacing w:after="0" w:line="240" w:lineRule="auto"/>
      </w:pPr>
      <w:r>
        <w:rPr>
          <w:rFonts w:ascii="Consolas" w:hAnsi="Consolas" w:eastAsia="Consolas"/>
          <w:sz w:val="15"/>
        </w:rPr>
        <w:t xml:space="preserve">  onSelectProject,</w:t>
      </w:r>
    </w:p>
    <w:p>
      <w:pPr>
        <w:pStyle w:val="Codigofuente"/>
        <w:keepLines/>
        <w:spacing w:after="0" w:line="240" w:lineRule="auto"/>
      </w:pPr>
      <w:r>
        <w:rPr>
          <w:rFonts w:ascii="Consolas" w:hAnsi="Consolas" w:eastAsia="Consolas"/>
          <w:sz w:val="15"/>
        </w:rPr>
        <w:t xml:space="preserve">  currentUser,</w:t>
      </w:r>
    </w:p>
    <w:p>
      <w:pPr>
        <w:pStyle w:val="Codigofuente"/>
        <w:keepLines/>
        <w:spacing w:after="0" w:line="240" w:lineRule="auto"/>
      </w:pPr>
      <w:r>
        <w:rPr>
          <w:rFonts w:ascii="Consolas" w:hAnsi="Consolas" w:eastAsia="Consolas"/>
          <w:sz w:val="15"/>
        </w:rPr>
        <w:t xml:space="preserve">  onToggleSidebar,</w:t>
      </w:r>
    </w:p>
    <w:p>
      <w:pPr>
        <w:pStyle w:val="Codigofuente"/>
        <w:keepLines/>
        <w:spacing w:after="0" w:line="240" w:lineRule="auto"/>
      </w:pPr>
      <w:r>
        <w:rPr>
          <w:rFonts w:ascii="Consolas" w:hAnsi="Consolas" w:eastAsia="Consolas"/>
          <w:sz w:val="15"/>
        </w:rPr>
        <w:t xml:space="preserve">  totalEmissionsKg,</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&lt;header className="h-16 bg-white border-b border-slate-200 flex items-center px-4 gap-4 shrink-0 shadow-sm"&gt;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Hamburger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id="sidebar-toggle-btn"</w:t>
      </w:r>
    </w:p>
    <w:p>
      <w:pPr>
        <w:pStyle w:val="Codigofuente"/>
        <w:keepLines/>
        <w:spacing w:after="0" w:line="240" w:lineRule="auto"/>
      </w:pPr>
      <w:r>
        <w:rPr>
          <w:rFonts w:ascii="Consolas" w:hAnsi="Consolas" w:eastAsia="Consolas"/>
          <w:sz w:val="15"/>
        </w:rPr>
        <w:t xml:space="preserve">        onClick={onToggleSidebar}</w:t>
      </w:r>
    </w:p>
    <w:p>
      <w:pPr>
        <w:pStyle w:val="Codigofuente"/>
        <w:keepLines/>
        <w:spacing w:after="0" w:line="240" w:lineRule="auto"/>
      </w:pPr>
      <w:r>
        <w:rPr>
          <w:rFonts w:ascii="Consolas" w:hAnsi="Consolas" w:eastAsia="Consolas"/>
          <w:sz w:val="15"/>
        </w:rPr>
        <w:t xml:space="preserve">        className="p-2 rounded-lg hover:bg-slate-100 text-slate-500 hover:text-slate-800 transition-colors shrink-0"</w:t>
      </w:r>
    </w:p>
    <w:p>
      <w:pPr>
        <w:pStyle w:val="Codigofuente"/>
        <w:keepLines/>
        <w:spacing w:after="0" w:line="240" w:lineRule="auto"/>
      </w:pPr>
      <w:r>
        <w:rPr>
          <w:rFonts w:ascii="Consolas" w:hAnsi="Consolas" w:eastAsia="Consolas"/>
          <w:sz w:val="15"/>
        </w:rPr>
        <w:t xml:space="preserve">        aria-label="Abrir menú"</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&lt;Menu className="w-5 h-5"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Brand */}</w:t>
      </w:r>
    </w:p>
    <w:p>
      <w:pPr>
        <w:pStyle w:val="Codigofuente"/>
        <w:keepLines/>
        <w:spacing w:after="0" w:line="240" w:lineRule="auto"/>
      </w:pPr>
      <w:r>
        <w:rPr>
          <w:rFonts w:ascii="Consolas" w:hAnsi="Consolas" w:eastAsia="Consolas"/>
          <w:sz w:val="15"/>
        </w:rPr>
        <w:t xml:space="preserve">      &lt;div className="flex items-center gap-2 shrink-0 border-r border-slate-200 pr-4"&gt;</w:t>
      </w:r>
    </w:p>
    <w:p>
      <w:pPr>
        <w:pStyle w:val="Codigofuente"/>
        <w:keepLines/>
        <w:spacing w:after="0" w:line="240" w:lineRule="auto"/>
      </w:pPr>
      <w:r>
        <w:rPr>
          <w:rFonts w:ascii="Consolas" w:hAnsi="Consolas" w:eastAsia="Consolas"/>
          <w:sz w:val="15"/>
        </w:rPr>
        <w:t xml:space="preserve">        &lt;div className="w-8 h-8 rounded-lg bg-emerald-600/15 border border-emerald-500/30 flex items-center justify-center"&gt;</w:t>
      </w:r>
    </w:p>
    <w:p>
      <w:pPr>
        <w:pStyle w:val="Codigofuente"/>
        <w:keepLines/>
        <w:spacing w:after="0" w:line="240" w:lineRule="auto"/>
      </w:pPr>
      <w:r>
        <w:rPr>
          <w:rFonts w:ascii="Consolas" w:hAnsi="Consolas" w:eastAsia="Consolas"/>
          <w:sz w:val="15"/>
        </w:rPr>
        <w:t xml:space="preserve">          &lt;LayoutDashboard className="w-4 h-4 text-emerald-600"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className="hidden sm:block leading-tight"&gt;</w:t>
      </w:r>
    </w:p>
    <w:p>
      <w:pPr>
        <w:pStyle w:val="Codigofuente"/>
        <w:keepLines/>
        <w:spacing w:after="0" w:line="240" w:lineRule="auto"/>
      </w:pPr>
      <w:r>
        <w:rPr>
          <w:rFonts w:ascii="Consolas" w:hAnsi="Consolas" w:eastAsia="Consolas"/>
          <w:sz w:val="15"/>
        </w:rPr>
        <w:t xml:space="preserve">          &lt;div className="text-xs font-bold text-slate-800"&gt;AP-9 Carbon Twin&lt;/div&gt;</w:t>
      </w:r>
    </w:p>
    <w:p>
      <w:pPr>
        <w:pStyle w:val="Codigofuente"/>
        <w:keepLines/>
        <w:spacing w:after="0" w:line="240" w:lineRule="auto"/>
      </w:pPr>
      <w:r>
        <w:rPr>
          <w:rFonts w:ascii="Consolas" w:hAnsi="Consolas" w:eastAsia="Consolas"/>
          <w:sz w:val="15"/>
        </w:rPr>
        <w:t xml:space="preserve">          &lt;div className="text-[9px] text-emerald-600 font-semibold"&gt;LCA Agricultura&lt;/div&gt;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Project selector — ocupa todo el espacio restante */}</w:t>
      </w:r>
    </w:p>
    <w:p>
      <w:pPr>
        <w:pStyle w:val="Codigofuente"/>
        <w:keepLines/>
        <w:spacing w:after="0" w:line="240" w:lineRule="auto"/>
      </w:pPr>
      <w:r>
        <w:rPr>
          <w:rFonts w:ascii="Consolas" w:hAnsi="Consolas" w:eastAsia="Consolas"/>
          <w:sz w:val="15"/>
        </w:rPr>
        <w:t xml:space="preserve">      &lt;div className="flex items-center gap-2 flex-1 min-w-0"&gt;</w:t>
      </w:r>
    </w:p>
    <w:p>
      <w:pPr>
        <w:pStyle w:val="Codigofuente"/>
        <w:keepLines/>
        <w:spacing w:after="0" w:line="240" w:lineRule="auto"/>
      </w:pPr>
      <w:r>
        <w:rPr>
          <w:rFonts w:ascii="Consolas" w:hAnsi="Consolas" w:eastAsia="Consolas"/>
          <w:sz w:val="15"/>
        </w:rPr>
        <w:t xml:space="preserve">        &lt;div className="p-1.5 rounded-md bg-emerald-50 border border-emerald-200 shrink-0"&gt;</w:t>
      </w:r>
    </w:p>
    <w:p>
      <w:pPr>
        <w:pStyle w:val="Codigofuente"/>
        <w:keepLines/>
        <w:spacing w:after="0" w:line="240" w:lineRule="auto"/>
      </w:pPr>
      <w:r>
        <w:rPr>
          <w:rFonts w:ascii="Consolas" w:hAnsi="Consolas" w:eastAsia="Consolas"/>
          <w:sz w:val="15"/>
        </w:rPr>
        <w:t xml:space="preserve">          &lt;FolderTree className="w-3.5 h-3.5 text-emerald-700"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className="min-w-0 flex-1"&gt;</w:t>
      </w:r>
    </w:p>
    <w:p>
      <w:pPr>
        <w:pStyle w:val="Codigofuente"/>
        <w:keepLines/>
        <w:spacing w:after="0" w:line="240" w:lineRule="auto"/>
      </w:pPr>
      <w:r>
        <w:rPr>
          <w:rFonts w:ascii="Consolas" w:hAnsi="Consolas" w:eastAsia="Consolas"/>
          <w:sz w:val="15"/>
        </w:rPr>
        <w:t xml:space="preserve">          &lt;div className="text-[9px] font-bold uppercase tracking-widest text-slate-400 leading-none mb-0.5"&gt;</w:t>
      </w:r>
    </w:p>
    <w:p>
      <w:pPr>
        <w:pStyle w:val="Codigofuente"/>
        <w:keepLines/>
        <w:spacing w:after="0" w:line="240" w:lineRule="auto"/>
      </w:pPr>
      <w:r>
        <w:rPr>
          <w:rFonts w:ascii="Consolas" w:hAnsi="Consolas" w:eastAsia="Consolas"/>
          <w:sz w:val="15"/>
        </w:rPr>
        <w:t xml:space="preserve">            Proyecto activo</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gap-1 min-w-0"&gt;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id="project-selector"</w:t>
      </w:r>
    </w:p>
    <w:p>
      <w:pPr>
        <w:pStyle w:val="Codigofuente"/>
        <w:keepLines/>
        <w:spacing w:after="0" w:line="240" w:lineRule="auto"/>
      </w:pPr>
      <w:r>
        <w:rPr>
          <w:rFonts w:ascii="Consolas" w:hAnsi="Consolas" w:eastAsia="Consolas"/>
          <w:sz w:val="15"/>
        </w:rPr>
        <w:t xml:space="preserve">              value={selectedProject?.id || ''}</w:t>
      </w:r>
    </w:p>
    <w:p>
      <w:pPr>
        <w:pStyle w:val="Codigofuente"/>
        <w:keepLines/>
        <w:spacing w:after="0" w:line="240" w:lineRule="auto"/>
      </w:pPr>
      <w:r>
        <w:rPr>
          <w:rFonts w:ascii="Consolas" w:hAnsi="Consolas" w:eastAsia="Consolas"/>
          <w:sz w:val="15"/>
        </w:rPr>
        <w:t xml:space="preserve">              onChange={(e) =&gt; {</w:t>
      </w:r>
    </w:p>
    <w:p>
      <w:pPr>
        <w:pStyle w:val="Codigofuente"/>
        <w:keepLines/>
        <w:spacing w:after="0" w:line="240" w:lineRule="auto"/>
      </w:pPr>
      <w:r>
        <w:rPr>
          <w:rFonts w:ascii="Consolas" w:hAnsi="Consolas" w:eastAsia="Consolas"/>
          <w:sz w:val="15"/>
        </w:rPr>
        <w:t xml:space="preserve">                const found = projects.find(p =&gt; p.id === e.target.value);</w:t>
      </w:r>
    </w:p>
    <w:p>
      <w:pPr>
        <w:pStyle w:val="Codigofuente"/>
        <w:keepLines/>
        <w:spacing w:after="0" w:line="240" w:lineRule="auto"/>
      </w:pPr>
      <w:r>
        <w:rPr>
          <w:rFonts w:ascii="Consolas" w:hAnsi="Consolas" w:eastAsia="Consolas"/>
          <w:sz w:val="15"/>
        </w:rPr>
        <w:t xml:space="preserve">                if (found) onSelectProject(found);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aria-label="Seleccionar proyecto agrícola"</w:t>
      </w:r>
    </w:p>
    <w:p>
      <w:pPr>
        <w:pStyle w:val="Codigofuente"/>
        <w:keepLines/>
        <w:spacing w:after="0" w:line="240" w:lineRule="auto"/>
      </w:pPr>
      <w:r>
        <w:rPr>
          <w:rFonts w:ascii="Consolas" w:hAnsi="Consolas" w:eastAsia="Consolas"/>
          <w:sz w:val="15"/>
        </w:rPr>
        <w:t xml:space="preserve">              className="text-sm font-semibold text-slate-800 bg-transparent border-none p-0 pr-5 focus:ring-0 cursor-pointer truncate max-w-full"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{projects.map(p =&gt; (</w:t>
      </w:r>
    </w:p>
    <w:p>
      <w:pPr>
        <w:pStyle w:val="Codigofuente"/>
        <w:keepLines/>
        <w:spacing w:after="0" w:line="240" w:lineRule="auto"/>
      </w:pPr>
      <w:r>
        <w:rPr>
          <w:rFonts w:ascii="Consolas" w:hAnsi="Consolas" w:eastAsia="Consolas"/>
          <w:sz w:val="15"/>
        </w:rPr>
        <w:t xml:space="preserve">                &lt;option key={p.id} value={p.id}&gt;</w:t>
      </w:r>
    </w:p>
    <w:p>
      <w:pPr>
        <w:pStyle w:val="Codigofuente"/>
        <w:keepLines/>
        <w:spacing w:after="0" w:line="240" w:lineRule="auto"/>
      </w:pPr>
      <w:r>
        <w:rPr>
          <w:rFonts w:ascii="Consolas" w:hAnsi="Consolas" w:eastAsia="Consolas"/>
          <w:sz w:val="15"/>
        </w:rPr>
        <w:t xml:space="preserve">                  {p.name} — {p.cropType} · {p.agriculturalAreaHectares} ha</w:t>
      </w:r>
    </w:p>
    <w:p>
      <w:pPr>
        <w:pStyle w:val="Codigofuente"/>
        <w:keepLines/>
        <w:spacing w:after="0" w:line="240" w:lineRule="auto"/>
      </w:pPr>
      <w:r>
        <w:rPr>
          <w:rFonts w:ascii="Consolas" w:hAnsi="Consolas" w:eastAsia="Consolas"/>
          <w:sz w:val="15"/>
        </w:rPr>
        <w:t xml:space="preserve">                &lt;/option&gt;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&lt;ChevronDown className="w-3.5 h-3.5 text-slate-400 shrink-0 -ml-4 pointer-events-none"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KPI pill */}</w:t>
      </w:r>
    </w:p>
    <w:p>
      <w:pPr>
        <w:pStyle w:val="Codigofuente"/>
        <w:keepLines/>
        <w:spacing w:after="0" w:line="240" w:lineRule="auto"/>
      </w:pPr>
      <w:r>
        <w:rPr>
          <w:rFonts w:ascii="Consolas" w:hAnsi="Consolas" w:eastAsia="Consolas"/>
          <w:sz w:val="15"/>
        </w:rPr>
        <w:t xml:space="preserve">      &lt;div className="hidden md:flex flex-col items-end shrink-0 bg-slate-50 border border-slate-200 rounded-lg px-3 py-1.5 leading-tight"&gt;</w:t>
      </w:r>
    </w:p>
    <w:p>
      <w:pPr>
        <w:pStyle w:val="Codigofuente"/>
        <w:keepLines/>
        <w:spacing w:after="0" w:line="240" w:lineRule="auto"/>
      </w:pPr>
      <w:r>
        <w:rPr>
          <w:rFonts w:ascii="Consolas" w:hAnsi="Consolas" w:eastAsia="Consolas"/>
          <w:sz w:val="15"/>
        </w:rPr>
        <w:t xml:space="preserve">        &lt;span className="text-[8px] font-bold uppercase tracking-widest text-slate-400"&gt;Huella LCA&lt;/span&gt;</w:t>
      </w:r>
    </w:p>
    <w:p>
      <w:pPr>
        <w:pStyle w:val="Codigofuente"/>
        <w:keepLines/>
        <w:spacing w:after="0" w:line="240" w:lineRule="auto"/>
      </w:pPr>
      <w:r>
        <w:rPr>
          <w:rFonts w:ascii="Consolas" w:hAnsi="Consolas" w:eastAsia="Consolas"/>
          <w:sz w:val="15"/>
        </w:rPr>
        <w:t xml:space="preserve">        &lt;span className="text-sm font-extrabold text-slate-900"&gt;</w:t>
      </w:r>
    </w:p>
    <w:p>
      <w:pPr>
        <w:pStyle w:val="Codigofuente"/>
        <w:keepLines/>
        <w:spacing w:after="0" w:line="240" w:lineRule="auto"/>
      </w:pPr>
      <w:r>
        <w:rPr>
          <w:rFonts w:ascii="Consolas" w:hAnsi="Consolas" w:eastAsia="Consolas"/>
          <w:sz w:val="15"/>
        </w:rPr>
        <w:t xml:space="preserve">          {totalEmissionsKg.toFixed(1)}</w:t>
      </w:r>
    </w:p>
    <w:p>
      <w:pPr>
        <w:pStyle w:val="Codigofuente"/>
        <w:keepLines/>
        <w:spacing w:after="0" w:line="240" w:lineRule="auto"/>
      </w:pPr>
      <w:r>
        <w:rPr>
          <w:rFonts w:ascii="Consolas" w:hAnsi="Consolas" w:eastAsia="Consolas"/>
          <w:sz w:val="15"/>
        </w:rPr>
        <w:t xml:space="preserve">          &lt;span className="text-[10px] font-medium text-slate-500 ml-1"&gt;kg CO₂e&lt;/span&gt;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Avatar */}</w:t>
      </w:r>
    </w:p>
    <w:p>
      <w:pPr>
        <w:pStyle w:val="Codigofuente"/>
        <w:keepLines/>
        <w:spacing w:after="0" w:line="240" w:lineRule="auto"/>
      </w:pPr>
      <w:r>
        <w:rPr>
          <w:rFonts w:ascii="Consolas" w:hAnsi="Consolas" w:eastAsia="Consolas"/>
          <w:sz w:val="15"/>
        </w:rPr>
        <w:t xml:space="preserve">      &lt;div className="flex items-center gap-2.5 shrink-0 pl-1 border-l border-slate-200"&gt;</w:t>
      </w:r>
    </w:p>
    <w:p>
      <w:pPr>
        <w:pStyle w:val="Codigofuente"/>
        <w:keepLines/>
        <w:spacing w:after="0" w:line="240" w:lineRule="auto"/>
      </w:pPr>
      <w:r>
        <w:rPr>
          <w:rFonts w:ascii="Consolas" w:hAnsi="Consolas" w:eastAsia="Consolas"/>
          <w:sz w:val="15"/>
        </w:rPr>
        <w:t xml:space="preserve">        &lt;img</w:t>
      </w:r>
    </w:p>
    <w:p>
      <w:pPr>
        <w:pStyle w:val="Codigofuente"/>
        <w:keepLines/>
        <w:spacing w:after="0" w:line="240" w:lineRule="auto"/>
      </w:pPr>
      <w:r>
        <w:rPr>
          <w:rFonts w:ascii="Consolas" w:hAnsi="Consolas" w:eastAsia="Consolas"/>
          <w:sz w:val="15"/>
        </w:rPr>
        <w:t xml:space="preserve">          src={currentUser.avatarUrl || 'https://images.unsplash.com/photo-1534528741775-53994a69daeb?w=150&amp;auto=format&amp;fit=crop&amp;q=80'}</w:t>
      </w:r>
    </w:p>
    <w:p>
      <w:pPr>
        <w:pStyle w:val="Codigofuente"/>
        <w:keepLines/>
        <w:spacing w:after="0" w:line="240" w:lineRule="auto"/>
      </w:pPr>
      <w:r>
        <w:rPr>
          <w:rFonts w:ascii="Consolas" w:hAnsi="Consolas" w:eastAsia="Consolas"/>
          <w:sz w:val="15"/>
        </w:rPr>
        <w:t xml:space="preserve">          alt={currentUser.name}</w:t>
      </w:r>
    </w:p>
    <w:p>
      <w:pPr>
        <w:pStyle w:val="Codigofuente"/>
        <w:keepLines/>
        <w:spacing w:after="0" w:line="240" w:lineRule="auto"/>
      </w:pPr>
      <w:r>
        <w:rPr>
          <w:rFonts w:ascii="Consolas" w:hAnsi="Consolas" w:eastAsia="Consolas"/>
          <w:sz w:val="15"/>
        </w:rPr>
        <w:t xml:space="preserve">          className="w-9 h-9 rounded-full border-2 border-slate-200 object-cover"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className="hidden lg:block leading-tight"&gt;</w:t>
      </w:r>
    </w:p>
    <w:p>
      <w:pPr>
        <w:pStyle w:val="Codigofuente"/>
        <w:keepLines/>
        <w:spacing w:after="0" w:line="240" w:lineRule="auto"/>
      </w:pPr>
      <w:r>
        <w:rPr>
          <w:rFonts w:ascii="Consolas" w:hAnsi="Consolas" w:eastAsia="Consolas"/>
          <w:sz w:val="15"/>
        </w:rPr>
        <w:t xml:space="preserve">          &lt;div className="text-xs font-bold text-slate-800"&gt;{currentUser.name} {currentUser.lastName}&lt;/div&gt;</w:t>
      </w:r>
    </w:p>
    <w:p>
      <w:pPr>
        <w:pStyle w:val="Codigofuente"/>
        <w:keepLines/>
        <w:spacing w:after="0" w:line="240" w:lineRule="auto"/>
      </w:pPr>
      <w:r>
        <w:rPr>
          <w:rFonts w:ascii="Consolas" w:hAnsi="Consolas" w:eastAsia="Consolas"/>
          <w:sz w:val="15"/>
        </w:rPr>
        <w:t xml:space="preserve">          &lt;div className="text-[9px] text-emerald-600 font-semibold"&gt;{currentUser.role}&lt;/div&gt;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&lt;/header&gt;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93. src/components/LifeCycleModule.tsx</w:t>
      </w:r>
    </w:p>
    <w:p>
      <w:pPr>
        <w:spacing w:after="80"/>
      </w:pPr>
      <w:r>
        <w:rPr>
          <w:i/>
          <w:color w:val="5A5A5A"/>
          <w:sz w:val="16"/>
        </w:rPr>
        <w:t>Ruta: src/components/LifeCycleModule.tsx  |  Tamaño: 11,322 bytes</w:t>
      </w:r>
    </w:p>
    <w:p>
      <w:pPr>
        <w:pStyle w:val="Codigofuente"/>
        <w:keepLines/>
        <w:spacing w:after="0" w:line="240" w:lineRule="auto"/>
      </w:pPr>
      <w:r>
        <w:rPr>
          <w:rFonts w:ascii="Consolas" w:hAnsi="Consolas" w:eastAsia="Consolas"/>
          <w:sz w:val="15"/>
        </w:rPr>
        <w:t>import React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Factory,</w:t>
      </w:r>
    </w:p>
    <w:p>
      <w:pPr>
        <w:pStyle w:val="Codigofuente"/>
        <w:keepLines/>
        <w:spacing w:after="0" w:line="240" w:lineRule="auto"/>
      </w:pPr>
      <w:r>
        <w:rPr>
          <w:rFonts w:ascii="Consolas" w:hAnsi="Consolas" w:eastAsia="Consolas"/>
          <w:sz w:val="15"/>
        </w:rPr>
        <w:t xml:space="preserve">  Truck,</w:t>
      </w:r>
    </w:p>
    <w:p>
      <w:pPr>
        <w:pStyle w:val="Codigofuente"/>
        <w:keepLines/>
        <w:spacing w:after="0" w:line="240" w:lineRule="auto"/>
      </w:pPr>
      <w:r>
        <w:rPr>
          <w:rFonts w:ascii="Consolas" w:hAnsi="Consolas" w:eastAsia="Consolas"/>
          <w:sz w:val="15"/>
        </w:rPr>
        <w:t xml:space="preserve">  Wrench,</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RotateCcw,</w:t>
      </w:r>
    </w:p>
    <w:p>
      <w:pPr>
        <w:pStyle w:val="Codigofuente"/>
        <w:keepLines/>
        <w:spacing w:after="0" w:line="240" w:lineRule="auto"/>
      </w:pPr>
      <w:r>
        <w:rPr>
          <w:rFonts w:ascii="Consolas" w:hAnsi="Consolas" w:eastAsia="Consolas"/>
          <w:sz w:val="15"/>
        </w:rPr>
        <w:t xml:space="preserve">  ShieldAlert,</w:t>
      </w:r>
    </w:p>
    <w:p>
      <w:pPr>
        <w:pStyle w:val="Codigofuente"/>
        <w:keepLines/>
        <w:spacing w:after="0" w:line="240" w:lineRule="auto"/>
      </w:pPr>
      <w:r>
        <w:rPr>
          <w:rFonts w:ascii="Consolas" w:hAnsi="Consolas" w:eastAsia="Consolas"/>
          <w:sz w:val="15"/>
        </w:rPr>
        <w:t xml:space="preserve">  Info,</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FileCheck2,</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BarChart,</w:t>
      </w:r>
    </w:p>
    <w:p>
      <w:pPr>
        <w:pStyle w:val="Codigofuente"/>
        <w:keepLines/>
        <w:spacing w:after="0" w:line="240" w:lineRule="auto"/>
      </w:pPr>
      <w:r>
        <w:rPr>
          <w:rFonts w:ascii="Consolas" w:hAnsi="Consolas" w:eastAsia="Consolas"/>
          <w:sz w:val="15"/>
        </w:rPr>
        <w:t xml:space="preserve">  Bar,</w:t>
      </w:r>
    </w:p>
    <w:p>
      <w:pPr>
        <w:pStyle w:val="Codigofuente"/>
        <w:keepLines/>
        <w:spacing w:after="0" w:line="240" w:lineRule="auto"/>
      </w:pPr>
      <w:r>
        <w:rPr>
          <w:rFonts w:ascii="Consolas" w:hAnsi="Consolas" w:eastAsia="Consolas"/>
          <w:sz w:val="15"/>
        </w:rPr>
        <w:t xml:space="preserve">  XAxis,</w:t>
      </w:r>
    </w:p>
    <w:p>
      <w:pPr>
        <w:pStyle w:val="Codigofuente"/>
        <w:keepLines/>
        <w:spacing w:after="0" w:line="240" w:lineRule="auto"/>
      </w:pPr>
      <w:r>
        <w:rPr>
          <w:rFonts w:ascii="Consolas" w:hAnsi="Consolas" w:eastAsia="Consolas"/>
          <w:sz w:val="15"/>
        </w:rPr>
        <w:t xml:space="preserve">  YAxis,</w:t>
      </w:r>
    </w:p>
    <w:p>
      <w:pPr>
        <w:pStyle w:val="Codigofuente"/>
        <w:keepLines/>
        <w:spacing w:after="0" w:line="240" w:lineRule="auto"/>
      </w:pPr>
      <w:r>
        <w:rPr>
          <w:rFonts w:ascii="Consolas" w:hAnsi="Consolas" w:eastAsia="Consolas"/>
          <w:sz w:val="15"/>
        </w:rPr>
        <w:t xml:space="preserve">  CartesianGrid,</w:t>
      </w:r>
    </w:p>
    <w:p>
      <w:pPr>
        <w:pStyle w:val="Codigofuente"/>
        <w:keepLines/>
        <w:spacing w:after="0" w:line="240" w:lineRule="auto"/>
      </w:pPr>
      <w:r>
        <w:rPr>
          <w:rFonts w:ascii="Consolas" w:hAnsi="Consolas" w:eastAsia="Consolas"/>
          <w:sz w:val="15"/>
        </w:rPr>
        <w:t xml:space="preserve">  Tooltip,</w:t>
      </w:r>
    </w:p>
    <w:p>
      <w:pPr>
        <w:pStyle w:val="Codigofuente"/>
        <w:keepLines/>
        <w:spacing w:after="0" w:line="240" w:lineRule="auto"/>
      </w:pPr>
      <w:r>
        <w:rPr>
          <w:rFonts w:ascii="Consolas" w:hAnsi="Consolas" w:eastAsia="Consolas"/>
          <w:sz w:val="15"/>
        </w:rPr>
        <w:t xml:space="preserve">  Legend,</w:t>
      </w:r>
    </w:p>
    <w:p>
      <w:pPr>
        <w:pStyle w:val="Codigofuente"/>
        <w:keepLines/>
        <w:spacing w:after="0" w:line="240" w:lineRule="auto"/>
      </w:pPr>
      <w:r>
        <w:rPr>
          <w:rFonts w:ascii="Consolas" w:hAnsi="Consolas" w:eastAsia="Consolas"/>
          <w:sz w:val="15"/>
        </w:rPr>
        <w:t xml:space="preserve">  ResponsiveContainer,</w:t>
      </w:r>
    </w:p>
    <w:p>
      <w:pPr>
        <w:pStyle w:val="Codigofuente"/>
        <w:keepLines/>
        <w:spacing w:after="0" w:line="240" w:lineRule="auto"/>
      </w:pPr>
      <w:r>
        <w:rPr>
          <w:rFonts w:ascii="Consolas" w:hAnsi="Consolas" w:eastAsia="Consolas"/>
          <w:sz w:val="15"/>
        </w:rPr>
        <w:t xml:space="preserve">  Cell</w:t>
      </w:r>
    </w:p>
    <w:p>
      <w:pPr>
        <w:pStyle w:val="Codigofuente"/>
        <w:keepLines/>
        <w:spacing w:after="0" w:line="240" w:lineRule="auto"/>
      </w:pPr>
      <w:r>
        <w:rPr>
          <w:rFonts w:ascii="Consolas" w:hAnsi="Consolas" w:eastAsia="Consolas"/>
          <w:sz w:val="15"/>
        </w:rPr>
        <w:t>} from 'recharts';</w:t>
      </w:r>
    </w:p>
    <w:p>
      <w:pPr>
        <w:pStyle w:val="Codigofuente"/>
        <w:keepLines/>
        <w:spacing w:after="0" w:line="240" w:lineRule="auto"/>
      </w:pPr>
      <w:r>
        <w:rPr>
          <w:rFonts w:ascii="Consolas" w:hAnsi="Consolas" w:eastAsia="Consolas"/>
          <w:sz w:val="15"/>
        </w:rPr>
        <w:t>import { ProjectCarbonAssessment, Project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LifeCycleModuleProps {</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LifeCycleModule: React.FC&lt;LifeCycleModuleProps&gt; = ({</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lca = assessment.byLifeCycleStage;</w:t>
      </w:r>
    </w:p>
    <w:p>
      <w:pPr>
        <w:pStyle w:val="Codigofuente"/>
        <w:keepLines/>
        <w:spacing w:after="0" w:line="240" w:lineRule="auto"/>
      </w:pPr>
      <w:r>
        <w:rPr>
          <w:rFonts w:ascii="Consolas" w:hAnsi="Consolas" w:eastAsia="Consolas"/>
          <w:sz w:val="15"/>
        </w:rPr>
        <w:t xml:space="preserve">  const total = assessment.totalEmissionsKgCO2e ||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stages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'manufacturing',</w:t>
      </w:r>
    </w:p>
    <w:p>
      <w:pPr>
        <w:pStyle w:val="Codigofuente"/>
        <w:keepLines/>
        <w:spacing w:after="0" w:line="240" w:lineRule="auto"/>
      </w:pPr>
      <w:r>
        <w:rPr>
          <w:rFonts w:ascii="Consolas" w:hAnsi="Consolas" w:eastAsia="Consolas"/>
          <w:sz w:val="15"/>
        </w:rPr>
        <w:t xml:space="preserve">      title: '1. Fabricación y Extracción de Materiales (Embodied Carbon)',</w:t>
      </w:r>
    </w:p>
    <w:p>
      <w:pPr>
        <w:pStyle w:val="Codigofuente"/>
        <w:keepLines/>
        <w:spacing w:after="0" w:line="240" w:lineRule="auto"/>
      </w:pPr>
      <w:r>
        <w:rPr>
          <w:rFonts w:ascii="Consolas" w:hAnsi="Consolas" w:eastAsia="Consolas"/>
          <w:sz w:val="15"/>
        </w:rPr>
        <w:t xml:space="preserve">      description: 'Extracción de silicio, fabricación de obleas semiconductoras, placas de circuito impreso (PCB), microcontroladores y carcasas plásticas/metálicas.',</w:t>
      </w:r>
    </w:p>
    <w:p>
      <w:pPr>
        <w:pStyle w:val="Codigofuente"/>
        <w:keepLines/>
        <w:spacing w:after="0" w:line="240" w:lineRule="auto"/>
      </w:pPr>
      <w:r>
        <w:rPr>
          <w:rFonts w:ascii="Consolas" w:hAnsi="Consolas" w:eastAsia="Consolas"/>
          <w:sz w:val="15"/>
        </w:rPr>
        <w:t xml:space="preserve">      kgCO2e: lca.manufacturingKgCO2e,</w:t>
      </w:r>
    </w:p>
    <w:p>
      <w:pPr>
        <w:pStyle w:val="Codigofuente"/>
        <w:keepLines/>
        <w:spacing w:after="0" w:line="240" w:lineRule="auto"/>
      </w:pPr>
      <w:r>
        <w:rPr>
          <w:rFonts w:ascii="Consolas" w:hAnsi="Consolas" w:eastAsia="Consolas"/>
          <w:sz w:val="15"/>
        </w:rPr>
        <w:t xml:space="preserve">      percent: ((lca.manufacturingKgCO2e / total) * 100).toFixed(1),</w:t>
      </w:r>
    </w:p>
    <w:p>
      <w:pPr>
        <w:pStyle w:val="Codigofuente"/>
        <w:keepLines/>
        <w:spacing w:after="0" w:line="240" w:lineRule="auto"/>
      </w:pPr>
      <w:r>
        <w:rPr>
          <w:rFonts w:ascii="Consolas" w:hAnsi="Consolas" w:eastAsia="Consolas"/>
          <w:sz w:val="15"/>
        </w:rPr>
        <w:t xml:space="preserve">      icon: Factory,</w:t>
      </w:r>
    </w:p>
    <w:p>
      <w:pPr>
        <w:pStyle w:val="Codigofuente"/>
        <w:keepLines/>
        <w:spacing w:after="0" w:line="240" w:lineRule="auto"/>
      </w:pPr>
      <w:r>
        <w:rPr>
          <w:rFonts w:ascii="Consolas" w:hAnsi="Consolas" w:eastAsia="Consolas"/>
          <w:sz w:val="15"/>
        </w:rPr>
        <w:t xml:space="preserve">      color: 'text-blue-600',</w:t>
      </w:r>
    </w:p>
    <w:p>
      <w:pPr>
        <w:pStyle w:val="Codigofuente"/>
        <w:keepLines/>
        <w:spacing w:after="0" w:line="240" w:lineRule="auto"/>
      </w:pPr>
      <w:r>
        <w:rPr>
          <w:rFonts w:ascii="Consolas" w:hAnsi="Consolas" w:eastAsia="Consolas"/>
          <w:sz w:val="15"/>
        </w:rPr>
        <w:t xml:space="preserve">      bgColor: 'bg-blue-50 border-blue-200',</w:t>
      </w:r>
    </w:p>
    <w:p>
      <w:pPr>
        <w:pStyle w:val="Codigofuente"/>
        <w:keepLines/>
        <w:spacing w:after="0" w:line="240" w:lineRule="auto"/>
      </w:pPr>
      <w:r>
        <w:rPr>
          <w:rFonts w:ascii="Consolas" w:hAnsi="Consolas" w:eastAsia="Consolas"/>
          <w:sz w:val="15"/>
        </w:rPr>
        <w:t xml:space="preserve">      barColor: '#3b82f6',</w:t>
      </w:r>
    </w:p>
    <w:p>
      <w:pPr>
        <w:pStyle w:val="Codigofuente"/>
        <w:keepLines/>
        <w:spacing w:after="0" w:line="240" w:lineRule="auto"/>
      </w:pPr>
      <w:r>
        <w:rPr>
          <w:rFonts w:ascii="Consolas" w:hAnsi="Consolas" w:eastAsia="Consolas"/>
          <w:sz w:val="15"/>
        </w:rPr>
        <w:t xml:space="preserve">      isoRef: 'ISO 14044 Fase A1-A3 (Cradle-to-Gate)'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'transport',</w:t>
      </w:r>
    </w:p>
    <w:p>
      <w:pPr>
        <w:pStyle w:val="Codigofuente"/>
        <w:keepLines/>
        <w:spacing w:after="0" w:line="240" w:lineRule="auto"/>
      </w:pPr>
      <w:r>
        <w:rPr>
          <w:rFonts w:ascii="Consolas" w:hAnsi="Consolas" w:eastAsia="Consolas"/>
          <w:sz w:val="15"/>
        </w:rPr>
        <w:t xml:space="preserve">      title: '2. Transporte, Flete y Distribución',</w:t>
      </w:r>
    </w:p>
    <w:p>
      <w:pPr>
        <w:pStyle w:val="Codigofuente"/>
        <w:keepLines/>
        <w:spacing w:after="0" w:line="240" w:lineRule="auto"/>
      </w:pPr>
      <w:r>
        <w:rPr>
          <w:rFonts w:ascii="Consolas" w:hAnsi="Consolas" w:eastAsia="Consolas"/>
          <w:sz w:val="15"/>
        </w:rPr>
        <w:t xml:space="preserve">      description: 'Transporte aéreo/marítimo/terrestre desde los centros de fabricación (Asia/Europa) hasta el punto de entrega en la explotación agrícola.',</w:t>
      </w:r>
    </w:p>
    <w:p>
      <w:pPr>
        <w:pStyle w:val="Codigofuente"/>
        <w:keepLines/>
        <w:spacing w:after="0" w:line="240" w:lineRule="auto"/>
      </w:pPr>
      <w:r>
        <w:rPr>
          <w:rFonts w:ascii="Consolas" w:hAnsi="Consolas" w:eastAsia="Consolas"/>
          <w:sz w:val="15"/>
        </w:rPr>
        <w:t xml:space="preserve">      kgCO2e: lca.transportKgCO2e,</w:t>
      </w:r>
    </w:p>
    <w:p>
      <w:pPr>
        <w:pStyle w:val="Codigofuente"/>
        <w:keepLines/>
        <w:spacing w:after="0" w:line="240" w:lineRule="auto"/>
      </w:pPr>
      <w:r>
        <w:rPr>
          <w:rFonts w:ascii="Consolas" w:hAnsi="Consolas" w:eastAsia="Consolas"/>
          <w:sz w:val="15"/>
        </w:rPr>
        <w:t xml:space="preserve">      percent: ((lca.transportKgCO2e / total) * 100).toFixed(1),</w:t>
      </w:r>
    </w:p>
    <w:p>
      <w:pPr>
        <w:pStyle w:val="Codigofuente"/>
        <w:keepLines/>
        <w:spacing w:after="0" w:line="240" w:lineRule="auto"/>
      </w:pPr>
      <w:r>
        <w:rPr>
          <w:rFonts w:ascii="Consolas" w:hAnsi="Consolas" w:eastAsia="Consolas"/>
          <w:sz w:val="15"/>
        </w:rPr>
        <w:t xml:space="preserve">      icon: Truck,</w:t>
      </w:r>
    </w:p>
    <w:p>
      <w:pPr>
        <w:pStyle w:val="Codigofuente"/>
        <w:keepLines/>
        <w:spacing w:after="0" w:line="240" w:lineRule="auto"/>
      </w:pPr>
      <w:r>
        <w:rPr>
          <w:rFonts w:ascii="Consolas" w:hAnsi="Consolas" w:eastAsia="Consolas"/>
          <w:sz w:val="15"/>
        </w:rPr>
        <w:t xml:space="preserve">      color: 'text-cyan-600',</w:t>
      </w:r>
    </w:p>
    <w:p>
      <w:pPr>
        <w:pStyle w:val="Codigofuente"/>
        <w:keepLines/>
        <w:spacing w:after="0" w:line="240" w:lineRule="auto"/>
      </w:pPr>
      <w:r>
        <w:rPr>
          <w:rFonts w:ascii="Consolas" w:hAnsi="Consolas" w:eastAsia="Consolas"/>
          <w:sz w:val="15"/>
        </w:rPr>
        <w:t xml:space="preserve">      bgColor: 'bg-cyan-50 border-cyan-200',</w:t>
      </w:r>
    </w:p>
    <w:p>
      <w:pPr>
        <w:pStyle w:val="Codigofuente"/>
        <w:keepLines/>
        <w:spacing w:after="0" w:line="240" w:lineRule="auto"/>
      </w:pPr>
      <w:r>
        <w:rPr>
          <w:rFonts w:ascii="Consolas" w:hAnsi="Consolas" w:eastAsia="Consolas"/>
          <w:sz w:val="15"/>
        </w:rPr>
        <w:t xml:space="preserve">      barColor: '#06b6d4',</w:t>
      </w:r>
    </w:p>
    <w:p>
      <w:pPr>
        <w:pStyle w:val="Codigofuente"/>
        <w:keepLines/>
        <w:spacing w:after="0" w:line="240" w:lineRule="auto"/>
      </w:pPr>
      <w:r>
        <w:rPr>
          <w:rFonts w:ascii="Consolas" w:hAnsi="Consolas" w:eastAsia="Consolas"/>
          <w:sz w:val="15"/>
        </w:rPr>
        <w:t xml:space="preserve">      isoRef: 'ISO 14044 Fase A4 (Transport to site)'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'installation',</w:t>
      </w:r>
    </w:p>
    <w:p>
      <w:pPr>
        <w:pStyle w:val="Codigofuente"/>
        <w:keepLines/>
        <w:spacing w:after="0" w:line="240" w:lineRule="auto"/>
      </w:pPr>
      <w:r>
        <w:rPr>
          <w:rFonts w:ascii="Consolas" w:hAnsi="Consolas" w:eastAsia="Consolas"/>
          <w:sz w:val="15"/>
        </w:rPr>
        <w:t xml:space="preserve">      title: '3. Instalación, Despliegue y Puesta en Marcha',</w:t>
      </w:r>
    </w:p>
    <w:p>
      <w:pPr>
        <w:pStyle w:val="Codigofuente"/>
        <w:keepLines/>
        <w:spacing w:after="0" w:line="240" w:lineRule="auto"/>
      </w:pPr>
      <w:r>
        <w:rPr>
          <w:rFonts w:ascii="Consolas" w:hAnsi="Consolas" w:eastAsia="Consolas"/>
          <w:sz w:val="15"/>
        </w:rPr>
        <w:t xml:space="preserve">      description: 'Instalación de postes, calibración de sondas de humedad, antenas LoRaWAN, configuración de routers y despliegue del software inicial.',</w:t>
      </w:r>
    </w:p>
    <w:p>
      <w:pPr>
        <w:pStyle w:val="Codigofuente"/>
        <w:keepLines/>
        <w:spacing w:after="0" w:line="240" w:lineRule="auto"/>
      </w:pPr>
      <w:r>
        <w:rPr>
          <w:rFonts w:ascii="Consolas" w:hAnsi="Consolas" w:eastAsia="Consolas"/>
          <w:sz w:val="15"/>
        </w:rPr>
        <w:t xml:space="preserve">      kgCO2e: lca.installationKgCO2e,</w:t>
      </w:r>
    </w:p>
    <w:p>
      <w:pPr>
        <w:pStyle w:val="Codigofuente"/>
        <w:keepLines/>
        <w:spacing w:after="0" w:line="240" w:lineRule="auto"/>
      </w:pPr>
      <w:r>
        <w:rPr>
          <w:rFonts w:ascii="Consolas" w:hAnsi="Consolas" w:eastAsia="Consolas"/>
          <w:sz w:val="15"/>
        </w:rPr>
        <w:t xml:space="preserve">      percent: ((lca.installationKgCO2e / total) * 100).toFixed(1),</w:t>
      </w:r>
    </w:p>
    <w:p>
      <w:pPr>
        <w:pStyle w:val="Codigofuente"/>
        <w:keepLines/>
        <w:spacing w:after="0" w:line="240" w:lineRule="auto"/>
      </w:pPr>
      <w:r>
        <w:rPr>
          <w:rFonts w:ascii="Consolas" w:hAnsi="Consolas" w:eastAsia="Consolas"/>
          <w:sz w:val="15"/>
        </w:rPr>
        <w:t xml:space="preserve">      icon: Wrench,</w:t>
      </w:r>
    </w:p>
    <w:p>
      <w:pPr>
        <w:pStyle w:val="Codigofuente"/>
        <w:keepLines/>
        <w:spacing w:after="0" w:line="240" w:lineRule="auto"/>
      </w:pPr>
      <w:r>
        <w:rPr>
          <w:rFonts w:ascii="Consolas" w:hAnsi="Consolas" w:eastAsia="Consolas"/>
          <w:sz w:val="15"/>
        </w:rPr>
        <w:t xml:space="preserve">      color: 'text-purple-600',</w:t>
      </w:r>
    </w:p>
    <w:p>
      <w:pPr>
        <w:pStyle w:val="Codigofuente"/>
        <w:keepLines/>
        <w:spacing w:after="0" w:line="240" w:lineRule="auto"/>
      </w:pPr>
      <w:r>
        <w:rPr>
          <w:rFonts w:ascii="Consolas" w:hAnsi="Consolas" w:eastAsia="Consolas"/>
          <w:sz w:val="15"/>
        </w:rPr>
        <w:t xml:space="preserve">      bgColor: 'bg-purple-50 border-purple-200',</w:t>
      </w:r>
    </w:p>
    <w:p>
      <w:pPr>
        <w:pStyle w:val="Codigofuente"/>
        <w:keepLines/>
        <w:spacing w:after="0" w:line="240" w:lineRule="auto"/>
      </w:pPr>
      <w:r>
        <w:rPr>
          <w:rFonts w:ascii="Consolas" w:hAnsi="Consolas" w:eastAsia="Consolas"/>
          <w:sz w:val="15"/>
        </w:rPr>
        <w:t xml:space="preserve">      barColor: '#8b5cf6',</w:t>
      </w:r>
    </w:p>
    <w:p>
      <w:pPr>
        <w:pStyle w:val="Codigofuente"/>
        <w:keepLines/>
        <w:spacing w:after="0" w:line="240" w:lineRule="auto"/>
      </w:pPr>
      <w:r>
        <w:rPr>
          <w:rFonts w:ascii="Consolas" w:hAnsi="Consolas" w:eastAsia="Consolas"/>
          <w:sz w:val="15"/>
        </w:rPr>
        <w:t xml:space="preserve">      isoRef: 'ISO 14044 Fase A5 (Installation phase)'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'operation',</w:t>
      </w:r>
    </w:p>
    <w:p>
      <w:pPr>
        <w:pStyle w:val="Codigofuente"/>
        <w:keepLines/>
        <w:spacing w:after="0" w:line="240" w:lineRule="auto"/>
      </w:pPr>
      <w:r>
        <w:rPr>
          <w:rFonts w:ascii="Consolas" w:hAnsi="Consolas" w:eastAsia="Consolas"/>
          <w:sz w:val="15"/>
        </w:rPr>
        <w:t xml:space="preserve">      title: '4. Operación, Ingesta de Datos y Cómputo del Gemelo',</w:t>
      </w:r>
    </w:p>
    <w:p>
      <w:pPr>
        <w:pStyle w:val="Codigofuente"/>
        <w:keepLines/>
        <w:spacing w:after="0" w:line="240" w:lineRule="auto"/>
      </w:pPr>
      <w:r>
        <w:rPr>
          <w:rFonts w:ascii="Consolas" w:hAnsi="Consolas" w:eastAsia="Consolas"/>
          <w:sz w:val="15"/>
        </w:rPr>
        <w:t xml:space="preserve">      description: 'Consumo eléctrico continuo de sensores, gateways, centros de datos en la nube (PUE), inferencia de IA y tráfico de telecomunicaciones.',</w:t>
      </w:r>
    </w:p>
    <w:p>
      <w:pPr>
        <w:pStyle w:val="Codigofuente"/>
        <w:keepLines/>
        <w:spacing w:after="0" w:line="240" w:lineRule="auto"/>
      </w:pPr>
      <w:r>
        <w:rPr>
          <w:rFonts w:ascii="Consolas" w:hAnsi="Consolas" w:eastAsia="Consolas"/>
          <w:sz w:val="15"/>
        </w:rPr>
        <w:t xml:space="preserve">      kgCO2e: lca.operationKgCO2e,</w:t>
      </w:r>
    </w:p>
    <w:p>
      <w:pPr>
        <w:pStyle w:val="Codigofuente"/>
        <w:keepLines/>
        <w:spacing w:after="0" w:line="240" w:lineRule="auto"/>
      </w:pPr>
      <w:r>
        <w:rPr>
          <w:rFonts w:ascii="Consolas" w:hAnsi="Consolas" w:eastAsia="Consolas"/>
          <w:sz w:val="15"/>
        </w:rPr>
        <w:t xml:space="preserve">      percent: ((lca.operationKgCO2e / total) * 100).toFixed(1),</w:t>
      </w:r>
    </w:p>
    <w:p>
      <w:pPr>
        <w:pStyle w:val="Codigofuente"/>
        <w:keepLines/>
        <w:spacing w:after="0" w:line="240" w:lineRule="auto"/>
      </w:pPr>
      <w:r>
        <w:rPr>
          <w:rFonts w:ascii="Consolas" w:hAnsi="Consolas" w:eastAsia="Consolas"/>
          <w:sz w:val="15"/>
        </w:rPr>
        <w:t xml:space="preserve">      icon: Zap,</w:t>
      </w:r>
    </w:p>
    <w:p>
      <w:pPr>
        <w:pStyle w:val="Codigofuente"/>
        <w:keepLines/>
        <w:spacing w:after="0" w:line="240" w:lineRule="auto"/>
      </w:pPr>
      <w:r>
        <w:rPr>
          <w:rFonts w:ascii="Consolas" w:hAnsi="Consolas" w:eastAsia="Consolas"/>
          <w:sz w:val="15"/>
        </w:rPr>
        <w:t xml:space="preserve">      color: 'text-red-600',</w:t>
      </w:r>
    </w:p>
    <w:p>
      <w:pPr>
        <w:pStyle w:val="Codigofuente"/>
        <w:keepLines/>
        <w:spacing w:after="0" w:line="240" w:lineRule="auto"/>
      </w:pPr>
      <w:r>
        <w:rPr>
          <w:rFonts w:ascii="Consolas" w:hAnsi="Consolas" w:eastAsia="Consolas"/>
          <w:sz w:val="15"/>
        </w:rPr>
        <w:t xml:space="preserve">      bgColor: 'bg-red-50 border-red-200',</w:t>
      </w:r>
    </w:p>
    <w:p>
      <w:pPr>
        <w:pStyle w:val="Codigofuente"/>
        <w:keepLines/>
        <w:spacing w:after="0" w:line="240" w:lineRule="auto"/>
      </w:pPr>
      <w:r>
        <w:rPr>
          <w:rFonts w:ascii="Consolas" w:hAnsi="Consolas" w:eastAsia="Consolas"/>
          <w:sz w:val="15"/>
        </w:rPr>
        <w:t xml:space="preserve">      barColor: '#ef4444',</w:t>
      </w:r>
    </w:p>
    <w:p>
      <w:pPr>
        <w:pStyle w:val="Codigofuente"/>
        <w:keepLines/>
        <w:spacing w:after="0" w:line="240" w:lineRule="auto"/>
      </w:pPr>
      <w:r>
        <w:rPr>
          <w:rFonts w:ascii="Consolas" w:hAnsi="Consolas" w:eastAsia="Consolas"/>
          <w:sz w:val="15"/>
        </w:rPr>
        <w:t xml:space="preserve">      isoRef: 'ISO 14044 Fase B1-B6 (Use Stage &amp; Operational)'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'maintenance',</w:t>
      </w:r>
    </w:p>
    <w:p>
      <w:pPr>
        <w:pStyle w:val="Codigofuente"/>
        <w:keepLines/>
        <w:spacing w:after="0" w:line="240" w:lineRule="auto"/>
      </w:pPr>
      <w:r>
        <w:rPr>
          <w:rFonts w:ascii="Consolas" w:hAnsi="Consolas" w:eastAsia="Consolas"/>
          <w:sz w:val="15"/>
        </w:rPr>
        <w:t xml:space="preserve">      title: '5. Mantenimiento y Sustitución de Baterías',</w:t>
      </w:r>
    </w:p>
    <w:p>
      <w:pPr>
        <w:pStyle w:val="Codigofuente"/>
        <w:keepLines/>
        <w:spacing w:after="0" w:line="240" w:lineRule="auto"/>
      </w:pPr>
      <w:r>
        <w:rPr>
          <w:rFonts w:ascii="Consolas" w:hAnsi="Consolas" w:eastAsia="Consolas"/>
          <w:sz w:val="15"/>
        </w:rPr>
        <w:t xml:space="preserve">      description: 'Reemplazo de baterías de litio/alcalinas cada 18-24 meses, visitas de calibración agronómica y repuesto de nodos dañados por intemperie.',</w:t>
      </w:r>
    </w:p>
    <w:p>
      <w:pPr>
        <w:pStyle w:val="Codigofuente"/>
        <w:keepLines/>
        <w:spacing w:after="0" w:line="240" w:lineRule="auto"/>
      </w:pPr>
      <w:r>
        <w:rPr>
          <w:rFonts w:ascii="Consolas" w:hAnsi="Consolas" w:eastAsia="Consolas"/>
          <w:sz w:val="15"/>
        </w:rPr>
        <w:t xml:space="preserve">      kgCO2e: lca.maintenanceKgCO2e,</w:t>
      </w:r>
    </w:p>
    <w:p>
      <w:pPr>
        <w:pStyle w:val="Codigofuente"/>
        <w:keepLines/>
        <w:spacing w:after="0" w:line="240" w:lineRule="auto"/>
      </w:pPr>
      <w:r>
        <w:rPr>
          <w:rFonts w:ascii="Consolas" w:hAnsi="Consolas" w:eastAsia="Consolas"/>
          <w:sz w:val="15"/>
        </w:rPr>
        <w:t xml:space="preserve">      percent: ((lca.maintenanceKgCO2e / total) * 100).toFixed(1),</w:t>
      </w:r>
    </w:p>
    <w:p>
      <w:pPr>
        <w:pStyle w:val="Codigofuente"/>
        <w:keepLines/>
        <w:spacing w:after="0" w:line="240" w:lineRule="auto"/>
      </w:pPr>
      <w:r>
        <w:rPr>
          <w:rFonts w:ascii="Consolas" w:hAnsi="Consolas" w:eastAsia="Consolas"/>
          <w:sz w:val="15"/>
        </w:rPr>
        <w:t xml:space="preserve">      icon: Activity,</w:t>
      </w:r>
    </w:p>
    <w:p>
      <w:pPr>
        <w:pStyle w:val="Codigofuente"/>
        <w:keepLines/>
        <w:spacing w:after="0" w:line="240" w:lineRule="auto"/>
      </w:pPr>
      <w:r>
        <w:rPr>
          <w:rFonts w:ascii="Consolas" w:hAnsi="Consolas" w:eastAsia="Consolas"/>
          <w:sz w:val="15"/>
        </w:rPr>
        <w:t xml:space="preserve">      color: 'text-amber-600',</w:t>
      </w:r>
    </w:p>
    <w:p>
      <w:pPr>
        <w:pStyle w:val="Codigofuente"/>
        <w:keepLines/>
        <w:spacing w:after="0" w:line="240" w:lineRule="auto"/>
      </w:pPr>
      <w:r>
        <w:rPr>
          <w:rFonts w:ascii="Consolas" w:hAnsi="Consolas" w:eastAsia="Consolas"/>
          <w:sz w:val="15"/>
        </w:rPr>
        <w:t xml:space="preserve">      bgColor: 'bg-amber-50 border-amber-200',</w:t>
      </w:r>
    </w:p>
    <w:p>
      <w:pPr>
        <w:pStyle w:val="Codigofuente"/>
        <w:keepLines/>
        <w:spacing w:after="0" w:line="240" w:lineRule="auto"/>
      </w:pPr>
      <w:r>
        <w:rPr>
          <w:rFonts w:ascii="Consolas" w:hAnsi="Consolas" w:eastAsia="Consolas"/>
          <w:sz w:val="15"/>
        </w:rPr>
        <w:t xml:space="preserve">      barColor: '#f59e0b',</w:t>
      </w:r>
    </w:p>
    <w:p>
      <w:pPr>
        <w:pStyle w:val="Codigofuente"/>
        <w:keepLines/>
        <w:spacing w:after="0" w:line="240" w:lineRule="auto"/>
      </w:pPr>
      <w:r>
        <w:rPr>
          <w:rFonts w:ascii="Consolas" w:hAnsi="Consolas" w:eastAsia="Consolas"/>
          <w:sz w:val="15"/>
        </w:rPr>
        <w:t xml:space="preserve">      isoRef: 'ISO 14044 Fase B7-B8 (Maintenance &amp; Replacement)'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'endOfLife',</w:t>
      </w:r>
    </w:p>
    <w:p>
      <w:pPr>
        <w:pStyle w:val="Codigofuente"/>
        <w:keepLines/>
        <w:spacing w:after="0" w:line="240" w:lineRule="auto"/>
      </w:pPr>
      <w:r>
        <w:rPr>
          <w:rFonts w:ascii="Consolas" w:hAnsi="Consolas" w:eastAsia="Consolas"/>
          <w:sz w:val="15"/>
        </w:rPr>
        <w:t xml:space="preserve">      title: '6. Fin de Vida, Reciclaje y Disposición (Crédito WEEE)',</w:t>
      </w:r>
    </w:p>
    <w:p>
      <w:pPr>
        <w:pStyle w:val="Codigofuente"/>
        <w:keepLines/>
        <w:spacing w:after="0" w:line="240" w:lineRule="auto"/>
      </w:pPr>
      <w:r>
        <w:rPr>
          <w:rFonts w:ascii="Consolas" w:hAnsi="Consolas" w:eastAsia="Consolas"/>
          <w:sz w:val="15"/>
        </w:rPr>
        <w:t xml:space="preserve">      description: 'Recolección y reciclaje de chatarra electrónica (WEEE). El desensamblaje y recuperación de cobre/aluminio genera un crédito de carbono negativo.',</w:t>
      </w:r>
    </w:p>
    <w:p>
      <w:pPr>
        <w:pStyle w:val="Codigofuente"/>
        <w:keepLines/>
        <w:spacing w:after="0" w:line="240" w:lineRule="auto"/>
      </w:pPr>
      <w:r>
        <w:rPr>
          <w:rFonts w:ascii="Consolas" w:hAnsi="Consolas" w:eastAsia="Consolas"/>
          <w:sz w:val="15"/>
        </w:rPr>
        <w:t xml:space="preserve">      kgCO2e: lca.endOfLifeKgCO2e,</w:t>
      </w:r>
    </w:p>
    <w:p>
      <w:pPr>
        <w:pStyle w:val="Codigofuente"/>
        <w:keepLines/>
        <w:spacing w:after="0" w:line="240" w:lineRule="auto"/>
      </w:pPr>
      <w:r>
        <w:rPr>
          <w:rFonts w:ascii="Consolas" w:hAnsi="Consolas" w:eastAsia="Consolas"/>
          <w:sz w:val="15"/>
        </w:rPr>
        <w:t xml:space="preserve">      percent: ((lca.endOfLifeKgCO2e / total) * 100).toFixed(1),</w:t>
      </w:r>
    </w:p>
    <w:p>
      <w:pPr>
        <w:pStyle w:val="Codigofuente"/>
        <w:keepLines/>
        <w:spacing w:after="0" w:line="240" w:lineRule="auto"/>
      </w:pPr>
      <w:r>
        <w:rPr>
          <w:rFonts w:ascii="Consolas" w:hAnsi="Consolas" w:eastAsia="Consolas"/>
          <w:sz w:val="15"/>
        </w:rPr>
        <w:t xml:space="preserve">      icon: RotateCcw,</w:t>
      </w:r>
    </w:p>
    <w:p>
      <w:pPr>
        <w:pStyle w:val="Codigofuente"/>
        <w:keepLines/>
        <w:spacing w:after="0" w:line="240" w:lineRule="auto"/>
      </w:pPr>
      <w:r>
        <w:rPr>
          <w:rFonts w:ascii="Consolas" w:hAnsi="Consolas" w:eastAsia="Consolas"/>
          <w:sz w:val="15"/>
        </w:rPr>
        <w:t xml:space="preserve">      color: 'text-emerald-600',</w:t>
      </w:r>
    </w:p>
    <w:p>
      <w:pPr>
        <w:pStyle w:val="Codigofuente"/>
        <w:keepLines/>
        <w:spacing w:after="0" w:line="240" w:lineRule="auto"/>
      </w:pPr>
      <w:r>
        <w:rPr>
          <w:rFonts w:ascii="Consolas" w:hAnsi="Consolas" w:eastAsia="Consolas"/>
          <w:sz w:val="15"/>
        </w:rPr>
        <w:t xml:space="preserve">      bgColor: 'bg-emerald-50 border-emerald-200',</w:t>
      </w:r>
    </w:p>
    <w:p>
      <w:pPr>
        <w:pStyle w:val="Codigofuente"/>
        <w:keepLines/>
        <w:spacing w:after="0" w:line="240" w:lineRule="auto"/>
      </w:pPr>
      <w:r>
        <w:rPr>
          <w:rFonts w:ascii="Consolas" w:hAnsi="Consolas" w:eastAsia="Consolas"/>
          <w:sz w:val="15"/>
        </w:rPr>
        <w:t xml:space="preserve">      barColor: '#10b981',</w:t>
      </w:r>
    </w:p>
    <w:p>
      <w:pPr>
        <w:pStyle w:val="Codigofuente"/>
        <w:keepLines/>
        <w:spacing w:after="0" w:line="240" w:lineRule="auto"/>
      </w:pPr>
      <w:r>
        <w:rPr>
          <w:rFonts w:ascii="Consolas" w:hAnsi="Consolas" w:eastAsia="Consolas"/>
          <w:sz w:val="15"/>
        </w:rPr>
        <w:t xml:space="preserve">      isoRef: 'ISO 14044 Fase C1-D (End-of-Life &amp; Circular Credits)'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chartData = stages.map(s =&gt; ({</w:t>
      </w:r>
    </w:p>
    <w:p>
      <w:pPr>
        <w:pStyle w:val="Codigofuente"/>
        <w:keepLines/>
        <w:spacing w:after="0" w:line="240" w:lineRule="auto"/>
      </w:pPr>
      <w:r>
        <w:rPr>
          <w:rFonts w:ascii="Consolas" w:hAnsi="Consolas" w:eastAsia="Consolas"/>
          <w:sz w:val="15"/>
        </w:rPr>
        <w:t xml:space="preserve">    etapa: s.title.split('.')[1].split('(')[0].trim(),</w:t>
      </w:r>
    </w:p>
    <w:p>
      <w:pPr>
        <w:pStyle w:val="Codigofuente"/>
        <w:keepLines/>
        <w:spacing w:after="0" w:line="240" w:lineRule="auto"/>
      </w:pPr>
      <w:r>
        <w:rPr>
          <w:rFonts w:ascii="Consolas" w:hAnsi="Consolas" w:eastAsia="Consolas"/>
          <w:sz w:val="15"/>
        </w:rPr>
        <w:t xml:space="preserve">    emisionesKg: s.kgCO2e,</w:t>
      </w:r>
    </w:p>
    <w:p>
      <w:pPr>
        <w:pStyle w:val="Codigofuente"/>
        <w:keepLines/>
        <w:spacing w:after="0" w:line="240" w:lineRule="auto"/>
      </w:pPr>
      <w:r>
        <w:rPr>
          <w:rFonts w:ascii="Consolas" w:hAnsi="Consolas" w:eastAsia="Consolas"/>
          <w:sz w:val="15"/>
        </w:rPr>
        <w:t xml:space="preserve">    porcentaje: parseFloat(s.percent)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&lt;Activity className="w-5 h-5 text-emerald-600" /&gt;</w:t>
      </w:r>
    </w:p>
    <w:p>
      <w:pPr>
        <w:pStyle w:val="Codigofuente"/>
        <w:keepLines/>
        <w:spacing w:after="0" w:line="240" w:lineRule="auto"/>
      </w:pPr>
      <w:r>
        <w:rPr>
          <w:rFonts w:ascii="Consolas" w:hAnsi="Consolas" w:eastAsia="Consolas"/>
          <w:sz w:val="15"/>
        </w:rPr>
        <w:t xml:space="preserve">            &lt;span&gt;Análisis del Ciclo de Vida Completo (LCA) - Metodología ISO 14040/14044&lt;/span&gt;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Evaluación integral de la cuna a la tumba (Cradle-to-Grave) de la infraestructura de sensores, borde y gemelos digitales.</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gap-2 px-3 py-1.5 bg-slate-100 rounded-lg text-xs font-semibold text-slate-700"&gt;</w:t>
      </w:r>
    </w:p>
    <w:p>
      <w:pPr>
        <w:pStyle w:val="Codigofuente"/>
        <w:keepLines/>
        <w:spacing w:after="0" w:line="240" w:lineRule="auto"/>
      </w:pPr>
      <w:r>
        <w:rPr>
          <w:rFonts w:ascii="Consolas" w:hAnsi="Consolas" w:eastAsia="Consolas"/>
          <w:sz w:val="15"/>
        </w:rPr>
        <w:t xml:space="preserve">          &lt;FileCheck2 className="w-4 h-4 text-emerald-600" /&gt;</w:t>
      </w:r>
    </w:p>
    <w:p>
      <w:pPr>
        <w:pStyle w:val="Codigofuente"/>
        <w:keepLines/>
        <w:spacing w:after="0" w:line="240" w:lineRule="auto"/>
      </w:pPr>
      <w:r>
        <w:rPr>
          <w:rFonts w:ascii="Consolas" w:hAnsi="Consolas" w:eastAsia="Consolas"/>
          <w:sz w:val="15"/>
        </w:rPr>
        <w:t xml:space="preserve">          &lt;span&gt;Periodo de Análisis: {assessment.analysisPeriodYears} Años&lt;/span&gt;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Gráfico Comparativo de Etapas */}</w:t>
      </w:r>
    </w:p>
    <w:p>
      <w:pPr>
        <w:pStyle w:val="Codigofuente"/>
        <w:keepLines/>
        <w:spacing w:after="0" w:line="240" w:lineRule="auto"/>
      </w:pPr>
      <w:r>
        <w:rPr>
          <w:rFonts w:ascii="Consolas" w:hAnsi="Consolas" w:eastAsia="Consolas"/>
          <w:sz w:val="15"/>
        </w:rPr>
        <w:t xml:space="preserve">      &lt;div className="bg-white p-5 rounded-xl border border-slate-200 shadow-xs"&gt;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&lt;h3 className="font-bold text-slate-800 text-sm"&gt;</w:t>
      </w:r>
    </w:p>
    <w:p>
      <w:pPr>
        <w:pStyle w:val="Codigofuente"/>
        <w:keepLines/>
        <w:spacing w:after="0" w:line="240" w:lineRule="auto"/>
      </w:pPr>
      <w:r>
        <w:rPr>
          <w:rFonts w:ascii="Consolas" w:hAnsi="Consolas" w:eastAsia="Consolas"/>
          <w:sz w:val="15"/>
        </w:rPr>
        <w:t xml:space="preserve">            Contribución por Fase del Ciclo de Vida (kg CO₂e)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&lt;span className="text-xs font-bold text-slate-700"&gt;</w:t>
      </w:r>
    </w:p>
    <w:p>
      <w:pPr>
        <w:pStyle w:val="Codigofuente"/>
        <w:keepLines/>
        <w:spacing w:after="0" w:line="240" w:lineRule="auto"/>
      </w:pPr>
      <w:r>
        <w:rPr>
          <w:rFonts w:ascii="Consolas" w:hAnsi="Consolas" w:eastAsia="Consolas"/>
          <w:sz w:val="15"/>
        </w:rPr>
        <w:t xml:space="preserve">            Huella Total: {assessment.totalEmissionsKgCO2e.toFixed(1)} kg CO₂e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className="h-64"&gt;</w:t>
      </w:r>
    </w:p>
    <w:p>
      <w:pPr>
        <w:pStyle w:val="Codigofuente"/>
        <w:keepLines/>
        <w:spacing w:after="0" w:line="240" w:lineRule="auto"/>
      </w:pPr>
      <w:r>
        <w:rPr>
          <w:rFonts w:ascii="Consolas" w:hAnsi="Consolas" w:eastAsia="Consolas"/>
          <w:sz w:val="15"/>
        </w:rPr>
        <w:t xml:space="preserve">          &lt;ResponsiveContainer width="100%" height="100%"&gt;</w:t>
      </w:r>
    </w:p>
    <w:p>
      <w:pPr>
        <w:pStyle w:val="Codigofuente"/>
        <w:keepLines/>
        <w:spacing w:after="0" w:line="240" w:lineRule="auto"/>
      </w:pPr>
      <w:r>
        <w:rPr>
          <w:rFonts w:ascii="Consolas" w:hAnsi="Consolas" w:eastAsia="Consolas"/>
          <w:sz w:val="15"/>
        </w:rPr>
        <w:t xml:space="preserve">            &lt;BarChart data={chartData} margin={{ top: 10, right: 30, left: 0, bottom: 20 }}&gt;</w:t>
      </w:r>
    </w:p>
    <w:p>
      <w:pPr>
        <w:pStyle w:val="Codigofuente"/>
        <w:keepLines/>
        <w:spacing w:after="0" w:line="240" w:lineRule="auto"/>
      </w:pPr>
      <w:r>
        <w:rPr>
          <w:rFonts w:ascii="Consolas" w:hAnsi="Consolas" w:eastAsia="Consolas"/>
          <w:sz w:val="15"/>
        </w:rPr>
        <w:t xml:space="preserve">              &lt;CartesianGrid strokeDasharray="3 3" stroke="#f1f5f9" /&gt;</w:t>
      </w:r>
    </w:p>
    <w:p>
      <w:pPr>
        <w:pStyle w:val="Codigofuente"/>
        <w:keepLines/>
        <w:spacing w:after="0" w:line="240" w:lineRule="auto"/>
      </w:pPr>
      <w:r>
        <w:rPr>
          <w:rFonts w:ascii="Consolas" w:hAnsi="Consolas" w:eastAsia="Consolas"/>
          <w:sz w:val="15"/>
        </w:rPr>
        <w:t xml:space="preserve">              &lt;XAxis dataKey="etapa" tick={{ fill: '#64748b', fontSize: 11 }} /&gt;</w:t>
      </w:r>
    </w:p>
    <w:p>
      <w:pPr>
        <w:pStyle w:val="Codigofuente"/>
        <w:keepLines/>
        <w:spacing w:after="0" w:line="240" w:lineRule="auto"/>
      </w:pPr>
      <w:r>
        <w:rPr>
          <w:rFonts w:ascii="Consolas" w:hAnsi="Consolas" w:eastAsia="Consolas"/>
          <w:sz w:val="15"/>
        </w:rPr>
        <w:t xml:space="preserve">              &lt;YAxis tick={{ fill: '#64748b', fontSize: 11 }} unit=" kg" /&gt;</w:t>
      </w:r>
    </w:p>
    <w:p>
      <w:pPr>
        <w:pStyle w:val="Codigofuente"/>
        <w:keepLines/>
        <w:spacing w:after="0" w:line="240" w:lineRule="auto"/>
      </w:pPr>
      <w:r>
        <w:rPr>
          <w:rFonts w:ascii="Consolas" w:hAnsi="Consolas" w:eastAsia="Consolas"/>
          <w:sz w:val="15"/>
        </w:rPr>
        <w:t xml:space="preserve">              &lt;Tooltip</w:t>
      </w:r>
    </w:p>
    <w:p>
      <w:pPr>
        <w:pStyle w:val="Codigofuente"/>
        <w:keepLines/>
        <w:spacing w:after="0" w:line="240" w:lineRule="auto"/>
      </w:pPr>
      <w:r>
        <w:rPr>
          <w:rFonts w:ascii="Consolas" w:hAnsi="Consolas" w:eastAsia="Consolas"/>
          <w:sz w:val="15"/>
        </w:rPr>
        <w:t xml:space="preserve">                formatter={(val: any) =&gt; [`${Number(val).toFixed(2)} kg CO₂e`, 'Emisión']}</w:t>
      </w:r>
    </w:p>
    <w:p>
      <w:pPr>
        <w:pStyle w:val="Codigofuente"/>
        <w:keepLines/>
        <w:spacing w:after="0" w:line="240" w:lineRule="auto"/>
      </w:pPr>
      <w:r>
        <w:rPr>
          <w:rFonts w:ascii="Consolas" w:hAnsi="Consolas" w:eastAsia="Consolas"/>
          <w:sz w:val="15"/>
        </w:rPr>
        <w:t xml:space="preserve">                contentStyle={{ backgroundColor: '#1e293b', borderColor: '#334155', borderRadius: '8px', color: '#fff', fontSize: '12px'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&lt;Bar dataKey="emisionesKg" radius={[4, 4, 0, 0]}&gt;</w:t>
      </w:r>
    </w:p>
    <w:p>
      <w:pPr>
        <w:pStyle w:val="Codigofuente"/>
        <w:keepLines/>
        <w:spacing w:after="0" w:line="240" w:lineRule="auto"/>
      </w:pPr>
      <w:r>
        <w:rPr>
          <w:rFonts w:ascii="Consolas" w:hAnsi="Consolas" w:eastAsia="Consolas"/>
          <w:sz w:val="15"/>
        </w:rPr>
        <w:t xml:space="preserve">                {stages.map((s, idx) =&gt; (</w:t>
      </w:r>
    </w:p>
    <w:p>
      <w:pPr>
        <w:pStyle w:val="Codigofuente"/>
        <w:keepLines/>
        <w:spacing w:after="0" w:line="240" w:lineRule="auto"/>
      </w:pPr>
      <w:r>
        <w:rPr>
          <w:rFonts w:ascii="Consolas" w:hAnsi="Consolas" w:eastAsia="Consolas"/>
          <w:sz w:val="15"/>
        </w:rPr>
        <w:t xml:space="preserve">                  &lt;Cell key={`cell-${idx}`} fill={s.barColor}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&lt;/Bar&gt;</w:t>
      </w:r>
    </w:p>
    <w:p>
      <w:pPr>
        <w:pStyle w:val="Codigofuente"/>
        <w:keepLines/>
        <w:spacing w:after="0" w:line="240" w:lineRule="auto"/>
      </w:pPr>
      <w:r>
        <w:rPr>
          <w:rFonts w:ascii="Consolas" w:hAnsi="Consolas" w:eastAsia="Consolas"/>
          <w:sz w:val="15"/>
        </w:rPr>
        <w:t xml:space="preserve">            &lt;/BarChart&gt;</w:t>
      </w:r>
    </w:p>
    <w:p>
      <w:pPr>
        <w:pStyle w:val="Codigofuente"/>
        <w:keepLines/>
        <w:spacing w:after="0" w:line="240" w:lineRule="auto"/>
      </w:pPr>
      <w:r>
        <w:rPr>
          <w:rFonts w:ascii="Consolas" w:hAnsi="Consolas" w:eastAsia="Consolas"/>
          <w:sz w:val="15"/>
        </w:rPr>
        <w:t xml:space="preserve">          &lt;/ResponsiveContainer&gt;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Tarjetas Detalladas por Etapa */}</w:t>
      </w:r>
    </w:p>
    <w:p>
      <w:pPr>
        <w:pStyle w:val="Codigofuente"/>
        <w:keepLines/>
        <w:spacing w:after="0" w:line="240" w:lineRule="auto"/>
      </w:pPr>
      <w:r>
        <w:rPr>
          <w:rFonts w:ascii="Consolas" w:hAnsi="Consolas" w:eastAsia="Consolas"/>
          <w:sz w:val="15"/>
        </w:rPr>
        <w:t xml:space="preserve">      &lt;div className="grid grid-cols-1 md:grid-cols-2 lg:grid-cols-3 gap-5"&gt;</w:t>
      </w:r>
    </w:p>
    <w:p>
      <w:pPr>
        <w:pStyle w:val="Codigofuente"/>
        <w:keepLines/>
        <w:spacing w:after="0" w:line="240" w:lineRule="auto"/>
      </w:pPr>
      <w:r>
        <w:rPr>
          <w:rFonts w:ascii="Consolas" w:hAnsi="Consolas" w:eastAsia="Consolas"/>
          <w:sz w:val="15"/>
        </w:rPr>
        <w:t xml:space="preserve">        {stages.map(stage =&gt; {</w:t>
      </w:r>
    </w:p>
    <w:p>
      <w:pPr>
        <w:pStyle w:val="Codigofuente"/>
        <w:keepLines/>
        <w:spacing w:after="0" w:line="240" w:lineRule="auto"/>
      </w:pPr>
      <w:r>
        <w:rPr>
          <w:rFonts w:ascii="Consolas" w:hAnsi="Consolas" w:eastAsia="Consolas"/>
          <w:sz w:val="15"/>
        </w:rPr>
        <w:t xml:space="preserve">          const Icon = stage.icon;</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key={stage.id}</w:t>
      </w:r>
    </w:p>
    <w:p>
      <w:pPr>
        <w:pStyle w:val="Codigofuente"/>
        <w:keepLines/>
        <w:spacing w:after="0" w:line="240" w:lineRule="auto"/>
      </w:pPr>
      <w:r>
        <w:rPr>
          <w:rFonts w:ascii="Consolas" w:hAnsi="Consolas" w:eastAsia="Consolas"/>
          <w:sz w:val="15"/>
        </w:rPr>
        <w:t xml:space="preserve">              className={`p-5 rounded-xl border ${stage.bgColor} shadow-xs flex flex-col justify-between`}</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gap-2 mb-2"&gt;</w:t>
      </w:r>
    </w:p>
    <w:p>
      <w:pPr>
        <w:pStyle w:val="Codigofuente"/>
        <w:keepLines/>
        <w:spacing w:after="0" w:line="240" w:lineRule="auto"/>
      </w:pPr>
      <w:r>
        <w:rPr>
          <w:rFonts w:ascii="Consolas" w:hAnsi="Consolas" w:eastAsia="Consolas"/>
          <w:sz w:val="15"/>
        </w:rPr>
        <w:t xml:space="preserve">                  &lt;div className={`p-2 rounded-lg bg-white shadow-xs ${stage.color}`}&gt;</w:t>
      </w:r>
    </w:p>
    <w:p>
      <w:pPr>
        <w:pStyle w:val="Codigofuente"/>
        <w:keepLines/>
        <w:spacing w:after="0" w:line="240" w:lineRule="auto"/>
      </w:pPr>
      <w:r>
        <w:rPr>
          <w:rFonts w:ascii="Consolas" w:hAnsi="Consolas" w:eastAsia="Consolas"/>
          <w:sz w:val="15"/>
        </w:rPr>
        <w:t xml:space="preserve">                    &lt;Icon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className="text-xs font-black px-2 py-0.5 rounded bg-white text-slate-800 border border-slate-200"&gt;</w:t>
      </w:r>
    </w:p>
    <w:p>
      <w:pPr>
        <w:pStyle w:val="Codigofuente"/>
        <w:keepLines/>
        <w:spacing w:after="0" w:line="240" w:lineRule="auto"/>
      </w:pPr>
      <w:r>
        <w:rPr>
          <w:rFonts w:ascii="Consolas" w:hAnsi="Consolas" w:eastAsia="Consolas"/>
          <w:sz w:val="15"/>
        </w:rPr>
        <w:t xml:space="preserve">                    {stage.percent}%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&lt;h4 className="font-bold text-slate-900 text-sm leading-snug"&gt;</w:t>
      </w:r>
    </w:p>
    <w:p>
      <w:pPr>
        <w:pStyle w:val="Codigofuente"/>
        <w:keepLines/>
        <w:spacing w:after="0" w:line="240" w:lineRule="auto"/>
      </w:pPr>
      <w:r>
        <w:rPr>
          <w:rFonts w:ascii="Consolas" w:hAnsi="Consolas" w:eastAsia="Consolas"/>
          <w:sz w:val="15"/>
        </w:rPr>
        <w:t xml:space="preserve">                  {stage.title}</w:t>
      </w:r>
    </w:p>
    <w:p>
      <w:pPr>
        <w:pStyle w:val="Codigofuente"/>
        <w:keepLines/>
        <w:spacing w:after="0" w:line="240" w:lineRule="auto"/>
      </w:pPr>
      <w:r>
        <w:rPr>
          <w:rFonts w:ascii="Consolas" w:hAnsi="Consolas" w:eastAsia="Consolas"/>
          <w:sz w:val="15"/>
        </w:rPr>
        <w:t xml:space="preserve">                &lt;/h4&gt;</w:t>
      </w:r>
    </w:p>
    <w:p>
      <w:pPr>
        <w:pStyle w:val="Codigofuente"/>
        <w:keepLines/>
        <w:spacing w:after="0" w:line="240" w:lineRule="auto"/>
      </w:pPr>
      <w:r>
        <w:rPr>
          <w:rFonts w:ascii="Consolas" w:hAnsi="Consolas" w:eastAsia="Consolas"/>
          <w:sz w:val="15"/>
        </w:rPr>
        <w:t xml:space="preserve">                &lt;div className="text-[10px] text-slate-500 font-semibold mt-0.5"&gt;</w:t>
      </w:r>
    </w:p>
    <w:p>
      <w:pPr>
        <w:pStyle w:val="Codigofuente"/>
        <w:keepLines/>
        <w:spacing w:after="0" w:line="240" w:lineRule="auto"/>
      </w:pPr>
      <w:r>
        <w:rPr>
          <w:rFonts w:ascii="Consolas" w:hAnsi="Consolas" w:eastAsia="Consolas"/>
          <w:sz w:val="15"/>
        </w:rPr>
        <w:t xml:space="preserve">                  {stage.isoRef}</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&lt;p className="text-xs text-slate-600 mt-3 leading-relaxed"&gt;</w:t>
      </w:r>
    </w:p>
    <w:p>
      <w:pPr>
        <w:pStyle w:val="Codigofuente"/>
        <w:keepLines/>
        <w:spacing w:after="0" w:line="240" w:lineRule="auto"/>
      </w:pPr>
      <w:r>
        <w:rPr>
          <w:rFonts w:ascii="Consolas" w:hAnsi="Consolas" w:eastAsia="Consolas"/>
          <w:sz w:val="15"/>
        </w:rPr>
        <w:t xml:space="preserve">                  {stage.description}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pt-3 border-t border-slate-200/60 flex items-center justify-between"&gt;</w:t>
      </w:r>
    </w:p>
    <w:p>
      <w:pPr>
        <w:pStyle w:val="Codigofuente"/>
        <w:keepLines/>
        <w:spacing w:after="0" w:line="240" w:lineRule="auto"/>
      </w:pPr>
      <w:r>
        <w:rPr>
          <w:rFonts w:ascii="Consolas" w:hAnsi="Consolas" w:eastAsia="Consolas"/>
          <w:sz w:val="15"/>
        </w:rPr>
        <w:t xml:space="preserve">                &lt;span className="text-xs text-slate-500 font-medium"&gt;Emisión Calculada:&lt;/span&gt;</w:t>
      </w:r>
    </w:p>
    <w:p>
      <w:pPr>
        <w:pStyle w:val="Codigofuente"/>
        <w:keepLines/>
        <w:spacing w:after="0" w:line="240" w:lineRule="auto"/>
      </w:pPr>
      <w:r>
        <w:rPr>
          <w:rFonts w:ascii="Consolas" w:hAnsi="Consolas" w:eastAsia="Consolas"/>
          <w:sz w:val="15"/>
        </w:rPr>
        <w:t xml:space="preserve">                &lt;span className="text-base font-black text-slate-900"&gt;</w:t>
      </w:r>
    </w:p>
    <w:p>
      <w:pPr>
        <w:pStyle w:val="Codigofuente"/>
        <w:keepLines/>
        <w:spacing w:after="0" w:line="240" w:lineRule="auto"/>
      </w:pPr>
      <w:r>
        <w:rPr>
          <w:rFonts w:ascii="Consolas" w:hAnsi="Consolas" w:eastAsia="Consolas"/>
          <w:sz w:val="15"/>
        </w:rPr>
        <w:t xml:space="preserve">                  {stage.kgCO2e.toFixed(2)} &lt;span className="text-xs font-bold text-slate-500"&gt;kg CO₂e&lt;/span&gt;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Desglose de Componentes Físicos vs Virtuales */}</w:t>
      </w:r>
    </w:p>
    <w:p>
      <w:pPr>
        <w:pStyle w:val="Codigofuente"/>
        <w:keepLines/>
        <w:spacing w:after="0" w:line="240" w:lineRule="auto"/>
      </w:pPr>
      <w:r>
        <w:rPr>
          <w:rFonts w:ascii="Consolas" w:hAnsi="Consolas" w:eastAsia="Consolas"/>
          <w:sz w:val="15"/>
        </w:rPr>
        <w:t xml:space="preserve">      &lt;div className="bg-white rounded-xl border border-slate-200 shadow-xs overflow-hidden"&gt;</w:t>
      </w:r>
    </w:p>
    <w:p>
      <w:pPr>
        <w:pStyle w:val="Codigofuente"/>
        <w:keepLines/>
        <w:spacing w:after="0" w:line="240" w:lineRule="auto"/>
      </w:pPr>
      <w:r>
        <w:rPr>
          <w:rFonts w:ascii="Consolas" w:hAnsi="Consolas" w:eastAsia="Consolas"/>
          <w:sz w:val="15"/>
        </w:rPr>
        <w:t xml:space="preserve">        &lt;div className="p-4 bg-slate-50 border-b border-slate-200 flex items-center justify-between"&gt;</w:t>
      </w:r>
    </w:p>
    <w:p>
      <w:pPr>
        <w:pStyle w:val="Codigofuente"/>
        <w:keepLines/>
        <w:spacing w:after="0" w:line="240" w:lineRule="auto"/>
      </w:pPr>
      <w:r>
        <w:rPr>
          <w:rFonts w:ascii="Consolas" w:hAnsi="Consolas" w:eastAsia="Consolas"/>
          <w:sz w:val="15"/>
        </w:rPr>
        <w:t xml:space="preserve">          &lt;h4 className="font-bold text-slate-800 text-xs uppercase tracking-wider"&gt;</w:t>
      </w:r>
    </w:p>
    <w:p>
      <w:pPr>
        <w:pStyle w:val="Codigofuente"/>
        <w:keepLines/>
        <w:spacing w:after="0" w:line="240" w:lineRule="auto"/>
      </w:pPr>
      <w:r>
        <w:rPr>
          <w:rFonts w:ascii="Consolas" w:hAnsi="Consolas" w:eastAsia="Consolas"/>
          <w:sz w:val="15"/>
        </w:rPr>
        <w:t xml:space="preserve">            Matriz Detallada de Componentes del Sistema y Desglose LCA</w:t>
      </w:r>
    </w:p>
    <w:p>
      <w:pPr>
        <w:pStyle w:val="Codigofuente"/>
        <w:keepLines/>
        <w:spacing w:after="0" w:line="240" w:lineRule="auto"/>
      </w:pPr>
      <w:r>
        <w:rPr>
          <w:rFonts w:ascii="Consolas" w:hAnsi="Consolas" w:eastAsia="Consolas"/>
          <w:sz w:val="15"/>
        </w:rPr>
        <w:t xml:space="preserve">          &lt;/h4&gt;</w:t>
      </w:r>
    </w:p>
    <w:p>
      <w:pPr>
        <w:pStyle w:val="Codigofuente"/>
        <w:keepLines/>
        <w:spacing w:after="0" w:line="240" w:lineRule="auto"/>
      </w:pPr>
      <w:r>
        <w:rPr>
          <w:rFonts w:ascii="Consolas" w:hAnsi="Consolas" w:eastAsia="Consolas"/>
          <w:sz w:val="15"/>
        </w:rPr>
        <w:t xml:space="preserve">          &lt;span className="text-xs text-slate-500"&gt;</w:t>
      </w:r>
    </w:p>
    <w:p>
      <w:pPr>
        <w:pStyle w:val="Codigofuente"/>
        <w:keepLines/>
        <w:spacing w:after="0" w:line="240" w:lineRule="auto"/>
      </w:pPr>
      <w:r>
        <w:rPr>
          <w:rFonts w:ascii="Consolas" w:hAnsi="Consolas" w:eastAsia="Consolas"/>
          <w:sz w:val="15"/>
        </w:rPr>
        <w:t xml:space="preserve">            {assessment.componentsList.length} Activos Evaluados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className="overflow-x-auto"&gt;</w:t>
      </w:r>
    </w:p>
    <w:p>
      <w:pPr>
        <w:pStyle w:val="Codigofuente"/>
        <w:keepLines/>
        <w:spacing w:after="0" w:line="240" w:lineRule="auto"/>
      </w:pPr>
      <w:r>
        <w:rPr>
          <w:rFonts w:ascii="Consolas" w:hAnsi="Consolas" w:eastAsia="Consolas"/>
          <w:sz w:val="15"/>
        </w:rPr>
        <w:t xml:space="preserve">          &lt;table className="w-full text-left text-xs"&gt;</w:t>
      </w:r>
    </w:p>
    <w:p>
      <w:pPr>
        <w:pStyle w:val="Codigofuente"/>
        <w:keepLines/>
        <w:spacing w:after="0" w:line="240" w:lineRule="auto"/>
      </w:pPr>
      <w:r>
        <w:rPr>
          <w:rFonts w:ascii="Consolas" w:hAnsi="Consolas" w:eastAsia="Consolas"/>
          <w:sz w:val="15"/>
        </w:rPr>
        <w:t xml:space="preserve">            &lt;thead className="bg-slate-100/70 border-b border-slate-200 text-slate-600 font-bold uppercase text-[10px]"&gt;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 className="px-4 py-3"&gt;Componente / Activo&lt;/th&gt;</w:t>
      </w:r>
    </w:p>
    <w:p>
      <w:pPr>
        <w:pStyle w:val="Codigofuente"/>
        <w:keepLines/>
        <w:spacing w:after="0" w:line="240" w:lineRule="auto"/>
      </w:pPr>
      <w:r>
        <w:rPr>
          <w:rFonts w:ascii="Consolas" w:hAnsi="Consolas" w:eastAsia="Consolas"/>
          <w:sz w:val="15"/>
        </w:rPr>
        <w:t xml:space="preserve">                &lt;th className="px-4 py-3"&gt;Categoría&lt;/th&gt;</w:t>
      </w:r>
    </w:p>
    <w:p>
      <w:pPr>
        <w:pStyle w:val="Codigofuente"/>
        <w:keepLines/>
        <w:spacing w:after="0" w:line="240" w:lineRule="auto"/>
      </w:pPr>
      <w:r>
        <w:rPr>
          <w:rFonts w:ascii="Consolas" w:hAnsi="Consolas" w:eastAsia="Consolas"/>
          <w:sz w:val="15"/>
        </w:rPr>
        <w:t xml:space="preserve">                &lt;th className="px-4 py-3"&gt;Energía Anual (kWh)&lt;/th&gt;</w:t>
      </w:r>
    </w:p>
    <w:p>
      <w:pPr>
        <w:pStyle w:val="Codigofuente"/>
        <w:keepLines/>
        <w:spacing w:after="0" w:line="240" w:lineRule="auto"/>
      </w:pPr>
      <w:r>
        <w:rPr>
          <w:rFonts w:ascii="Consolas" w:hAnsi="Consolas" w:eastAsia="Consolas"/>
          <w:sz w:val="15"/>
        </w:rPr>
        <w:t xml:space="preserve">                &lt;th className="px-4 py-3"&gt;Emisión Operativa (kg)&lt;/th&gt;</w:t>
      </w:r>
    </w:p>
    <w:p>
      <w:pPr>
        <w:pStyle w:val="Codigofuente"/>
        <w:keepLines/>
        <w:spacing w:after="0" w:line="240" w:lineRule="auto"/>
      </w:pPr>
      <w:r>
        <w:rPr>
          <w:rFonts w:ascii="Consolas" w:hAnsi="Consolas" w:eastAsia="Consolas"/>
          <w:sz w:val="15"/>
        </w:rPr>
        <w:t xml:space="preserve">                &lt;th className="px-4 py-3"&gt;Emisión Incorporada (kg)&lt;/th&gt;</w:t>
      </w:r>
    </w:p>
    <w:p>
      <w:pPr>
        <w:pStyle w:val="Codigofuente"/>
        <w:keepLines/>
        <w:spacing w:after="0" w:line="240" w:lineRule="auto"/>
      </w:pPr>
      <w:r>
        <w:rPr>
          <w:rFonts w:ascii="Consolas" w:hAnsi="Consolas" w:eastAsia="Consolas"/>
          <w:sz w:val="15"/>
        </w:rPr>
        <w:t xml:space="preserve">                &lt;th className="px-4 py-3"&gt;Total LCA (kg CO₂e)&lt;/th&gt;</w:t>
      </w:r>
    </w:p>
    <w:p>
      <w:pPr>
        <w:pStyle w:val="Codigofuente"/>
        <w:keepLines/>
        <w:spacing w:after="0" w:line="240" w:lineRule="auto"/>
      </w:pPr>
      <w:r>
        <w:rPr>
          <w:rFonts w:ascii="Consolas" w:hAnsi="Consolas" w:eastAsia="Consolas"/>
          <w:sz w:val="15"/>
        </w:rPr>
        <w:t xml:space="preserve">                &lt;th className="px-4 py-3 text-right"&gt;% Huella Total&lt;/th&gt;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&lt;tbody className="divide-y divide-slate-100 text-slate-700"&gt;</w:t>
      </w:r>
    </w:p>
    <w:p>
      <w:pPr>
        <w:pStyle w:val="Codigofuente"/>
        <w:keepLines/>
        <w:spacing w:after="0" w:line="240" w:lineRule="auto"/>
      </w:pPr>
      <w:r>
        <w:rPr>
          <w:rFonts w:ascii="Consolas" w:hAnsi="Consolas" w:eastAsia="Consolas"/>
          <w:sz w:val="15"/>
        </w:rPr>
        <w:t xml:space="preserve">              {assessment.componentsList.map(comp =&gt; (</w:t>
      </w:r>
    </w:p>
    <w:p>
      <w:pPr>
        <w:pStyle w:val="Codigofuente"/>
        <w:keepLines/>
        <w:spacing w:after="0" w:line="240" w:lineRule="auto"/>
      </w:pPr>
      <w:r>
        <w:rPr>
          <w:rFonts w:ascii="Consolas" w:hAnsi="Consolas" w:eastAsia="Consolas"/>
          <w:sz w:val="15"/>
        </w:rPr>
        <w:t xml:space="preserve">                &lt;tr key={comp.componentId} className="hover:bg-slate-50"&gt;</w:t>
      </w:r>
    </w:p>
    <w:p>
      <w:pPr>
        <w:pStyle w:val="Codigofuente"/>
        <w:keepLines/>
        <w:spacing w:after="0" w:line="240" w:lineRule="auto"/>
      </w:pPr>
      <w:r>
        <w:rPr>
          <w:rFonts w:ascii="Consolas" w:hAnsi="Consolas" w:eastAsia="Consolas"/>
          <w:sz w:val="15"/>
        </w:rPr>
        <w:t xml:space="preserve">                  &lt;td className="px-4 py-3 font-semibold text-slate-900"&gt;</w:t>
      </w:r>
    </w:p>
    <w:p>
      <w:pPr>
        <w:pStyle w:val="Codigofuente"/>
        <w:keepLines/>
        <w:spacing w:after="0" w:line="240" w:lineRule="auto"/>
      </w:pPr>
      <w:r>
        <w:rPr>
          <w:rFonts w:ascii="Consolas" w:hAnsi="Consolas" w:eastAsia="Consolas"/>
          <w:sz w:val="15"/>
        </w:rPr>
        <w:t xml:space="preserve">                    {comp.componentName}</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 text-[10px] font-medium bg-slate-100 text-slate-700 border border-slate-200"&gt;</w:t>
      </w:r>
    </w:p>
    <w:p>
      <w:pPr>
        <w:pStyle w:val="Codigofuente"/>
        <w:keepLines/>
        <w:spacing w:after="0" w:line="240" w:lineRule="auto"/>
      </w:pPr>
      <w:r>
        <w:rPr>
          <w:rFonts w:ascii="Consolas" w:hAnsi="Consolas" w:eastAsia="Consolas"/>
          <w:sz w:val="15"/>
        </w:rPr>
        <w:t xml:space="preserve">                      {comp.category}</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font-mono"&gt;</w:t>
      </w:r>
    </w:p>
    <w:p>
      <w:pPr>
        <w:pStyle w:val="Codigofuente"/>
        <w:keepLines/>
        <w:spacing w:after="0" w:line="240" w:lineRule="auto"/>
      </w:pPr>
      <w:r>
        <w:rPr>
          <w:rFonts w:ascii="Consolas" w:hAnsi="Consolas" w:eastAsia="Consolas"/>
          <w:sz w:val="15"/>
        </w:rPr>
        <w:t xml:space="preserve">                    {comp.annualEnergyKWh.toFixed(1)} kWh</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 text-red-700 font-semibold"&gt;</w:t>
      </w:r>
    </w:p>
    <w:p>
      <w:pPr>
        <w:pStyle w:val="Codigofuente"/>
        <w:keepLines/>
        <w:spacing w:after="0" w:line="240" w:lineRule="auto"/>
      </w:pPr>
      <w:r>
        <w:rPr>
          <w:rFonts w:ascii="Consolas" w:hAnsi="Consolas" w:eastAsia="Consolas"/>
          <w:sz w:val="15"/>
        </w:rPr>
        <w:t xml:space="preserve">                    {comp.operationalEmissionsKgCO2e.toFixed(1)} kg</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 text-blue-700 font-semibold"&gt;</w:t>
      </w:r>
    </w:p>
    <w:p>
      <w:pPr>
        <w:pStyle w:val="Codigofuente"/>
        <w:keepLines/>
        <w:spacing w:after="0" w:line="240" w:lineRule="auto"/>
      </w:pPr>
      <w:r>
        <w:rPr>
          <w:rFonts w:ascii="Consolas" w:hAnsi="Consolas" w:eastAsia="Consolas"/>
          <w:sz w:val="15"/>
        </w:rPr>
        <w:t xml:space="preserve">                    {comp.embodiedEmissionsKgCO2e.toFixed(1)} kg</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 font-bold text-slate-900"&gt;</w:t>
      </w:r>
    </w:p>
    <w:p>
      <w:pPr>
        <w:pStyle w:val="Codigofuente"/>
        <w:keepLines/>
        <w:spacing w:after="0" w:line="240" w:lineRule="auto"/>
      </w:pPr>
      <w:r>
        <w:rPr>
          <w:rFonts w:ascii="Consolas" w:hAnsi="Consolas" w:eastAsia="Consolas"/>
          <w:sz w:val="15"/>
        </w:rPr>
        <w:t xml:space="preserve">                    {comp.lifeCycleTotalKgCO2e.toFixed(1)} kg CO₂e</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text-right font-bold text-slate-800"&gt;</w:t>
      </w:r>
    </w:p>
    <w:p>
      <w:pPr>
        <w:pStyle w:val="Codigofuente"/>
        <w:keepLines/>
        <w:spacing w:after="0" w:line="240" w:lineRule="auto"/>
      </w:pPr>
      <w:r>
        <w:rPr>
          <w:rFonts w:ascii="Consolas" w:hAnsi="Consolas" w:eastAsia="Consolas"/>
          <w:sz w:val="15"/>
        </w:rPr>
        <w:t xml:space="preserve">                    {comp.percentageOfTotal.toFixed(1)}%</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&lt;/table&gt;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94. src/components/MLDashboard.tsx</w:t>
      </w:r>
    </w:p>
    <w:p>
      <w:pPr>
        <w:spacing w:after="80"/>
      </w:pPr>
      <w:r>
        <w:rPr>
          <w:i/>
          <w:color w:val="5A5A5A"/>
          <w:sz w:val="16"/>
        </w:rPr>
        <w:t>Ruta: src/components/MLDashboard.tsx  |  Tamaño: 30,135 bytes</w:t>
      </w:r>
    </w:p>
    <w:p>
      <w:pPr>
        <w:pStyle w:val="Codigofuente"/>
        <w:keepLines/>
        <w:spacing w:after="0" w:line="240" w:lineRule="auto"/>
      </w:pPr>
      <w:r>
        <w:rPr>
          <w:rFonts w:ascii="Consolas" w:hAnsi="Consolas" w:eastAsia="Consolas"/>
          <w:sz w:val="15"/>
        </w:rPr>
        <w:t>import React, { useState, useEffect, useCallback, useRef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Brain,</w:t>
      </w:r>
    </w:p>
    <w:p>
      <w:pPr>
        <w:pStyle w:val="Codigofuente"/>
        <w:keepLines/>
        <w:spacing w:after="0" w:line="240" w:lineRule="auto"/>
      </w:pPr>
      <w:r>
        <w:rPr>
          <w:rFonts w:ascii="Consolas" w:hAnsi="Consolas" w:eastAsia="Consolas"/>
          <w:sz w:val="15"/>
        </w:rPr>
        <w:t xml:space="preserve">  Play,</w:t>
      </w:r>
    </w:p>
    <w:p>
      <w:pPr>
        <w:pStyle w:val="Codigofuente"/>
        <w:keepLines/>
        <w:spacing w:after="0" w:line="240" w:lineRule="auto"/>
      </w:pPr>
      <w:r>
        <w:rPr>
          <w:rFonts w:ascii="Consolas" w:hAnsi="Consolas" w:eastAsia="Consolas"/>
          <w:sz w:val="15"/>
        </w:rPr>
        <w:t xml:space="preserve">  RefreshCw,</w:t>
      </w:r>
    </w:p>
    <w:p>
      <w:pPr>
        <w:pStyle w:val="Codigofuente"/>
        <w:keepLines/>
        <w:spacing w:after="0" w:line="240" w:lineRule="auto"/>
      </w:pPr>
      <w:r>
        <w:rPr>
          <w:rFonts w:ascii="Consolas" w:hAnsi="Consolas" w:eastAsia="Consolas"/>
          <w:sz w:val="15"/>
        </w:rPr>
        <w:t xml:space="preserve">  Trophy,</w:t>
      </w:r>
    </w:p>
    <w:p>
      <w:pPr>
        <w:pStyle w:val="Codigofuente"/>
        <w:keepLines/>
        <w:spacing w:after="0" w:line="240" w:lineRule="auto"/>
      </w:pPr>
      <w:r>
        <w:rPr>
          <w:rFonts w:ascii="Consolas" w:hAnsi="Consolas" w:eastAsia="Consolas"/>
          <w:sz w:val="15"/>
        </w:rPr>
        <w:t xml:space="preserve">  TrendingDown,</w:t>
      </w:r>
    </w:p>
    <w:p>
      <w:pPr>
        <w:pStyle w:val="Codigofuente"/>
        <w:keepLines/>
        <w:spacing w:after="0" w:line="240" w:lineRule="auto"/>
      </w:pPr>
      <w:r>
        <w:rPr>
          <w:rFonts w:ascii="Consolas" w:hAnsi="Consolas" w:eastAsia="Consolas"/>
          <w:sz w:val="15"/>
        </w:rPr>
        <w:t xml:space="preserve">  BarChart3,</w:t>
      </w:r>
    </w:p>
    <w:p>
      <w:pPr>
        <w:pStyle w:val="Codigofuente"/>
        <w:keepLines/>
        <w:spacing w:after="0" w:line="240" w:lineRule="auto"/>
      </w:pPr>
      <w:r>
        <w:rPr>
          <w:rFonts w:ascii="Consolas" w:hAnsi="Consolas" w:eastAsia="Consolas"/>
          <w:sz w:val="15"/>
        </w:rPr>
        <w:t xml:space="preserve">  FlaskConical,</w:t>
      </w:r>
    </w:p>
    <w:p>
      <w:pPr>
        <w:pStyle w:val="Codigofuente"/>
        <w:keepLines/>
        <w:spacing w:after="0" w:line="240" w:lineRule="auto"/>
      </w:pPr>
      <w:r>
        <w:rPr>
          <w:rFonts w:ascii="Consolas" w:hAnsi="Consolas" w:eastAsia="Consolas"/>
          <w:sz w:val="15"/>
        </w:rPr>
        <w:t xml:space="preserve">  Download,</w:t>
      </w:r>
    </w:p>
    <w:p>
      <w:pPr>
        <w:pStyle w:val="Codigofuente"/>
        <w:keepLines/>
        <w:spacing w:after="0" w:line="240" w:lineRule="auto"/>
      </w:pPr>
      <w:r>
        <w:rPr>
          <w:rFonts w:ascii="Consolas" w:hAnsi="Consolas" w:eastAsia="Consolas"/>
          <w:sz w:val="15"/>
        </w:rPr>
        <w:t xml:space="preserve">  ChevronDown,</w:t>
      </w:r>
    </w:p>
    <w:p>
      <w:pPr>
        <w:pStyle w:val="Codigofuente"/>
        <w:keepLines/>
        <w:spacing w:after="0" w:line="240" w:lineRule="auto"/>
      </w:pPr>
      <w:r>
        <w:rPr>
          <w:rFonts w:ascii="Consolas" w:hAnsi="Consolas" w:eastAsia="Consolas"/>
          <w:sz w:val="15"/>
        </w:rPr>
        <w:t xml:space="preserve">  ChevronUp,</w:t>
      </w:r>
    </w:p>
    <w:p>
      <w:pPr>
        <w:pStyle w:val="Codigofuente"/>
        <w:keepLines/>
        <w:spacing w:after="0" w:line="240" w:lineRule="auto"/>
      </w:pPr>
      <w:r>
        <w:rPr>
          <w:rFonts w:ascii="Consolas" w:hAnsi="Consolas" w:eastAsia="Consolas"/>
          <w:sz w:val="15"/>
        </w:rPr>
        <w:t xml:space="preserve">  AlertTriangle,</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Clock,</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Target,</w:t>
      </w:r>
    </w:p>
    <w:p>
      <w:pPr>
        <w:pStyle w:val="Codigofuente"/>
        <w:keepLines/>
        <w:spacing w:after="0" w:line="240" w:lineRule="auto"/>
      </w:pPr>
      <w:r>
        <w:rPr>
          <w:rFonts w:ascii="Consolas" w:hAnsi="Consolas" w:eastAsia="Consolas"/>
          <w:sz w:val="15"/>
        </w:rPr>
        <w:t xml:space="preserve">  Sigma,</w:t>
      </w:r>
    </w:p>
    <w:p>
      <w:pPr>
        <w:pStyle w:val="Codigofuente"/>
        <w:keepLines/>
        <w:spacing w:after="0" w:line="240" w:lineRule="auto"/>
      </w:pPr>
      <w:r>
        <w:rPr>
          <w:rFonts w:ascii="Consolas" w:hAnsi="Consolas" w:eastAsia="Consolas"/>
          <w:sz w:val="15"/>
        </w:rPr>
        <w:t xml:space="preserve">  ExternalLink,</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API = process.env.NEXT_PUBLIC_API_URL || 'http://localhost:8000';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Types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interface ModelMetrics {</w:t>
      </w:r>
    </w:p>
    <w:p>
      <w:pPr>
        <w:pStyle w:val="Codigofuente"/>
        <w:keepLines/>
        <w:spacing w:after="0" w:line="240" w:lineRule="auto"/>
      </w:pPr>
      <w:r>
        <w:rPr>
          <w:rFonts w:ascii="Consolas" w:hAnsi="Consolas" w:eastAsia="Consolas"/>
          <w:sz w:val="15"/>
        </w:rPr>
        <w:t xml:space="preserve">  RMSE: number;</w:t>
      </w:r>
    </w:p>
    <w:p>
      <w:pPr>
        <w:pStyle w:val="Codigofuente"/>
        <w:keepLines/>
        <w:spacing w:after="0" w:line="240" w:lineRule="auto"/>
      </w:pPr>
      <w:r>
        <w:rPr>
          <w:rFonts w:ascii="Consolas" w:hAnsi="Consolas" w:eastAsia="Consolas"/>
          <w:sz w:val="15"/>
        </w:rPr>
        <w:t xml:space="preserve">  MAE: number;</w:t>
      </w:r>
    </w:p>
    <w:p>
      <w:pPr>
        <w:pStyle w:val="Codigofuente"/>
        <w:keepLines/>
        <w:spacing w:after="0" w:line="240" w:lineRule="auto"/>
      </w:pPr>
      <w:r>
        <w:rPr>
          <w:rFonts w:ascii="Consolas" w:hAnsi="Consolas" w:eastAsia="Consolas"/>
          <w:sz w:val="15"/>
        </w:rPr>
        <w:t xml:space="preserve">  R2: number;</w:t>
      </w:r>
    </w:p>
    <w:p>
      <w:pPr>
        <w:pStyle w:val="Codigofuente"/>
        <w:keepLines/>
        <w:spacing w:after="0" w:line="240" w:lineRule="auto"/>
      </w:pPr>
      <w:r>
        <w:rPr>
          <w:rFonts w:ascii="Consolas" w:hAnsi="Consolas" w:eastAsia="Consolas"/>
          <w:sz w:val="15"/>
        </w:rPr>
        <w:t xml:space="preserve">  MAPE: number;</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ModelResult {</w:t>
      </w:r>
    </w:p>
    <w:p>
      <w:pPr>
        <w:pStyle w:val="Codigofuente"/>
        <w:keepLines/>
        <w:spacing w:after="0" w:line="240" w:lineRule="auto"/>
      </w:pPr>
      <w:r>
        <w:rPr>
          <w:rFonts w:ascii="Consolas" w:hAnsi="Consolas" w:eastAsia="Consolas"/>
          <w:sz w:val="15"/>
        </w:rPr>
        <w:t xml:space="preserve">  cv_rmse_mean: number;</w:t>
      </w:r>
    </w:p>
    <w:p>
      <w:pPr>
        <w:pStyle w:val="Codigofuente"/>
        <w:keepLines/>
        <w:spacing w:after="0" w:line="240" w:lineRule="auto"/>
      </w:pPr>
      <w:r>
        <w:rPr>
          <w:rFonts w:ascii="Consolas" w:hAnsi="Consolas" w:eastAsia="Consolas"/>
          <w:sz w:val="15"/>
        </w:rPr>
        <w:t xml:space="preserve">  cv_rmse_std: number;</w:t>
      </w:r>
    </w:p>
    <w:p>
      <w:pPr>
        <w:pStyle w:val="Codigofuente"/>
        <w:keepLines/>
        <w:spacing w:after="0" w:line="240" w:lineRule="auto"/>
      </w:pPr>
      <w:r>
        <w:rPr>
          <w:rFonts w:ascii="Consolas" w:hAnsi="Consolas" w:eastAsia="Consolas"/>
          <w:sz w:val="15"/>
        </w:rPr>
        <w:t xml:space="preserve">  cv_rmse_scores: number[];</w:t>
      </w:r>
    </w:p>
    <w:p>
      <w:pPr>
        <w:pStyle w:val="Codigofuente"/>
        <w:keepLines/>
        <w:spacing w:after="0" w:line="240" w:lineRule="auto"/>
      </w:pPr>
      <w:r>
        <w:rPr>
          <w:rFonts w:ascii="Consolas" w:hAnsi="Consolas" w:eastAsia="Consolas"/>
          <w:sz w:val="15"/>
        </w:rPr>
        <w:t xml:space="preserve">  test_metrics: ModelMetrics;</w:t>
      </w:r>
    </w:p>
    <w:p>
      <w:pPr>
        <w:pStyle w:val="Codigofuente"/>
        <w:keepLines/>
        <w:spacing w:after="0" w:line="240" w:lineRule="auto"/>
      </w:pPr>
      <w:r>
        <w:rPr>
          <w:rFonts w:ascii="Consolas" w:hAnsi="Consolas" w:eastAsia="Consolas"/>
          <w:sz w:val="15"/>
        </w:rPr>
        <w:t xml:space="preserve">  best_params: Record&lt;string, unknown&gt;;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StatTest {</w:t>
      </w:r>
    </w:p>
    <w:p>
      <w:pPr>
        <w:pStyle w:val="Codigofuente"/>
        <w:keepLines/>
        <w:spacing w:after="0" w:line="240" w:lineRule="auto"/>
      </w:pPr>
      <w:r>
        <w:rPr>
          <w:rFonts w:ascii="Consolas" w:hAnsi="Consolas" w:eastAsia="Consolas"/>
          <w:sz w:val="15"/>
        </w:rPr>
        <w:t xml:space="preserve">  test: string;</w:t>
      </w:r>
    </w:p>
    <w:p>
      <w:pPr>
        <w:pStyle w:val="Codigofuente"/>
        <w:keepLines/>
        <w:spacing w:after="0" w:line="240" w:lineRule="auto"/>
      </w:pPr>
      <w:r>
        <w:rPr>
          <w:rFonts w:ascii="Consolas" w:hAnsi="Consolas" w:eastAsia="Consolas"/>
          <w:sz w:val="15"/>
        </w:rPr>
        <w:t xml:space="preserve">  statistic?: number;</w:t>
      </w:r>
    </w:p>
    <w:p>
      <w:pPr>
        <w:pStyle w:val="Codigofuente"/>
        <w:keepLines/>
        <w:spacing w:after="0" w:line="240" w:lineRule="auto"/>
      </w:pPr>
      <w:r>
        <w:rPr>
          <w:rFonts w:ascii="Consolas" w:hAnsi="Consolas" w:eastAsia="Consolas"/>
          <w:sz w:val="15"/>
        </w:rPr>
        <w:t xml:space="preserve">  lm_statistic?: number;</w:t>
      </w:r>
    </w:p>
    <w:p>
      <w:pPr>
        <w:pStyle w:val="Codigofuente"/>
        <w:keepLines/>
        <w:spacing w:after="0" w:line="240" w:lineRule="auto"/>
      </w:pPr>
      <w:r>
        <w:rPr>
          <w:rFonts w:ascii="Consolas" w:hAnsi="Consolas" w:eastAsia="Consolas"/>
          <w:sz w:val="15"/>
        </w:rPr>
        <w:t xml:space="preserve">  t_statistic?: number;</w:t>
      </w:r>
    </w:p>
    <w:p>
      <w:pPr>
        <w:pStyle w:val="Codigofuente"/>
        <w:keepLines/>
        <w:spacing w:after="0" w:line="240" w:lineRule="auto"/>
      </w:pPr>
      <w:r>
        <w:rPr>
          <w:rFonts w:ascii="Consolas" w:hAnsi="Consolas" w:eastAsia="Consolas"/>
          <w:sz w:val="15"/>
        </w:rPr>
        <w:t xml:space="preserve">  p_value?: number;</w:t>
      </w:r>
    </w:p>
    <w:p>
      <w:pPr>
        <w:pStyle w:val="Codigofuente"/>
        <w:keepLines/>
        <w:spacing w:after="0" w:line="240" w:lineRule="auto"/>
      </w:pPr>
      <w:r>
        <w:rPr>
          <w:rFonts w:ascii="Consolas" w:hAnsi="Consolas" w:eastAsia="Consolas"/>
          <w:sz w:val="15"/>
        </w:rPr>
        <w:t xml:space="preserve">  significant?: boolean;</w:t>
      </w:r>
    </w:p>
    <w:p>
      <w:pPr>
        <w:pStyle w:val="Codigofuente"/>
        <w:keepLines/>
        <w:spacing w:after="0" w:line="240" w:lineRule="auto"/>
      </w:pPr>
      <w:r>
        <w:rPr>
          <w:rFonts w:ascii="Consolas" w:hAnsi="Consolas" w:eastAsia="Consolas"/>
          <w:sz w:val="15"/>
        </w:rPr>
        <w:t xml:space="preserve">  significance?: string;</w:t>
      </w:r>
    </w:p>
    <w:p>
      <w:pPr>
        <w:pStyle w:val="Codigofuente"/>
        <w:keepLines/>
        <w:spacing w:after="0" w:line="240" w:lineRule="auto"/>
      </w:pPr>
      <w:r>
        <w:rPr>
          <w:rFonts w:ascii="Consolas" w:hAnsi="Consolas" w:eastAsia="Consolas"/>
          <w:sz w:val="15"/>
        </w:rPr>
        <w:t xml:space="preserve">  interpretation: string;</w:t>
      </w:r>
    </w:p>
    <w:p>
      <w:pPr>
        <w:pStyle w:val="Codigofuente"/>
        <w:keepLines/>
        <w:spacing w:after="0" w:line="240" w:lineRule="auto"/>
      </w:pPr>
      <w:r>
        <w:rPr>
          <w:rFonts w:ascii="Consolas" w:hAnsi="Consolas" w:eastAsia="Consolas"/>
          <w:sz w:val="15"/>
        </w:rPr>
        <w:t xml:space="preserve">  point_rmse?: number;</w:t>
      </w:r>
    </w:p>
    <w:p>
      <w:pPr>
        <w:pStyle w:val="Codigofuente"/>
        <w:keepLines/>
        <w:spacing w:after="0" w:line="240" w:lineRule="auto"/>
      </w:pPr>
      <w:r>
        <w:rPr>
          <w:rFonts w:ascii="Consolas" w:hAnsi="Consolas" w:eastAsia="Consolas"/>
          <w:sz w:val="15"/>
        </w:rPr>
        <w:t xml:space="preserve">  ci_lower?: number;</w:t>
      </w:r>
    </w:p>
    <w:p>
      <w:pPr>
        <w:pStyle w:val="Codigofuente"/>
        <w:keepLines/>
        <w:spacing w:after="0" w:line="240" w:lineRule="auto"/>
      </w:pPr>
      <w:r>
        <w:rPr>
          <w:rFonts w:ascii="Consolas" w:hAnsi="Consolas" w:eastAsia="Consolas"/>
          <w:sz w:val="15"/>
        </w:rPr>
        <w:t xml:space="preserve">  ci_upper?: number;</w:t>
      </w:r>
    </w:p>
    <w:p>
      <w:pPr>
        <w:pStyle w:val="Codigofuente"/>
        <w:keepLines/>
        <w:spacing w:after="0" w:line="240" w:lineRule="auto"/>
      </w:pPr>
      <w:r>
        <w:rPr>
          <w:rFonts w:ascii="Consolas" w:hAnsi="Consolas" w:eastAsia="Consolas"/>
          <w:sz w:val="15"/>
        </w:rPr>
        <w:t xml:space="preserve">  confidence_level?: string;</w:t>
      </w:r>
    </w:p>
    <w:p>
      <w:pPr>
        <w:pStyle w:val="Codigofuente"/>
        <w:keepLines/>
        <w:spacing w:after="0" w:line="240" w:lineRule="auto"/>
      </w:pPr>
      <w:r>
        <w:rPr>
          <w:rFonts w:ascii="Consolas" w:hAnsi="Consolas" w:eastAsia="Consolas"/>
          <w:sz w:val="15"/>
        </w:rPr>
        <w:t xml:space="preserve">  n_bootstrap?: number;</w:t>
      </w:r>
    </w:p>
    <w:p>
      <w:pPr>
        <w:pStyle w:val="Codigofuente"/>
        <w:keepLines/>
        <w:spacing w:after="0" w:line="240" w:lineRule="auto"/>
      </w:pPr>
      <w:r>
        <w:rPr>
          <w:rFonts w:ascii="Consolas" w:hAnsi="Consolas" w:eastAsia="Consolas"/>
          <w:sz w:val="15"/>
        </w:rPr>
        <w:t xml:space="preserve">  comparison?: string;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PipelineReport {</w:t>
      </w:r>
    </w:p>
    <w:p>
      <w:pPr>
        <w:pStyle w:val="Codigofuente"/>
        <w:keepLines/>
        <w:spacing w:after="0" w:line="240" w:lineRule="auto"/>
      </w:pPr>
      <w:r>
        <w:rPr>
          <w:rFonts w:ascii="Consolas" w:hAnsi="Consolas" w:eastAsia="Consolas"/>
          <w:sz w:val="15"/>
        </w:rPr>
        <w:t xml:space="preserve">  pipeline_version: string;</w:t>
      </w:r>
    </w:p>
    <w:p>
      <w:pPr>
        <w:pStyle w:val="Codigofuente"/>
        <w:keepLines/>
        <w:spacing w:after="0" w:line="240" w:lineRule="auto"/>
      </w:pPr>
      <w:r>
        <w:rPr>
          <w:rFonts w:ascii="Consolas" w:hAnsi="Consolas" w:eastAsia="Consolas"/>
          <w:sz w:val="15"/>
        </w:rPr>
        <w:t xml:space="preserve">  generated_at: string;</w:t>
      </w:r>
    </w:p>
    <w:p>
      <w:pPr>
        <w:pStyle w:val="Codigofuente"/>
        <w:keepLines/>
        <w:spacing w:after="0" w:line="240" w:lineRule="auto"/>
      </w:pPr>
      <w:r>
        <w:rPr>
          <w:rFonts w:ascii="Consolas" w:hAnsi="Consolas" w:eastAsia="Consolas"/>
          <w:sz w:val="15"/>
        </w:rPr>
        <w:t xml:space="preserve">  elapsed_seconds: number;</w:t>
      </w:r>
    </w:p>
    <w:p>
      <w:pPr>
        <w:pStyle w:val="Codigofuente"/>
        <w:keepLines/>
        <w:spacing w:after="0" w:line="240" w:lineRule="auto"/>
      </w:pPr>
      <w:r>
        <w:rPr>
          <w:rFonts w:ascii="Consolas" w:hAnsi="Consolas" w:eastAsia="Consolas"/>
          <w:sz w:val="15"/>
        </w:rPr>
        <w:t xml:space="preserve">  dataset: { n_samples: number; n_features: number; source: string };</w:t>
      </w:r>
    </w:p>
    <w:p>
      <w:pPr>
        <w:pStyle w:val="Codigofuente"/>
        <w:keepLines/>
        <w:spacing w:after="0" w:line="240" w:lineRule="auto"/>
      </w:pPr>
      <w:r>
        <w:rPr>
          <w:rFonts w:ascii="Consolas" w:hAnsi="Consolas" w:eastAsia="Consolas"/>
          <w:sz w:val="15"/>
        </w:rPr>
        <w:t xml:space="preserve">  models: Record&lt;string, ModelResult&gt;;</w:t>
      </w:r>
    </w:p>
    <w:p>
      <w:pPr>
        <w:pStyle w:val="Codigofuente"/>
        <w:keepLines/>
        <w:spacing w:after="0" w:line="240" w:lineRule="auto"/>
      </w:pPr>
      <w:r>
        <w:rPr>
          <w:rFonts w:ascii="Consolas" w:hAnsi="Consolas" w:eastAsia="Consolas"/>
          <w:sz w:val="15"/>
        </w:rPr>
        <w:t xml:space="preserve">  best_model: { name: string; metrics: ModelMetrics; cv_rmse_mean: number };</w:t>
      </w:r>
    </w:p>
    <w:p>
      <w:pPr>
        <w:pStyle w:val="Codigofuente"/>
        <w:keepLines/>
        <w:spacing w:after="0" w:line="240" w:lineRule="auto"/>
      </w:pPr>
      <w:r>
        <w:rPr>
          <w:rFonts w:ascii="Consolas" w:hAnsi="Consolas" w:eastAsia="Consolas"/>
          <w:sz w:val="15"/>
        </w:rPr>
        <w:t xml:space="preserve">  statistical_tests: {</w:t>
      </w:r>
    </w:p>
    <w:p>
      <w:pPr>
        <w:pStyle w:val="Codigofuente"/>
        <w:keepLines/>
        <w:spacing w:after="0" w:line="240" w:lineRule="auto"/>
      </w:pPr>
      <w:r>
        <w:rPr>
          <w:rFonts w:ascii="Consolas" w:hAnsi="Consolas" w:eastAsia="Consolas"/>
          <w:sz w:val="15"/>
        </w:rPr>
        <w:t xml:space="preserve">    friedman?: StatTest;</w:t>
      </w:r>
    </w:p>
    <w:p>
      <w:pPr>
        <w:pStyle w:val="Codigofuente"/>
        <w:keepLines/>
        <w:spacing w:after="0" w:line="240" w:lineRule="auto"/>
      </w:pPr>
      <w:r>
        <w:rPr>
          <w:rFonts w:ascii="Consolas" w:hAnsi="Consolas" w:eastAsia="Consolas"/>
          <w:sz w:val="15"/>
        </w:rPr>
        <w:t xml:space="preserve">    bootstrap_ci?: StatTest;</w:t>
      </w:r>
    </w:p>
    <w:p>
      <w:pPr>
        <w:pStyle w:val="Codigofuente"/>
        <w:keepLines/>
        <w:spacing w:after="0" w:line="240" w:lineRule="auto"/>
      </w:pPr>
      <w:r>
        <w:rPr>
          <w:rFonts w:ascii="Consolas" w:hAnsi="Consolas" w:eastAsia="Consolas"/>
          <w:sz w:val="15"/>
        </w:rPr>
        <w:t xml:space="preserve">    shapiro_wilk?: StatTest;</w:t>
      </w:r>
    </w:p>
    <w:p>
      <w:pPr>
        <w:pStyle w:val="Codigofuente"/>
        <w:keepLines/>
        <w:spacing w:after="0" w:line="240" w:lineRule="auto"/>
      </w:pPr>
      <w:r>
        <w:rPr>
          <w:rFonts w:ascii="Consolas" w:hAnsi="Consolas" w:eastAsia="Consolas"/>
          <w:sz w:val="15"/>
        </w:rPr>
        <w:t xml:space="preserve">    breusch_pagan?: StatTest;</w:t>
      </w:r>
    </w:p>
    <w:p>
      <w:pPr>
        <w:pStyle w:val="Codigofuente"/>
        <w:keepLines/>
        <w:spacing w:after="0" w:line="240" w:lineRule="auto"/>
      </w:pPr>
      <w:r>
        <w:rPr>
          <w:rFonts w:ascii="Consolas" w:hAnsi="Consolas" w:eastAsia="Consolas"/>
          <w:sz w:val="15"/>
        </w:rPr>
        <w:t xml:space="preserve">    wilcoxon?: StatTest[];</w:t>
      </w:r>
    </w:p>
    <w:p>
      <w:pPr>
        <w:pStyle w:val="Codigofuente"/>
        <w:keepLines/>
        <w:spacing w:after="0" w:line="240" w:lineRule="auto"/>
      </w:pPr>
      <w:r>
        <w:rPr>
          <w:rFonts w:ascii="Consolas" w:hAnsi="Consolas" w:eastAsia="Consolas"/>
          <w:sz w:val="15"/>
        </w:rPr>
        <w:t xml:space="preserve">    nadeau_bengio?: StatTest &amp; { comparison?: string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PipelineStatus {</w:t>
      </w:r>
    </w:p>
    <w:p>
      <w:pPr>
        <w:pStyle w:val="Codigofuente"/>
        <w:keepLines/>
        <w:spacing w:after="0" w:line="240" w:lineRule="auto"/>
      </w:pPr>
      <w:r>
        <w:rPr>
          <w:rFonts w:ascii="Consolas" w:hAnsi="Consolas" w:eastAsia="Consolas"/>
          <w:sz w:val="15"/>
        </w:rPr>
        <w:t xml:space="preserve">  status: 'idle' | 'running' | 'done' | 'error';</w:t>
      </w:r>
    </w:p>
    <w:p>
      <w:pPr>
        <w:pStyle w:val="Codigofuente"/>
        <w:keepLines/>
        <w:spacing w:after="0" w:line="240" w:lineRule="auto"/>
      </w:pPr>
      <w:r>
        <w:rPr>
          <w:rFonts w:ascii="Consolas" w:hAnsi="Consolas" w:eastAsia="Consolas"/>
          <w:sz w:val="15"/>
        </w:rPr>
        <w:t xml:space="preserve">  step: string;</w:t>
      </w:r>
    </w:p>
    <w:p>
      <w:pPr>
        <w:pStyle w:val="Codigofuente"/>
        <w:keepLines/>
        <w:spacing w:after="0" w:line="240" w:lineRule="auto"/>
      </w:pPr>
      <w:r>
        <w:rPr>
          <w:rFonts w:ascii="Consolas" w:hAnsi="Consolas" w:eastAsia="Consolas"/>
          <w:sz w:val="15"/>
        </w:rPr>
        <w:t xml:space="preserve">  progress: number;</w:t>
      </w:r>
    </w:p>
    <w:p>
      <w:pPr>
        <w:pStyle w:val="Codigofuente"/>
        <w:keepLines/>
        <w:spacing w:after="0" w:line="240" w:lineRule="auto"/>
      </w:pPr>
      <w:r>
        <w:rPr>
          <w:rFonts w:ascii="Consolas" w:hAnsi="Consolas" w:eastAsia="Consolas"/>
          <w:sz w:val="15"/>
        </w:rPr>
        <w:t xml:space="preserve">  started_at: string | null;</w:t>
      </w:r>
    </w:p>
    <w:p>
      <w:pPr>
        <w:pStyle w:val="Codigofuente"/>
        <w:keepLines/>
        <w:spacing w:after="0" w:line="240" w:lineRule="auto"/>
      </w:pPr>
      <w:r>
        <w:rPr>
          <w:rFonts w:ascii="Consolas" w:hAnsi="Consolas" w:eastAsia="Consolas"/>
          <w:sz w:val="15"/>
        </w:rPr>
        <w:t xml:space="preserve">  finished_at: string | null;</w:t>
      </w:r>
    </w:p>
    <w:p>
      <w:pPr>
        <w:pStyle w:val="Codigofuente"/>
        <w:keepLines/>
        <w:spacing w:after="0" w:line="240" w:lineRule="auto"/>
      </w:pPr>
      <w:r>
        <w:rPr>
          <w:rFonts w:ascii="Consolas" w:hAnsi="Consolas" w:eastAsia="Consolas"/>
          <w:sz w:val="15"/>
        </w:rPr>
        <w:t xml:space="preserve">  error: string | null;</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Helper components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const Badge: React.FC&lt;{ label: string; color?: string }&gt; = ({ label, color = 'emerald' }) =&gt; {</w:t>
      </w:r>
    </w:p>
    <w:p>
      <w:pPr>
        <w:pStyle w:val="Codigofuente"/>
        <w:keepLines/>
        <w:spacing w:after="0" w:line="240" w:lineRule="auto"/>
      </w:pPr>
      <w:r>
        <w:rPr>
          <w:rFonts w:ascii="Consolas" w:hAnsi="Consolas" w:eastAsia="Consolas"/>
          <w:sz w:val="15"/>
        </w:rPr>
        <w:t xml:space="preserve">  const map: Record&lt;string, string&gt; = {</w:t>
      </w:r>
    </w:p>
    <w:p>
      <w:pPr>
        <w:pStyle w:val="Codigofuente"/>
        <w:keepLines/>
        <w:spacing w:after="0" w:line="240" w:lineRule="auto"/>
      </w:pPr>
      <w:r>
        <w:rPr>
          <w:rFonts w:ascii="Consolas" w:hAnsi="Consolas" w:eastAsia="Consolas"/>
          <w:sz w:val="15"/>
        </w:rPr>
        <w:t xml:space="preserve">    emerald: 'bg-emerald-900/50 text-emerald-300 border-emerald-700/50',</w:t>
      </w:r>
    </w:p>
    <w:p>
      <w:pPr>
        <w:pStyle w:val="Codigofuente"/>
        <w:keepLines/>
        <w:spacing w:after="0" w:line="240" w:lineRule="auto"/>
      </w:pPr>
      <w:r>
        <w:rPr>
          <w:rFonts w:ascii="Consolas" w:hAnsi="Consolas" w:eastAsia="Consolas"/>
          <w:sz w:val="15"/>
        </w:rPr>
        <w:t xml:space="preserve">    violet: 'bg-violet-900/50 text-violet-300 border-violet-700/50',</w:t>
      </w:r>
    </w:p>
    <w:p>
      <w:pPr>
        <w:pStyle w:val="Codigofuente"/>
        <w:keepLines/>
        <w:spacing w:after="0" w:line="240" w:lineRule="auto"/>
      </w:pPr>
      <w:r>
        <w:rPr>
          <w:rFonts w:ascii="Consolas" w:hAnsi="Consolas" w:eastAsia="Consolas"/>
          <w:sz w:val="15"/>
        </w:rPr>
        <w:t xml:space="preserve">    amber: 'bg-amber-900/50 text-amber-300 border-amber-700/50',</w:t>
      </w:r>
    </w:p>
    <w:p>
      <w:pPr>
        <w:pStyle w:val="Codigofuente"/>
        <w:keepLines/>
        <w:spacing w:after="0" w:line="240" w:lineRule="auto"/>
      </w:pPr>
      <w:r>
        <w:rPr>
          <w:rFonts w:ascii="Consolas" w:hAnsi="Consolas" w:eastAsia="Consolas"/>
          <w:sz w:val="15"/>
        </w:rPr>
        <w:t xml:space="preserve">    red: 'bg-red-900/50 text-red-300 border-red-700/50',</w:t>
      </w:r>
    </w:p>
    <w:p>
      <w:pPr>
        <w:pStyle w:val="Codigofuente"/>
        <w:keepLines/>
        <w:spacing w:after="0" w:line="240" w:lineRule="auto"/>
      </w:pPr>
      <w:r>
        <w:rPr>
          <w:rFonts w:ascii="Consolas" w:hAnsi="Consolas" w:eastAsia="Consolas"/>
          <w:sz w:val="15"/>
        </w:rPr>
        <w:t xml:space="preserve">    cyan: 'bg-cyan-900/50 text-cyan-300 border-cyan-700/50',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&lt;span className={`px-2 py-0.5 rounded-full text-[10px] font-bold border uppercase tracking-wider ${map[color] || map.emerald}`}&gt;</w:t>
      </w:r>
    </w:p>
    <w:p>
      <w:pPr>
        <w:pStyle w:val="Codigofuente"/>
        <w:keepLines/>
        <w:spacing w:after="0" w:line="240" w:lineRule="auto"/>
      </w:pPr>
      <w:r>
        <w:rPr>
          <w:rFonts w:ascii="Consolas" w:hAnsi="Consolas" w:eastAsia="Consolas"/>
          <w:sz w:val="15"/>
        </w:rPr>
        <w:t xml:space="preserve">      {label}</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SigBadge: React.FC&lt;{ sig?: string }&gt; = ({ sig }) =&gt; {</w:t>
      </w:r>
    </w:p>
    <w:p>
      <w:pPr>
        <w:pStyle w:val="Codigofuente"/>
        <w:keepLines/>
        <w:spacing w:after="0" w:line="240" w:lineRule="auto"/>
      </w:pPr>
      <w:r>
        <w:rPr>
          <w:rFonts w:ascii="Consolas" w:hAnsi="Consolas" w:eastAsia="Consolas"/>
          <w:sz w:val="15"/>
        </w:rPr>
        <w:t xml:space="preserve">  if (!sig) return null;</w:t>
      </w:r>
    </w:p>
    <w:p>
      <w:pPr>
        <w:pStyle w:val="Codigofuente"/>
        <w:keepLines/>
        <w:spacing w:after="0" w:line="240" w:lineRule="auto"/>
      </w:pPr>
      <w:r>
        <w:rPr>
          <w:rFonts w:ascii="Consolas" w:hAnsi="Consolas" w:eastAsia="Consolas"/>
          <w:sz w:val="15"/>
        </w:rPr>
        <w:t xml:space="preserve">  if (sig === 'ns') return &lt;Badge label="ns" color="amber" /&gt;;</w:t>
      </w:r>
    </w:p>
    <w:p>
      <w:pPr>
        <w:pStyle w:val="Codigofuente"/>
        <w:keepLines/>
        <w:spacing w:after="0" w:line="240" w:lineRule="auto"/>
      </w:pPr>
      <w:r>
        <w:rPr>
          <w:rFonts w:ascii="Consolas" w:hAnsi="Consolas" w:eastAsia="Consolas"/>
          <w:sz w:val="15"/>
        </w:rPr>
        <w:t xml:space="preserve">  if (sig === '*') return &lt;Badge label="*" color="emerald" /&gt;;</w:t>
      </w:r>
    </w:p>
    <w:p>
      <w:pPr>
        <w:pStyle w:val="Codigofuente"/>
        <w:keepLines/>
        <w:spacing w:after="0" w:line="240" w:lineRule="auto"/>
      </w:pPr>
      <w:r>
        <w:rPr>
          <w:rFonts w:ascii="Consolas" w:hAnsi="Consolas" w:eastAsia="Consolas"/>
          <w:sz w:val="15"/>
        </w:rPr>
        <w:t xml:space="preserve">  if (sig === '**') return &lt;Badge label="**" color="cyan" /&gt;;</w:t>
      </w:r>
    </w:p>
    <w:p>
      <w:pPr>
        <w:pStyle w:val="Codigofuente"/>
        <w:keepLines/>
        <w:spacing w:after="0" w:line="240" w:lineRule="auto"/>
      </w:pPr>
      <w:r>
        <w:rPr>
          <w:rFonts w:ascii="Consolas" w:hAnsi="Consolas" w:eastAsia="Consolas"/>
          <w:sz w:val="15"/>
        </w:rPr>
        <w:t xml:space="preserve">  if (sig === '***') return &lt;Badge label="***" color="violet" /&gt;;</w:t>
      </w:r>
    </w:p>
    <w:p>
      <w:pPr>
        <w:pStyle w:val="Codigofuente"/>
        <w:keepLines/>
        <w:spacing w:after="0" w:line="240" w:lineRule="auto"/>
      </w:pPr>
      <w:r>
        <w:rPr>
          <w:rFonts w:ascii="Consolas" w:hAnsi="Consolas" w:eastAsia="Consolas"/>
          <w:sz w:val="15"/>
        </w:rPr>
        <w:t xml:space="preserve">  return &lt;Badge label={sig} /&gt;;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MetricCard: React.FC&lt;{</w:t>
      </w:r>
    </w:p>
    <w:p>
      <w:pPr>
        <w:pStyle w:val="Codigofuente"/>
        <w:keepLines/>
        <w:spacing w:after="0" w:line="240" w:lineRule="auto"/>
      </w:pPr>
      <w:r>
        <w:rPr>
          <w:rFonts w:ascii="Consolas" w:hAnsi="Consolas" w:eastAsia="Consolas"/>
          <w:sz w:val="15"/>
        </w:rPr>
        <w:t xml:space="preserve">  label: string;</w:t>
      </w:r>
    </w:p>
    <w:p>
      <w:pPr>
        <w:pStyle w:val="Codigofuente"/>
        <w:keepLines/>
        <w:spacing w:after="0" w:line="240" w:lineRule="auto"/>
      </w:pPr>
      <w:r>
        <w:rPr>
          <w:rFonts w:ascii="Consolas" w:hAnsi="Consolas" w:eastAsia="Consolas"/>
          <w:sz w:val="15"/>
        </w:rPr>
        <w:t xml:space="preserve">  value: string;</w:t>
      </w:r>
    </w:p>
    <w:p>
      <w:pPr>
        <w:pStyle w:val="Codigofuente"/>
        <w:keepLines/>
        <w:spacing w:after="0" w:line="240" w:lineRule="auto"/>
      </w:pPr>
      <w:r>
        <w:rPr>
          <w:rFonts w:ascii="Consolas" w:hAnsi="Consolas" w:eastAsia="Consolas"/>
          <w:sz w:val="15"/>
        </w:rPr>
        <w:t xml:space="preserve">  sub?: string;</w:t>
      </w:r>
    </w:p>
    <w:p>
      <w:pPr>
        <w:pStyle w:val="Codigofuente"/>
        <w:keepLines/>
        <w:spacing w:after="0" w:line="240" w:lineRule="auto"/>
      </w:pPr>
      <w:r>
        <w:rPr>
          <w:rFonts w:ascii="Consolas" w:hAnsi="Consolas" w:eastAsia="Consolas"/>
          <w:sz w:val="15"/>
        </w:rPr>
        <w:t xml:space="preserve">  icon: React.ReactNode;</w:t>
      </w:r>
    </w:p>
    <w:p>
      <w:pPr>
        <w:pStyle w:val="Codigofuente"/>
        <w:keepLines/>
        <w:spacing w:after="0" w:line="240" w:lineRule="auto"/>
      </w:pPr>
      <w:r>
        <w:rPr>
          <w:rFonts w:ascii="Consolas" w:hAnsi="Consolas" w:eastAsia="Consolas"/>
          <w:sz w:val="15"/>
        </w:rPr>
        <w:t xml:space="preserve">  color?: string;</w:t>
      </w:r>
    </w:p>
    <w:p>
      <w:pPr>
        <w:pStyle w:val="Codigofuente"/>
        <w:keepLines/>
        <w:spacing w:after="0" w:line="240" w:lineRule="auto"/>
      </w:pPr>
      <w:r>
        <w:rPr>
          <w:rFonts w:ascii="Consolas" w:hAnsi="Consolas" w:eastAsia="Consolas"/>
          <w:sz w:val="15"/>
        </w:rPr>
        <w:t>}&gt; = ({ label, value, sub, icon, color = 'emerald' }) =&gt; {</w:t>
      </w:r>
    </w:p>
    <w:p>
      <w:pPr>
        <w:pStyle w:val="Codigofuente"/>
        <w:keepLines/>
        <w:spacing w:after="0" w:line="240" w:lineRule="auto"/>
      </w:pPr>
      <w:r>
        <w:rPr>
          <w:rFonts w:ascii="Consolas" w:hAnsi="Consolas" w:eastAsia="Consolas"/>
          <w:sz w:val="15"/>
        </w:rPr>
        <w:t xml:space="preserve">  const border: Record&lt;string, string&gt; = {</w:t>
      </w:r>
    </w:p>
    <w:p>
      <w:pPr>
        <w:pStyle w:val="Codigofuente"/>
        <w:keepLines/>
        <w:spacing w:after="0" w:line="240" w:lineRule="auto"/>
      </w:pPr>
      <w:r>
        <w:rPr>
          <w:rFonts w:ascii="Consolas" w:hAnsi="Consolas" w:eastAsia="Consolas"/>
          <w:sz w:val="15"/>
        </w:rPr>
        <w:t xml:space="preserve">    emerald: 'border-emerald-700/40 bg-emerald-950/30',</w:t>
      </w:r>
    </w:p>
    <w:p>
      <w:pPr>
        <w:pStyle w:val="Codigofuente"/>
        <w:keepLines/>
        <w:spacing w:after="0" w:line="240" w:lineRule="auto"/>
      </w:pPr>
      <w:r>
        <w:rPr>
          <w:rFonts w:ascii="Consolas" w:hAnsi="Consolas" w:eastAsia="Consolas"/>
          <w:sz w:val="15"/>
        </w:rPr>
        <w:t xml:space="preserve">    violet: 'border-violet-700/40 bg-violet-950/30',</w:t>
      </w:r>
    </w:p>
    <w:p>
      <w:pPr>
        <w:pStyle w:val="Codigofuente"/>
        <w:keepLines/>
        <w:spacing w:after="0" w:line="240" w:lineRule="auto"/>
      </w:pPr>
      <w:r>
        <w:rPr>
          <w:rFonts w:ascii="Consolas" w:hAnsi="Consolas" w:eastAsia="Consolas"/>
          <w:sz w:val="15"/>
        </w:rPr>
        <w:t xml:space="preserve">    cyan: 'border-cyan-700/40 bg-cyan-950/30',</w:t>
      </w:r>
    </w:p>
    <w:p>
      <w:pPr>
        <w:pStyle w:val="Codigofuente"/>
        <w:keepLines/>
        <w:spacing w:after="0" w:line="240" w:lineRule="auto"/>
      </w:pPr>
      <w:r>
        <w:rPr>
          <w:rFonts w:ascii="Consolas" w:hAnsi="Consolas" w:eastAsia="Consolas"/>
          <w:sz w:val="15"/>
        </w:rPr>
        <w:t xml:space="preserve">    amber: 'border-amber-700/40 bg-amber-950/30',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className={`rounded-xl border p-4 flex flex-col gap-1 ${border[color] || border.emerald}`}&gt;</w:t>
      </w:r>
    </w:p>
    <w:p>
      <w:pPr>
        <w:pStyle w:val="Codigofuente"/>
        <w:keepLines/>
        <w:spacing w:after="0" w:line="240" w:lineRule="auto"/>
      </w:pPr>
      <w:r>
        <w:rPr>
          <w:rFonts w:ascii="Consolas" w:hAnsi="Consolas" w:eastAsia="Consolas"/>
          <w:sz w:val="15"/>
        </w:rPr>
        <w:t xml:space="preserve">      &lt;div className="flex items-center gap-2 text-slate-400 text-xs mb-1"&gt;</w:t>
      </w:r>
    </w:p>
    <w:p>
      <w:pPr>
        <w:pStyle w:val="Codigofuente"/>
        <w:keepLines/>
        <w:spacing w:after="0" w:line="240" w:lineRule="auto"/>
      </w:pPr>
      <w:r>
        <w:rPr>
          <w:rFonts w:ascii="Consolas" w:hAnsi="Consolas" w:eastAsia="Consolas"/>
          <w:sz w:val="15"/>
        </w:rPr>
        <w:t xml:space="preserve">        {icon}</w:t>
      </w:r>
    </w:p>
    <w:p>
      <w:pPr>
        <w:pStyle w:val="Codigofuente"/>
        <w:keepLines/>
        <w:spacing w:after="0" w:line="240" w:lineRule="auto"/>
      </w:pPr>
      <w:r>
        <w:rPr>
          <w:rFonts w:ascii="Consolas" w:hAnsi="Consolas" w:eastAsia="Consolas"/>
          <w:sz w:val="15"/>
        </w:rPr>
        <w:t xml:space="preserve">        &lt;span&gt;{label}&lt;/span&gt;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className="text-2xl font-bold text-white"&gt;{value}&lt;/span&gt;</w:t>
      </w:r>
    </w:p>
    <w:p>
      <w:pPr>
        <w:pStyle w:val="Codigofuente"/>
        <w:keepLines/>
        <w:spacing w:after="0" w:line="240" w:lineRule="auto"/>
      </w:pPr>
      <w:r>
        <w:rPr>
          <w:rFonts w:ascii="Consolas" w:hAnsi="Consolas" w:eastAsia="Consolas"/>
          <w:sz w:val="15"/>
        </w:rPr>
        <w:t xml:space="preserve">      {sub &amp;&amp; &lt;span className="text-xs text-slate-400"&gt;{sub}&lt;/span&gt;}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MODEL_COLORS: Record&lt;string, { bar: string; ring: string }&gt; = {</w:t>
      </w:r>
    </w:p>
    <w:p>
      <w:pPr>
        <w:pStyle w:val="Codigofuente"/>
        <w:keepLines/>
        <w:spacing w:after="0" w:line="240" w:lineRule="auto"/>
      </w:pPr>
      <w:r>
        <w:rPr>
          <w:rFonts w:ascii="Consolas" w:hAnsi="Consolas" w:eastAsia="Consolas"/>
          <w:sz w:val="15"/>
        </w:rPr>
        <w:t xml:space="preserve">  RandomForest: { bar: 'bg-emerald-500', ring: 'ring-emerald-400' },</w:t>
      </w:r>
    </w:p>
    <w:p>
      <w:pPr>
        <w:pStyle w:val="Codigofuente"/>
        <w:keepLines/>
        <w:spacing w:after="0" w:line="240" w:lineRule="auto"/>
      </w:pPr>
      <w:r>
        <w:rPr>
          <w:rFonts w:ascii="Consolas" w:hAnsi="Consolas" w:eastAsia="Consolas"/>
          <w:sz w:val="15"/>
        </w:rPr>
        <w:t xml:space="preserve">  XGBoost: { bar: 'bg-violet-500', ring: 'ring-violet-400' },</w:t>
      </w:r>
    </w:p>
    <w:p>
      <w:pPr>
        <w:pStyle w:val="Codigofuente"/>
        <w:keepLines/>
        <w:spacing w:after="0" w:line="240" w:lineRule="auto"/>
      </w:pPr>
      <w:r>
        <w:rPr>
          <w:rFonts w:ascii="Consolas" w:hAnsi="Consolas" w:eastAsia="Consolas"/>
          <w:sz w:val="15"/>
        </w:rPr>
        <w:t xml:space="preserve">  SVR: { bar: 'bg-cyan-500', ring: 'ring-cyan-400' },</w:t>
      </w:r>
    </w:p>
    <w:p>
      <w:pPr>
        <w:pStyle w:val="Codigofuente"/>
        <w:keepLines/>
        <w:spacing w:after="0" w:line="240" w:lineRule="auto"/>
      </w:pPr>
      <w:r>
        <w:rPr>
          <w:rFonts w:ascii="Consolas" w:hAnsi="Consolas" w:eastAsia="Consolas"/>
          <w:sz w:val="15"/>
        </w:rPr>
        <w:t xml:space="preserve">  Stacking: { bar: 'bg-amber-500', ring: 'ring-amber-400' },</w:t>
      </w:r>
    </w:p>
    <w:p>
      <w:pPr>
        <w:pStyle w:val="Codigofuente"/>
        <w:keepLines/>
        <w:spacing w:after="0" w:line="240" w:lineRule="auto"/>
      </w:pPr>
      <w:r>
        <w:rPr>
          <w:rFonts w:ascii="Consolas" w:hAnsi="Consolas" w:eastAsia="Consolas"/>
          <w:sz w:val="15"/>
        </w:rPr>
        <w:t xml:space="preserve">  Blending: { bar: 'bg-pink-500', ring: 'ring-pink-400'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Main Component</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export const MLDashboard: React.FC = () =&gt; {</w:t>
      </w:r>
    </w:p>
    <w:p>
      <w:pPr>
        <w:pStyle w:val="Codigofuente"/>
        <w:keepLines/>
        <w:spacing w:after="0" w:line="240" w:lineRule="auto"/>
      </w:pPr>
      <w:r>
        <w:rPr>
          <w:rFonts w:ascii="Consolas" w:hAnsi="Consolas" w:eastAsia="Consolas"/>
          <w:sz w:val="15"/>
        </w:rPr>
        <w:t xml:space="preserve">  const [status, setStatus] = useState&lt;PipelineStatus&gt;({</w:t>
      </w:r>
    </w:p>
    <w:p>
      <w:pPr>
        <w:pStyle w:val="Codigofuente"/>
        <w:keepLines/>
        <w:spacing w:after="0" w:line="240" w:lineRule="auto"/>
      </w:pPr>
      <w:r>
        <w:rPr>
          <w:rFonts w:ascii="Consolas" w:hAnsi="Consolas" w:eastAsia="Consolas"/>
          <w:sz w:val="15"/>
        </w:rPr>
        <w:t xml:space="preserve">    status: 'idle', step: '', progress: 0, started_at: null, finished_at: null, error: 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[report, setReport] = useState&lt;PipelineReport | null&gt;(null);</w:t>
      </w:r>
    </w:p>
    <w:p>
      <w:pPr>
        <w:pStyle w:val="Codigofuente"/>
        <w:keepLines/>
        <w:spacing w:after="0" w:line="240" w:lineRule="auto"/>
      </w:pPr>
      <w:r>
        <w:rPr>
          <w:rFonts w:ascii="Consolas" w:hAnsi="Consolas" w:eastAsia="Consolas"/>
          <w:sz w:val="15"/>
        </w:rPr>
        <w:t xml:space="preserve">  const [loading, setLoading] = useState(false);</w:t>
      </w:r>
    </w:p>
    <w:p>
      <w:pPr>
        <w:pStyle w:val="Codigofuente"/>
        <w:keepLines/>
        <w:spacing w:after="0" w:line="240" w:lineRule="auto"/>
      </w:pPr>
      <w:r>
        <w:rPr>
          <w:rFonts w:ascii="Consolas" w:hAnsi="Consolas" w:eastAsia="Consolas"/>
          <w:sz w:val="15"/>
        </w:rPr>
        <w:t xml:space="preserve">  const [expandedModel, setExpandedModel] = useState&lt;string | null&gt;(null);</w:t>
      </w:r>
    </w:p>
    <w:p>
      <w:pPr>
        <w:pStyle w:val="Codigofuente"/>
        <w:keepLines/>
        <w:spacing w:after="0" w:line="240" w:lineRule="auto"/>
      </w:pPr>
      <w:r>
        <w:rPr>
          <w:rFonts w:ascii="Consolas" w:hAnsi="Consolas" w:eastAsia="Consolas"/>
          <w:sz w:val="15"/>
        </w:rPr>
        <w:t xml:space="preserve">  const [expandedStat, setExpandedStat] = useState&lt;string | null&gt;(null);</w:t>
      </w:r>
    </w:p>
    <w:p>
      <w:pPr>
        <w:pStyle w:val="Codigofuente"/>
        <w:keepLines/>
        <w:spacing w:after="0" w:line="240" w:lineRule="auto"/>
      </w:pPr>
      <w:r>
        <w:rPr>
          <w:rFonts w:ascii="Consolas" w:hAnsi="Consolas" w:eastAsia="Consolas"/>
          <w:sz w:val="15"/>
        </w:rPr>
        <w:t xml:space="preserve">  const pollingRef = useRef&lt;ReturnType&lt;typeof setInterval&gt;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Fetch status ──────────────────────────────────────</w:t>
      </w:r>
    </w:p>
    <w:p>
      <w:pPr>
        <w:pStyle w:val="Codigofuente"/>
        <w:keepLines/>
        <w:spacing w:after="0" w:line="240" w:lineRule="auto"/>
      </w:pPr>
      <w:r>
        <w:rPr>
          <w:rFonts w:ascii="Consolas" w:hAnsi="Consolas" w:eastAsia="Consolas"/>
          <w:sz w:val="15"/>
        </w:rPr>
        <w:t xml:space="preserve">  const fetchStatus = useCallback(async ()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const res = await fetch(`${API}/api/ml/status`);</w:t>
      </w:r>
    </w:p>
    <w:p>
      <w:pPr>
        <w:pStyle w:val="Codigofuente"/>
        <w:keepLines/>
        <w:spacing w:after="0" w:line="240" w:lineRule="auto"/>
      </w:pPr>
      <w:r>
        <w:rPr>
          <w:rFonts w:ascii="Consolas" w:hAnsi="Consolas" w:eastAsia="Consolas"/>
          <w:sz w:val="15"/>
        </w:rPr>
        <w:t xml:space="preserve">      const data: PipelineStatus = await res.json();</w:t>
      </w:r>
    </w:p>
    <w:p>
      <w:pPr>
        <w:pStyle w:val="Codigofuente"/>
        <w:keepLines/>
        <w:spacing w:after="0" w:line="240" w:lineRule="auto"/>
      </w:pPr>
      <w:r>
        <w:rPr>
          <w:rFonts w:ascii="Consolas" w:hAnsi="Consolas" w:eastAsia="Consolas"/>
          <w:sz w:val="15"/>
        </w:rPr>
        <w:t xml:space="preserve">      setStatus(data);</w:t>
      </w:r>
    </w:p>
    <w:p>
      <w:pPr>
        <w:pStyle w:val="Codigofuente"/>
        <w:keepLines/>
        <w:spacing w:after="0" w:line="240" w:lineRule="auto"/>
      </w:pPr>
      <w:r>
        <w:rPr>
          <w:rFonts w:ascii="Consolas" w:hAnsi="Consolas" w:eastAsia="Consolas"/>
          <w:sz w:val="15"/>
        </w:rPr>
        <w:t xml:space="preserve">      if (data.status === 'done' &amp;&amp; !report) fetchReport();</w:t>
      </w:r>
    </w:p>
    <w:p>
      <w:pPr>
        <w:pStyle w:val="Codigofuente"/>
        <w:keepLines/>
        <w:spacing w:after="0" w:line="240" w:lineRule="auto"/>
      </w:pPr>
      <w:r>
        <w:rPr>
          <w:rFonts w:ascii="Consolas" w:hAnsi="Consolas" w:eastAsia="Consolas"/>
          <w:sz w:val="15"/>
        </w:rPr>
        <w:t xml:space="preserve">      if (data.status !== 'running') stopPolling();</w:t>
      </w:r>
    </w:p>
    <w:p>
      <w:pPr>
        <w:pStyle w:val="Codigofuente"/>
        <w:keepLines/>
        <w:spacing w:after="0" w:line="240" w:lineRule="auto"/>
      </w:pPr>
      <w:r>
        <w:rPr>
          <w:rFonts w:ascii="Consolas" w:hAnsi="Consolas" w:eastAsia="Consolas"/>
          <w:sz w:val="15"/>
        </w:rPr>
        <w:t xml:space="preserve">    } catch { /* ignore */ }</w:t>
      </w:r>
    </w:p>
    <w:p>
      <w:pPr>
        <w:pStyle w:val="Codigofuente"/>
        <w:keepLines/>
        <w:spacing w:after="0" w:line="240" w:lineRule="auto"/>
      </w:pPr>
      <w:r>
        <w:rPr>
          <w:rFonts w:ascii="Consolas" w:hAnsi="Consolas" w:eastAsia="Consolas"/>
          <w:sz w:val="15"/>
        </w:rPr>
        <w:t xml:space="preserve">  }, [report]);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startPolling = useCallback(() =&gt; {</w:t>
      </w:r>
    </w:p>
    <w:p>
      <w:pPr>
        <w:pStyle w:val="Codigofuente"/>
        <w:keepLines/>
        <w:spacing w:after="0" w:line="240" w:lineRule="auto"/>
      </w:pPr>
      <w:r>
        <w:rPr>
          <w:rFonts w:ascii="Consolas" w:hAnsi="Consolas" w:eastAsia="Consolas"/>
          <w:sz w:val="15"/>
        </w:rPr>
        <w:t xml:space="preserve">    if (pollingRef.current) return;</w:t>
      </w:r>
    </w:p>
    <w:p>
      <w:pPr>
        <w:pStyle w:val="Codigofuente"/>
        <w:keepLines/>
        <w:spacing w:after="0" w:line="240" w:lineRule="auto"/>
      </w:pPr>
      <w:r>
        <w:rPr>
          <w:rFonts w:ascii="Consolas" w:hAnsi="Consolas" w:eastAsia="Consolas"/>
          <w:sz w:val="15"/>
        </w:rPr>
        <w:t xml:space="preserve">    pollingRef.current = setInterval(fetchStatus, 2500);</w:t>
      </w:r>
    </w:p>
    <w:p>
      <w:pPr>
        <w:pStyle w:val="Codigofuente"/>
        <w:keepLines/>
        <w:spacing w:after="0" w:line="240" w:lineRule="auto"/>
      </w:pPr>
      <w:r>
        <w:rPr>
          <w:rFonts w:ascii="Consolas" w:hAnsi="Consolas" w:eastAsia="Consolas"/>
          <w:sz w:val="15"/>
        </w:rPr>
        <w:t xml:space="preserve">  }, [fetchStatus]);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stopPolling = useCallback(() =&gt; {</w:t>
      </w:r>
    </w:p>
    <w:p>
      <w:pPr>
        <w:pStyle w:val="Codigofuente"/>
        <w:keepLines/>
        <w:spacing w:after="0" w:line="240" w:lineRule="auto"/>
      </w:pPr>
      <w:r>
        <w:rPr>
          <w:rFonts w:ascii="Consolas" w:hAnsi="Consolas" w:eastAsia="Consolas"/>
          <w:sz w:val="15"/>
        </w:rPr>
        <w:t xml:space="preserve">    if (pollingRef.current) {</w:t>
      </w:r>
    </w:p>
    <w:p>
      <w:pPr>
        <w:pStyle w:val="Codigofuente"/>
        <w:keepLines/>
        <w:spacing w:after="0" w:line="240" w:lineRule="auto"/>
      </w:pPr>
      <w:r>
        <w:rPr>
          <w:rFonts w:ascii="Consolas" w:hAnsi="Consolas" w:eastAsia="Consolas"/>
          <w:sz w:val="15"/>
        </w:rPr>
        <w:t xml:space="preserve">      clearInterval(pollingRef.current);</w:t>
      </w:r>
    </w:p>
    <w:p>
      <w:pPr>
        <w:pStyle w:val="Codigofuente"/>
        <w:keepLines/>
        <w:spacing w:after="0" w:line="240" w:lineRule="auto"/>
      </w:pPr>
      <w:r>
        <w:rPr>
          <w:rFonts w:ascii="Consolas" w:hAnsi="Consolas" w:eastAsia="Consolas"/>
          <w:sz w:val="15"/>
        </w:rPr>
        <w:t xml:space="preserve">      pollingRef.current = 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Fetch report ─────────────────────────────────────</w:t>
      </w:r>
    </w:p>
    <w:p>
      <w:pPr>
        <w:pStyle w:val="Codigofuente"/>
        <w:keepLines/>
        <w:spacing w:after="0" w:line="240" w:lineRule="auto"/>
      </w:pPr>
      <w:r>
        <w:rPr>
          <w:rFonts w:ascii="Consolas" w:hAnsi="Consolas" w:eastAsia="Consolas"/>
          <w:sz w:val="15"/>
        </w:rPr>
        <w:t xml:space="preserve">  const fetchReport = useCallback(async ()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const res = await fetch(`${API}/api/ml/report`);</w:t>
      </w:r>
    </w:p>
    <w:p>
      <w:pPr>
        <w:pStyle w:val="Codigofuente"/>
        <w:keepLines/>
        <w:spacing w:after="0" w:line="240" w:lineRule="auto"/>
      </w:pPr>
      <w:r>
        <w:rPr>
          <w:rFonts w:ascii="Consolas" w:hAnsi="Consolas" w:eastAsia="Consolas"/>
          <w:sz w:val="15"/>
        </w:rPr>
        <w:t xml:space="preserve">      if (res.ok) setReport(await res.json());</w:t>
      </w:r>
    </w:p>
    <w:p>
      <w:pPr>
        <w:pStyle w:val="Codigofuente"/>
        <w:keepLines/>
        <w:spacing w:after="0" w:line="240" w:lineRule="auto"/>
      </w:pPr>
      <w:r>
        <w:rPr>
          <w:rFonts w:ascii="Consolas" w:hAnsi="Consolas" w:eastAsia="Consolas"/>
          <w:sz w:val="15"/>
        </w:rPr>
        <w:t xml:space="preserve">    } catch { /* ignore */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Init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fetchStatus();</w:t>
      </w:r>
    </w:p>
    <w:p>
      <w:pPr>
        <w:pStyle w:val="Codigofuente"/>
        <w:keepLines/>
        <w:spacing w:after="0" w:line="240" w:lineRule="auto"/>
      </w:pPr>
      <w:r>
        <w:rPr>
          <w:rFonts w:ascii="Consolas" w:hAnsi="Consolas" w:eastAsia="Consolas"/>
          <w:sz w:val="15"/>
        </w:rPr>
        <w:t xml:space="preserve">    return () =&gt; stopPolling();</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Start training ───────────────────────────────────</w:t>
      </w:r>
    </w:p>
    <w:p>
      <w:pPr>
        <w:pStyle w:val="Codigofuente"/>
        <w:keepLines/>
        <w:spacing w:after="0" w:line="240" w:lineRule="auto"/>
      </w:pPr>
      <w:r>
        <w:rPr>
          <w:rFonts w:ascii="Consolas" w:hAnsi="Consolas" w:eastAsia="Consolas"/>
          <w:sz w:val="15"/>
        </w:rPr>
        <w:t xml:space="preserve">  const startTraining = async () =&gt; {</w:t>
      </w:r>
    </w:p>
    <w:p>
      <w:pPr>
        <w:pStyle w:val="Codigofuente"/>
        <w:keepLines/>
        <w:spacing w:after="0" w:line="240" w:lineRule="auto"/>
      </w:pPr>
      <w:r>
        <w:rPr>
          <w:rFonts w:ascii="Consolas" w:hAnsi="Consolas" w:eastAsia="Consolas"/>
          <w:sz w:val="15"/>
        </w:rPr>
        <w:t xml:space="preserve">    setLoading(true);</w:t>
      </w:r>
    </w:p>
    <w:p>
      <w:pPr>
        <w:pStyle w:val="Codigofuente"/>
        <w:keepLines/>
        <w:spacing w:after="0" w:line="240" w:lineRule="auto"/>
      </w:pPr>
      <w:r>
        <w:rPr>
          <w:rFonts w:ascii="Consolas" w:hAnsi="Consolas" w:eastAsia="Consolas"/>
          <w:sz w:val="15"/>
        </w:rPr>
        <w:t xml:space="preserve">    setReport(null);</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await fetch(`${API}/api/ml/train`, { method: 'POST', headers: { 'Content-Type': 'application/json' }, body: JSON.stringify({}) });</w:t>
      </w:r>
    </w:p>
    <w:p>
      <w:pPr>
        <w:pStyle w:val="Codigofuente"/>
        <w:keepLines/>
        <w:spacing w:after="0" w:line="240" w:lineRule="auto"/>
      </w:pPr>
      <w:r>
        <w:rPr>
          <w:rFonts w:ascii="Consolas" w:hAnsi="Consolas" w:eastAsia="Consolas"/>
          <w:sz w:val="15"/>
        </w:rPr>
        <w:t xml:space="preserve">      startPolling();</w:t>
      </w:r>
    </w:p>
    <w:p>
      <w:pPr>
        <w:pStyle w:val="Codigofuente"/>
        <w:keepLines/>
        <w:spacing w:after="0" w:line="240" w:lineRule="auto"/>
      </w:pPr>
      <w:r>
        <w:rPr>
          <w:rFonts w:ascii="Consolas" w:hAnsi="Consolas" w:eastAsia="Consolas"/>
          <w:sz w:val="15"/>
        </w:rPr>
        <w:t xml:space="preserve">    } catch (e) {</w:t>
      </w:r>
    </w:p>
    <w:p>
      <w:pPr>
        <w:pStyle w:val="Codigofuente"/>
        <w:keepLines/>
        <w:spacing w:after="0" w:line="240" w:lineRule="auto"/>
      </w:pPr>
      <w:r>
        <w:rPr>
          <w:rFonts w:ascii="Consolas" w:hAnsi="Consolas" w:eastAsia="Consolas"/>
          <w:sz w:val="15"/>
        </w:rPr>
        <w:t xml:space="preserve">      console.error(e);</w:t>
      </w:r>
    </w:p>
    <w:p>
      <w:pPr>
        <w:pStyle w:val="Codigofuente"/>
        <w:keepLines/>
        <w:spacing w:after="0" w:line="240" w:lineRule="auto"/>
      </w:pPr>
      <w:r>
        <w:rPr>
          <w:rFonts w:ascii="Consolas" w:hAnsi="Consolas" w:eastAsia="Consolas"/>
          <w:sz w:val="15"/>
        </w:rPr>
        <w:t xml:space="preserve">    } finally {</w:t>
      </w:r>
    </w:p>
    <w:p>
      <w:pPr>
        <w:pStyle w:val="Codigofuente"/>
        <w:keepLines/>
        <w:spacing w:after="0" w:line="240" w:lineRule="auto"/>
      </w:pPr>
      <w:r>
        <w:rPr>
          <w:rFonts w:ascii="Consolas" w:hAnsi="Consolas" w:eastAsia="Consolas"/>
          <w:sz w:val="15"/>
        </w:rPr>
        <w:t xml:space="preserve">      setLoading(false);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Derived ─────────────────────────────────────────</w:t>
      </w:r>
    </w:p>
    <w:p>
      <w:pPr>
        <w:pStyle w:val="Codigofuente"/>
        <w:keepLines/>
        <w:spacing w:after="0" w:line="240" w:lineRule="auto"/>
      </w:pPr>
      <w:r>
        <w:rPr>
          <w:rFonts w:ascii="Consolas" w:hAnsi="Consolas" w:eastAsia="Consolas"/>
          <w:sz w:val="15"/>
        </w:rPr>
        <w:t xml:space="preserve">  const models = report?.models ? Object.entries(report.models) : [];</w:t>
      </w:r>
    </w:p>
    <w:p>
      <w:pPr>
        <w:pStyle w:val="Codigofuente"/>
        <w:keepLines/>
        <w:spacing w:after="0" w:line="240" w:lineRule="auto"/>
      </w:pPr>
      <w:r>
        <w:rPr>
          <w:rFonts w:ascii="Consolas" w:hAnsi="Consolas" w:eastAsia="Consolas"/>
          <w:sz w:val="15"/>
        </w:rPr>
        <w:t xml:space="preserve">  const bestName = report?.best_model?.name;</w:t>
      </w:r>
    </w:p>
    <w:p>
      <w:pPr>
        <w:pStyle w:val="Codigofuente"/>
        <w:keepLines/>
        <w:spacing w:after="0" w:line="240" w:lineRule="auto"/>
      </w:pPr>
      <w:r>
        <w:rPr>
          <w:rFonts w:ascii="Consolas" w:hAnsi="Consolas" w:eastAsia="Consolas"/>
          <w:sz w:val="15"/>
        </w:rPr>
        <w:t xml:space="preserve">  const maxRmse = models.length ? Math.max(...models.map(([, v]) =&gt; v.test_metrics.RMSE)) :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className="flex-1 overflow-y-auto bg-slate-950 text-slate-100 p-6 space-y-6"&gt;</w:t>
      </w:r>
    </w:p>
    <w:p>
      <w:pPr>
        <w:pStyle w:val="Codigofuente"/>
        <w:keepLines/>
        <w:spacing w:after="0" w:line="240" w:lineRule="auto"/>
      </w:pPr>
      <w:r>
        <w:rPr>
          <w:rFonts w:ascii="Consolas" w:hAnsi="Consolas" w:eastAsia="Consolas"/>
          <w:sz w:val="15"/>
        </w:rPr>
        <w:t xml:space="preserve">      {/* ── Header ── */}</w:t>
      </w:r>
    </w:p>
    <w:p>
      <w:pPr>
        <w:pStyle w:val="Codigofuente"/>
        <w:keepLines/>
        <w:spacing w:after="0" w:line="240" w:lineRule="auto"/>
      </w:pPr>
      <w:r>
        <w:rPr>
          <w:rFonts w:ascii="Consolas" w:hAnsi="Consolas" w:eastAsia="Consolas"/>
          <w:sz w:val="15"/>
        </w:rPr>
        <w:t xml:space="preserve">      &lt;div className="flex items-start justify-between gap-4 flex-wrap"&gt;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gap-3 mb-1"&gt;</w:t>
      </w:r>
    </w:p>
    <w:p>
      <w:pPr>
        <w:pStyle w:val="Codigofuente"/>
        <w:keepLines/>
        <w:spacing w:after="0" w:line="240" w:lineRule="auto"/>
      </w:pPr>
      <w:r>
        <w:rPr>
          <w:rFonts w:ascii="Consolas" w:hAnsi="Consolas" w:eastAsia="Consolas"/>
          <w:sz w:val="15"/>
        </w:rPr>
        <w:t xml:space="preserve">            &lt;div className="w-10 h-10 rounded-xl bg-violet-600/20 border border-violet-500/40 flex items-center justify-center"&gt;</w:t>
      </w:r>
    </w:p>
    <w:p>
      <w:pPr>
        <w:pStyle w:val="Codigofuente"/>
        <w:keepLines/>
        <w:spacing w:after="0" w:line="240" w:lineRule="auto"/>
      </w:pPr>
      <w:r>
        <w:rPr>
          <w:rFonts w:ascii="Consolas" w:hAnsi="Consolas" w:eastAsia="Consolas"/>
          <w:sz w:val="15"/>
        </w:rPr>
        <w:t xml:space="preserve">              &lt;Brain className="w-5 h-5 text-violet-400"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&lt;h1 className="text-xl font-bold text-white"&gt;Pipeline ML — Análisis de Coste de Carbono&lt;/h1&gt;</w:t>
      </w:r>
    </w:p>
    <w:p>
      <w:pPr>
        <w:pStyle w:val="Codigofuente"/>
        <w:keepLines/>
        <w:spacing w:after="0" w:line="240" w:lineRule="auto"/>
      </w:pPr>
      <w:r>
        <w:rPr>
          <w:rFonts w:ascii="Consolas" w:hAnsi="Consolas" w:eastAsia="Consolas"/>
          <w:sz w:val="15"/>
        </w:rPr>
        <w:t xml:space="preserve">              &lt;p className="text-xs text-slate-400"&gt;3 algoritmos base · 2 modelos híbridos · EDA · Pruebas estadísticas · Exportación .h5&lt;/p&gt;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gap-3"&gt;</w:t>
      </w:r>
    </w:p>
    <w:p>
      <w:pPr>
        <w:pStyle w:val="Codigofuente"/>
        <w:keepLines/>
        <w:spacing w:after="0" w:line="240" w:lineRule="auto"/>
      </w:pPr>
      <w:r>
        <w:rPr>
          <w:rFonts w:ascii="Consolas" w:hAnsi="Consolas" w:eastAsia="Consolas"/>
          <w:sz w:val="15"/>
        </w:rPr>
        <w:t xml:space="preserve">          {status.status === 'done'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id="ml-refresh-btn"</w:t>
      </w:r>
    </w:p>
    <w:p>
      <w:pPr>
        <w:pStyle w:val="Codigofuente"/>
        <w:keepLines/>
        <w:spacing w:after="0" w:line="240" w:lineRule="auto"/>
      </w:pPr>
      <w:r>
        <w:rPr>
          <w:rFonts w:ascii="Consolas" w:hAnsi="Consolas" w:eastAsia="Consolas"/>
          <w:sz w:val="15"/>
        </w:rPr>
        <w:t xml:space="preserve">              onClick={fetchReport}</w:t>
      </w:r>
    </w:p>
    <w:p>
      <w:pPr>
        <w:pStyle w:val="Codigofuente"/>
        <w:keepLines/>
        <w:spacing w:after="0" w:line="240" w:lineRule="auto"/>
      </w:pPr>
      <w:r>
        <w:rPr>
          <w:rFonts w:ascii="Consolas" w:hAnsi="Consolas" w:eastAsia="Consolas"/>
          <w:sz w:val="15"/>
        </w:rPr>
        <w:t xml:space="preserve">              className="flex items-center gap-2 px-4 py-2 rounded-lg border border-slate-700 bg-slate-800 text-slate-300 hover:bg-slate-700 text-sm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&lt;RefreshCw className="w-4 h-4" /&gt; Actualizar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&lt;a</w:t>
      </w:r>
    </w:p>
    <w:p>
      <w:pPr>
        <w:pStyle w:val="Codigofuente"/>
        <w:keepLines/>
        <w:spacing w:after="0" w:line="240" w:lineRule="auto"/>
      </w:pPr>
      <w:r>
        <w:rPr>
          <w:rFonts w:ascii="Consolas" w:hAnsi="Consolas" w:eastAsia="Consolas"/>
          <w:sz w:val="15"/>
        </w:rPr>
        <w:t xml:space="preserve">            id="ml-streamlit-lab-btn"</w:t>
      </w:r>
    </w:p>
    <w:p>
      <w:pPr>
        <w:pStyle w:val="Codigofuente"/>
        <w:keepLines/>
        <w:spacing w:after="0" w:line="240" w:lineRule="auto"/>
      </w:pPr>
      <w:r>
        <w:rPr>
          <w:rFonts w:ascii="Consolas" w:hAnsi="Consolas" w:eastAsia="Consolas"/>
          <w:sz w:val="15"/>
        </w:rPr>
        <w:t xml:space="preserve">            href="http://localhost:8501"</w:t>
      </w:r>
    </w:p>
    <w:p>
      <w:pPr>
        <w:pStyle w:val="Codigofuente"/>
        <w:keepLines/>
        <w:spacing w:after="0" w:line="240" w:lineRule="auto"/>
      </w:pPr>
      <w:r>
        <w:rPr>
          <w:rFonts w:ascii="Consolas" w:hAnsi="Consolas" w:eastAsia="Consolas"/>
          <w:sz w:val="15"/>
        </w:rPr>
        <w:t xml:space="preserve">            target="_blank"</w:t>
      </w:r>
    </w:p>
    <w:p>
      <w:pPr>
        <w:pStyle w:val="Codigofuente"/>
        <w:keepLines/>
        <w:spacing w:after="0" w:line="240" w:lineRule="auto"/>
      </w:pPr>
      <w:r>
        <w:rPr>
          <w:rFonts w:ascii="Consolas" w:hAnsi="Consolas" w:eastAsia="Consolas"/>
          <w:sz w:val="15"/>
        </w:rPr>
        <w:t xml:space="preserve">            rel="noopener noreferrer"</w:t>
      </w:r>
    </w:p>
    <w:p>
      <w:pPr>
        <w:pStyle w:val="Codigofuente"/>
        <w:keepLines/>
        <w:spacing w:after="0" w:line="240" w:lineRule="auto"/>
      </w:pPr>
      <w:r>
        <w:rPr>
          <w:rFonts w:ascii="Consolas" w:hAnsi="Consolas" w:eastAsia="Consolas"/>
          <w:sz w:val="15"/>
        </w:rPr>
        <w:t xml:space="preserve">            className="flex items-center gap-2 px-4 py-2.5 rounded-xl border border-indigo-500/40 bg-indigo-950/40 text-indigo-300 hover:bg-indigo-900/50 hover:text-white font-semibold text-sm transition-all shadow-md shadow-indigo-950/50"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&lt;FlaskConical className="w-4 h-4 text-indigo-400" /&gt;</w:t>
      </w:r>
    </w:p>
    <w:p>
      <w:pPr>
        <w:pStyle w:val="Codigofuente"/>
        <w:keepLines/>
        <w:spacing w:after="0" w:line="240" w:lineRule="auto"/>
      </w:pPr>
      <w:r>
        <w:rPr>
          <w:rFonts w:ascii="Consolas" w:hAnsi="Consolas" w:eastAsia="Consolas"/>
          <w:sz w:val="15"/>
        </w:rPr>
        <w:t xml:space="preserve">            &lt;span&gt;Laboratorio Streamlit (8501)&lt;/span&gt;</w:t>
      </w:r>
    </w:p>
    <w:p>
      <w:pPr>
        <w:pStyle w:val="Codigofuente"/>
        <w:keepLines/>
        <w:spacing w:after="0" w:line="240" w:lineRule="auto"/>
      </w:pPr>
      <w:r>
        <w:rPr>
          <w:rFonts w:ascii="Consolas" w:hAnsi="Consolas" w:eastAsia="Consolas"/>
          <w:sz w:val="15"/>
        </w:rPr>
        <w:t xml:space="preserve">            &lt;ExternalLink className="w-3.5 h-3.5 opacity-70" /&gt;</w:t>
      </w:r>
    </w:p>
    <w:p>
      <w:pPr>
        <w:pStyle w:val="Codigofuente"/>
        <w:keepLines/>
        <w:spacing w:after="0" w:line="240" w:lineRule="auto"/>
      </w:pPr>
      <w:r>
        <w:rPr>
          <w:rFonts w:ascii="Consolas" w:hAnsi="Consolas" w:eastAsia="Consolas"/>
          <w:sz w:val="15"/>
        </w:rPr>
        <w:t xml:space="preserve">          &lt;/a&gt;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id="ml-train-btn"</w:t>
      </w:r>
    </w:p>
    <w:p>
      <w:pPr>
        <w:pStyle w:val="Codigofuente"/>
        <w:keepLines/>
        <w:spacing w:after="0" w:line="240" w:lineRule="auto"/>
      </w:pPr>
      <w:r>
        <w:rPr>
          <w:rFonts w:ascii="Consolas" w:hAnsi="Consolas" w:eastAsia="Consolas"/>
          <w:sz w:val="15"/>
        </w:rPr>
        <w:t xml:space="preserve">            onClick={startTraining}</w:t>
      </w:r>
    </w:p>
    <w:p>
      <w:pPr>
        <w:pStyle w:val="Codigofuente"/>
        <w:keepLines/>
        <w:spacing w:after="0" w:line="240" w:lineRule="auto"/>
      </w:pPr>
      <w:r>
        <w:rPr>
          <w:rFonts w:ascii="Consolas" w:hAnsi="Consolas" w:eastAsia="Consolas"/>
          <w:sz w:val="15"/>
        </w:rPr>
        <w:t xml:space="preserve">            disabled={loading || status.status === 'running'}</w:t>
      </w:r>
    </w:p>
    <w:p>
      <w:pPr>
        <w:pStyle w:val="Codigofuente"/>
        <w:keepLines/>
        <w:spacing w:after="0" w:line="240" w:lineRule="auto"/>
      </w:pPr>
      <w:r>
        <w:rPr>
          <w:rFonts w:ascii="Consolas" w:hAnsi="Consolas" w:eastAsia="Consolas"/>
          <w:sz w:val="15"/>
        </w:rPr>
        <w:t xml:space="preserve">            className="flex items-center gap-2 px-5 py-2.5 rounded-xl bg-violet-600 hover:bg-violet-500 disabled:opacity-50 disabled:cursor-not-allowed text-white font-semibold text-sm transition-all shadow-lg shadow-violet-900/40"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{status.status === 'running'</w:t>
      </w:r>
    </w:p>
    <w:p>
      <w:pPr>
        <w:pStyle w:val="Codigofuente"/>
        <w:keepLines/>
        <w:spacing w:after="0" w:line="240" w:lineRule="auto"/>
      </w:pPr>
      <w:r>
        <w:rPr>
          <w:rFonts w:ascii="Consolas" w:hAnsi="Consolas" w:eastAsia="Consolas"/>
          <w:sz w:val="15"/>
        </w:rPr>
        <w:t xml:space="preserve">              ? &lt;&gt;&lt;RefreshCw className="w-4 h-4 animate-spin" /&gt; Entrenando…&lt;/&gt;</w:t>
      </w:r>
    </w:p>
    <w:p>
      <w:pPr>
        <w:pStyle w:val="Codigofuente"/>
        <w:keepLines/>
        <w:spacing w:after="0" w:line="240" w:lineRule="auto"/>
      </w:pPr>
      <w:r>
        <w:rPr>
          <w:rFonts w:ascii="Consolas" w:hAnsi="Consolas" w:eastAsia="Consolas"/>
          <w:sz w:val="15"/>
        </w:rPr>
        <w:t xml:space="preserve">              : &lt;&gt;&lt;Play className="w-4 h-4" /&gt; Entrenar modelos&lt;/&gt;}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Progress bar (while running) ── */}</w:t>
      </w:r>
    </w:p>
    <w:p>
      <w:pPr>
        <w:pStyle w:val="Codigofuente"/>
        <w:keepLines/>
        <w:spacing w:after="0" w:line="240" w:lineRule="auto"/>
      </w:pPr>
      <w:r>
        <w:rPr>
          <w:rFonts w:ascii="Consolas" w:hAnsi="Consolas" w:eastAsia="Consolas"/>
          <w:sz w:val="15"/>
        </w:rPr>
        <w:t xml:space="preserve">      {status.status === 'running' &amp;&amp; (</w:t>
      </w:r>
    </w:p>
    <w:p>
      <w:pPr>
        <w:pStyle w:val="Codigofuente"/>
        <w:keepLines/>
        <w:spacing w:after="0" w:line="240" w:lineRule="auto"/>
      </w:pPr>
      <w:r>
        <w:rPr>
          <w:rFonts w:ascii="Consolas" w:hAnsi="Consolas" w:eastAsia="Consolas"/>
          <w:sz w:val="15"/>
        </w:rPr>
        <w:t xml:space="preserve">        &lt;div className="rounded-xl border border-violet-800/50 bg-violet-950/30 p-4 space-y-3"&gt;</w:t>
      </w:r>
    </w:p>
    <w:p>
      <w:pPr>
        <w:pStyle w:val="Codigofuente"/>
        <w:keepLines/>
        <w:spacing w:after="0" w:line="240" w:lineRule="auto"/>
      </w:pPr>
      <w:r>
        <w:rPr>
          <w:rFonts w:ascii="Consolas" w:hAnsi="Consolas" w:eastAsia="Consolas"/>
          <w:sz w:val="15"/>
        </w:rPr>
        <w:t xml:space="preserve">          &lt;div className="flex items-center justify-between text-sm"&gt;</w:t>
      </w:r>
    </w:p>
    <w:p>
      <w:pPr>
        <w:pStyle w:val="Codigofuente"/>
        <w:keepLines/>
        <w:spacing w:after="0" w:line="240" w:lineRule="auto"/>
      </w:pPr>
      <w:r>
        <w:rPr>
          <w:rFonts w:ascii="Consolas" w:hAnsi="Consolas" w:eastAsia="Consolas"/>
          <w:sz w:val="15"/>
        </w:rPr>
        <w:t xml:space="preserve">            &lt;span className="flex items-center gap-2 text-violet-300 font-medium"&gt;</w:t>
      </w:r>
    </w:p>
    <w:p>
      <w:pPr>
        <w:pStyle w:val="Codigofuente"/>
        <w:keepLines/>
        <w:spacing w:after="0" w:line="240" w:lineRule="auto"/>
      </w:pPr>
      <w:r>
        <w:rPr>
          <w:rFonts w:ascii="Consolas" w:hAnsi="Consolas" w:eastAsia="Consolas"/>
          <w:sz w:val="15"/>
        </w:rPr>
        <w:t xml:space="preserve">              &lt;Activity className="w-4 h-4 animate-pulse" /&gt;</w:t>
      </w:r>
    </w:p>
    <w:p>
      <w:pPr>
        <w:pStyle w:val="Codigofuente"/>
        <w:keepLines/>
        <w:spacing w:after="0" w:line="240" w:lineRule="auto"/>
      </w:pPr>
      <w:r>
        <w:rPr>
          <w:rFonts w:ascii="Consolas" w:hAnsi="Consolas" w:eastAsia="Consolas"/>
          <w:sz w:val="15"/>
        </w:rPr>
        <w:t xml:space="preserve">              {status.step || 'Procesando…'}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className="text-violet-400 font-mono font-bold"&gt;{status.progress}%&lt;/span&gt;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className="h-2 bg-slate-800 rounded-full overflow-hidden"&gt;</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className="h-full bg-gradient-to-r from-violet-500 to-pink-500 rounded-full transition-all duration-700"</w:t>
      </w:r>
    </w:p>
    <w:p>
      <w:pPr>
        <w:pStyle w:val="Codigofuente"/>
        <w:keepLines/>
        <w:spacing w:after="0" w:line="240" w:lineRule="auto"/>
      </w:pPr>
      <w:r>
        <w:rPr>
          <w:rFonts w:ascii="Consolas" w:hAnsi="Consolas" w:eastAsia="Consolas"/>
          <w:sz w:val="15"/>
        </w:rPr>
        <w:t xml:space="preserve">              style={{ width: `${status.progress}%`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Error ── */}</w:t>
      </w:r>
    </w:p>
    <w:p>
      <w:pPr>
        <w:pStyle w:val="Codigofuente"/>
        <w:keepLines/>
        <w:spacing w:after="0" w:line="240" w:lineRule="auto"/>
      </w:pPr>
      <w:r>
        <w:rPr>
          <w:rFonts w:ascii="Consolas" w:hAnsi="Consolas" w:eastAsia="Consolas"/>
          <w:sz w:val="15"/>
        </w:rPr>
        <w:t xml:space="preserve">      {status.status === 'error' &amp;&amp; (</w:t>
      </w:r>
    </w:p>
    <w:p>
      <w:pPr>
        <w:pStyle w:val="Codigofuente"/>
        <w:keepLines/>
        <w:spacing w:after="0" w:line="240" w:lineRule="auto"/>
      </w:pPr>
      <w:r>
        <w:rPr>
          <w:rFonts w:ascii="Consolas" w:hAnsi="Consolas" w:eastAsia="Consolas"/>
          <w:sz w:val="15"/>
        </w:rPr>
        <w:t xml:space="preserve">        &lt;div className="rounded-xl border border-red-800/50 bg-red-950/30 p-4 flex gap-3 items-start"&gt;</w:t>
      </w:r>
    </w:p>
    <w:p>
      <w:pPr>
        <w:pStyle w:val="Codigofuente"/>
        <w:keepLines/>
        <w:spacing w:after="0" w:line="240" w:lineRule="auto"/>
      </w:pPr>
      <w:r>
        <w:rPr>
          <w:rFonts w:ascii="Consolas" w:hAnsi="Consolas" w:eastAsia="Consolas"/>
          <w:sz w:val="15"/>
        </w:rPr>
        <w:t xml:space="preserve">          &lt;AlertTriangle className="w-5 h-5 text-red-400 shrink-0 mt-0.5"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className="text-red-300 font-semibold text-sm"&gt;Error en el pipeline&lt;/p&gt;</w:t>
      </w:r>
    </w:p>
    <w:p>
      <w:pPr>
        <w:pStyle w:val="Codigofuente"/>
        <w:keepLines/>
        <w:spacing w:after="0" w:line="240" w:lineRule="auto"/>
      </w:pPr>
      <w:r>
        <w:rPr>
          <w:rFonts w:ascii="Consolas" w:hAnsi="Consolas" w:eastAsia="Consolas"/>
          <w:sz w:val="15"/>
        </w:rPr>
        <w:t xml:space="preserve">            &lt;p className="text-red-400 text-xs mt-1 font-mono"&gt;{status.error}&lt;/p&gt;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Idle placeholder ── */}</w:t>
      </w:r>
    </w:p>
    <w:p>
      <w:pPr>
        <w:pStyle w:val="Codigofuente"/>
        <w:keepLines/>
        <w:spacing w:after="0" w:line="240" w:lineRule="auto"/>
      </w:pPr>
      <w:r>
        <w:rPr>
          <w:rFonts w:ascii="Consolas" w:hAnsi="Consolas" w:eastAsia="Consolas"/>
          <w:sz w:val="15"/>
        </w:rPr>
        <w:t xml:space="preserve">      {status.status === 'idle' &amp;&amp; !report &amp;&amp; (</w:t>
      </w:r>
    </w:p>
    <w:p>
      <w:pPr>
        <w:pStyle w:val="Codigofuente"/>
        <w:keepLines/>
        <w:spacing w:after="0" w:line="240" w:lineRule="auto"/>
      </w:pPr>
      <w:r>
        <w:rPr>
          <w:rFonts w:ascii="Consolas" w:hAnsi="Consolas" w:eastAsia="Consolas"/>
          <w:sz w:val="15"/>
        </w:rPr>
        <w:t xml:space="preserve">        &lt;div className="rounded-xl border border-slate-800 bg-slate-900/50 p-12 flex flex-col items-center gap-4 text-center"&gt;</w:t>
      </w:r>
    </w:p>
    <w:p>
      <w:pPr>
        <w:pStyle w:val="Codigofuente"/>
        <w:keepLines/>
        <w:spacing w:after="0" w:line="240" w:lineRule="auto"/>
      </w:pPr>
      <w:r>
        <w:rPr>
          <w:rFonts w:ascii="Consolas" w:hAnsi="Consolas" w:eastAsia="Consolas"/>
          <w:sz w:val="15"/>
        </w:rPr>
        <w:t xml:space="preserve">          &lt;div className="w-16 h-16 rounded-2xl bg-violet-900/30 border border-violet-700/40 flex items-center justify-center"&gt;</w:t>
      </w:r>
    </w:p>
    <w:p>
      <w:pPr>
        <w:pStyle w:val="Codigofuente"/>
        <w:keepLines/>
        <w:spacing w:after="0" w:line="240" w:lineRule="auto"/>
      </w:pPr>
      <w:r>
        <w:rPr>
          <w:rFonts w:ascii="Consolas" w:hAnsi="Consolas" w:eastAsia="Consolas"/>
          <w:sz w:val="15"/>
        </w:rPr>
        <w:t xml:space="preserve">            &lt;Brain className="w-8 h-8 text-violet-400"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className="text-slate-300 font-semibold"&gt;Pipeline no ejecutado aún&lt;/p&gt;</w:t>
      </w:r>
    </w:p>
    <w:p>
      <w:pPr>
        <w:pStyle w:val="Codigofuente"/>
        <w:keepLines/>
        <w:spacing w:after="0" w:line="240" w:lineRule="auto"/>
      </w:pPr>
      <w:r>
        <w:rPr>
          <w:rFonts w:ascii="Consolas" w:hAnsi="Consolas" w:eastAsia="Consolas"/>
          <w:sz w:val="15"/>
        </w:rPr>
        <w:t xml:space="preserve">            &lt;p className="text-slate-500 text-sm mt-1"&gt;</w:t>
      </w:r>
    </w:p>
    <w:p>
      <w:pPr>
        <w:pStyle w:val="Codigofuente"/>
        <w:keepLines/>
        <w:spacing w:after="0" w:line="240" w:lineRule="auto"/>
      </w:pPr>
      <w:r>
        <w:rPr>
          <w:rFonts w:ascii="Consolas" w:hAnsi="Consolas" w:eastAsia="Consolas"/>
          <w:sz w:val="15"/>
        </w:rPr>
        <w:t xml:space="preserve">              Pulsa &lt;strong className="text-violet-300"&gt;Entrenar modelos&lt;/strong&gt; para lanzar el pipeline completo</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flex-wrap justify-center gap-2 mt-2"&gt;</w:t>
      </w:r>
    </w:p>
    <w:p>
      <w:pPr>
        <w:pStyle w:val="Codigofuente"/>
        <w:keepLines/>
        <w:spacing w:after="0" w:line="240" w:lineRule="auto"/>
      </w:pPr>
      <w:r>
        <w:rPr>
          <w:rFonts w:ascii="Consolas" w:hAnsi="Consolas" w:eastAsia="Consolas"/>
          <w:sz w:val="15"/>
        </w:rPr>
        <w:t xml:space="preserve">            {['Random Forest', 'XGBoost', 'SVR', 'Stacking (híbrido)', 'Blending (híbrido)'].map(m =&gt; (</w:t>
      </w:r>
    </w:p>
    <w:p>
      <w:pPr>
        <w:pStyle w:val="Codigofuente"/>
        <w:keepLines/>
        <w:spacing w:after="0" w:line="240" w:lineRule="auto"/>
      </w:pPr>
      <w:r>
        <w:rPr>
          <w:rFonts w:ascii="Consolas" w:hAnsi="Consolas" w:eastAsia="Consolas"/>
          <w:sz w:val="15"/>
        </w:rPr>
        <w:t xml:space="preserve">              &lt;span key={m} className="px-3 py-1 rounded-full bg-slate-800 border border-slate-700 text-slate-400 text-xs"&gt;{m}&lt;/span&gt;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Report ── */}</w:t>
      </w:r>
    </w:p>
    <w:p>
      <w:pPr>
        <w:pStyle w:val="Codigofuente"/>
        <w:keepLines/>
        <w:spacing w:after="0" w:line="240" w:lineRule="auto"/>
      </w:pPr>
      <w:r>
        <w:rPr>
          <w:rFonts w:ascii="Consolas" w:hAnsi="Consolas" w:eastAsia="Consolas"/>
          <w:sz w:val="15"/>
        </w:rPr>
        <w:t xml:space="preserve">      {report &amp;&amp; (</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 Summary cards */}</w:t>
      </w:r>
    </w:p>
    <w:p>
      <w:pPr>
        <w:pStyle w:val="Codigofuente"/>
        <w:keepLines/>
        <w:spacing w:after="0" w:line="240" w:lineRule="auto"/>
      </w:pPr>
      <w:r>
        <w:rPr>
          <w:rFonts w:ascii="Consolas" w:hAnsi="Consolas" w:eastAsia="Consolas"/>
          <w:sz w:val="15"/>
        </w:rPr>
        <w:t xml:space="preserve">          &lt;div className="grid grid-cols-2 md:grid-cols-4 gap-4"&gt;</w:t>
      </w:r>
    </w:p>
    <w:p>
      <w:pPr>
        <w:pStyle w:val="Codigofuente"/>
        <w:keepLines/>
        <w:spacing w:after="0" w:line="240" w:lineRule="auto"/>
      </w:pPr>
      <w:r>
        <w:rPr>
          <w:rFonts w:ascii="Consolas" w:hAnsi="Consolas" w:eastAsia="Consolas"/>
          <w:sz w:val="15"/>
        </w:rPr>
        <w:t xml:space="preserve">            &lt;MetricCard</w:t>
      </w:r>
    </w:p>
    <w:p>
      <w:pPr>
        <w:pStyle w:val="Codigofuente"/>
        <w:keepLines/>
        <w:spacing w:after="0" w:line="240" w:lineRule="auto"/>
      </w:pPr>
      <w:r>
        <w:rPr>
          <w:rFonts w:ascii="Consolas" w:hAnsi="Consolas" w:eastAsia="Consolas"/>
          <w:sz w:val="15"/>
        </w:rPr>
        <w:t xml:space="preserve">              label="Mejor modelo"</w:t>
      </w:r>
    </w:p>
    <w:p>
      <w:pPr>
        <w:pStyle w:val="Codigofuente"/>
        <w:keepLines/>
        <w:spacing w:after="0" w:line="240" w:lineRule="auto"/>
      </w:pPr>
      <w:r>
        <w:rPr>
          <w:rFonts w:ascii="Consolas" w:hAnsi="Consolas" w:eastAsia="Consolas"/>
          <w:sz w:val="15"/>
        </w:rPr>
        <w:t xml:space="preserve">              value={report.best_model.name}</w:t>
      </w:r>
    </w:p>
    <w:p>
      <w:pPr>
        <w:pStyle w:val="Codigofuente"/>
        <w:keepLines/>
        <w:spacing w:after="0" w:line="240" w:lineRule="auto"/>
      </w:pPr>
      <w:r>
        <w:rPr>
          <w:rFonts w:ascii="Consolas" w:hAnsi="Consolas" w:eastAsia="Consolas"/>
          <w:sz w:val="15"/>
        </w:rPr>
        <w:t xml:space="preserve">              sub={`CV-RMSE: ${report.best_model.cv_rmse_mean.toFixed(4)}`}</w:t>
      </w:r>
    </w:p>
    <w:p>
      <w:pPr>
        <w:pStyle w:val="Codigofuente"/>
        <w:keepLines/>
        <w:spacing w:after="0" w:line="240" w:lineRule="auto"/>
      </w:pPr>
      <w:r>
        <w:rPr>
          <w:rFonts w:ascii="Consolas" w:hAnsi="Consolas" w:eastAsia="Consolas"/>
          <w:sz w:val="15"/>
        </w:rPr>
        <w:t xml:space="preserve">              icon={&lt;Trophy className="w-4 h-4 text-amber-400" /&gt;}</w:t>
      </w:r>
    </w:p>
    <w:p>
      <w:pPr>
        <w:pStyle w:val="Codigofuente"/>
        <w:keepLines/>
        <w:spacing w:after="0" w:line="240" w:lineRule="auto"/>
      </w:pPr>
      <w:r>
        <w:rPr>
          <w:rFonts w:ascii="Consolas" w:hAnsi="Consolas" w:eastAsia="Consolas"/>
          <w:sz w:val="15"/>
        </w:rPr>
        <w:t xml:space="preserve">              color="amber"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&lt;MetricCard</w:t>
      </w:r>
    </w:p>
    <w:p>
      <w:pPr>
        <w:pStyle w:val="Codigofuente"/>
        <w:keepLines/>
        <w:spacing w:after="0" w:line="240" w:lineRule="auto"/>
      </w:pPr>
      <w:r>
        <w:rPr>
          <w:rFonts w:ascii="Consolas" w:hAnsi="Consolas" w:eastAsia="Consolas"/>
          <w:sz w:val="15"/>
        </w:rPr>
        <w:t xml:space="preserve">              label="RMSE (test)"</w:t>
      </w:r>
    </w:p>
    <w:p>
      <w:pPr>
        <w:pStyle w:val="Codigofuente"/>
        <w:keepLines/>
        <w:spacing w:after="0" w:line="240" w:lineRule="auto"/>
      </w:pPr>
      <w:r>
        <w:rPr>
          <w:rFonts w:ascii="Consolas" w:hAnsi="Consolas" w:eastAsia="Consolas"/>
          <w:sz w:val="15"/>
        </w:rPr>
        <w:t xml:space="preserve">              value={report.best_model.metrics.RMSE.toFixed(4)}</w:t>
      </w:r>
    </w:p>
    <w:p>
      <w:pPr>
        <w:pStyle w:val="Codigofuente"/>
        <w:keepLines/>
        <w:spacing w:after="0" w:line="240" w:lineRule="auto"/>
      </w:pPr>
      <w:r>
        <w:rPr>
          <w:rFonts w:ascii="Consolas" w:hAnsi="Consolas" w:eastAsia="Consolas"/>
          <w:sz w:val="15"/>
        </w:rPr>
        <w:t xml:space="preserve">              sub="kg CO₂e"</w:t>
      </w:r>
    </w:p>
    <w:p>
      <w:pPr>
        <w:pStyle w:val="Codigofuente"/>
        <w:keepLines/>
        <w:spacing w:after="0" w:line="240" w:lineRule="auto"/>
      </w:pPr>
      <w:r>
        <w:rPr>
          <w:rFonts w:ascii="Consolas" w:hAnsi="Consolas" w:eastAsia="Consolas"/>
          <w:sz w:val="15"/>
        </w:rPr>
        <w:t xml:space="preserve">              icon={&lt;TrendingDown className="w-4 h-4 text-emerald-400" /&gt;}</w:t>
      </w:r>
    </w:p>
    <w:p>
      <w:pPr>
        <w:pStyle w:val="Codigofuente"/>
        <w:keepLines/>
        <w:spacing w:after="0" w:line="240" w:lineRule="auto"/>
      </w:pPr>
      <w:r>
        <w:rPr>
          <w:rFonts w:ascii="Consolas" w:hAnsi="Consolas" w:eastAsia="Consolas"/>
          <w:sz w:val="15"/>
        </w:rPr>
        <w:t xml:space="preserve">              color="emerald"</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&lt;MetricCard</w:t>
      </w:r>
    </w:p>
    <w:p>
      <w:pPr>
        <w:pStyle w:val="Codigofuente"/>
        <w:keepLines/>
        <w:spacing w:after="0" w:line="240" w:lineRule="auto"/>
      </w:pPr>
      <w:r>
        <w:rPr>
          <w:rFonts w:ascii="Consolas" w:hAnsi="Consolas" w:eastAsia="Consolas"/>
          <w:sz w:val="15"/>
        </w:rPr>
        <w:t xml:space="preserve">              label="R² (test)"</w:t>
      </w:r>
    </w:p>
    <w:p>
      <w:pPr>
        <w:pStyle w:val="Codigofuente"/>
        <w:keepLines/>
        <w:spacing w:after="0" w:line="240" w:lineRule="auto"/>
      </w:pPr>
      <w:r>
        <w:rPr>
          <w:rFonts w:ascii="Consolas" w:hAnsi="Consolas" w:eastAsia="Consolas"/>
          <w:sz w:val="15"/>
        </w:rPr>
        <w:t xml:space="preserve">              value={report.best_model.metrics.R2.toFixed(4)}</w:t>
      </w:r>
    </w:p>
    <w:p>
      <w:pPr>
        <w:pStyle w:val="Codigofuente"/>
        <w:keepLines/>
        <w:spacing w:after="0" w:line="240" w:lineRule="auto"/>
      </w:pPr>
      <w:r>
        <w:rPr>
          <w:rFonts w:ascii="Consolas" w:hAnsi="Consolas" w:eastAsia="Consolas"/>
          <w:sz w:val="15"/>
        </w:rPr>
        <w:t xml:space="preserve">              sub="coeficiente de determinación"</w:t>
      </w:r>
    </w:p>
    <w:p>
      <w:pPr>
        <w:pStyle w:val="Codigofuente"/>
        <w:keepLines/>
        <w:spacing w:after="0" w:line="240" w:lineRule="auto"/>
      </w:pPr>
      <w:r>
        <w:rPr>
          <w:rFonts w:ascii="Consolas" w:hAnsi="Consolas" w:eastAsia="Consolas"/>
          <w:sz w:val="15"/>
        </w:rPr>
        <w:t xml:space="preserve">              icon={&lt;Target className="w-4 h-4 text-cyan-400" /&gt;}</w:t>
      </w:r>
    </w:p>
    <w:p>
      <w:pPr>
        <w:pStyle w:val="Codigofuente"/>
        <w:keepLines/>
        <w:spacing w:after="0" w:line="240" w:lineRule="auto"/>
      </w:pPr>
      <w:r>
        <w:rPr>
          <w:rFonts w:ascii="Consolas" w:hAnsi="Consolas" w:eastAsia="Consolas"/>
          <w:sz w:val="15"/>
        </w:rPr>
        <w:t xml:space="preserve">              color="cyan"</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&lt;MetricCard</w:t>
      </w:r>
    </w:p>
    <w:p>
      <w:pPr>
        <w:pStyle w:val="Codigofuente"/>
        <w:keepLines/>
        <w:spacing w:after="0" w:line="240" w:lineRule="auto"/>
      </w:pPr>
      <w:r>
        <w:rPr>
          <w:rFonts w:ascii="Consolas" w:hAnsi="Consolas" w:eastAsia="Consolas"/>
          <w:sz w:val="15"/>
        </w:rPr>
        <w:t xml:space="preserve">              label="Dataset"</w:t>
      </w:r>
    </w:p>
    <w:p>
      <w:pPr>
        <w:pStyle w:val="Codigofuente"/>
        <w:keepLines/>
        <w:spacing w:after="0" w:line="240" w:lineRule="auto"/>
      </w:pPr>
      <w:r>
        <w:rPr>
          <w:rFonts w:ascii="Consolas" w:hAnsi="Consolas" w:eastAsia="Consolas"/>
          <w:sz w:val="15"/>
        </w:rPr>
        <w:t xml:space="preserve">              value={report.dataset.n_samples.toLocaleString()}</w:t>
      </w:r>
    </w:p>
    <w:p>
      <w:pPr>
        <w:pStyle w:val="Codigofuente"/>
        <w:keepLines/>
        <w:spacing w:after="0" w:line="240" w:lineRule="auto"/>
      </w:pPr>
      <w:r>
        <w:rPr>
          <w:rFonts w:ascii="Consolas" w:hAnsi="Consolas" w:eastAsia="Consolas"/>
          <w:sz w:val="15"/>
        </w:rPr>
        <w:t xml:space="preserve">              sub={`registros · ${report.dataset.n_features} features`}</w:t>
      </w:r>
    </w:p>
    <w:p>
      <w:pPr>
        <w:pStyle w:val="Codigofuente"/>
        <w:keepLines/>
        <w:spacing w:after="0" w:line="240" w:lineRule="auto"/>
      </w:pPr>
      <w:r>
        <w:rPr>
          <w:rFonts w:ascii="Consolas" w:hAnsi="Consolas" w:eastAsia="Consolas"/>
          <w:sz w:val="15"/>
        </w:rPr>
        <w:t xml:space="preserve">              icon={&lt;BarChart3 className="w-4 h-4 text-violet-400" /&gt;}</w:t>
      </w:r>
    </w:p>
    <w:p>
      <w:pPr>
        <w:pStyle w:val="Codigofuente"/>
        <w:keepLines/>
        <w:spacing w:after="0" w:line="240" w:lineRule="auto"/>
      </w:pPr>
      <w:r>
        <w:rPr>
          <w:rFonts w:ascii="Consolas" w:hAnsi="Consolas" w:eastAsia="Consolas"/>
          <w:sz w:val="15"/>
        </w:rPr>
        <w:t xml:space="preserve">              color="violet"</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Model Comparison Table */}</w:t>
      </w:r>
    </w:p>
    <w:p>
      <w:pPr>
        <w:pStyle w:val="Codigofuente"/>
        <w:keepLines/>
        <w:spacing w:after="0" w:line="240" w:lineRule="auto"/>
      </w:pPr>
      <w:r>
        <w:rPr>
          <w:rFonts w:ascii="Consolas" w:hAnsi="Consolas" w:eastAsia="Consolas"/>
          <w:sz w:val="15"/>
        </w:rPr>
        <w:t xml:space="preserve">          &lt;section className="rounded-xl border border-slate-800 bg-slate-900/60 overflow-hidden"&gt;</w:t>
      </w:r>
    </w:p>
    <w:p>
      <w:pPr>
        <w:pStyle w:val="Codigofuente"/>
        <w:keepLines/>
        <w:spacing w:after="0" w:line="240" w:lineRule="auto"/>
      </w:pPr>
      <w:r>
        <w:rPr>
          <w:rFonts w:ascii="Consolas" w:hAnsi="Consolas" w:eastAsia="Consolas"/>
          <w:sz w:val="15"/>
        </w:rPr>
        <w:t xml:space="preserve">            &lt;div className="px-5 py-4 border-b border-slate-800 flex items-center gap-3"&gt;</w:t>
      </w:r>
    </w:p>
    <w:p>
      <w:pPr>
        <w:pStyle w:val="Codigofuente"/>
        <w:keepLines/>
        <w:spacing w:after="0" w:line="240" w:lineRule="auto"/>
      </w:pPr>
      <w:r>
        <w:rPr>
          <w:rFonts w:ascii="Consolas" w:hAnsi="Consolas" w:eastAsia="Consolas"/>
          <w:sz w:val="15"/>
        </w:rPr>
        <w:t xml:space="preserve">              &lt;BarChart3 className="w-5 h-5 text-violet-400" /&gt;</w:t>
      </w:r>
    </w:p>
    <w:p>
      <w:pPr>
        <w:pStyle w:val="Codigofuente"/>
        <w:keepLines/>
        <w:spacing w:after="0" w:line="240" w:lineRule="auto"/>
      </w:pPr>
      <w:r>
        <w:rPr>
          <w:rFonts w:ascii="Consolas" w:hAnsi="Consolas" w:eastAsia="Consolas"/>
          <w:sz w:val="15"/>
        </w:rPr>
        <w:t xml:space="preserve">              &lt;h2 className="font-bold text-white"&gt;Comparación de modelos&lt;/h2&gt;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className="overflow-x-auto"&gt;</w:t>
      </w:r>
    </w:p>
    <w:p>
      <w:pPr>
        <w:pStyle w:val="Codigofuente"/>
        <w:keepLines/>
        <w:spacing w:after="0" w:line="240" w:lineRule="auto"/>
      </w:pPr>
      <w:r>
        <w:rPr>
          <w:rFonts w:ascii="Consolas" w:hAnsi="Consolas" w:eastAsia="Consolas"/>
          <w:sz w:val="15"/>
        </w:rPr>
        <w:t xml:space="preserve">              &lt;table className="w-full text-sm"&gt;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&lt;tr className="text-xs text-slate-400 border-b border-slate-800"&gt;</w:t>
      </w:r>
    </w:p>
    <w:p>
      <w:pPr>
        <w:pStyle w:val="Codigofuente"/>
        <w:keepLines/>
        <w:spacing w:after="0" w:line="240" w:lineRule="auto"/>
      </w:pPr>
      <w:r>
        <w:rPr>
          <w:rFonts w:ascii="Consolas" w:hAnsi="Consolas" w:eastAsia="Consolas"/>
          <w:sz w:val="15"/>
        </w:rPr>
        <w:t xml:space="preserve">                    &lt;th className="text-left px-5 py-3"&gt;Modelo&lt;/th&gt;</w:t>
      </w:r>
    </w:p>
    <w:p>
      <w:pPr>
        <w:pStyle w:val="Codigofuente"/>
        <w:keepLines/>
        <w:spacing w:after="0" w:line="240" w:lineRule="auto"/>
      </w:pPr>
      <w:r>
        <w:rPr>
          <w:rFonts w:ascii="Consolas" w:hAnsi="Consolas" w:eastAsia="Consolas"/>
          <w:sz w:val="15"/>
        </w:rPr>
        <w:t xml:space="preserve">                    &lt;th className="text-right px-4 py-3"&gt;CV-RMSE (μ)&lt;/th&gt;</w:t>
      </w:r>
    </w:p>
    <w:p>
      <w:pPr>
        <w:pStyle w:val="Codigofuente"/>
        <w:keepLines/>
        <w:spacing w:after="0" w:line="240" w:lineRule="auto"/>
      </w:pPr>
      <w:r>
        <w:rPr>
          <w:rFonts w:ascii="Consolas" w:hAnsi="Consolas" w:eastAsia="Consolas"/>
          <w:sz w:val="15"/>
        </w:rPr>
        <w:t xml:space="preserve">                    &lt;th className="text-right px-4 py-3"&gt;CV-RMSE (σ)&lt;/th&gt;</w:t>
      </w:r>
    </w:p>
    <w:p>
      <w:pPr>
        <w:pStyle w:val="Codigofuente"/>
        <w:keepLines/>
        <w:spacing w:after="0" w:line="240" w:lineRule="auto"/>
      </w:pPr>
      <w:r>
        <w:rPr>
          <w:rFonts w:ascii="Consolas" w:hAnsi="Consolas" w:eastAsia="Consolas"/>
          <w:sz w:val="15"/>
        </w:rPr>
        <w:t xml:space="preserve">                    &lt;th className="text-right px-4 py-3"&gt;RMSE test&lt;/th&gt;</w:t>
      </w:r>
    </w:p>
    <w:p>
      <w:pPr>
        <w:pStyle w:val="Codigofuente"/>
        <w:keepLines/>
        <w:spacing w:after="0" w:line="240" w:lineRule="auto"/>
      </w:pPr>
      <w:r>
        <w:rPr>
          <w:rFonts w:ascii="Consolas" w:hAnsi="Consolas" w:eastAsia="Consolas"/>
          <w:sz w:val="15"/>
        </w:rPr>
        <w:t xml:space="preserve">                    &lt;th className="text-right px-4 py-3"&gt;MAE test&lt;/th&gt;</w:t>
      </w:r>
    </w:p>
    <w:p>
      <w:pPr>
        <w:pStyle w:val="Codigofuente"/>
        <w:keepLines/>
        <w:spacing w:after="0" w:line="240" w:lineRule="auto"/>
      </w:pPr>
      <w:r>
        <w:rPr>
          <w:rFonts w:ascii="Consolas" w:hAnsi="Consolas" w:eastAsia="Consolas"/>
          <w:sz w:val="15"/>
        </w:rPr>
        <w:t xml:space="preserve">                    &lt;th className="text-right px-4 py-3"&gt;R² test&lt;/th&gt;</w:t>
      </w:r>
    </w:p>
    <w:p>
      <w:pPr>
        <w:pStyle w:val="Codigofuente"/>
        <w:keepLines/>
        <w:spacing w:after="0" w:line="240" w:lineRule="auto"/>
      </w:pPr>
      <w:r>
        <w:rPr>
          <w:rFonts w:ascii="Consolas" w:hAnsi="Consolas" w:eastAsia="Consolas"/>
          <w:sz w:val="15"/>
        </w:rPr>
        <w:t xml:space="preserve">                    &lt;th className="text-right px-4 py-3"&gt;MAPE %&lt;/th&gt;</w:t>
      </w:r>
    </w:p>
    <w:p>
      <w:pPr>
        <w:pStyle w:val="Codigofuente"/>
        <w:keepLines/>
        <w:spacing w:after="0" w:line="240" w:lineRule="auto"/>
      </w:pPr>
      <w:r>
        <w:rPr>
          <w:rFonts w:ascii="Consolas" w:hAnsi="Consolas" w:eastAsia="Consolas"/>
          <w:sz w:val="15"/>
        </w:rPr>
        <w:t xml:space="preserve">                    &lt;th className="text-right px-4 py-3"&gt;Bar&lt;/th&gt;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{models</w:t>
      </w:r>
    </w:p>
    <w:p>
      <w:pPr>
        <w:pStyle w:val="Codigofuente"/>
        <w:keepLines/>
        <w:spacing w:after="0" w:line="240" w:lineRule="auto"/>
      </w:pPr>
      <w:r>
        <w:rPr>
          <w:rFonts w:ascii="Consolas" w:hAnsi="Consolas" w:eastAsia="Consolas"/>
          <w:sz w:val="15"/>
        </w:rPr>
        <w:t xml:space="preserve">                    .sort(([, a], [, b]) =&gt; a.cv_rmse_mean - b.cv_rmse_mean)</w:t>
      </w:r>
    </w:p>
    <w:p>
      <w:pPr>
        <w:pStyle w:val="Codigofuente"/>
        <w:keepLines/>
        <w:spacing w:after="0" w:line="240" w:lineRule="auto"/>
      </w:pPr>
      <w:r>
        <w:rPr>
          <w:rFonts w:ascii="Consolas" w:hAnsi="Consolas" w:eastAsia="Consolas"/>
          <w:sz w:val="15"/>
        </w:rPr>
        <w:t xml:space="preserve">                    .map(([name, data]) =&gt; {</w:t>
      </w:r>
    </w:p>
    <w:p>
      <w:pPr>
        <w:pStyle w:val="Codigofuente"/>
        <w:keepLines/>
        <w:spacing w:after="0" w:line="240" w:lineRule="auto"/>
      </w:pPr>
      <w:r>
        <w:rPr>
          <w:rFonts w:ascii="Consolas" w:hAnsi="Consolas" w:eastAsia="Consolas"/>
          <w:sz w:val="15"/>
        </w:rPr>
        <w:t xml:space="preserve">                      const isBest = name === bestName;</w:t>
      </w:r>
    </w:p>
    <w:p>
      <w:pPr>
        <w:pStyle w:val="Codigofuente"/>
        <w:keepLines/>
        <w:spacing w:after="0" w:line="240" w:lineRule="auto"/>
      </w:pPr>
      <w:r>
        <w:rPr>
          <w:rFonts w:ascii="Consolas" w:hAnsi="Consolas" w:eastAsia="Consolas"/>
          <w:sz w:val="15"/>
        </w:rPr>
        <w:t xml:space="preserve">                      const colors = MODEL_COLORS[name] ?? { bar: 'bg-slate-500', ring: '' };</w:t>
      </w:r>
    </w:p>
    <w:p>
      <w:pPr>
        <w:pStyle w:val="Codigofuente"/>
        <w:keepLines/>
        <w:spacing w:after="0" w:line="240" w:lineRule="auto"/>
      </w:pPr>
      <w:r>
        <w:rPr>
          <w:rFonts w:ascii="Consolas" w:hAnsi="Consolas" w:eastAsia="Consolas"/>
          <w:sz w:val="15"/>
        </w:rPr>
        <w:t xml:space="preserve">                      const rmse = data.test_metrics.RMSE;</w:t>
      </w:r>
    </w:p>
    <w:p>
      <w:pPr>
        <w:pStyle w:val="Codigofuente"/>
        <w:keepLines/>
        <w:spacing w:after="0" w:line="240" w:lineRule="auto"/>
      </w:pPr>
      <w:r>
        <w:rPr>
          <w:rFonts w:ascii="Consolas" w:hAnsi="Consolas" w:eastAsia="Consolas"/>
          <w:sz w:val="15"/>
        </w:rPr>
        <w:t xml:space="preserve">                      const pct = (rmse / maxRmse) * 100;</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&lt;React.Fragment key={name}&gt;</w:t>
      </w:r>
    </w:p>
    <w:p>
      <w:pPr>
        <w:pStyle w:val="Codigofuente"/>
        <w:keepLines/>
        <w:spacing w:after="0" w:line="240" w:lineRule="auto"/>
      </w:pPr>
      <w:r>
        <w:rPr>
          <w:rFonts w:ascii="Consolas" w:hAnsi="Consolas" w:eastAsia="Consolas"/>
          <w:sz w:val="15"/>
        </w:rPr>
        <w:t xml:space="preserve">                          &lt;tr</w:t>
      </w:r>
    </w:p>
    <w:p>
      <w:pPr>
        <w:pStyle w:val="Codigofuente"/>
        <w:keepLines/>
        <w:spacing w:after="0" w:line="240" w:lineRule="auto"/>
      </w:pPr>
      <w:r>
        <w:rPr>
          <w:rFonts w:ascii="Consolas" w:hAnsi="Consolas" w:eastAsia="Consolas"/>
          <w:sz w:val="15"/>
        </w:rPr>
        <w:t xml:space="preserve">                            className={`border-b border-slate-800/60 cursor-pointer hover:bg-slate-800/40 transition-colors ${isBest ? 'bg-amber-950/20' : ''}`}</w:t>
      </w:r>
    </w:p>
    <w:p>
      <w:pPr>
        <w:pStyle w:val="Codigofuente"/>
        <w:keepLines/>
        <w:spacing w:after="0" w:line="240" w:lineRule="auto"/>
      </w:pPr>
      <w:r>
        <w:rPr>
          <w:rFonts w:ascii="Consolas" w:hAnsi="Consolas" w:eastAsia="Consolas"/>
          <w:sz w:val="15"/>
        </w:rPr>
        <w:t xml:space="preserve">                            onClick={() =&gt; setExpandedModel(expandedModel === name ? null : name)}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&lt;td className="px-5 py-3.5"&gt;</w:t>
      </w:r>
    </w:p>
    <w:p>
      <w:pPr>
        <w:pStyle w:val="Codigofuente"/>
        <w:keepLines/>
        <w:spacing w:after="0" w:line="240" w:lineRule="auto"/>
      </w:pPr>
      <w:r>
        <w:rPr>
          <w:rFonts w:ascii="Consolas" w:hAnsi="Consolas" w:eastAsia="Consolas"/>
          <w:sz w:val="15"/>
        </w:rPr>
        <w:t xml:space="preserve">                              &lt;div className="flex items-center gap-2.5"&gt;</w:t>
      </w:r>
    </w:p>
    <w:p>
      <w:pPr>
        <w:pStyle w:val="Codigofuente"/>
        <w:keepLines/>
        <w:spacing w:after="0" w:line="240" w:lineRule="auto"/>
      </w:pPr>
      <w:r>
        <w:rPr>
          <w:rFonts w:ascii="Consolas" w:hAnsi="Consolas" w:eastAsia="Consolas"/>
          <w:sz w:val="15"/>
        </w:rPr>
        <w:t xml:space="preserve">                                &lt;div className={`w-2.5 h-2.5 rounded-full ${colors.bar}`} /&gt;</w:t>
      </w:r>
    </w:p>
    <w:p>
      <w:pPr>
        <w:pStyle w:val="Codigofuente"/>
        <w:keepLines/>
        <w:spacing w:after="0" w:line="240" w:lineRule="auto"/>
      </w:pPr>
      <w:r>
        <w:rPr>
          <w:rFonts w:ascii="Consolas" w:hAnsi="Consolas" w:eastAsia="Consolas"/>
          <w:sz w:val="15"/>
        </w:rPr>
        <w:t xml:space="preserve">                                &lt;span className={`font-medium ${isBest ? 'text-amber-300' : 'text-white'}`}&gt;{name}&lt;/span&gt;</w:t>
      </w:r>
    </w:p>
    <w:p>
      <w:pPr>
        <w:pStyle w:val="Codigofuente"/>
        <w:keepLines/>
        <w:spacing w:after="0" w:line="240" w:lineRule="auto"/>
      </w:pPr>
      <w:r>
        <w:rPr>
          <w:rFonts w:ascii="Consolas" w:hAnsi="Consolas" w:eastAsia="Consolas"/>
          <w:sz w:val="15"/>
        </w:rPr>
        <w:t xml:space="preserve">                                {isBest &amp;&amp; &lt;Badge label="★ Ganador" color="amber" /&gt;}</w:t>
      </w:r>
    </w:p>
    <w:p>
      <w:pPr>
        <w:pStyle w:val="Codigofuente"/>
        <w:keepLines/>
        <w:spacing w:after="0" w:line="240" w:lineRule="auto"/>
      </w:pPr>
      <w:r>
        <w:rPr>
          <w:rFonts w:ascii="Consolas" w:hAnsi="Consolas" w:eastAsia="Consolas"/>
          <w:sz w:val="15"/>
        </w:rPr>
        <w:t xml:space="preserve">                                {(name === 'Stacking' || name === 'Blending') &amp;&amp; &lt;Badge label="Híbrido" color="violet"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className="text-right px-4 py-3.5 font-mono text-slate-300"&gt;{data.cv_rmse_mean.toFixed(4)}&lt;/td&gt;</w:t>
      </w:r>
    </w:p>
    <w:p>
      <w:pPr>
        <w:pStyle w:val="Codigofuente"/>
        <w:keepLines/>
        <w:spacing w:after="0" w:line="240" w:lineRule="auto"/>
      </w:pPr>
      <w:r>
        <w:rPr>
          <w:rFonts w:ascii="Consolas" w:hAnsi="Consolas" w:eastAsia="Consolas"/>
          <w:sz w:val="15"/>
        </w:rPr>
        <w:t xml:space="preserve">                            &lt;td className="text-right px-4 py-3.5 font-mono text-slate-500"&gt;±{data.cv_rmse_std.toFixed(4)}&lt;/td&gt;</w:t>
      </w:r>
    </w:p>
    <w:p>
      <w:pPr>
        <w:pStyle w:val="Codigofuente"/>
        <w:keepLines/>
        <w:spacing w:after="0" w:line="240" w:lineRule="auto"/>
      </w:pPr>
      <w:r>
        <w:rPr>
          <w:rFonts w:ascii="Consolas" w:hAnsi="Consolas" w:eastAsia="Consolas"/>
          <w:sz w:val="15"/>
        </w:rPr>
        <w:t xml:space="preserve">                            &lt;td className="text-right px-4 py-3.5 font-mono text-slate-200"&gt;{rmse.toFixed(4)}&lt;/td&gt;</w:t>
      </w:r>
    </w:p>
    <w:p>
      <w:pPr>
        <w:pStyle w:val="Codigofuente"/>
        <w:keepLines/>
        <w:spacing w:after="0" w:line="240" w:lineRule="auto"/>
      </w:pPr>
      <w:r>
        <w:rPr>
          <w:rFonts w:ascii="Consolas" w:hAnsi="Consolas" w:eastAsia="Consolas"/>
          <w:sz w:val="15"/>
        </w:rPr>
        <w:t xml:space="preserve">                            &lt;td className="text-right px-4 py-3.5 font-mono text-slate-300"&gt;{data.test_metrics.MAE.toFixed(4)}&lt;/td&gt;</w:t>
      </w:r>
    </w:p>
    <w:p>
      <w:pPr>
        <w:pStyle w:val="Codigofuente"/>
        <w:keepLines/>
        <w:spacing w:after="0" w:line="240" w:lineRule="auto"/>
      </w:pPr>
      <w:r>
        <w:rPr>
          <w:rFonts w:ascii="Consolas" w:hAnsi="Consolas" w:eastAsia="Consolas"/>
          <w:sz w:val="15"/>
        </w:rPr>
        <w:t xml:space="preserve">                            &lt;td className="text-right px-4 py-3.5 font-mono text-emerald-300"&gt;{data.test_metrics.R2.toFixed(4)}&lt;/td&gt;</w:t>
      </w:r>
    </w:p>
    <w:p>
      <w:pPr>
        <w:pStyle w:val="Codigofuente"/>
        <w:keepLines/>
        <w:spacing w:after="0" w:line="240" w:lineRule="auto"/>
      </w:pPr>
      <w:r>
        <w:rPr>
          <w:rFonts w:ascii="Consolas" w:hAnsi="Consolas" w:eastAsia="Consolas"/>
          <w:sz w:val="15"/>
        </w:rPr>
        <w:t xml:space="preserve">                            &lt;td className="text-right px-4 py-3.5 font-mono text-slate-300"&gt;{data.test_metrics.MAPE.toFixed(2)}%&lt;/td&gt;</w:t>
      </w:r>
    </w:p>
    <w:p>
      <w:pPr>
        <w:pStyle w:val="Codigofuente"/>
        <w:keepLines/>
        <w:spacing w:after="0" w:line="240" w:lineRule="auto"/>
      </w:pPr>
      <w:r>
        <w:rPr>
          <w:rFonts w:ascii="Consolas" w:hAnsi="Consolas" w:eastAsia="Consolas"/>
          <w:sz w:val="15"/>
        </w:rPr>
        <w:t xml:space="preserve">                            &lt;td className="px-4 py-3.5 w-28"&gt;</w:t>
      </w:r>
    </w:p>
    <w:p>
      <w:pPr>
        <w:pStyle w:val="Codigofuente"/>
        <w:keepLines/>
        <w:spacing w:after="0" w:line="240" w:lineRule="auto"/>
      </w:pPr>
      <w:r>
        <w:rPr>
          <w:rFonts w:ascii="Consolas" w:hAnsi="Consolas" w:eastAsia="Consolas"/>
          <w:sz w:val="15"/>
        </w:rPr>
        <w:t xml:space="preserve">                              &lt;div className="h-2 bg-slate-800 rounded-full overflow-hidden"&gt;</w:t>
      </w:r>
    </w:p>
    <w:p>
      <w:pPr>
        <w:pStyle w:val="Codigofuente"/>
        <w:keepLines/>
        <w:spacing w:after="0" w:line="240" w:lineRule="auto"/>
      </w:pPr>
      <w:r>
        <w:rPr>
          <w:rFonts w:ascii="Consolas" w:hAnsi="Consolas" w:eastAsia="Consolas"/>
          <w:sz w:val="15"/>
        </w:rPr>
        <w:t xml:space="preserve">                                &lt;div className={`h-full ${colors.bar} rounded-full transition-all duration-700`} style={{ width: `${pct}%` }}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{expandedModel === name &amp;&amp; (</w:t>
      </w:r>
    </w:p>
    <w:p>
      <w:pPr>
        <w:pStyle w:val="Codigofuente"/>
        <w:keepLines/>
        <w:spacing w:after="0" w:line="240" w:lineRule="auto"/>
      </w:pPr>
      <w:r>
        <w:rPr>
          <w:rFonts w:ascii="Consolas" w:hAnsi="Consolas" w:eastAsia="Consolas"/>
          <w:sz w:val="15"/>
        </w:rPr>
        <w:t xml:space="preserve">                            &lt;tr className="bg-slate-900/80"&gt;</w:t>
      </w:r>
    </w:p>
    <w:p>
      <w:pPr>
        <w:pStyle w:val="Codigofuente"/>
        <w:keepLines/>
        <w:spacing w:after="0" w:line="240" w:lineRule="auto"/>
      </w:pPr>
      <w:r>
        <w:rPr>
          <w:rFonts w:ascii="Consolas" w:hAnsi="Consolas" w:eastAsia="Consolas"/>
          <w:sz w:val="15"/>
        </w:rPr>
        <w:t xml:space="preserve">                              &lt;td colSpan={8} className="px-6 py-4"&gt;</w:t>
      </w:r>
    </w:p>
    <w:p>
      <w:pPr>
        <w:pStyle w:val="Codigofuente"/>
        <w:keepLines/>
        <w:spacing w:after="0" w:line="240" w:lineRule="auto"/>
      </w:pPr>
      <w:r>
        <w:rPr>
          <w:rFonts w:ascii="Consolas" w:hAnsi="Consolas" w:eastAsia="Consolas"/>
          <w:sz w:val="15"/>
        </w:rPr>
        <w:t xml:space="preserve">                                &lt;div className="space-y-2"&gt;</w:t>
      </w:r>
    </w:p>
    <w:p>
      <w:pPr>
        <w:pStyle w:val="Codigofuente"/>
        <w:keepLines/>
        <w:spacing w:after="0" w:line="240" w:lineRule="auto"/>
      </w:pPr>
      <w:r>
        <w:rPr>
          <w:rFonts w:ascii="Consolas" w:hAnsi="Consolas" w:eastAsia="Consolas"/>
          <w:sz w:val="15"/>
        </w:rPr>
        <w:t xml:space="preserve">                                  &lt;p className="text-xs text-slate-400 font-semibold uppercase tracking-wider mb-2"&gt;CV-RMSE por fold&lt;/p&gt;</w:t>
      </w:r>
    </w:p>
    <w:p>
      <w:pPr>
        <w:pStyle w:val="Codigofuente"/>
        <w:keepLines/>
        <w:spacing w:after="0" w:line="240" w:lineRule="auto"/>
      </w:pPr>
      <w:r>
        <w:rPr>
          <w:rFonts w:ascii="Consolas" w:hAnsi="Consolas" w:eastAsia="Consolas"/>
          <w:sz w:val="15"/>
        </w:rPr>
        <w:t xml:space="preserve">                                  &lt;div className="flex gap-2 flex-wrap"&gt;</w:t>
      </w:r>
    </w:p>
    <w:p>
      <w:pPr>
        <w:pStyle w:val="Codigofuente"/>
        <w:keepLines/>
        <w:spacing w:after="0" w:line="240" w:lineRule="auto"/>
      </w:pPr>
      <w:r>
        <w:rPr>
          <w:rFonts w:ascii="Consolas" w:hAnsi="Consolas" w:eastAsia="Consolas"/>
          <w:sz w:val="15"/>
        </w:rPr>
        <w:t xml:space="preserve">                                    {data.cv_rmse_scores.map((s, i) =&gt; (</w:t>
      </w:r>
    </w:p>
    <w:p>
      <w:pPr>
        <w:pStyle w:val="Codigofuente"/>
        <w:keepLines/>
        <w:spacing w:after="0" w:line="240" w:lineRule="auto"/>
      </w:pPr>
      <w:r>
        <w:rPr>
          <w:rFonts w:ascii="Consolas" w:hAnsi="Consolas" w:eastAsia="Consolas"/>
          <w:sz w:val="15"/>
        </w:rPr>
        <w:t xml:space="preserve">                                      &lt;span key={i} className="px-2 py-1 rounded bg-slate-800 text-xs font-mono text-slate-300"&gt;</w:t>
      </w:r>
    </w:p>
    <w:p>
      <w:pPr>
        <w:pStyle w:val="Codigofuente"/>
        <w:keepLines/>
        <w:spacing w:after="0" w:line="240" w:lineRule="auto"/>
      </w:pPr>
      <w:r>
        <w:rPr>
          <w:rFonts w:ascii="Consolas" w:hAnsi="Consolas" w:eastAsia="Consolas"/>
          <w:sz w:val="15"/>
        </w:rPr>
        <w:t xml:space="preserve">                                        Fold {i + 1}: {s.toFixed(4)}</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{Object.keys(data.best_params).length &gt; 0 &amp;&amp; (</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&lt;p className="text-xs text-slate-400 font-semibold uppercase tracking-wider mt-3 mb-2"&gt;Mejores hiperparámetros&lt;/p&gt;</w:t>
      </w:r>
    </w:p>
    <w:p>
      <w:pPr>
        <w:pStyle w:val="Codigofuente"/>
        <w:keepLines/>
        <w:spacing w:after="0" w:line="240" w:lineRule="auto"/>
      </w:pPr>
      <w:r>
        <w:rPr>
          <w:rFonts w:ascii="Consolas" w:hAnsi="Consolas" w:eastAsia="Consolas"/>
          <w:sz w:val="15"/>
        </w:rPr>
        <w:t xml:space="preserve">                                      &lt;div className="flex gap-2 flex-wrap"&gt;</w:t>
      </w:r>
    </w:p>
    <w:p>
      <w:pPr>
        <w:pStyle w:val="Codigofuente"/>
        <w:keepLines/>
        <w:spacing w:after="0" w:line="240" w:lineRule="auto"/>
      </w:pPr>
      <w:r>
        <w:rPr>
          <w:rFonts w:ascii="Consolas" w:hAnsi="Consolas" w:eastAsia="Consolas"/>
          <w:sz w:val="15"/>
        </w:rPr>
        <w:t xml:space="preserve">                                        {Object.entries(data.best_params).map(([k, v]) =&gt; (</w:t>
      </w:r>
    </w:p>
    <w:p>
      <w:pPr>
        <w:pStyle w:val="Codigofuente"/>
        <w:keepLines/>
        <w:spacing w:after="0" w:line="240" w:lineRule="auto"/>
      </w:pPr>
      <w:r>
        <w:rPr>
          <w:rFonts w:ascii="Consolas" w:hAnsi="Consolas" w:eastAsia="Consolas"/>
          <w:sz w:val="15"/>
        </w:rPr>
        <w:t xml:space="preserve">                                          &lt;span key={k} className="px-2 py-1 rounded bg-slate-800 text-xs font-mono text-violet-300"&gt;</w:t>
      </w:r>
    </w:p>
    <w:p>
      <w:pPr>
        <w:pStyle w:val="Codigofuente"/>
        <w:keepLines/>
        <w:spacing w:after="0" w:line="240" w:lineRule="auto"/>
      </w:pPr>
      <w:r>
        <w:rPr>
          <w:rFonts w:ascii="Consolas" w:hAnsi="Consolas" w:eastAsia="Consolas"/>
          <w:sz w:val="15"/>
        </w:rPr>
        <w:t xml:space="preserve">                                            {k}: &lt;span className="text-white"&gt;{JSON.stringify(v)}&lt;/span&gt;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&lt;/React.Fragment&gt;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&lt;/table&gt;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&lt;/section&gt;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Statistical Tests */}</w:t>
      </w:r>
    </w:p>
    <w:p>
      <w:pPr>
        <w:pStyle w:val="Codigofuente"/>
        <w:keepLines/>
        <w:spacing w:after="0" w:line="240" w:lineRule="auto"/>
      </w:pPr>
      <w:r>
        <w:rPr>
          <w:rFonts w:ascii="Consolas" w:hAnsi="Consolas" w:eastAsia="Consolas"/>
          <w:sz w:val="15"/>
        </w:rPr>
        <w:t xml:space="preserve">          &lt;section className="rounded-xl border border-slate-800 bg-slate-900/60 overflow-hidden"&gt;</w:t>
      </w:r>
    </w:p>
    <w:p>
      <w:pPr>
        <w:pStyle w:val="Codigofuente"/>
        <w:keepLines/>
        <w:spacing w:after="0" w:line="240" w:lineRule="auto"/>
      </w:pPr>
      <w:r>
        <w:rPr>
          <w:rFonts w:ascii="Consolas" w:hAnsi="Consolas" w:eastAsia="Consolas"/>
          <w:sz w:val="15"/>
        </w:rPr>
        <w:t xml:space="preserve">            &lt;div className="px-5 py-4 border-b border-slate-800 flex items-center gap-3"&gt;</w:t>
      </w:r>
    </w:p>
    <w:p>
      <w:pPr>
        <w:pStyle w:val="Codigofuente"/>
        <w:keepLines/>
        <w:spacing w:after="0" w:line="240" w:lineRule="auto"/>
      </w:pPr>
      <w:r>
        <w:rPr>
          <w:rFonts w:ascii="Consolas" w:hAnsi="Consolas" w:eastAsia="Consolas"/>
          <w:sz w:val="15"/>
        </w:rPr>
        <w:t xml:space="preserve">              &lt;FlaskConical className="w-5 h-5 text-cyan-400" /&gt;</w:t>
      </w:r>
    </w:p>
    <w:p>
      <w:pPr>
        <w:pStyle w:val="Codigofuente"/>
        <w:keepLines/>
        <w:spacing w:after="0" w:line="240" w:lineRule="auto"/>
      </w:pPr>
      <w:r>
        <w:rPr>
          <w:rFonts w:ascii="Consolas" w:hAnsi="Consolas" w:eastAsia="Consolas"/>
          <w:sz w:val="15"/>
        </w:rPr>
        <w:t xml:space="preserve">              &lt;h2 className="font-bold text-white"&gt;Pruebas estadísticas de solidez&lt;/h2&gt;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className="p-5 space-y-3"&gt;</w:t>
      </w:r>
    </w:p>
    <w:p>
      <w:pPr>
        <w:pStyle w:val="Codigofuente"/>
        <w:keepLines/>
        <w:spacing w:after="0" w:line="240" w:lineRule="auto"/>
      </w:pPr>
      <w:r>
        <w:rPr>
          <w:rFonts w:ascii="Consolas" w:hAnsi="Consolas" w:eastAsia="Consolas"/>
          <w:sz w:val="15"/>
        </w:rPr>
        <w:t xml:space="preserve">              {/* Legend */}</w:t>
      </w:r>
    </w:p>
    <w:p>
      <w:pPr>
        <w:pStyle w:val="Codigofuente"/>
        <w:keepLines/>
        <w:spacing w:after="0" w:line="240" w:lineRule="auto"/>
      </w:pPr>
      <w:r>
        <w:rPr>
          <w:rFonts w:ascii="Consolas" w:hAnsi="Consolas" w:eastAsia="Consolas"/>
          <w:sz w:val="15"/>
        </w:rPr>
        <w:t xml:space="preserve">              &lt;div className="flex flex-wrap gap-3 text-[11px] text-slate-400 mb-2"&gt;</w:t>
      </w:r>
    </w:p>
    <w:p>
      <w:pPr>
        <w:pStyle w:val="Codigofuente"/>
        <w:keepLines/>
        <w:spacing w:after="0" w:line="240" w:lineRule="auto"/>
      </w:pPr>
      <w:r>
        <w:rPr>
          <w:rFonts w:ascii="Consolas" w:hAnsi="Consolas" w:eastAsia="Consolas"/>
          <w:sz w:val="15"/>
        </w:rPr>
        <w:t xml:space="preserve">                &lt;span className="flex items-center gap-1"&gt;&lt;Badge label="***" color="violet" /&gt; p &amp;lt; 0.001&lt;/span&gt;</w:t>
      </w:r>
    </w:p>
    <w:p>
      <w:pPr>
        <w:pStyle w:val="Codigofuente"/>
        <w:keepLines/>
        <w:spacing w:after="0" w:line="240" w:lineRule="auto"/>
      </w:pPr>
      <w:r>
        <w:rPr>
          <w:rFonts w:ascii="Consolas" w:hAnsi="Consolas" w:eastAsia="Consolas"/>
          <w:sz w:val="15"/>
        </w:rPr>
        <w:t xml:space="preserve">                &lt;span className="flex items-center gap-1"&gt;&lt;Badge label="**" color="cyan" /&gt; p &amp;lt; 0.01&lt;/span&gt;</w:t>
      </w:r>
    </w:p>
    <w:p>
      <w:pPr>
        <w:pStyle w:val="Codigofuente"/>
        <w:keepLines/>
        <w:spacing w:after="0" w:line="240" w:lineRule="auto"/>
      </w:pPr>
      <w:r>
        <w:rPr>
          <w:rFonts w:ascii="Consolas" w:hAnsi="Consolas" w:eastAsia="Consolas"/>
          <w:sz w:val="15"/>
        </w:rPr>
        <w:t xml:space="preserve">                &lt;span className="flex items-center gap-1"&gt;&lt;Badge label="*" color="emerald" /&gt; p &amp;lt; 0.05&lt;/span&gt;</w:t>
      </w:r>
    </w:p>
    <w:p>
      <w:pPr>
        <w:pStyle w:val="Codigofuente"/>
        <w:keepLines/>
        <w:spacing w:after="0" w:line="240" w:lineRule="auto"/>
      </w:pPr>
      <w:r>
        <w:rPr>
          <w:rFonts w:ascii="Consolas" w:hAnsi="Consolas" w:eastAsia="Consolas"/>
          <w:sz w:val="15"/>
        </w:rPr>
        <w:t xml:space="preserve">                &lt;span className="flex items-center gap-1"&gt;&lt;Badge label="ns" color="amber" /&gt; p ≥ 0.05&lt;/span&gt;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Friedman */}</w:t>
      </w:r>
    </w:p>
    <w:p>
      <w:pPr>
        <w:pStyle w:val="Codigofuente"/>
        <w:keepLines/>
        <w:spacing w:after="0" w:line="240" w:lineRule="auto"/>
      </w:pPr>
      <w:r>
        <w:rPr>
          <w:rFonts w:ascii="Consolas" w:hAnsi="Consolas" w:eastAsia="Consolas"/>
          <w:sz w:val="15"/>
        </w:rPr>
        <w:t xml:space="preserve">              {report.statistical_tests.friedman &amp;&amp; (() =&gt; {</w:t>
      </w:r>
    </w:p>
    <w:p>
      <w:pPr>
        <w:pStyle w:val="Codigofuente"/>
        <w:keepLines/>
        <w:spacing w:after="0" w:line="240" w:lineRule="auto"/>
      </w:pPr>
      <w:r>
        <w:rPr>
          <w:rFonts w:ascii="Consolas" w:hAnsi="Consolas" w:eastAsia="Consolas"/>
          <w:sz w:val="15"/>
        </w:rPr>
        <w:t xml:space="preserve">                const t = report.statistical_tests.friedman!;</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&lt;StatRow</w:t>
      </w:r>
    </w:p>
    <w:p>
      <w:pPr>
        <w:pStyle w:val="Codigofuente"/>
        <w:keepLines/>
        <w:spacing w:after="0" w:line="240" w:lineRule="auto"/>
      </w:pPr>
      <w:r>
        <w:rPr>
          <w:rFonts w:ascii="Consolas" w:hAnsi="Consolas" w:eastAsia="Consolas"/>
          <w:sz w:val="15"/>
        </w:rPr>
        <w:t xml:space="preserve">                    id="friedman"</w:t>
      </w:r>
    </w:p>
    <w:p>
      <w:pPr>
        <w:pStyle w:val="Codigofuente"/>
        <w:keepLines/>
        <w:spacing w:after="0" w:line="240" w:lineRule="auto"/>
      </w:pPr>
      <w:r>
        <w:rPr>
          <w:rFonts w:ascii="Consolas" w:hAnsi="Consolas" w:eastAsia="Consolas"/>
          <w:sz w:val="15"/>
        </w:rPr>
        <w:t xml:space="preserve">                    icon={&lt;Sigma className="w-4 h-4 text-violet-400" /&gt;}</w:t>
      </w:r>
    </w:p>
    <w:p>
      <w:pPr>
        <w:pStyle w:val="Codigofuente"/>
        <w:keepLines/>
        <w:spacing w:after="0" w:line="240" w:lineRule="auto"/>
      </w:pPr>
      <w:r>
        <w:rPr>
          <w:rFonts w:ascii="Consolas" w:hAnsi="Consolas" w:eastAsia="Consolas"/>
          <w:sz w:val="15"/>
        </w:rPr>
        <w:t xml:space="preserve">                    title="Test de Friedman"</w:t>
      </w:r>
    </w:p>
    <w:p>
      <w:pPr>
        <w:pStyle w:val="Codigofuente"/>
        <w:keepLines/>
        <w:spacing w:after="0" w:line="240" w:lineRule="auto"/>
      </w:pPr>
      <w:r>
        <w:rPr>
          <w:rFonts w:ascii="Consolas" w:hAnsi="Consolas" w:eastAsia="Consolas"/>
          <w:sz w:val="15"/>
        </w:rPr>
        <w:t xml:space="preserve">                    subtitle="No paramétrico · k modelos × n folds"</w:t>
      </w:r>
    </w:p>
    <w:p>
      <w:pPr>
        <w:pStyle w:val="Codigofuente"/>
        <w:keepLines/>
        <w:spacing w:after="0" w:line="240" w:lineRule="auto"/>
      </w:pPr>
      <w:r>
        <w:rPr>
          <w:rFonts w:ascii="Consolas" w:hAnsi="Consolas" w:eastAsia="Consolas"/>
          <w:sz w:val="15"/>
        </w:rPr>
        <w:t xml:space="preserve">                    sig={t.significance}</w:t>
      </w:r>
    </w:p>
    <w:p>
      <w:pPr>
        <w:pStyle w:val="Codigofuente"/>
        <w:keepLines/>
        <w:spacing w:after="0" w:line="240" w:lineRule="auto"/>
      </w:pPr>
      <w:r>
        <w:rPr>
          <w:rFonts w:ascii="Consolas" w:hAnsi="Consolas" w:eastAsia="Consolas"/>
          <w:sz w:val="15"/>
        </w:rPr>
        <w:t xml:space="preserve">                    pValue={t.p_value}</w:t>
      </w:r>
    </w:p>
    <w:p>
      <w:pPr>
        <w:pStyle w:val="Codigofuente"/>
        <w:keepLines/>
        <w:spacing w:after="0" w:line="240" w:lineRule="auto"/>
      </w:pPr>
      <w:r>
        <w:rPr>
          <w:rFonts w:ascii="Consolas" w:hAnsi="Consolas" w:eastAsia="Consolas"/>
          <w:sz w:val="15"/>
        </w:rPr>
        <w:t xml:space="preserve">                    statistic={t.statistic}</w:t>
      </w:r>
    </w:p>
    <w:p>
      <w:pPr>
        <w:pStyle w:val="Codigofuente"/>
        <w:keepLines/>
        <w:spacing w:after="0" w:line="240" w:lineRule="auto"/>
      </w:pPr>
      <w:r>
        <w:rPr>
          <w:rFonts w:ascii="Consolas" w:hAnsi="Consolas" w:eastAsia="Consolas"/>
          <w:sz w:val="15"/>
        </w:rPr>
        <w:t xml:space="preserve">                    interpretation={t.interpretation}</w:t>
      </w:r>
    </w:p>
    <w:p>
      <w:pPr>
        <w:pStyle w:val="Codigofuente"/>
        <w:keepLines/>
        <w:spacing w:after="0" w:line="240" w:lineRule="auto"/>
      </w:pPr>
      <w:r>
        <w:rPr>
          <w:rFonts w:ascii="Consolas" w:hAnsi="Consolas" w:eastAsia="Consolas"/>
          <w:sz w:val="15"/>
        </w:rPr>
        <w:t xml:space="preserve">                    expanded={expandedStat === 'friedman'}</w:t>
      </w:r>
    </w:p>
    <w:p>
      <w:pPr>
        <w:pStyle w:val="Codigofuente"/>
        <w:keepLines/>
        <w:spacing w:after="0" w:line="240" w:lineRule="auto"/>
      </w:pPr>
      <w:r>
        <w:rPr>
          <w:rFonts w:ascii="Consolas" w:hAnsi="Consolas" w:eastAsia="Consolas"/>
          <w:sz w:val="15"/>
        </w:rPr>
        <w:t xml:space="preserve">                    onToggle={() =&gt; setExpandedStat(expandedStat === 'friedman' ? null : 'friedman')}</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Wilcoxon */}</w:t>
      </w:r>
    </w:p>
    <w:p>
      <w:pPr>
        <w:pStyle w:val="Codigofuente"/>
        <w:keepLines/>
        <w:spacing w:after="0" w:line="240" w:lineRule="auto"/>
      </w:pPr>
      <w:r>
        <w:rPr>
          <w:rFonts w:ascii="Consolas" w:hAnsi="Consolas" w:eastAsia="Consolas"/>
          <w:sz w:val="15"/>
        </w:rPr>
        <w:t xml:space="preserve">              {report.statistical_tests.wilcoxon?.map((w, i) =&gt; (</w:t>
      </w:r>
    </w:p>
    <w:p>
      <w:pPr>
        <w:pStyle w:val="Codigofuente"/>
        <w:keepLines/>
        <w:spacing w:after="0" w:line="240" w:lineRule="auto"/>
      </w:pPr>
      <w:r>
        <w:rPr>
          <w:rFonts w:ascii="Consolas" w:hAnsi="Consolas" w:eastAsia="Consolas"/>
          <w:sz w:val="15"/>
        </w:rPr>
        <w:t xml:space="preserve">                &lt;StatRow</w:t>
      </w:r>
    </w:p>
    <w:p>
      <w:pPr>
        <w:pStyle w:val="Codigofuente"/>
        <w:keepLines/>
        <w:spacing w:after="0" w:line="240" w:lineRule="auto"/>
      </w:pPr>
      <w:r>
        <w:rPr>
          <w:rFonts w:ascii="Consolas" w:hAnsi="Consolas" w:eastAsia="Consolas"/>
          <w:sz w:val="15"/>
        </w:rPr>
        <w:t xml:space="preserve">                  key={i}</w:t>
      </w:r>
    </w:p>
    <w:p>
      <w:pPr>
        <w:pStyle w:val="Codigofuente"/>
        <w:keepLines/>
        <w:spacing w:after="0" w:line="240" w:lineRule="auto"/>
      </w:pPr>
      <w:r>
        <w:rPr>
          <w:rFonts w:ascii="Consolas" w:hAnsi="Consolas" w:eastAsia="Consolas"/>
          <w:sz w:val="15"/>
        </w:rPr>
        <w:t xml:space="preserve">                  id={`wilcoxon-${i}`}</w:t>
      </w:r>
    </w:p>
    <w:p>
      <w:pPr>
        <w:pStyle w:val="Codigofuente"/>
        <w:keepLines/>
        <w:spacing w:after="0" w:line="240" w:lineRule="auto"/>
      </w:pPr>
      <w:r>
        <w:rPr>
          <w:rFonts w:ascii="Consolas" w:hAnsi="Consolas" w:eastAsia="Consolas"/>
          <w:sz w:val="15"/>
        </w:rPr>
        <w:t xml:space="preserve">                  icon={&lt;Activity className="w-4 h-4 text-emerald-400" /&gt;}</w:t>
      </w:r>
    </w:p>
    <w:p>
      <w:pPr>
        <w:pStyle w:val="Codigofuente"/>
        <w:keepLines/>
        <w:spacing w:after="0" w:line="240" w:lineRule="auto"/>
      </w:pPr>
      <w:r>
        <w:rPr>
          <w:rFonts w:ascii="Consolas" w:hAnsi="Consolas" w:eastAsia="Consolas"/>
          <w:sz w:val="15"/>
        </w:rPr>
        <w:t xml:space="preserve">                  title={`Wilcoxon Signed-Rank`}</w:t>
      </w:r>
    </w:p>
    <w:p>
      <w:pPr>
        <w:pStyle w:val="Codigofuente"/>
        <w:keepLines/>
        <w:spacing w:after="0" w:line="240" w:lineRule="auto"/>
      </w:pPr>
      <w:r>
        <w:rPr>
          <w:rFonts w:ascii="Consolas" w:hAnsi="Consolas" w:eastAsia="Consolas"/>
          <w:sz w:val="15"/>
        </w:rPr>
        <w:t xml:space="preserve">                  subtitle={w.comparison ?? 'Post-hoc'}</w:t>
      </w:r>
    </w:p>
    <w:p>
      <w:pPr>
        <w:pStyle w:val="Codigofuente"/>
        <w:keepLines/>
        <w:spacing w:after="0" w:line="240" w:lineRule="auto"/>
      </w:pPr>
      <w:r>
        <w:rPr>
          <w:rFonts w:ascii="Consolas" w:hAnsi="Consolas" w:eastAsia="Consolas"/>
          <w:sz w:val="15"/>
        </w:rPr>
        <w:t xml:space="preserve">                  sig={w.significance}</w:t>
      </w:r>
    </w:p>
    <w:p>
      <w:pPr>
        <w:pStyle w:val="Codigofuente"/>
        <w:keepLines/>
        <w:spacing w:after="0" w:line="240" w:lineRule="auto"/>
      </w:pPr>
      <w:r>
        <w:rPr>
          <w:rFonts w:ascii="Consolas" w:hAnsi="Consolas" w:eastAsia="Consolas"/>
          <w:sz w:val="15"/>
        </w:rPr>
        <w:t xml:space="preserve">                  pValue={w.p_value}</w:t>
      </w:r>
    </w:p>
    <w:p>
      <w:pPr>
        <w:pStyle w:val="Codigofuente"/>
        <w:keepLines/>
        <w:spacing w:after="0" w:line="240" w:lineRule="auto"/>
      </w:pPr>
      <w:r>
        <w:rPr>
          <w:rFonts w:ascii="Consolas" w:hAnsi="Consolas" w:eastAsia="Consolas"/>
          <w:sz w:val="15"/>
        </w:rPr>
        <w:t xml:space="preserve">                  statistic={w.statistic}</w:t>
      </w:r>
    </w:p>
    <w:p>
      <w:pPr>
        <w:pStyle w:val="Codigofuente"/>
        <w:keepLines/>
        <w:spacing w:after="0" w:line="240" w:lineRule="auto"/>
      </w:pPr>
      <w:r>
        <w:rPr>
          <w:rFonts w:ascii="Consolas" w:hAnsi="Consolas" w:eastAsia="Consolas"/>
          <w:sz w:val="15"/>
        </w:rPr>
        <w:t xml:space="preserve">                  interpretation={w.interpretation}</w:t>
      </w:r>
    </w:p>
    <w:p>
      <w:pPr>
        <w:pStyle w:val="Codigofuente"/>
        <w:keepLines/>
        <w:spacing w:after="0" w:line="240" w:lineRule="auto"/>
      </w:pPr>
      <w:r>
        <w:rPr>
          <w:rFonts w:ascii="Consolas" w:hAnsi="Consolas" w:eastAsia="Consolas"/>
          <w:sz w:val="15"/>
        </w:rPr>
        <w:t xml:space="preserve">                  expanded={expandedStat === `wilcoxon-${i}`}</w:t>
      </w:r>
    </w:p>
    <w:p>
      <w:pPr>
        <w:pStyle w:val="Codigofuente"/>
        <w:keepLines/>
        <w:spacing w:after="0" w:line="240" w:lineRule="auto"/>
      </w:pPr>
      <w:r>
        <w:rPr>
          <w:rFonts w:ascii="Consolas" w:hAnsi="Consolas" w:eastAsia="Consolas"/>
          <w:sz w:val="15"/>
        </w:rPr>
        <w:t xml:space="preserve">                  onToggle={() =&gt; setExpandedStat(expandedStat === `wilcoxon-${i}` ? null : `wilcoxon-${i}`)}</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Nadeau-Bengio */}</w:t>
      </w:r>
    </w:p>
    <w:p>
      <w:pPr>
        <w:pStyle w:val="Codigofuente"/>
        <w:keepLines/>
        <w:spacing w:after="0" w:line="240" w:lineRule="auto"/>
      </w:pPr>
      <w:r>
        <w:rPr>
          <w:rFonts w:ascii="Consolas" w:hAnsi="Consolas" w:eastAsia="Consolas"/>
          <w:sz w:val="15"/>
        </w:rPr>
        <w:t xml:space="preserve">              {report.statistical_tests.nadeau_bengio &amp;&amp; (() =&gt; {</w:t>
      </w:r>
    </w:p>
    <w:p>
      <w:pPr>
        <w:pStyle w:val="Codigofuente"/>
        <w:keepLines/>
        <w:spacing w:after="0" w:line="240" w:lineRule="auto"/>
      </w:pPr>
      <w:r>
        <w:rPr>
          <w:rFonts w:ascii="Consolas" w:hAnsi="Consolas" w:eastAsia="Consolas"/>
          <w:sz w:val="15"/>
        </w:rPr>
        <w:t xml:space="preserve">                const t = report.statistical_tests.nadeau_bengio!;</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&lt;StatRow</w:t>
      </w:r>
    </w:p>
    <w:p>
      <w:pPr>
        <w:pStyle w:val="Codigofuente"/>
        <w:keepLines/>
        <w:spacing w:after="0" w:line="240" w:lineRule="auto"/>
      </w:pPr>
      <w:r>
        <w:rPr>
          <w:rFonts w:ascii="Consolas" w:hAnsi="Consolas" w:eastAsia="Consolas"/>
          <w:sz w:val="15"/>
        </w:rPr>
        <w:t xml:space="preserve">                    id="nb"</w:t>
      </w:r>
    </w:p>
    <w:p>
      <w:pPr>
        <w:pStyle w:val="Codigofuente"/>
        <w:keepLines/>
        <w:spacing w:after="0" w:line="240" w:lineRule="auto"/>
      </w:pPr>
      <w:r>
        <w:rPr>
          <w:rFonts w:ascii="Consolas" w:hAnsi="Consolas" w:eastAsia="Consolas"/>
          <w:sz w:val="15"/>
        </w:rPr>
        <w:t xml:space="preserve">                    icon={&lt;Zap className="w-4 h-4 text-amber-400" /&gt;}</w:t>
      </w:r>
    </w:p>
    <w:p>
      <w:pPr>
        <w:pStyle w:val="Codigofuente"/>
        <w:keepLines/>
        <w:spacing w:after="0" w:line="240" w:lineRule="auto"/>
      </w:pPr>
      <w:r>
        <w:rPr>
          <w:rFonts w:ascii="Consolas" w:hAnsi="Consolas" w:eastAsia="Consolas"/>
          <w:sz w:val="15"/>
        </w:rPr>
        <w:t xml:space="preserve">                    title="t-test Corregido (Nadeau-Bengio)"</w:t>
      </w:r>
    </w:p>
    <w:p>
      <w:pPr>
        <w:pStyle w:val="Codigofuente"/>
        <w:keepLines/>
        <w:spacing w:after="0" w:line="240" w:lineRule="auto"/>
      </w:pPr>
      <w:r>
        <w:rPr>
          <w:rFonts w:ascii="Consolas" w:hAnsi="Consolas" w:eastAsia="Consolas"/>
          <w:sz w:val="15"/>
        </w:rPr>
        <w:t xml:space="preserve">                    subtitle={t.comparison ?? 'Corrección de correlación CV'}</w:t>
      </w:r>
    </w:p>
    <w:p>
      <w:pPr>
        <w:pStyle w:val="Codigofuente"/>
        <w:keepLines/>
        <w:spacing w:after="0" w:line="240" w:lineRule="auto"/>
      </w:pPr>
      <w:r>
        <w:rPr>
          <w:rFonts w:ascii="Consolas" w:hAnsi="Consolas" w:eastAsia="Consolas"/>
          <w:sz w:val="15"/>
        </w:rPr>
        <w:t xml:space="preserve">                    sig={t.significance}</w:t>
      </w:r>
    </w:p>
    <w:p>
      <w:pPr>
        <w:pStyle w:val="Codigofuente"/>
        <w:keepLines/>
        <w:spacing w:after="0" w:line="240" w:lineRule="auto"/>
      </w:pPr>
      <w:r>
        <w:rPr>
          <w:rFonts w:ascii="Consolas" w:hAnsi="Consolas" w:eastAsia="Consolas"/>
          <w:sz w:val="15"/>
        </w:rPr>
        <w:t xml:space="preserve">                    pValue={t.p_value}</w:t>
      </w:r>
    </w:p>
    <w:p>
      <w:pPr>
        <w:pStyle w:val="Codigofuente"/>
        <w:keepLines/>
        <w:spacing w:after="0" w:line="240" w:lineRule="auto"/>
      </w:pPr>
      <w:r>
        <w:rPr>
          <w:rFonts w:ascii="Consolas" w:hAnsi="Consolas" w:eastAsia="Consolas"/>
          <w:sz w:val="15"/>
        </w:rPr>
        <w:t xml:space="preserve">                    statistic={t.t_statistic ?? t.statistic}</w:t>
      </w:r>
    </w:p>
    <w:p>
      <w:pPr>
        <w:pStyle w:val="Codigofuente"/>
        <w:keepLines/>
        <w:spacing w:after="0" w:line="240" w:lineRule="auto"/>
      </w:pPr>
      <w:r>
        <w:rPr>
          <w:rFonts w:ascii="Consolas" w:hAnsi="Consolas" w:eastAsia="Consolas"/>
          <w:sz w:val="15"/>
        </w:rPr>
        <w:t xml:space="preserve">                    interpretation={t.interpretation}</w:t>
      </w:r>
    </w:p>
    <w:p>
      <w:pPr>
        <w:pStyle w:val="Codigofuente"/>
        <w:keepLines/>
        <w:spacing w:after="0" w:line="240" w:lineRule="auto"/>
      </w:pPr>
      <w:r>
        <w:rPr>
          <w:rFonts w:ascii="Consolas" w:hAnsi="Consolas" w:eastAsia="Consolas"/>
          <w:sz w:val="15"/>
        </w:rPr>
        <w:t xml:space="preserve">                    expanded={expandedStat === 'nb'}</w:t>
      </w:r>
    </w:p>
    <w:p>
      <w:pPr>
        <w:pStyle w:val="Codigofuente"/>
        <w:keepLines/>
        <w:spacing w:after="0" w:line="240" w:lineRule="auto"/>
      </w:pPr>
      <w:r>
        <w:rPr>
          <w:rFonts w:ascii="Consolas" w:hAnsi="Consolas" w:eastAsia="Consolas"/>
          <w:sz w:val="15"/>
        </w:rPr>
        <w:t xml:space="preserve">                    onToggle={() =&gt; setExpandedStat(expandedStat === 'nb' ? null : 'nb')}</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Bootstrap CI */}</w:t>
      </w:r>
    </w:p>
    <w:p>
      <w:pPr>
        <w:pStyle w:val="Codigofuente"/>
        <w:keepLines/>
        <w:spacing w:after="0" w:line="240" w:lineRule="auto"/>
      </w:pPr>
      <w:r>
        <w:rPr>
          <w:rFonts w:ascii="Consolas" w:hAnsi="Consolas" w:eastAsia="Consolas"/>
          <w:sz w:val="15"/>
        </w:rPr>
        <w:t xml:space="preserve">              {report.statistical_tests.bootstrap_ci &amp;&amp; (() =&gt; {</w:t>
      </w:r>
    </w:p>
    <w:p>
      <w:pPr>
        <w:pStyle w:val="Codigofuente"/>
        <w:keepLines/>
        <w:spacing w:after="0" w:line="240" w:lineRule="auto"/>
      </w:pPr>
      <w:r>
        <w:rPr>
          <w:rFonts w:ascii="Consolas" w:hAnsi="Consolas" w:eastAsia="Consolas"/>
          <w:sz w:val="15"/>
        </w:rPr>
        <w:t xml:space="preserve">                const t = report.statistical_tests.bootstrap_ci!;</w:t>
      </w:r>
    </w:p>
    <w:p>
      <w:pPr>
        <w:pStyle w:val="Codigofuente"/>
        <w:keepLines/>
        <w:spacing w:after="0" w:line="240" w:lineRule="auto"/>
      </w:pPr>
      <w:r>
        <w:rPr>
          <w:rFonts w:ascii="Consolas" w:hAnsi="Consolas" w:eastAsia="Consolas"/>
          <w:sz w:val="15"/>
        </w:rPr>
        <w:t xml:space="preserve">                const ciText = (t.ci_lower !== undefined &amp;&amp; t.ci_upper !== undefined)</w:t>
      </w:r>
    </w:p>
    <w:p>
      <w:pPr>
        <w:pStyle w:val="Codigofuente"/>
        <w:keepLines/>
        <w:spacing w:after="0" w:line="240" w:lineRule="auto"/>
      </w:pPr>
      <w:r>
        <w:rPr>
          <w:rFonts w:ascii="Consolas" w:hAnsi="Consolas" w:eastAsia="Consolas"/>
          <w:sz w:val="15"/>
        </w:rPr>
        <w:t xml:space="preserve">                  ? `IC ${t.confidence_level ?? '95%'}: [${t.ci_lower.toFixed(2)}, ${t.ci_upper.toFixed(2)}] kg CO₂e`</w:t>
      </w:r>
    </w:p>
    <w:p>
      <w:pPr>
        <w:pStyle w:val="Codigofuente"/>
        <w:keepLines/>
        <w:spacing w:after="0" w:line="240" w:lineRule="auto"/>
      </w:pPr>
      <w:r>
        <w:rPr>
          <w:rFonts w:ascii="Consolas" w:hAnsi="Consolas" w:eastAsia="Consolas"/>
          <w:sz w:val="15"/>
        </w:rPr>
        <w:t xml:space="preserve">                  : undefined;</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&lt;StatRow</w:t>
      </w:r>
    </w:p>
    <w:p>
      <w:pPr>
        <w:pStyle w:val="Codigofuente"/>
        <w:keepLines/>
        <w:spacing w:after="0" w:line="240" w:lineRule="auto"/>
      </w:pPr>
      <w:r>
        <w:rPr>
          <w:rFonts w:ascii="Consolas" w:hAnsi="Consolas" w:eastAsia="Consolas"/>
          <w:sz w:val="15"/>
        </w:rPr>
        <w:t xml:space="preserve">                    id="bootstrap"</w:t>
      </w:r>
    </w:p>
    <w:p>
      <w:pPr>
        <w:pStyle w:val="Codigofuente"/>
        <w:keepLines/>
        <w:spacing w:after="0" w:line="240" w:lineRule="auto"/>
      </w:pPr>
      <w:r>
        <w:rPr>
          <w:rFonts w:ascii="Consolas" w:hAnsi="Consolas" w:eastAsia="Consolas"/>
          <w:sz w:val="15"/>
        </w:rPr>
        <w:t xml:space="preserve">                    icon={&lt;RefreshCw className="w-4 h-4 text-cyan-400" /&gt;}</w:t>
      </w:r>
    </w:p>
    <w:p>
      <w:pPr>
        <w:pStyle w:val="Codigofuente"/>
        <w:keepLines/>
        <w:spacing w:after="0" w:line="240" w:lineRule="auto"/>
      </w:pPr>
      <w:r>
        <w:rPr>
          <w:rFonts w:ascii="Consolas" w:hAnsi="Consolas" w:eastAsia="Consolas"/>
          <w:sz w:val="15"/>
        </w:rPr>
        <w:t xml:space="preserve">                    title={`Bootstrap CI ${t.confidence_level ?? '95%'}`}</w:t>
      </w:r>
    </w:p>
    <w:p>
      <w:pPr>
        <w:pStyle w:val="Codigofuente"/>
        <w:keepLines/>
        <w:spacing w:after="0" w:line="240" w:lineRule="auto"/>
      </w:pPr>
      <w:r>
        <w:rPr>
          <w:rFonts w:ascii="Consolas" w:hAnsi="Consolas" w:eastAsia="Consolas"/>
          <w:sz w:val="15"/>
        </w:rPr>
        <w:t xml:space="preserve">                    subtitle={`${t.n_bootstrap?.toLocaleString() ?? 2000} reps · RMSE del mejor modelo`}</w:t>
      </w:r>
    </w:p>
    <w:p>
      <w:pPr>
        <w:pStyle w:val="Codigofuente"/>
        <w:keepLines/>
        <w:spacing w:after="0" w:line="240" w:lineRule="auto"/>
      </w:pPr>
      <w:r>
        <w:rPr>
          <w:rFonts w:ascii="Consolas" w:hAnsi="Consolas" w:eastAsia="Consolas"/>
          <w:sz w:val="15"/>
        </w:rPr>
        <w:t xml:space="preserve">                    sig={t.significance}</w:t>
      </w:r>
    </w:p>
    <w:p>
      <w:pPr>
        <w:pStyle w:val="Codigofuente"/>
        <w:keepLines/>
        <w:spacing w:after="0" w:line="240" w:lineRule="auto"/>
      </w:pPr>
      <w:r>
        <w:rPr>
          <w:rFonts w:ascii="Consolas" w:hAnsi="Consolas" w:eastAsia="Consolas"/>
          <w:sz w:val="15"/>
        </w:rPr>
        <w:t xml:space="preserve">                    valueDisplay={t.point_rmse !== undefined ? `RMSE: ${t.point_rmse.toFixed(2)}` : undefined}</w:t>
      </w:r>
    </w:p>
    <w:p>
      <w:pPr>
        <w:pStyle w:val="Codigofuente"/>
        <w:keepLines/>
        <w:spacing w:after="0" w:line="240" w:lineRule="auto"/>
      </w:pPr>
      <w:r>
        <w:rPr>
          <w:rFonts w:ascii="Consolas" w:hAnsi="Consolas" w:eastAsia="Consolas"/>
          <w:sz w:val="15"/>
        </w:rPr>
        <w:t xml:space="preserve">                    interpretation={t.interpretation}</w:t>
      </w:r>
    </w:p>
    <w:p>
      <w:pPr>
        <w:pStyle w:val="Codigofuente"/>
        <w:keepLines/>
        <w:spacing w:after="0" w:line="240" w:lineRule="auto"/>
      </w:pPr>
      <w:r>
        <w:rPr>
          <w:rFonts w:ascii="Consolas" w:hAnsi="Consolas" w:eastAsia="Consolas"/>
          <w:sz w:val="15"/>
        </w:rPr>
        <w:t xml:space="preserve">                    extra={ciText}</w:t>
      </w:r>
    </w:p>
    <w:p>
      <w:pPr>
        <w:pStyle w:val="Codigofuente"/>
        <w:keepLines/>
        <w:spacing w:after="0" w:line="240" w:lineRule="auto"/>
      </w:pPr>
      <w:r>
        <w:rPr>
          <w:rFonts w:ascii="Consolas" w:hAnsi="Consolas" w:eastAsia="Consolas"/>
          <w:sz w:val="15"/>
        </w:rPr>
        <w:t xml:space="preserve">                    expanded={expandedStat === 'bootstrap'}</w:t>
      </w:r>
    </w:p>
    <w:p>
      <w:pPr>
        <w:pStyle w:val="Codigofuente"/>
        <w:keepLines/>
        <w:spacing w:after="0" w:line="240" w:lineRule="auto"/>
      </w:pPr>
      <w:r>
        <w:rPr>
          <w:rFonts w:ascii="Consolas" w:hAnsi="Consolas" w:eastAsia="Consolas"/>
          <w:sz w:val="15"/>
        </w:rPr>
        <w:t xml:space="preserve">                    onToggle={() =&gt; setExpandedStat(expandedStat === 'bootstrap' ? null : 'bootstrap')}</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Shapiro-Wilk */}</w:t>
      </w:r>
    </w:p>
    <w:p>
      <w:pPr>
        <w:pStyle w:val="Codigofuente"/>
        <w:keepLines/>
        <w:spacing w:after="0" w:line="240" w:lineRule="auto"/>
      </w:pPr>
      <w:r>
        <w:rPr>
          <w:rFonts w:ascii="Consolas" w:hAnsi="Consolas" w:eastAsia="Consolas"/>
          <w:sz w:val="15"/>
        </w:rPr>
        <w:t xml:space="preserve">              {report.statistical_tests.shapiro_wilk &amp;&amp; (() =&gt; {</w:t>
      </w:r>
    </w:p>
    <w:p>
      <w:pPr>
        <w:pStyle w:val="Codigofuente"/>
        <w:keepLines/>
        <w:spacing w:after="0" w:line="240" w:lineRule="auto"/>
      </w:pPr>
      <w:r>
        <w:rPr>
          <w:rFonts w:ascii="Consolas" w:hAnsi="Consolas" w:eastAsia="Consolas"/>
          <w:sz w:val="15"/>
        </w:rPr>
        <w:t xml:space="preserve">                const t = report.statistical_tests.shapiro_wilk!;</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&lt;StatRow</w:t>
      </w:r>
    </w:p>
    <w:p>
      <w:pPr>
        <w:pStyle w:val="Codigofuente"/>
        <w:keepLines/>
        <w:spacing w:after="0" w:line="240" w:lineRule="auto"/>
      </w:pPr>
      <w:r>
        <w:rPr>
          <w:rFonts w:ascii="Consolas" w:hAnsi="Consolas" w:eastAsia="Consolas"/>
          <w:sz w:val="15"/>
        </w:rPr>
        <w:t xml:space="preserve">                    id="shapiro"</w:t>
      </w:r>
    </w:p>
    <w:p>
      <w:pPr>
        <w:pStyle w:val="Codigofuente"/>
        <w:keepLines/>
        <w:spacing w:after="0" w:line="240" w:lineRule="auto"/>
      </w:pPr>
      <w:r>
        <w:rPr>
          <w:rFonts w:ascii="Consolas" w:hAnsi="Consolas" w:eastAsia="Consolas"/>
          <w:sz w:val="15"/>
        </w:rPr>
        <w:t xml:space="preserve">                    icon={&lt;BarChart3 className="w-4 h-4 text-pink-400" /&gt;}</w:t>
      </w:r>
    </w:p>
    <w:p>
      <w:pPr>
        <w:pStyle w:val="Codigofuente"/>
        <w:keepLines/>
        <w:spacing w:after="0" w:line="240" w:lineRule="auto"/>
      </w:pPr>
      <w:r>
        <w:rPr>
          <w:rFonts w:ascii="Consolas" w:hAnsi="Consolas" w:eastAsia="Consolas"/>
          <w:sz w:val="15"/>
        </w:rPr>
        <w:t xml:space="preserve">                    title="Shapiro-Wilk"</w:t>
      </w:r>
    </w:p>
    <w:p>
      <w:pPr>
        <w:pStyle w:val="Codigofuente"/>
        <w:keepLines/>
        <w:spacing w:after="0" w:line="240" w:lineRule="auto"/>
      </w:pPr>
      <w:r>
        <w:rPr>
          <w:rFonts w:ascii="Consolas" w:hAnsi="Consolas" w:eastAsia="Consolas"/>
          <w:sz w:val="15"/>
        </w:rPr>
        <w:t xml:space="preserve">                    subtitle="Normalidad de residuales"</w:t>
      </w:r>
    </w:p>
    <w:p>
      <w:pPr>
        <w:pStyle w:val="Codigofuente"/>
        <w:keepLines/>
        <w:spacing w:after="0" w:line="240" w:lineRule="auto"/>
      </w:pPr>
      <w:r>
        <w:rPr>
          <w:rFonts w:ascii="Consolas" w:hAnsi="Consolas" w:eastAsia="Consolas"/>
          <w:sz w:val="15"/>
        </w:rPr>
        <w:t xml:space="preserve">                    sig={t.significance}</w:t>
      </w:r>
    </w:p>
    <w:p>
      <w:pPr>
        <w:pStyle w:val="Codigofuente"/>
        <w:keepLines/>
        <w:spacing w:after="0" w:line="240" w:lineRule="auto"/>
      </w:pPr>
      <w:r>
        <w:rPr>
          <w:rFonts w:ascii="Consolas" w:hAnsi="Consolas" w:eastAsia="Consolas"/>
          <w:sz w:val="15"/>
        </w:rPr>
        <w:t xml:space="preserve">                    pValue={t.p_value}</w:t>
      </w:r>
    </w:p>
    <w:p>
      <w:pPr>
        <w:pStyle w:val="Codigofuente"/>
        <w:keepLines/>
        <w:spacing w:after="0" w:line="240" w:lineRule="auto"/>
      </w:pPr>
      <w:r>
        <w:rPr>
          <w:rFonts w:ascii="Consolas" w:hAnsi="Consolas" w:eastAsia="Consolas"/>
          <w:sz w:val="15"/>
        </w:rPr>
        <w:t xml:space="preserve">                    statistic={t.statistic}</w:t>
      </w:r>
    </w:p>
    <w:p>
      <w:pPr>
        <w:pStyle w:val="Codigofuente"/>
        <w:keepLines/>
        <w:spacing w:after="0" w:line="240" w:lineRule="auto"/>
      </w:pPr>
      <w:r>
        <w:rPr>
          <w:rFonts w:ascii="Consolas" w:hAnsi="Consolas" w:eastAsia="Consolas"/>
          <w:sz w:val="15"/>
        </w:rPr>
        <w:t xml:space="preserve">                    interpretation={t.interpretation}</w:t>
      </w:r>
    </w:p>
    <w:p>
      <w:pPr>
        <w:pStyle w:val="Codigofuente"/>
        <w:keepLines/>
        <w:spacing w:after="0" w:line="240" w:lineRule="auto"/>
      </w:pPr>
      <w:r>
        <w:rPr>
          <w:rFonts w:ascii="Consolas" w:hAnsi="Consolas" w:eastAsia="Consolas"/>
          <w:sz w:val="15"/>
        </w:rPr>
        <w:t xml:space="preserve">                    expanded={expandedStat === 'shapiro'}</w:t>
      </w:r>
    </w:p>
    <w:p>
      <w:pPr>
        <w:pStyle w:val="Codigofuente"/>
        <w:keepLines/>
        <w:spacing w:after="0" w:line="240" w:lineRule="auto"/>
      </w:pPr>
      <w:r>
        <w:rPr>
          <w:rFonts w:ascii="Consolas" w:hAnsi="Consolas" w:eastAsia="Consolas"/>
          <w:sz w:val="15"/>
        </w:rPr>
        <w:t xml:space="preserve">                    onToggle={() =&gt; setExpandedStat(expandedStat === 'shapiro' ? null : 'shapiro')}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Breusch-Pagan */}</w:t>
      </w:r>
    </w:p>
    <w:p>
      <w:pPr>
        <w:pStyle w:val="Codigofuente"/>
        <w:keepLines/>
        <w:spacing w:after="0" w:line="240" w:lineRule="auto"/>
      </w:pPr>
      <w:r>
        <w:rPr>
          <w:rFonts w:ascii="Consolas" w:hAnsi="Consolas" w:eastAsia="Consolas"/>
          <w:sz w:val="15"/>
        </w:rPr>
        <w:t xml:space="preserve">              {report.statistical_tests.breusch_pagan &amp;&amp; (() =&gt; {</w:t>
      </w:r>
    </w:p>
    <w:p>
      <w:pPr>
        <w:pStyle w:val="Codigofuente"/>
        <w:keepLines/>
        <w:spacing w:after="0" w:line="240" w:lineRule="auto"/>
      </w:pPr>
      <w:r>
        <w:rPr>
          <w:rFonts w:ascii="Consolas" w:hAnsi="Consolas" w:eastAsia="Consolas"/>
          <w:sz w:val="15"/>
        </w:rPr>
        <w:t xml:space="preserve">                const t = report.statistical_tests.breusch_pagan!;</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&lt;StatRow</w:t>
      </w:r>
    </w:p>
    <w:p>
      <w:pPr>
        <w:pStyle w:val="Codigofuente"/>
        <w:keepLines/>
        <w:spacing w:after="0" w:line="240" w:lineRule="auto"/>
      </w:pPr>
      <w:r>
        <w:rPr>
          <w:rFonts w:ascii="Consolas" w:hAnsi="Consolas" w:eastAsia="Consolas"/>
          <w:sz w:val="15"/>
        </w:rPr>
        <w:t xml:space="preserve">                    id="bp"</w:t>
      </w:r>
    </w:p>
    <w:p>
      <w:pPr>
        <w:pStyle w:val="Codigofuente"/>
        <w:keepLines/>
        <w:spacing w:after="0" w:line="240" w:lineRule="auto"/>
      </w:pPr>
      <w:r>
        <w:rPr>
          <w:rFonts w:ascii="Consolas" w:hAnsi="Consolas" w:eastAsia="Consolas"/>
          <w:sz w:val="15"/>
        </w:rPr>
        <w:t xml:space="preserve">                    icon={&lt;CheckCircle2 className="w-4 h-4 text-teal-400" /&gt;}</w:t>
      </w:r>
    </w:p>
    <w:p>
      <w:pPr>
        <w:pStyle w:val="Codigofuente"/>
        <w:keepLines/>
        <w:spacing w:after="0" w:line="240" w:lineRule="auto"/>
      </w:pPr>
      <w:r>
        <w:rPr>
          <w:rFonts w:ascii="Consolas" w:hAnsi="Consolas" w:eastAsia="Consolas"/>
          <w:sz w:val="15"/>
        </w:rPr>
        <w:t xml:space="preserve">                    title="Breusch-Pagan"</w:t>
      </w:r>
    </w:p>
    <w:p>
      <w:pPr>
        <w:pStyle w:val="Codigofuente"/>
        <w:keepLines/>
        <w:spacing w:after="0" w:line="240" w:lineRule="auto"/>
      </w:pPr>
      <w:r>
        <w:rPr>
          <w:rFonts w:ascii="Consolas" w:hAnsi="Consolas" w:eastAsia="Consolas"/>
          <w:sz w:val="15"/>
        </w:rPr>
        <w:t xml:space="preserve">                    subtitle="Homocedasticidad de residuales"</w:t>
      </w:r>
    </w:p>
    <w:p>
      <w:pPr>
        <w:pStyle w:val="Codigofuente"/>
        <w:keepLines/>
        <w:spacing w:after="0" w:line="240" w:lineRule="auto"/>
      </w:pPr>
      <w:r>
        <w:rPr>
          <w:rFonts w:ascii="Consolas" w:hAnsi="Consolas" w:eastAsia="Consolas"/>
          <w:sz w:val="15"/>
        </w:rPr>
        <w:t xml:space="preserve">                    sig={t.significance}</w:t>
      </w:r>
    </w:p>
    <w:p>
      <w:pPr>
        <w:pStyle w:val="Codigofuente"/>
        <w:keepLines/>
        <w:spacing w:after="0" w:line="240" w:lineRule="auto"/>
      </w:pPr>
      <w:r>
        <w:rPr>
          <w:rFonts w:ascii="Consolas" w:hAnsi="Consolas" w:eastAsia="Consolas"/>
          <w:sz w:val="15"/>
        </w:rPr>
        <w:t xml:space="preserve">                    pValue={t.p_value}</w:t>
      </w:r>
    </w:p>
    <w:p>
      <w:pPr>
        <w:pStyle w:val="Codigofuente"/>
        <w:keepLines/>
        <w:spacing w:after="0" w:line="240" w:lineRule="auto"/>
      </w:pPr>
      <w:r>
        <w:rPr>
          <w:rFonts w:ascii="Consolas" w:hAnsi="Consolas" w:eastAsia="Consolas"/>
          <w:sz w:val="15"/>
        </w:rPr>
        <w:t xml:space="preserve">                    statistic={t.lm_statistic ?? t.statistic}</w:t>
      </w:r>
    </w:p>
    <w:p>
      <w:pPr>
        <w:pStyle w:val="Codigofuente"/>
        <w:keepLines/>
        <w:spacing w:after="0" w:line="240" w:lineRule="auto"/>
      </w:pPr>
      <w:r>
        <w:rPr>
          <w:rFonts w:ascii="Consolas" w:hAnsi="Consolas" w:eastAsia="Consolas"/>
          <w:sz w:val="15"/>
        </w:rPr>
        <w:t xml:space="preserve">                    interpretation={t.interpretation}</w:t>
      </w:r>
    </w:p>
    <w:p>
      <w:pPr>
        <w:pStyle w:val="Codigofuente"/>
        <w:keepLines/>
        <w:spacing w:after="0" w:line="240" w:lineRule="auto"/>
      </w:pPr>
      <w:r>
        <w:rPr>
          <w:rFonts w:ascii="Consolas" w:hAnsi="Consolas" w:eastAsia="Consolas"/>
          <w:sz w:val="15"/>
        </w:rPr>
        <w:t xml:space="preserve">                    expanded={expandedStat === 'bp'}</w:t>
      </w:r>
    </w:p>
    <w:p>
      <w:pPr>
        <w:pStyle w:val="Codigofuente"/>
        <w:keepLines/>
        <w:spacing w:after="0" w:line="240" w:lineRule="auto"/>
      </w:pPr>
      <w:r>
        <w:rPr>
          <w:rFonts w:ascii="Consolas" w:hAnsi="Consolas" w:eastAsia="Consolas"/>
          <w:sz w:val="15"/>
        </w:rPr>
        <w:t xml:space="preserve">                    onToggle={() =&gt; setExpandedStat(expandedStat === 'bp' ? null : 'bp')}</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&lt;/section&gt;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Footer — metadata */}</w:t>
      </w:r>
    </w:p>
    <w:p>
      <w:pPr>
        <w:pStyle w:val="Codigofuente"/>
        <w:keepLines/>
        <w:spacing w:after="0" w:line="240" w:lineRule="auto"/>
      </w:pPr>
      <w:r>
        <w:rPr>
          <w:rFonts w:ascii="Consolas" w:hAnsi="Consolas" w:eastAsia="Consolas"/>
          <w:sz w:val="15"/>
        </w:rPr>
        <w:t xml:space="preserve">          &lt;div className="flex flex-wrap items-center justify-between gap-4 text-xs text-slate-500 border-t border-slate-800 pt-4"&gt;</w:t>
      </w:r>
    </w:p>
    <w:p>
      <w:pPr>
        <w:pStyle w:val="Codigofuente"/>
        <w:keepLines/>
        <w:spacing w:after="0" w:line="240" w:lineRule="auto"/>
      </w:pPr>
      <w:r>
        <w:rPr>
          <w:rFonts w:ascii="Consolas" w:hAnsi="Consolas" w:eastAsia="Consolas"/>
          <w:sz w:val="15"/>
        </w:rPr>
        <w:t xml:space="preserve">            &lt;div className="flex items-center gap-4"&gt;</w:t>
      </w:r>
    </w:p>
    <w:p>
      <w:pPr>
        <w:pStyle w:val="Codigofuente"/>
        <w:keepLines/>
        <w:spacing w:after="0" w:line="240" w:lineRule="auto"/>
      </w:pPr>
      <w:r>
        <w:rPr>
          <w:rFonts w:ascii="Consolas" w:hAnsi="Consolas" w:eastAsia="Consolas"/>
          <w:sz w:val="15"/>
        </w:rPr>
        <w:t xml:space="preserve">              &lt;span className="flex items-center gap-1.5"&gt;</w:t>
      </w:r>
    </w:p>
    <w:p>
      <w:pPr>
        <w:pStyle w:val="Codigofuente"/>
        <w:keepLines/>
        <w:spacing w:after="0" w:line="240" w:lineRule="auto"/>
      </w:pPr>
      <w:r>
        <w:rPr>
          <w:rFonts w:ascii="Consolas" w:hAnsi="Consolas" w:eastAsia="Consolas"/>
          <w:sz w:val="15"/>
        </w:rPr>
        <w:t xml:space="preserve">                &lt;Clock className="w-3.5 h-3.5" /&gt;</w:t>
      </w:r>
    </w:p>
    <w:p>
      <w:pPr>
        <w:pStyle w:val="Codigofuente"/>
        <w:keepLines/>
        <w:spacing w:after="0" w:line="240" w:lineRule="auto"/>
      </w:pPr>
      <w:r>
        <w:rPr>
          <w:rFonts w:ascii="Consolas" w:hAnsi="Consolas" w:eastAsia="Consolas"/>
          <w:sz w:val="15"/>
        </w:rPr>
        <w:t xml:space="preserve">                Generado: {new Date(report.generated_at).toLocaleString('es-ES')}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&lt;span&gt;· Tiempo total: {report.elapsed_seconds}s&lt;/span&gt;</w:t>
      </w:r>
    </w:p>
    <w:p>
      <w:pPr>
        <w:pStyle w:val="Codigofuente"/>
        <w:keepLines/>
        <w:spacing w:after="0" w:line="240" w:lineRule="auto"/>
      </w:pPr>
      <w:r>
        <w:rPr>
          <w:rFonts w:ascii="Consolas" w:hAnsi="Consolas" w:eastAsia="Consolas"/>
          <w:sz w:val="15"/>
        </w:rPr>
        <w:t xml:space="preserve">              &lt;span&gt;· Fuente: {report.dataset.source}&lt;/span&gt;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&lt;a</w:t>
      </w:r>
    </w:p>
    <w:p>
      <w:pPr>
        <w:pStyle w:val="Codigofuente"/>
        <w:keepLines/>
        <w:spacing w:after="0" w:line="240" w:lineRule="auto"/>
      </w:pPr>
      <w:r>
        <w:rPr>
          <w:rFonts w:ascii="Consolas" w:hAnsi="Consolas" w:eastAsia="Consolas"/>
          <w:sz w:val="15"/>
        </w:rPr>
        <w:t xml:space="preserve">              href={`${API}/api/ml/report`}</w:t>
      </w:r>
    </w:p>
    <w:p>
      <w:pPr>
        <w:pStyle w:val="Codigofuente"/>
        <w:keepLines/>
        <w:spacing w:after="0" w:line="240" w:lineRule="auto"/>
      </w:pPr>
      <w:r>
        <w:rPr>
          <w:rFonts w:ascii="Consolas" w:hAnsi="Consolas" w:eastAsia="Consolas"/>
          <w:sz w:val="15"/>
        </w:rPr>
        <w:t xml:space="preserve">              target="_blank"</w:t>
      </w:r>
    </w:p>
    <w:p>
      <w:pPr>
        <w:pStyle w:val="Codigofuente"/>
        <w:keepLines/>
        <w:spacing w:after="0" w:line="240" w:lineRule="auto"/>
      </w:pPr>
      <w:r>
        <w:rPr>
          <w:rFonts w:ascii="Consolas" w:hAnsi="Consolas" w:eastAsia="Consolas"/>
          <w:sz w:val="15"/>
        </w:rPr>
        <w:t xml:space="preserve">              rel="noopener noreferrer"</w:t>
      </w:r>
    </w:p>
    <w:p>
      <w:pPr>
        <w:pStyle w:val="Codigofuente"/>
        <w:keepLines/>
        <w:spacing w:after="0" w:line="240" w:lineRule="auto"/>
      </w:pPr>
      <w:r>
        <w:rPr>
          <w:rFonts w:ascii="Consolas" w:hAnsi="Consolas" w:eastAsia="Consolas"/>
          <w:sz w:val="15"/>
        </w:rPr>
        <w:t xml:space="preserve">              className="flex items-center gap-1.5 text-violet-400 hover:text-violet-300 transition-colors"</w:t>
      </w:r>
    </w:p>
    <w:p>
      <w:pPr>
        <w:pStyle w:val="Codigofuente"/>
        <w:keepLines/>
        <w:spacing w:after="0" w:line="240" w:lineRule="auto"/>
      </w:pPr>
      <w:r>
        <w:rPr>
          <w:rFonts w:ascii="Consolas" w:hAnsi="Consolas" w:eastAsia="Consolas"/>
          <w:sz w:val="15"/>
        </w:rPr>
        <w:t xml:space="preserve">              id="ml-download-report-link"</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&lt;Download className="w-3.5 h-3.5" /&gt;</w:t>
      </w:r>
    </w:p>
    <w:p>
      <w:pPr>
        <w:pStyle w:val="Codigofuente"/>
        <w:keepLines/>
        <w:spacing w:after="0" w:line="240" w:lineRule="auto"/>
      </w:pPr>
      <w:r>
        <w:rPr>
          <w:rFonts w:ascii="Consolas" w:hAnsi="Consolas" w:eastAsia="Consolas"/>
          <w:sz w:val="15"/>
        </w:rPr>
        <w:t xml:space="preserve">              Descargar reporte JSON</w:t>
      </w:r>
    </w:p>
    <w:p>
      <w:pPr>
        <w:pStyle w:val="Codigofuente"/>
        <w:keepLines/>
        <w:spacing w:after="0" w:line="240" w:lineRule="auto"/>
      </w:pPr>
      <w:r>
        <w:rPr>
          <w:rFonts w:ascii="Consolas" w:hAnsi="Consolas" w:eastAsia="Consolas"/>
          <w:sz w:val="15"/>
        </w:rPr>
        <w:t xml:space="preserve">            &lt;/a&gt;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StatRow helper</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interface StatRowProps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icon: React.ReactNode;</w:t>
      </w:r>
    </w:p>
    <w:p>
      <w:pPr>
        <w:pStyle w:val="Codigofuente"/>
        <w:keepLines/>
        <w:spacing w:after="0" w:line="240" w:lineRule="auto"/>
      </w:pPr>
      <w:r>
        <w:rPr>
          <w:rFonts w:ascii="Consolas" w:hAnsi="Consolas" w:eastAsia="Consolas"/>
          <w:sz w:val="15"/>
        </w:rPr>
        <w:t xml:space="preserve">  title: string;</w:t>
      </w:r>
    </w:p>
    <w:p>
      <w:pPr>
        <w:pStyle w:val="Codigofuente"/>
        <w:keepLines/>
        <w:spacing w:after="0" w:line="240" w:lineRule="auto"/>
      </w:pPr>
      <w:r>
        <w:rPr>
          <w:rFonts w:ascii="Consolas" w:hAnsi="Consolas" w:eastAsia="Consolas"/>
          <w:sz w:val="15"/>
        </w:rPr>
        <w:t xml:space="preserve">  subtitle: string;</w:t>
      </w:r>
    </w:p>
    <w:p>
      <w:pPr>
        <w:pStyle w:val="Codigofuente"/>
        <w:keepLines/>
        <w:spacing w:after="0" w:line="240" w:lineRule="auto"/>
      </w:pPr>
      <w:r>
        <w:rPr>
          <w:rFonts w:ascii="Consolas" w:hAnsi="Consolas" w:eastAsia="Consolas"/>
          <w:sz w:val="15"/>
        </w:rPr>
        <w:t xml:space="preserve">  sig?: string;</w:t>
      </w:r>
    </w:p>
    <w:p>
      <w:pPr>
        <w:pStyle w:val="Codigofuente"/>
        <w:keepLines/>
        <w:spacing w:after="0" w:line="240" w:lineRule="auto"/>
      </w:pPr>
      <w:r>
        <w:rPr>
          <w:rFonts w:ascii="Consolas" w:hAnsi="Consolas" w:eastAsia="Consolas"/>
          <w:sz w:val="15"/>
        </w:rPr>
        <w:t xml:space="preserve">  pValue?: number;</w:t>
      </w:r>
    </w:p>
    <w:p>
      <w:pPr>
        <w:pStyle w:val="Codigofuente"/>
        <w:keepLines/>
        <w:spacing w:after="0" w:line="240" w:lineRule="auto"/>
      </w:pPr>
      <w:r>
        <w:rPr>
          <w:rFonts w:ascii="Consolas" w:hAnsi="Consolas" w:eastAsia="Consolas"/>
          <w:sz w:val="15"/>
        </w:rPr>
        <w:t xml:space="preserve">  valueDisplay?: string;</w:t>
      </w:r>
    </w:p>
    <w:p>
      <w:pPr>
        <w:pStyle w:val="Codigofuente"/>
        <w:keepLines/>
        <w:spacing w:after="0" w:line="240" w:lineRule="auto"/>
      </w:pPr>
      <w:r>
        <w:rPr>
          <w:rFonts w:ascii="Consolas" w:hAnsi="Consolas" w:eastAsia="Consolas"/>
          <w:sz w:val="15"/>
        </w:rPr>
        <w:t xml:space="preserve">  statistic?: number;</w:t>
      </w:r>
    </w:p>
    <w:p>
      <w:pPr>
        <w:pStyle w:val="Codigofuente"/>
        <w:keepLines/>
        <w:spacing w:after="0" w:line="240" w:lineRule="auto"/>
      </w:pPr>
      <w:r>
        <w:rPr>
          <w:rFonts w:ascii="Consolas" w:hAnsi="Consolas" w:eastAsia="Consolas"/>
          <w:sz w:val="15"/>
        </w:rPr>
        <w:t xml:space="preserve">  interpretation: string;</w:t>
      </w:r>
    </w:p>
    <w:p>
      <w:pPr>
        <w:pStyle w:val="Codigofuente"/>
        <w:keepLines/>
        <w:spacing w:after="0" w:line="240" w:lineRule="auto"/>
      </w:pPr>
      <w:r>
        <w:rPr>
          <w:rFonts w:ascii="Consolas" w:hAnsi="Consolas" w:eastAsia="Consolas"/>
          <w:sz w:val="15"/>
        </w:rPr>
        <w:t xml:space="preserve">  extra?: string;</w:t>
      </w:r>
    </w:p>
    <w:p>
      <w:pPr>
        <w:pStyle w:val="Codigofuente"/>
        <w:keepLines/>
        <w:spacing w:after="0" w:line="240" w:lineRule="auto"/>
      </w:pPr>
      <w:r>
        <w:rPr>
          <w:rFonts w:ascii="Consolas" w:hAnsi="Consolas" w:eastAsia="Consolas"/>
          <w:sz w:val="15"/>
        </w:rPr>
        <w:t xml:space="preserve">  expanded: boolean;</w:t>
      </w:r>
    </w:p>
    <w:p>
      <w:pPr>
        <w:pStyle w:val="Codigofuente"/>
        <w:keepLines/>
        <w:spacing w:after="0" w:line="240" w:lineRule="auto"/>
      </w:pPr>
      <w:r>
        <w:rPr>
          <w:rFonts w:ascii="Consolas" w:hAnsi="Consolas" w:eastAsia="Consolas"/>
          <w:sz w:val="15"/>
        </w:rPr>
        <w:t xml:space="preserve">  onToggle: ()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StatRow: React.FC&lt;StatRowProps&gt; = ({</w:t>
      </w:r>
    </w:p>
    <w:p>
      <w:pPr>
        <w:pStyle w:val="Codigofuente"/>
        <w:keepLines/>
        <w:spacing w:after="0" w:line="240" w:lineRule="auto"/>
      </w:pPr>
      <w:r>
        <w:rPr>
          <w:rFonts w:ascii="Consolas" w:hAnsi="Consolas" w:eastAsia="Consolas"/>
          <w:sz w:val="15"/>
        </w:rPr>
        <w:t xml:space="preserve">  id, icon, title, subtitle, sig, pValue, valueDisplay, statistic, interpretation, extra, expanded, onToggle,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&lt;div className="rounded-lg border border-slate-800 bg-slate-900/50 overflow-hidden"&gt;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id={`stat-row-${id}`}</w:t>
      </w:r>
    </w:p>
    <w:p>
      <w:pPr>
        <w:pStyle w:val="Codigofuente"/>
        <w:keepLines/>
        <w:spacing w:after="0" w:line="240" w:lineRule="auto"/>
      </w:pPr>
      <w:r>
        <w:rPr>
          <w:rFonts w:ascii="Consolas" w:hAnsi="Consolas" w:eastAsia="Consolas"/>
          <w:sz w:val="15"/>
        </w:rPr>
        <w:t xml:space="preserve">      className="w-full flex items-center justify-between px-4 py-3 hover:bg-slate-800/40 transition-colors text-left"</w:t>
      </w:r>
    </w:p>
    <w:p>
      <w:pPr>
        <w:pStyle w:val="Codigofuente"/>
        <w:keepLines/>
        <w:spacing w:after="0" w:line="240" w:lineRule="auto"/>
      </w:pPr>
      <w:r>
        <w:rPr>
          <w:rFonts w:ascii="Consolas" w:hAnsi="Consolas" w:eastAsia="Consolas"/>
          <w:sz w:val="15"/>
        </w:rPr>
        <w:t xml:space="preserve">      onClick={onToggle}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className="flex items-center gap-3"&gt;</w:t>
      </w:r>
    </w:p>
    <w:p>
      <w:pPr>
        <w:pStyle w:val="Codigofuente"/>
        <w:keepLines/>
        <w:spacing w:after="0" w:line="240" w:lineRule="auto"/>
      </w:pPr>
      <w:r>
        <w:rPr>
          <w:rFonts w:ascii="Consolas" w:hAnsi="Consolas" w:eastAsia="Consolas"/>
          <w:sz w:val="15"/>
        </w:rPr>
        <w:t xml:space="preserve">        {icon}</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className="text-sm font-semibold text-white"&gt;{title}&lt;/p&gt;</w:t>
      </w:r>
    </w:p>
    <w:p>
      <w:pPr>
        <w:pStyle w:val="Codigofuente"/>
        <w:keepLines/>
        <w:spacing w:after="0" w:line="240" w:lineRule="auto"/>
      </w:pPr>
      <w:r>
        <w:rPr>
          <w:rFonts w:ascii="Consolas" w:hAnsi="Consolas" w:eastAsia="Consolas"/>
          <w:sz w:val="15"/>
        </w:rPr>
        <w:t xml:space="preserve">          &lt;p className="text-xs text-slate-400"&gt;{subtitle}&lt;/p&gt;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gap-3 shrink-0"&gt;</w:t>
      </w:r>
    </w:p>
    <w:p>
      <w:pPr>
        <w:pStyle w:val="Codigofuente"/>
        <w:keepLines/>
        <w:spacing w:after="0" w:line="240" w:lineRule="auto"/>
      </w:pPr>
      <w:r>
        <w:rPr>
          <w:rFonts w:ascii="Consolas" w:hAnsi="Consolas" w:eastAsia="Consolas"/>
          <w:sz w:val="15"/>
        </w:rPr>
        <w:t xml:space="preserve">        {sig &amp;&amp; &lt;SigBadge sig={sig} /&gt;}</w:t>
      </w:r>
    </w:p>
    <w:p>
      <w:pPr>
        <w:pStyle w:val="Codigofuente"/>
        <w:keepLines/>
        <w:spacing w:after="0" w:line="240" w:lineRule="auto"/>
      </w:pPr>
      <w:r>
        <w:rPr>
          <w:rFonts w:ascii="Consolas" w:hAnsi="Consolas" w:eastAsia="Consolas"/>
          <w:sz w:val="15"/>
        </w:rPr>
        <w:t xml:space="preserve">        {pValue !== undefined &amp;&amp; pValue !== null &amp;&amp; (</w:t>
      </w:r>
    </w:p>
    <w:p>
      <w:pPr>
        <w:pStyle w:val="Codigofuente"/>
        <w:keepLines/>
        <w:spacing w:after="0" w:line="240" w:lineRule="auto"/>
      </w:pPr>
      <w:r>
        <w:rPr>
          <w:rFonts w:ascii="Consolas" w:hAnsi="Consolas" w:eastAsia="Consolas"/>
          <w:sz w:val="15"/>
        </w:rPr>
        <w:t xml:space="preserve">          &lt;span className="font-mono text-sm text-slate-300"&gt;p={Number(pValue).toFixed(4)}&lt;/span&gt;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{valueDisplay &amp;&amp; (</w:t>
      </w:r>
    </w:p>
    <w:p>
      <w:pPr>
        <w:pStyle w:val="Codigofuente"/>
        <w:keepLines/>
        <w:spacing w:after="0" w:line="240" w:lineRule="auto"/>
      </w:pPr>
      <w:r>
        <w:rPr>
          <w:rFonts w:ascii="Consolas" w:hAnsi="Consolas" w:eastAsia="Consolas"/>
          <w:sz w:val="15"/>
        </w:rPr>
        <w:t xml:space="preserve">          &lt;span className="font-mono text-xs text-cyan-300 bg-cyan-950/60 border border-cyan-800/50 px-2.5 py-1 rounded-md font-semibold"&gt;</w:t>
      </w:r>
    </w:p>
    <w:p>
      <w:pPr>
        <w:pStyle w:val="Codigofuente"/>
        <w:keepLines/>
        <w:spacing w:after="0" w:line="240" w:lineRule="auto"/>
      </w:pPr>
      <w:r>
        <w:rPr>
          <w:rFonts w:ascii="Consolas" w:hAnsi="Consolas" w:eastAsia="Consolas"/>
          <w:sz w:val="15"/>
        </w:rPr>
        <w:t xml:space="preserve">            {valueDisplay}</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{expanded ? &lt;ChevronUp className="w-4 h-4 text-slate-400" /&gt; : &lt;ChevronDown className="w-4 h-4 text-slate-400"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{expanded &amp;&amp; (</w:t>
      </w:r>
    </w:p>
    <w:p>
      <w:pPr>
        <w:pStyle w:val="Codigofuente"/>
        <w:keepLines/>
        <w:spacing w:after="0" w:line="240" w:lineRule="auto"/>
      </w:pPr>
      <w:r>
        <w:rPr>
          <w:rFonts w:ascii="Consolas" w:hAnsi="Consolas" w:eastAsia="Consolas"/>
          <w:sz w:val="15"/>
        </w:rPr>
        <w:t xml:space="preserve">      &lt;div className="px-4 pb-4 pt-2 border-t border-slate-800 space-y-2"&gt;</w:t>
      </w:r>
    </w:p>
    <w:p>
      <w:pPr>
        <w:pStyle w:val="Codigofuente"/>
        <w:keepLines/>
        <w:spacing w:after="0" w:line="240" w:lineRule="auto"/>
      </w:pPr>
      <w:r>
        <w:rPr>
          <w:rFonts w:ascii="Consolas" w:hAnsi="Consolas" w:eastAsia="Consolas"/>
          <w:sz w:val="15"/>
        </w:rPr>
        <w:t xml:space="preserve">        {statistic !== undefined &amp;&amp; statistic !== null &amp;&amp; (</w:t>
      </w:r>
    </w:p>
    <w:p>
      <w:pPr>
        <w:pStyle w:val="Codigofuente"/>
        <w:keepLines/>
        <w:spacing w:after="0" w:line="240" w:lineRule="auto"/>
      </w:pPr>
      <w:r>
        <w:rPr>
          <w:rFonts w:ascii="Consolas" w:hAnsi="Consolas" w:eastAsia="Consolas"/>
          <w:sz w:val="15"/>
        </w:rPr>
        <w:t xml:space="preserve">          &lt;p className="text-xs text-slate-400"&gt;</w:t>
      </w:r>
    </w:p>
    <w:p>
      <w:pPr>
        <w:pStyle w:val="Codigofuente"/>
        <w:keepLines/>
        <w:spacing w:after="0" w:line="240" w:lineRule="auto"/>
      </w:pPr>
      <w:r>
        <w:rPr>
          <w:rFonts w:ascii="Consolas" w:hAnsi="Consolas" w:eastAsia="Consolas"/>
          <w:sz w:val="15"/>
        </w:rPr>
        <w:t xml:space="preserve">            Estadístico: &lt;span className="font-mono text-white"&gt;{Number(statistic).toFixed(6)}&lt;/span&gt;</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{extra &amp;&amp; &lt;p className="text-xs text-emerald-400 font-mono font-medium"&gt;{extra}&lt;/p&gt;}</w:t>
      </w:r>
    </w:p>
    <w:p>
      <w:pPr>
        <w:pStyle w:val="Codigofuente"/>
        <w:keepLines/>
        <w:spacing w:after="0" w:line="240" w:lineRule="auto"/>
      </w:pPr>
      <w:r>
        <w:rPr>
          <w:rFonts w:ascii="Consolas" w:hAnsi="Consolas" w:eastAsia="Consolas"/>
          <w:sz w:val="15"/>
        </w:rPr>
        <w:t xml:space="preserve">        &lt;p className="text-xs text-slate-300"&gt;{interpretation}&lt;/p&gt;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default MLDashboard;</w:t>
      </w:r>
    </w:p>
    <w:p>
      <w:r>
        <w:br w:type="page"/>
      </w:r>
    </w:p>
    <w:p>
      <w:pPr>
        <w:pStyle w:val="Heading1"/>
      </w:pPr>
      <w:r>
        <w:t>95. src/components/ProjectsModule.tsx</w:t>
      </w:r>
    </w:p>
    <w:p>
      <w:pPr>
        <w:spacing w:after="80"/>
      </w:pPr>
      <w:r>
        <w:rPr>
          <w:i/>
          <w:color w:val="5A5A5A"/>
          <w:sz w:val="16"/>
        </w:rPr>
        <w:t>Ruta: src/components/ProjectsModule.tsx  |  Tamaño: 15,805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FolderKanban,</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MapPin,</w:t>
      </w:r>
    </w:p>
    <w:p>
      <w:pPr>
        <w:pStyle w:val="Codigofuente"/>
        <w:keepLines/>
        <w:spacing w:after="0" w:line="240" w:lineRule="auto"/>
      </w:pPr>
      <w:r>
        <w:rPr>
          <w:rFonts w:ascii="Consolas" w:hAnsi="Consolas" w:eastAsia="Consolas"/>
          <w:sz w:val="15"/>
        </w:rPr>
        <w:t xml:space="preserve">  Calendar,</w:t>
      </w:r>
    </w:p>
    <w:p>
      <w:pPr>
        <w:pStyle w:val="Codigofuente"/>
        <w:keepLines/>
        <w:spacing w:after="0" w:line="240" w:lineRule="auto"/>
      </w:pPr>
      <w:r>
        <w:rPr>
          <w:rFonts w:ascii="Consolas" w:hAnsi="Consolas" w:eastAsia="Consolas"/>
          <w:sz w:val="15"/>
        </w:rPr>
        <w:t xml:space="preserve">  Layers,</w:t>
      </w:r>
    </w:p>
    <w:p>
      <w:pPr>
        <w:pStyle w:val="Codigofuente"/>
        <w:keepLines/>
        <w:spacing w:after="0" w:line="240" w:lineRule="auto"/>
      </w:pPr>
      <w:r>
        <w:rPr>
          <w:rFonts w:ascii="Consolas" w:hAnsi="Consolas" w:eastAsia="Consolas"/>
          <w:sz w:val="15"/>
        </w:rPr>
        <w:t xml:space="preserve">  Leaf,</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CheckCircle,</w:t>
      </w:r>
    </w:p>
    <w:p>
      <w:pPr>
        <w:pStyle w:val="Codigofuente"/>
        <w:keepLines/>
        <w:spacing w:after="0" w:line="240" w:lineRule="auto"/>
      </w:pPr>
      <w:r>
        <w:rPr>
          <w:rFonts w:ascii="Consolas" w:hAnsi="Consolas" w:eastAsia="Consolas"/>
          <w:sz w:val="15"/>
        </w:rPr>
        <w:t xml:space="preserve">  XCircle,</w:t>
      </w:r>
    </w:p>
    <w:p>
      <w:pPr>
        <w:pStyle w:val="Codigofuente"/>
        <w:keepLines/>
        <w:spacing w:after="0" w:line="240" w:lineRule="auto"/>
      </w:pPr>
      <w:r>
        <w:rPr>
          <w:rFonts w:ascii="Consolas" w:hAnsi="Consolas" w:eastAsia="Consolas"/>
          <w:sz w:val="15"/>
        </w:rPr>
        <w:t xml:space="preserve">  User,</w:t>
      </w:r>
    </w:p>
    <w:p>
      <w:pPr>
        <w:pStyle w:val="Codigofuente"/>
        <w:keepLines/>
        <w:spacing w:after="0" w:line="240" w:lineRule="auto"/>
      </w:pPr>
      <w:r>
        <w:rPr>
          <w:rFonts w:ascii="Consolas" w:hAnsi="Consolas" w:eastAsia="Consolas"/>
          <w:sz w:val="15"/>
        </w:rPr>
        <w:t xml:space="preserve">  ExternalLink</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Project, CropType,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ProjectsModuleProps {</w:t>
      </w:r>
    </w:p>
    <w:p>
      <w:pPr>
        <w:pStyle w:val="Codigofuente"/>
        <w:keepLines/>
        <w:spacing w:after="0" w:line="240" w:lineRule="auto"/>
      </w:pPr>
      <w:r>
        <w:rPr>
          <w:rFonts w:ascii="Consolas" w:hAnsi="Consolas" w:eastAsia="Consolas"/>
          <w:sz w:val="15"/>
        </w:rPr>
        <w:t xml:space="preserve">  projects: Project[];</w:t>
      </w:r>
    </w:p>
    <w:p>
      <w:pPr>
        <w:pStyle w:val="Codigofuente"/>
        <w:keepLines/>
        <w:spacing w:after="0" w:line="240" w:lineRule="auto"/>
      </w:pPr>
      <w:r>
        <w:rPr>
          <w:rFonts w:ascii="Consolas" w:hAnsi="Consolas" w:eastAsia="Consolas"/>
          <w:sz w:val="15"/>
        </w:rPr>
        <w:t xml:space="preserve">  selectedProject: Project | null;</w:t>
      </w:r>
    </w:p>
    <w:p>
      <w:pPr>
        <w:pStyle w:val="Codigofuente"/>
        <w:keepLines/>
        <w:spacing w:after="0" w:line="240" w:lineRule="auto"/>
      </w:pPr>
      <w:r>
        <w:rPr>
          <w:rFonts w:ascii="Consolas" w:hAnsi="Consolas" w:eastAsia="Consolas"/>
          <w:sz w:val="15"/>
        </w:rPr>
        <w:t xml:space="preserve">  onSelectProject: (p: Project) =&gt; void;</w:t>
      </w:r>
    </w:p>
    <w:p>
      <w:pPr>
        <w:pStyle w:val="Codigofuente"/>
        <w:keepLines/>
        <w:spacing w:after="0" w:line="240" w:lineRule="auto"/>
      </w:pPr>
      <w:r>
        <w:rPr>
          <w:rFonts w:ascii="Consolas" w:hAnsi="Consolas" w:eastAsia="Consolas"/>
          <w:sz w:val="15"/>
        </w:rPr>
        <w:t xml:space="preserve">  onSaveProject: (p: Project) =&gt; void;</w:t>
      </w:r>
    </w:p>
    <w:p>
      <w:pPr>
        <w:pStyle w:val="Codigofuente"/>
        <w:keepLines/>
        <w:spacing w:after="0" w:line="240" w:lineRule="auto"/>
      </w:pPr>
      <w:r>
        <w:rPr>
          <w:rFonts w:ascii="Consolas" w:hAnsi="Consolas" w:eastAsia="Consolas"/>
          <w:sz w:val="15"/>
        </w:rPr>
        <w:t xml:space="preserve">  onDeleteProject: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ProjectsModule: React.FC&lt;ProjectsModuleProps&gt; = ({</w:t>
      </w:r>
    </w:p>
    <w:p>
      <w:pPr>
        <w:pStyle w:val="Codigofuente"/>
        <w:keepLines/>
        <w:spacing w:after="0" w:line="240" w:lineRule="auto"/>
      </w:pPr>
      <w:r>
        <w:rPr>
          <w:rFonts w:ascii="Consolas" w:hAnsi="Consolas" w:eastAsia="Consolas"/>
          <w:sz w:val="15"/>
        </w:rPr>
        <w:t xml:space="preserve">  projects,</w:t>
      </w:r>
    </w:p>
    <w:p>
      <w:pPr>
        <w:pStyle w:val="Codigofuente"/>
        <w:keepLines/>
        <w:spacing w:after="0" w:line="240" w:lineRule="auto"/>
      </w:pPr>
      <w:r>
        <w:rPr>
          <w:rFonts w:ascii="Consolas" w:hAnsi="Consolas" w:eastAsia="Consolas"/>
          <w:sz w:val="15"/>
        </w:rPr>
        <w:t xml:space="preserve">  selectedProject,</w:t>
      </w:r>
    </w:p>
    <w:p>
      <w:pPr>
        <w:pStyle w:val="Codigofuente"/>
        <w:keepLines/>
        <w:spacing w:after="0" w:line="240" w:lineRule="auto"/>
      </w:pPr>
      <w:r>
        <w:rPr>
          <w:rFonts w:ascii="Consolas" w:hAnsi="Consolas" w:eastAsia="Consolas"/>
          <w:sz w:val="15"/>
        </w:rPr>
        <w:t xml:space="preserve">  onSelectProject,</w:t>
      </w:r>
    </w:p>
    <w:p>
      <w:pPr>
        <w:pStyle w:val="Codigofuente"/>
        <w:keepLines/>
        <w:spacing w:after="0" w:line="240" w:lineRule="auto"/>
      </w:pPr>
      <w:r>
        <w:rPr>
          <w:rFonts w:ascii="Consolas" w:hAnsi="Consolas" w:eastAsia="Consolas"/>
          <w:sz w:val="15"/>
        </w:rPr>
        <w:t xml:space="preserve">  onSaveProject,</w:t>
      </w:r>
    </w:p>
    <w:p>
      <w:pPr>
        <w:pStyle w:val="Codigofuente"/>
        <w:keepLines/>
        <w:spacing w:after="0" w:line="240" w:lineRule="auto"/>
      </w:pPr>
      <w:r>
        <w:rPr>
          <w:rFonts w:ascii="Consolas" w:hAnsi="Consolas" w:eastAsia="Consolas"/>
          <w:sz w:val="15"/>
        </w:rPr>
        <w:t xml:space="preserve">  onDeleteProject,</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[filterCrop, setFilterCrop] = useState&lt;string&gt;('all');</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[editingProject, setEditingProject] = useState&lt;Partial&lt;Project&gt;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filteredProjects = projects.filter(p =&gt; {</w:t>
      </w:r>
    </w:p>
    <w:p>
      <w:pPr>
        <w:pStyle w:val="Codigofuente"/>
        <w:keepLines/>
        <w:spacing w:after="0" w:line="240" w:lineRule="auto"/>
      </w:pPr>
      <w:r>
        <w:rPr>
          <w:rFonts w:ascii="Consolas" w:hAnsi="Consolas" w:eastAsia="Consolas"/>
          <w:sz w:val="15"/>
        </w:rPr>
        <w:t xml:space="preserve">    const matchesSearch = p.name.toLowerCase().includes(searchTerm.toLowerCase()) ||</w:t>
      </w:r>
    </w:p>
    <w:p>
      <w:pPr>
        <w:pStyle w:val="Codigofuente"/>
        <w:keepLines/>
        <w:spacing w:after="0" w:line="240" w:lineRule="auto"/>
      </w:pPr>
      <w:r>
        <w:rPr>
          <w:rFonts w:ascii="Consolas" w:hAnsi="Consolas" w:eastAsia="Consolas"/>
          <w:sz w:val="15"/>
        </w:rPr>
        <w:t xml:space="preserve">                          p.location.toLowerCase().includes(searchTerm.toLowerCase()) ||</w:t>
      </w:r>
    </w:p>
    <w:p>
      <w:pPr>
        <w:pStyle w:val="Codigofuente"/>
        <w:keepLines/>
        <w:spacing w:after="0" w:line="240" w:lineRule="auto"/>
      </w:pPr>
      <w:r>
        <w:rPr>
          <w:rFonts w:ascii="Consolas" w:hAnsi="Consolas" w:eastAsia="Consolas"/>
          <w:sz w:val="15"/>
        </w:rPr>
        <w:t xml:space="preserve">                          p.description.toLowerCase().includes(searchTerm.toLowerCase());</w:t>
      </w:r>
    </w:p>
    <w:p>
      <w:pPr>
        <w:pStyle w:val="Codigofuente"/>
        <w:keepLines/>
        <w:spacing w:after="0" w:line="240" w:lineRule="auto"/>
      </w:pPr>
      <w:r>
        <w:rPr>
          <w:rFonts w:ascii="Consolas" w:hAnsi="Consolas" w:eastAsia="Consolas"/>
          <w:sz w:val="15"/>
        </w:rPr>
        <w:t xml:space="preserve">    const matchesCrop = filterCrop === 'all' || p.cropType === filterCrop;</w:t>
      </w:r>
    </w:p>
    <w:p>
      <w:pPr>
        <w:pStyle w:val="Codigofuente"/>
        <w:keepLines/>
        <w:spacing w:after="0" w:line="240" w:lineRule="auto"/>
      </w:pPr>
      <w:r>
        <w:rPr>
          <w:rFonts w:ascii="Consolas" w:hAnsi="Consolas" w:eastAsia="Consolas"/>
          <w:sz w:val="15"/>
        </w:rPr>
        <w:t xml:space="preserve">    return matchesSearch &amp;&amp; matchesCrop;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setEditingProject({</w:t>
      </w:r>
    </w:p>
    <w:p>
      <w:pPr>
        <w:pStyle w:val="Codigofuente"/>
        <w:keepLines/>
        <w:spacing w:after="0" w:line="240" w:lineRule="auto"/>
      </w:pPr>
      <w:r>
        <w:rPr>
          <w:rFonts w:ascii="Consolas" w:hAnsi="Consolas" w:eastAsia="Consolas"/>
          <w:sz w:val="15"/>
        </w:rPr>
        <w:t xml:space="preserve">      id: `proj-${Date.now()}`,</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description: '',</w:t>
      </w:r>
    </w:p>
    <w:p>
      <w:pPr>
        <w:pStyle w:val="Codigofuente"/>
        <w:keepLines/>
        <w:spacing w:after="0" w:line="240" w:lineRule="auto"/>
      </w:pPr>
      <w:r>
        <w:rPr>
          <w:rFonts w:ascii="Consolas" w:hAnsi="Consolas" w:eastAsia="Consolas"/>
          <w:sz w:val="15"/>
        </w:rPr>
        <w:t xml:space="preserve">      location: '',</w:t>
      </w:r>
    </w:p>
    <w:p>
      <w:pPr>
        <w:pStyle w:val="Codigofuente"/>
        <w:keepLines/>
        <w:spacing w:after="0" w:line="240" w:lineRule="auto"/>
      </w:pPr>
      <w:r>
        <w:rPr>
          <w:rFonts w:ascii="Consolas" w:hAnsi="Consolas" w:eastAsia="Consolas"/>
          <w:sz w:val="15"/>
        </w:rPr>
        <w:t xml:space="preserve">      cropType: 'Maíz',</w:t>
      </w:r>
    </w:p>
    <w:p>
      <w:pPr>
        <w:pStyle w:val="Codigofuente"/>
        <w:keepLines/>
        <w:spacing w:after="0" w:line="240" w:lineRule="auto"/>
      </w:pPr>
      <w:r>
        <w:rPr>
          <w:rFonts w:ascii="Consolas" w:hAnsi="Consolas" w:eastAsia="Consolas"/>
          <w:sz w:val="15"/>
        </w:rPr>
        <w:t xml:space="preserve">      agriculturalAreaHectares: 50,</w:t>
      </w:r>
    </w:p>
    <w:p>
      <w:pPr>
        <w:pStyle w:val="Codigofuente"/>
        <w:keepLines/>
        <w:spacing w:after="0" w:line="240" w:lineRule="auto"/>
      </w:pPr>
      <w:r>
        <w:rPr>
          <w:rFonts w:ascii="Consolas" w:hAnsi="Consolas" w:eastAsia="Consolas"/>
          <w:sz w:val="15"/>
        </w:rPr>
        <w:t xml:space="preserve">      startDate: new Date().toISOString().split('T')[0],</w:t>
      </w:r>
    </w:p>
    <w:p>
      <w:pPr>
        <w:pStyle w:val="Codigofuente"/>
        <w:keepLines/>
        <w:spacing w:after="0" w:line="240" w:lineRule="auto"/>
      </w:pPr>
      <w:r>
        <w:rPr>
          <w:rFonts w:ascii="Consolas" w:hAnsi="Consolas" w:eastAsia="Consolas"/>
          <w:sz w:val="15"/>
        </w:rPr>
        <w:t xml:space="preserve">      status: 'Planificación',</w:t>
      </w:r>
    </w:p>
    <w:p>
      <w:pPr>
        <w:pStyle w:val="Codigofuente"/>
        <w:keepLines/>
        <w:spacing w:after="0" w:line="240" w:lineRule="auto"/>
      </w:pPr>
      <w:r>
        <w:rPr>
          <w:rFonts w:ascii="Consolas" w:hAnsi="Consolas" w:eastAsia="Consolas"/>
          <w:sz w:val="15"/>
        </w:rPr>
        <w:t xml:space="preserve">      responsibleUser: 'Investigador Principal',</w:t>
      </w:r>
    </w:p>
    <w:p>
      <w:pPr>
        <w:pStyle w:val="Codigofuente"/>
        <w:keepLines/>
        <w:spacing w:after="0" w:line="240" w:lineRule="auto"/>
      </w:pPr>
      <w:r>
        <w:rPr>
          <w:rFonts w:ascii="Consolas" w:hAnsi="Consolas" w:eastAsia="Consolas"/>
          <w:sz w:val="15"/>
        </w:rPr>
        <w:t xml:space="preserve">      carbonBudgetKgCO2e: 1000,</w:t>
      </w:r>
    </w:p>
    <w:p>
      <w:pPr>
        <w:pStyle w:val="Codigofuente"/>
        <w:keepLines/>
        <w:spacing w:after="0" w:line="240" w:lineRule="auto"/>
      </w:pPr>
      <w:r>
        <w:rPr>
          <w:rFonts w:ascii="Consolas" w:hAnsi="Consolas" w:eastAsia="Consolas"/>
          <w:sz w:val="15"/>
        </w:rPr>
        <w:t xml:space="preserve">      createdAt: new Date().toISOString().split('T')[0],</w:t>
      </w:r>
    </w:p>
    <w:p>
      <w:pPr>
        <w:pStyle w:val="Codigofuente"/>
        <w:keepLines/>
        <w:spacing w:after="0" w:line="240" w:lineRule="auto"/>
      </w:pPr>
      <w:r>
        <w:rPr>
          <w:rFonts w:ascii="Consolas" w:hAnsi="Consolas" w:eastAsia="Consolas"/>
          <w:sz w:val="15"/>
        </w:rPr>
        <w:t xml:space="preserve">      updatedAt: new Date().toISOString().split('T')[0]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(p: Project) =&gt; {</w:t>
      </w:r>
    </w:p>
    <w:p>
      <w:pPr>
        <w:pStyle w:val="Codigofuente"/>
        <w:keepLines/>
        <w:spacing w:after="0" w:line="240" w:lineRule="auto"/>
      </w:pPr>
      <w:r>
        <w:rPr>
          <w:rFonts w:ascii="Consolas" w:hAnsi="Consolas" w:eastAsia="Consolas"/>
          <w:sz w:val="15"/>
        </w:rPr>
        <w:t xml:space="preserve">    setEditingProject({ ...p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handleSaveModal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(!editingProject?.name || !editingProject?.location) return;</w:t>
      </w:r>
    </w:p>
    <w:p>
      <w:pPr>
        <w:pStyle w:val="Codigofuente"/>
        <w:keepLines/>
        <w:spacing w:after="0" w:line="240" w:lineRule="auto"/>
      </w:pPr>
      <w:r>
        <w:rPr>
          <w:rFonts w:ascii="Consolas" w:hAnsi="Consolas" w:eastAsia="Consolas"/>
          <w:sz w:val="15"/>
        </w:rPr>
        <w:t xml:space="preserve">    onSaveProject(editingProject as Project);</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setEditingProject(null);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cropOptions: CropType[] = [</w:t>
      </w:r>
    </w:p>
    <w:p>
      <w:pPr>
        <w:pStyle w:val="Codigofuente"/>
        <w:keepLines/>
        <w:spacing w:after="0" w:line="240" w:lineRule="auto"/>
      </w:pPr>
      <w:r>
        <w:rPr>
          <w:rFonts w:ascii="Consolas" w:hAnsi="Consolas" w:eastAsia="Consolas"/>
          <w:sz w:val="15"/>
        </w:rPr>
        <w:t xml:space="preserve">    'Maíz',</w:t>
      </w:r>
    </w:p>
    <w:p>
      <w:pPr>
        <w:pStyle w:val="Codigofuente"/>
        <w:keepLines/>
        <w:spacing w:after="0" w:line="240" w:lineRule="auto"/>
      </w:pPr>
      <w:r>
        <w:rPr>
          <w:rFonts w:ascii="Consolas" w:hAnsi="Consolas" w:eastAsia="Consolas"/>
          <w:sz w:val="15"/>
        </w:rPr>
        <w:t xml:space="preserve">    'Trigo',</w:t>
      </w:r>
    </w:p>
    <w:p>
      <w:pPr>
        <w:pStyle w:val="Codigofuente"/>
        <w:keepLines/>
        <w:spacing w:after="0" w:line="240" w:lineRule="auto"/>
      </w:pPr>
      <w:r>
        <w:rPr>
          <w:rFonts w:ascii="Consolas" w:hAnsi="Consolas" w:eastAsia="Consolas"/>
          <w:sz w:val="15"/>
        </w:rPr>
        <w:t xml:space="preserve">    'Vid / Viñedos',</w:t>
      </w:r>
    </w:p>
    <w:p>
      <w:pPr>
        <w:pStyle w:val="Codigofuente"/>
        <w:keepLines/>
        <w:spacing w:after="0" w:line="240" w:lineRule="auto"/>
      </w:pPr>
      <w:r>
        <w:rPr>
          <w:rFonts w:ascii="Consolas" w:hAnsi="Consolas" w:eastAsia="Consolas"/>
          <w:sz w:val="15"/>
        </w:rPr>
        <w:t xml:space="preserve">    'Olivo',</w:t>
      </w:r>
    </w:p>
    <w:p>
      <w:pPr>
        <w:pStyle w:val="Codigofuente"/>
        <w:keepLines/>
        <w:spacing w:after="0" w:line="240" w:lineRule="auto"/>
      </w:pPr>
      <w:r>
        <w:rPr>
          <w:rFonts w:ascii="Consolas" w:hAnsi="Consolas" w:eastAsia="Consolas"/>
          <w:sz w:val="15"/>
        </w:rPr>
        <w:t xml:space="preserve">    'Hortalizas en Invernadero',</w:t>
      </w:r>
    </w:p>
    <w:p>
      <w:pPr>
        <w:pStyle w:val="Codigofuente"/>
        <w:keepLines/>
        <w:spacing w:after="0" w:line="240" w:lineRule="auto"/>
      </w:pPr>
      <w:r>
        <w:rPr>
          <w:rFonts w:ascii="Consolas" w:hAnsi="Consolas" w:eastAsia="Consolas"/>
          <w:sz w:val="15"/>
        </w:rPr>
        <w:t xml:space="preserve">    'Frutales (Cítricos/Aguacate)',</w:t>
      </w:r>
    </w:p>
    <w:p>
      <w:pPr>
        <w:pStyle w:val="Codigofuente"/>
        <w:keepLines/>
        <w:spacing w:after="0" w:line="240" w:lineRule="auto"/>
      </w:pPr>
      <w:r>
        <w:rPr>
          <w:rFonts w:ascii="Consolas" w:hAnsi="Consolas" w:eastAsia="Consolas"/>
          <w:sz w:val="15"/>
        </w:rPr>
        <w:t xml:space="preserve">    'Cereales Extensivos',</w:t>
      </w:r>
    </w:p>
    <w:p>
      <w:pPr>
        <w:pStyle w:val="Codigofuente"/>
        <w:keepLines/>
        <w:spacing w:after="0" w:line="240" w:lineRule="auto"/>
      </w:pPr>
      <w:r>
        <w:rPr>
          <w:rFonts w:ascii="Consolas" w:hAnsi="Consolas" w:eastAsia="Consolas"/>
          <w:sz w:val="15"/>
        </w:rPr>
        <w:t xml:space="preserve">    'Soja / Leguminosas'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del Módulo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&lt;FolderKanban className="w-5 h-5 text-emerald-600" /&gt;</w:t>
      </w:r>
    </w:p>
    <w:p>
      <w:pPr>
        <w:pStyle w:val="Codigofuente"/>
        <w:keepLines/>
        <w:spacing w:after="0" w:line="240" w:lineRule="auto"/>
      </w:pPr>
      <w:r>
        <w:rPr>
          <w:rFonts w:ascii="Consolas" w:hAnsi="Consolas" w:eastAsia="Consolas"/>
          <w:sz w:val="15"/>
        </w:rPr>
        <w:t xml:space="preserve">            &lt;span&gt;Gestión de Proyectos de Agricultura de Precisión&lt;/span&gt;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Administra explotaciones agrícolas, parcelas monitoreadas, tipos de cultivo y presupuestos de carbono.</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id="btn-create-project"</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&lt;span&gt;Nuevo Proyecto Agrícola&lt;/span&gt;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Barra de Búsqueda y Filtros */}</w:t>
      </w:r>
    </w:p>
    <w:p>
      <w:pPr>
        <w:pStyle w:val="Codigofuente"/>
        <w:keepLines/>
        <w:spacing w:after="0" w:line="240" w:lineRule="auto"/>
      </w:pPr>
      <w:r>
        <w:rPr>
          <w:rFonts w:ascii="Consolas" w:hAnsi="Consolas" w:eastAsia="Consolas"/>
          <w:sz w:val="15"/>
        </w:rPr>
        <w:t xml:space="preserve">      &lt;div className="bg-white p-4 rounded-xl border border-slate-200 shadow-xs flex flex-col md:flex-row gap-3 items-center justify-between"&gt;</w:t>
      </w:r>
    </w:p>
    <w:p>
      <w:pPr>
        <w:pStyle w:val="Codigofuente"/>
        <w:keepLines/>
        <w:spacing w:after="0" w:line="240" w:lineRule="auto"/>
      </w:pPr>
      <w:r>
        <w:rPr>
          <w:rFonts w:ascii="Consolas" w:hAnsi="Consolas" w:eastAsia="Consolas"/>
          <w:sz w:val="15"/>
        </w:rPr>
        <w:t xml:space="preserve">        &lt;div className="relative w-full md:w-80"&gt;</w:t>
      </w:r>
    </w:p>
    <w:p>
      <w:pPr>
        <w:pStyle w:val="Codigofuente"/>
        <w:keepLines/>
        <w:spacing w:after="0" w:line="240" w:lineRule="auto"/>
      </w:pPr>
      <w:r>
        <w:rPr>
          <w:rFonts w:ascii="Consolas" w:hAnsi="Consolas" w:eastAsia="Consolas"/>
          <w:sz w:val="15"/>
        </w:rPr>
        <w:t xml:space="preserve">          &lt;Search className="w-4 h-4 text-slate-400 absolute left-3 top-1/2 -translate-y-1/2" /&gt;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placeholder="Buscar por nombre, ubicación o cultivo..."</w:t>
      </w:r>
    </w:p>
    <w:p>
      <w:pPr>
        <w:pStyle w:val="Codigofuente"/>
        <w:keepLines/>
        <w:spacing w:after="0" w:line="240" w:lineRule="auto"/>
      </w:pPr>
      <w:r>
        <w:rPr>
          <w:rFonts w:ascii="Consolas" w:hAnsi="Consolas" w:eastAsia="Consolas"/>
          <w:sz w:val="15"/>
        </w:rPr>
        <w:t xml:space="preserve">            value={searchTerm}</w:t>
      </w:r>
    </w:p>
    <w:p>
      <w:pPr>
        <w:pStyle w:val="Codigofuente"/>
        <w:keepLines/>
        <w:spacing w:after="0" w:line="240" w:lineRule="auto"/>
      </w:pPr>
      <w:r>
        <w:rPr>
          <w:rFonts w:ascii="Consolas" w:hAnsi="Consolas" w:eastAsia="Consolas"/>
          <w:sz w:val="15"/>
        </w:rPr>
        <w:t xml:space="preserve">            onChange={(e) =&gt; setSearchTerm(e.target.value)}</w:t>
      </w:r>
    </w:p>
    <w:p>
      <w:pPr>
        <w:pStyle w:val="Codigofuente"/>
        <w:keepLines/>
        <w:spacing w:after="0" w:line="240" w:lineRule="auto"/>
      </w:pPr>
      <w:r>
        <w:rPr>
          <w:rFonts w:ascii="Consolas" w:hAnsi="Consolas" w:eastAsia="Consolas"/>
          <w:sz w:val="15"/>
        </w:rPr>
        <w:t xml:space="preserve">            className="w-full pl-9 pr-3 py-1.5 bg-slate-50 border border-slate-200 rounded-lg text-xs text-slate-800 placeholder-slate-400 focus:outline-none focus:ring-1 focus:ring-emerald-500"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gap-3 w-full md:w-auto"&gt;</w:t>
      </w:r>
    </w:p>
    <w:p>
      <w:pPr>
        <w:pStyle w:val="Codigofuente"/>
        <w:keepLines/>
        <w:spacing w:after="0" w:line="240" w:lineRule="auto"/>
      </w:pPr>
      <w:r>
        <w:rPr>
          <w:rFonts w:ascii="Consolas" w:hAnsi="Consolas" w:eastAsia="Consolas"/>
          <w:sz w:val="15"/>
        </w:rPr>
        <w:t xml:space="preserve">          &lt;label className="text-xs text-slate-500 font-medium"&gt;Filtrar por Cultivo:&lt;/label&gt;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value={filterCrop}</w:t>
      </w:r>
    </w:p>
    <w:p>
      <w:pPr>
        <w:pStyle w:val="Codigofuente"/>
        <w:keepLines/>
        <w:spacing w:after="0" w:line="240" w:lineRule="auto"/>
      </w:pPr>
      <w:r>
        <w:rPr>
          <w:rFonts w:ascii="Consolas" w:hAnsi="Consolas" w:eastAsia="Consolas"/>
          <w:sz w:val="15"/>
        </w:rPr>
        <w:t xml:space="preserve">            onChange={(e) =&gt; setFilterCrop(e.target.value)}</w:t>
      </w:r>
    </w:p>
    <w:p>
      <w:pPr>
        <w:pStyle w:val="Codigofuente"/>
        <w:keepLines/>
        <w:spacing w:after="0" w:line="240" w:lineRule="auto"/>
      </w:pPr>
      <w:r>
        <w:rPr>
          <w:rFonts w:ascii="Consolas" w:hAnsi="Consolas" w:eastAsia="Consolas"/>
          <w:sz w:val="15"/>
        </w:rPr>
        <w:t xml:space="preserve">            className="px-3 py-1.5 bg-slate-50 border border-slate-200 rounded-lg text-xs text-slate-800 focus:outline-none focus:ring-1 focus:ring-emerald-500"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value="all"&gt;Todos los cultivos ({projects.length})&lt;/option&gt;</w:t>
      </w:r>
    </w:p>
    <w:p>
      <w:pPr>
        <w:pStyle w:val="Codigofuente"/>
        <w:keepLines/>
        <w:spacing w:after="0" w:line="240" w:lineRule="auto"/>
      </w:pPr>
      <w:r>
        <w:rPr>
          <w:rFonts w:ascii="Consolas" w:hAnsi="Consolas" w:eastAsia="Consolas"/>
          <w:sz w:val="15"/>
        </w:rPr>
        <w:t xml:space="preserve">            {cropOptions.map(crop =&gt; (</w:t>
      </w:r>
    </w:p>
    <w:p>
      <w:pPr>
        <w:pStyle w:val="Codigofuente"/>
        <w:keepLines/>
        <w:spacing w:after="0" w:line="240" w:lineRule="auto"/>
      </w:pPr>
      <w:r>
        <w:rPr>
          <w:rFonts w:ascii="Consolas" w:hAnsi="Consolas" w:eastAsia="Consolas"/>
          <w:sz w:val="15"/>
        </w:rPr>
        <w:t xml:space="preserve">              &lt;option key={crop} value={crop}&gt;{crop}&lt;/option&gt;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Lista de Proyectos en Tarjetas */}</w:t>
      </w:r>
    </w:p>
    <w:p>
      <w:pPr>
        <w:pStyle w:val="Codigofuente"/>
        <w:keepLines/>
        <w:spacing w:after="0" w:line="240" w:lineRule="auto"/>
      </w:pPr>
      <w:r>
        <w:rPr>
          <w:rFonts w:ascii="Consolas" w:hAnsi="Consolas" w:eastAsia="Consolas"/>
          <w:sz w:val="15"/>
        </w:rPr>
        <w:t xml:space="preserve">      &lt;div className="grid grid-cols-1 md:grid-cols-2 lg:grid-cols-3 gap-5"&gt;</w:t>
      </w:r>
    </w:p>
    <w:p>
      <w:pPr>
        <w:pStyle w:val="Codigofuente"/>
        <w:keepLines/>
        <w:spacing w:after="0" w:line="240" w:lineRule="auto"/>
      </w:pPr>
      <w:r>
        <w:rPr>
          <w:rFonts w:ascii="Consolas" w:hAnsi="Consolas" w:eastAsia="Consolas"/>
          <w:sz w:val="15"/>
        </w:rPr>
        <w:t xml:space="preserve">        {filteredProjects.map(p =&gt; {</w:t>
      </w:r>
    </w:p>
    <w:p>
      <w:pPr>
        <w:pStyle w:val="Codigofuente"/>
        <w:keepLines/>
        <w:spacing w:after="0" w:line="240" w:lineRule="auto"/>
      </w:pPr>
      <w:r>
        <w:rPr>
          <w:rFonts w:ascii="Consolas" w:hAnsi="Consolas" w:eastAsia="Consolas"/>
          <w:sz w:val="15"/>
        </w:rPr>
        <w:t xml:space="preserve">          const isSelected = selectedProject?.id === p.id;</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key={p.id}</w:t>
      </w:r>
    </w:p>
    <w:p>
      <w:pPr>
        <w:pStyle w:val="Codigofuente"/>
        <w:keepLines/>
        <w:spacing w:after="0" w:line="240" w:lineRule="auto"/>
      </w:pPr>
      <w:r>
        <w:rPr>
          <w:rFonts w:ascii="Consolas" w:hAnsi="Consolas" w:eastAsia="Consolas"/>
          <w:sz w:val="15"/>
        </w:rPr>
        <w:t xml:space="preserve">              className={`bg-white rounded-xl border transition-all p-5 flex flex-col justify-between shadow-xs ${</w:t>
      </w:r>
    </w:p>
    <w:p>
      <w:pPr>
        <w:pStyle w:val="Codigofuente"/>
        <w:keepLines/>
        <w:spacing w:after="0" w:line="240" w:lineRule="auto"/>
      </w:pPr>
      <w:r>
        <w:rPr>
          <w:rFonts w:ascii="Consolas" w:hAnsi="Consolas" w:eastAsia="Consolas"/>
          <w:sz w:val="15"/>
        </w:rPr>
        <w:t xml:space="preserve">                isSelected ? 'border-emerald-500 ring-2 ring-emerald-500/20' : 'border-slate-200 hover:border-slate-300'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items-start justify-between gap-2 mb-2"&gt;</w:t>
      </w:r>
    </w:p>
    <w:p>
      <w:pPr>
        <w:pStyle w:val="Codigofuente"/>
        <w:keepLines/>
        <w:spacing w:after="0" w:line="240" w:lineRule="auto"/>
      </w:pPr>
      <w:r>
        <w:rPr>
          <w:rFonts w:ascii="Consolas" w:hAnsi="Consolas" w:eastAsia="Consolas"/>
          <w:sz w:val="15"/>
        </w:rPr>
        <w:t xml:space="preserve">                  &lt;span className="inline-flex items-center px-2 py-0.5 rounded-full text-[10px] font-bold bg-emerald-100 text-emerald-800"&gt;</w:t>
      </w:r>
    </w:p>
    <w:p>
      <w:pPr>
        <w:pStyle w:val="Codigofuente"/>
        <w:keepLines/>
        <w:spacing w:after="0" w:line="240" w:lineRule="auto"/>
      </w:pPr>
      <w:r>
        <w:rPr>
          <w:rFonts w:ascii="Consolas" w:hAnsi="Consolas" w:eastAsia="Consolas"/>
          <w:sz w:val="15"/>
        </w:rPr>
        <w:t xml:space="preserve">                    {p.cropType}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className={`px-2 py-0.5 rounded text-[10px] font-semibold ${</w:t>
      </w:r>
    </w:p>
    <w:p>
      <w:pPr>
        <w:pStyle w:val="Codigofuente"/>
        <w:keepLines/>
        <w:spacing w:after="0" w:line="240" w:lineRule="auto"/>
      </w:pPr>
      <w:r>
        <w:rPr>
          <w:rFonts w:ascii="Consolas" w:hAnsi="Consolas" w:eastAsia="Consolas"/>
          <w:sz w:val="15"/>
        </w:rPr>
        <w:t xml:space="preserve">                    p.status === 'En Operación' ? 'bg-green-50 text-green-700 border border-green-200' :</w:t>
      </w:r>
    </w:p>
    <w:p>
      <w:pPr>
        <w:pStyle w:val="Codigofuente"/>
        <w:keepLines/>
        <w:spacing w:after="0" w:line="240" w:lineRule="auto"/>
      </w:pPr>
      <w:r>
        <w:rPr>
          <w:rFonts w:ascii="Consolas" w:hAnsi="Consolas" w:eastAsia="Consolas"/>
          <w:sz w:val="15"/>
        </w:rPr>
        <w:t xml:space="preserve">                    p.status === 'Planificación' ? 'bg-amber-50 text-amber-700 border border-amber-200' :</w:t>
      </w:r>
    </w:p>
    <w:p>
      <w:pPr>
        <w:pStyle w:val="Codigofuente"/>
        <w:keepLines/>
        <w:spacing w:after="0" w:line="240" w:lineRule="auto"/>
      </w:pPr>
      <w:r>
        <w:rPr>
          <w:rFonts w:ascii="Consolas" w:hAnsi="Consolas" w:eastAsia="Consolas"/>
          <w:sz w:val="15"/>
        </w:rPr>
        <w:t xml:space="preserve">                    'bg-slate-100 text-slate-600'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{p.status}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&lt;h3 className="font-bold text-slate-900 text-sm leading-snug line-clamp-1"&gt;</w:t>
      </w:r>
    </w:p>
    <w:p>
      <w:pPr>
        <w:pStyle w:val="Codigofuente"/>
        <w:keepLines/>
        <w:spacing w:after="0" w:line="240" w:lineRule="auto"/>
      </w:pPr>
      <w:r>
        <w:rPr>
          <w:rFonts w:ascii="Consolas" w:hAnsi="Consolas" w:eastAsia="Consolas"/>
          <w:sz w:val="15"/>
        </w:rPr>
        <w:t xml:space="preserve">                  {p.name}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mt-1 line-clamp-2 leading-relaxed"&gt;</w:t>
      </w:r>
    </w:p>
    <w:p>
      <w:pPr>
        <w:pStyle w:val="Codigofuente"/>
        <w:keepLines/>
        <w:spacing w:after="0" w:line="240" w:lineRule="auto"/>
      </w:pPr>
      <w:r>
        <w:rPr>
          <w:rFonts w:ascii="Consolas" w:hAnsi="Consolas" w:eastAsia="Consolas"/>
          <w:sz w:val="15"/>
        </w:rPr>
        <w:t xml:space="preserve">                  {p.description}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space-y-1.5 text-xs text-slate-600"&gt;</w:t>
      </w:r>
    </w:p>
    <w:p>
      <w:pPr>
        <w:pStyle w:val="Codigofuente"/>
        <w:keepLines/>
        <w:spacing w:after="0" w:line="240" w:lineRule="auto"/>
      </w:pPr>
      <w:r>
        <w:rPr>
          <w:rFonts w:ascii="Consolas" w:hAnsi="Consolas" w:eastAsia="Consolas"/>
          <w:sz w:val="15"/>
        </w:rPr>
        <w:t xml:space="preserve">                  &lt;div className="flex items-center gap-2"&gt;</w:t>
      </w:r>
    </w:p>
    <w:p>
      <w:pPr>
        <w:pStyle w:val="Codigofuente"/>
        <w:keepLines/>
        <w:spacing w:after="0" w:line="240" w:lineRule="auto"/>
      </w:pPr>
      <w:r>
        <w:rPr>
          <w:rFonts w:ascii="Consolas" w:hAnsi="Consolas" w:eastAsia="Consolas"/>
          <w:sz w:val="15"/>
        </w:rPr>
        <w:t xml:space="preserve">                    &lt;MapPin className="w-3.5 h-3.5 text-slate-400 shrink-0" /&gt;</w:t>
      </w:r>
    </w:p>
    <w:p>
      <w:pPr>
        <w:pStyle w:val="Codigofuente"/>
        <w:keepLines/>
        <w:spacing w:after="0" w:line="240" w:lineRule="auto"/>
      </w:pPr>
      <w:r>
        <w:rPr>
          <w:rFonts w:ascii="Consolas" w:hAnsi="Consolas" w:eastAsia="Consolas"/>
          <w:sz w:val="15"/>
        </w:rPr>
        <w:t xml:space="preserve">                    &lt;span className="truncate"&gt;{p.location}&lt;/span&gt;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gap-2"&gt;</w:t>
      </w:r>
    </w:p>
    <w:p>
      <w:pPr>
        <w:pStyle w:val="Codigofuente"/>
        <w:keepLines/>
        <w:spacing w:after="0" w:line="240" w:lineRule="auto"/>
      </w:pPr>
      <w:r>
        <w:rPr>
          <w:rFonts w:ascii="Consolas" w:hAnsi="Consolas" w:eastAsia="Consolas"/>
          <w:sz w:val="15"/>
        </w:rPr>
        <w:t xml:space="preserve">                    &lt;Leaf className="w-3.5 h-3.5 text-emerald-600 shrink-0" /&gt;</w:t>
      </w:r>
    </w:p>
    <w:p>
      <w:pPr>
        <w:pStyle w:val="Codigofuente"/>
        <w:keepLines/>
        <w:spacing w:after="0" w:line="240" w:lineRule="auto"/>
      </w:pPr>
      <w:r>
        <w:rPr>
          <w:rFonts w:ascii="Consolas" w:hAnsi="Consolas" w:eastAsia="Consolas"/>
          <w:sz w:val="15"/>
        </w:rPr>
        <w:t xml:space="preserve">                    &lt;span&gt;Área: &lt;strong&gt;{p.agriculturalAreaHectares} hectáreas&lt;/strong&gt;&lt;/span&gt;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gap-2"&gt;</w:t>
      </w:r>
    </w:p>
    <w:p>
      <w:pPr>
        <w:pStyle w:val="Codigofuente"/>
        <w:keepLines/>
        <w:spacing w:after="0" w:line="240" w:lineRule="auto"/>
      </w:pPr>
      <w:r>
        <w:rPr>
          <w:rFonts w:ascii="Consolas" w:hAnsi="Consolas" w:eastAsia="Consolas"/>
          <w:sz w:val="15"/>
        </w:rPr>
        <w:t xml:space="preserve">                    &lt;User className="w-3.5 h-3.5 text-slate-400 shrink-0" /&gt;</w:t>
      </w:r>
    </w:p>
    <w:p>
      <w:pPr>
        <w:pStyle w:val="Codigofuente"/>
        <w:keepLines/>
        <w:spacing w:after="0" w:line="240" w:lineRule="auto"/>
      </w:pPr>
      <w:r>
        <w:rPr>
          <w:rFonts w:ascii="Consolas" w:hAnsi="Consolas" w:eastAsia="Consolas"/>
          <w:sz w:val="15"/>
        </w:rPr>
        <w:t xml:space="preserve">                    &lt;span className="truncate"&gt;Resp: {p.responsibleUser}&lt;/span&gt;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gap-2"&gt;</w:t>
      </w:r>
    </w:p>
    <w:p>
      <w:pPr>
        <w:pStyle w:val="Codigofuente"/>
        <w:keepLines/>
        <w:spacing w:after="0" w:line="240" w:lineRule="auto"/>
      </w:pPr>
      <w:r>
        <w:rPr>
          <w:rFonts w:ascii="Consolas" w:hAnsi="Consolas" w:eastAsia="Consolas"/>
          <w:sz w:val="15"/>
        </w:rPr>
        <w:t xml:space="preserve">                    &lt;Calendar className="w-3.5 h-3.5 text-slate-400 shrink-0" /&gt;</w:t>
      </w:r>
    </w:p>
    <w:p>
      <w:pPr>
        <w:pStyle w:val="Codigofuente"/>
        <w:keepLines/>
        <w:spacing w:after="0" w:line="240" w:lineRule="auto"/>
      </w:pPr>
      <w:r>
        <w:rPr>
          <w:rFonts w:ascii="Consolas" w:hAnsi="Consolas" w:eastAsia="Consolas"/>
          <w:sz w:val="15"/>
        </w:rPr>
        <w:t xml:space="preserve">                    &lt;span&gt;Inicio: {p.startDate}&lt;/span&gt;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className="mt-5 pt-3 border-t border-slate-100 flex items-center justify-between"&gt;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onSelectProject(p)}</w:t>
      </w:r>
    </w:p>
    <w:p>
      <w:pPr>
        <w:pStyle w:val="Codigofuente"/>
        <w:keepLines/>
        <w:spacing w:after="0" w:line="240" w:lineRule="auto"/>
      </w:pPr>
      <w:r>
        <w:rPr>
          <w:rFonts w:ascii="Consolas" w:hAnsi="Consolas" w:eastAsia="Consolas"/>
          <w:sz w:val="15"/>
        </w:rPr>
        <w:t xml:space="preserve">                  className={`px-3 py-1.5 rounded-md text-xs font-bold transition-colors ${</w:t>
      </w:r>
    </w:p>
    <w:p>
      <w:pPr>
        <w:pStyle w:val="Codigofuente"/>
        <w:keepLines/>
        <w:spacing w:after="0" w:line="240" w:lineRule="auto"/>
      </w:pPr>
      <w:r>
        <w:rPr>
          <w:rFonts w:ascii="Consolas" w:hAnsi="Consolas" w:eastAsia="Consolas"/>
          <w:sz w:val="15"/>
        </w:rPr>
        <w:t xml:space="preserve">                    isSelected</w:t>
      </w:r>
    </w:p>
    <w:p>
      <w:pPr>
        <w:pStyle w:val="Codigofuente"/>
        <w:keepLines/>
        <w:spacing w:after="0" w:line="240" w:lineRule="auto"/>
      </w:pPr>
      <w:r>
        <w:rPr>
          <w:rFonts w:ascii="Consolas" w:hAnsi="Consolas" w:eastAsia="Consolas"/>
          <w:sz w:val="15"/>
        </w:rPr>
        <w:t xml:space="preserve">                      ? 'bg-emerald-600 text-white'</w:t>
      </w:r>
    </w:p>
    <w:p>
      <w:pPr>
        <w:pStyle w:val="Codigofuente"/>
        <w:keepLines/>
        <w:spacing w:after="0" w:line="240" w:lineRule="auto"/>
      </w:pPr>
      <w:r>
        <w:rPr>
          <w:rFonts w:ascii="Consolas" w:hAnsi="Consolas" w:eastAsia="Consolas"/>
          <w:sz w:val="15"/>
        </w:rPr>
        <w:t xml:space="preserve">                      : 'bg-slate-100 text-slate-700 hover:bg-slate-200'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{isSelected ? 'Proyecto Activo' : 'Seleccionar'}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handleOpenEdit(p)}</w:t>
      </w:r>
    </w:p>
    <w:p>
      <w:pPr>
        <w:pStyle w:val="Codigofuente"/>
        <w:keepLines/>
        <w:spacing w:after="0" w:line="240" w:lineRule="auto"/>
      </w:pPr>
      <w:r>
        <w:rPr>
          <w:rFonts w:ascii="Consolas" w:hAnsi="Consolas" w:eastAsia="Consolas"/>
          <w:sz w:val="15"/>
        </w:rPr>
        <w:t xml:space="preserve">                      className="p-1.5 rounded-md text-slate-400 hover:text-slate-700 hover:bg-slate-100"</w:t>
      </w:r>
    </w:p>
    <w:p>
      <w:pPr>
        <w:pStyle w:val="Codigofuente"/>
        <w:keepLines/>
        <w:spacing w:after="0" w:line="240" w:lineRule="auto"/>
      </w:pPr>
      <w:r>
        <w:rPr>
          <w:rFonts w:ascii="Consolas" w:hAnsi="Consolas" w:eastAsia="Consolas"/>
          <w:sz w:val="15"/>
        </w:rPr>
        <w:t xml:space="preserve">                      title="Editar Proyecto"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{projects.length &gt; 1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onDeleteProject(p.id)}</w:t>
      </w:r>
    </w:p>
    <w:p>
      <w:pPr>
        <w:pStyle w:val="Codigofuente"/>
        <w:keepLines/>
        <w:spacing w:after="0" w:line="240" w:lineRule="auto"/>
      </w:pPr>
      <w:r>
        <w:rPr>
          <w:rFonts w:ascii="Consolas" w:hAnsi="Consolas" w:eastAsia="Consolas"/>
          <w:sz w:val="15"/>
        </w:rPr>
        <w:t xml:space="preserve">                        className="p-1.5 rounded-md text-slate-400 hover:text-red-600 hover:bg-red-50"</w:t>
      </w:r>
    </w:p>
    <w:p>
      <w:pPr>
        <w:pStyle w:val="Codigofuente"/>
        <w:keepLines/>
        <w:spacing w:after="0" w:line="240" w:lineRule="auto"/>
      </w:pPr>
      <w:r>
        <w:rPr>
          <w:rFonts w:ascii="Consolas" w:hAnsi="Consolas" w:eastAsia="Consolas"/>
          <w:sz w:val="15"/>
        </w:rPr>
        <w:t xml:space="preserve">                        title="Eliminar Proyecto"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de Creación / Edición */}</w:t>
      </w:r>
    </w:p>
    <w:p>
      <w:pPr>
        <w:pStyle w:val="Codigofuente"/>
        <w:keepLines/>
        <w:spacing w:after="0" w:line="240" w:lineRule="auto"/>
      </w:pPr>
      <w:r>
        <w:rPr>
          <w:rFonts w:ascii="Consolas" w:hAnsi="Consolas" w:eastAsia="Consolas"/>
          <w:sz w:val="15"/>
        </w:rPr>
        <w:t xml:space="preserve">      {isModalOpen &amp;&amp; editingProject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{editingProject.id?.startsWith('proj-') &amp;&amp; editingProject.name ? 'Editar Proyecto Agrícola' : 'Crear Nuevo Proyecto'}</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onSubmit={handleSaveModal}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del Proyecto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value={editingProject.name || ''}</w:t>
      </w:r>
    </w:p>
    <w:p>
      <w:pPr>
        <w:pStyle w:val="Codigofuente"/>
        <w:keepLines/>
        <w:spacing w:after="0" w:line="240" w:lineRule="auto"/>
      </w:pPr>
      <w:r>
        <w:rPr>
          <w:rFonts w:ascii="Consolas" w:hAnsi="Consolas" w:eastAsia="Consolas"/>
          <w:sz w:val="15"/>
        </w:rPr>
        <w:t xml:space="preserve">                  onChange={(e) =&gt; setEditingProject({ ...editingProject, name: e.target.value })}</w:t>
      </w:r>
    </w:p>
    <w:p>
      <w:pPr>
        <w:pStyle w:val="Codigofuente"/>
        <w:keepLines/>
        <w:spacing w:after="0" w:line="240" w:lineRule="auto"/>
      </w:pPr>
      <w:r>
        <w:rPr>
          <w:rFonts w:ascii="Consolas" w:hAnsi="Consolas" w:eastAsia="Consolas"/>
          <w:sz w:val="15"/>
        </w:rPr>
        <w:t xml:space="preserve">                  placeholder="Ej. Finca Experimental Los Naranjos - Riego IoT"</w:t>
      </w:r>
    </w:p>
    <w:p>
      <w:pPr>
        <w:pStyle w:val="Codigofuente"/>
        <w:keepLines/>
        <w:spacing w:after="0" w:line="240" w:lineRule="auto"/>
      </w:pPr>
      <w:r>
        <w:rPr>
          <w:rFonts w:ascii="Consolas" w:hAnsi="Consolas" w:eastAsia="Consolas"/>
          <w:sz w:val="15"/>
        </w:rPr>
        <w:t xml:space="preserve">                  className="w-full p-2 bg-slate-50 border border-slate-200 rounded-lg text-slate-800 focus:ring-1 focus:ring-emerald-500"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mb-1"&gt;Descripción del Sistema&lt;/label&gt;</w:t>
      </w:r>
    </w:p>
    <w:p>
      <w:pPr>
        <w:pStyle w:val="Codigofuente"/>
        <w:keepLines/>
        <w:spacing w:after="0" w:line="240" w:lineRule="auto"/>
      </w:pPr>
      <w:r>
        <w:rPr>
          <w:rFonts w:ascii="Consolas" w:hAnsi="Consolas" w:eastAsia="Consolas"/>
          <w:sz w:val="15"/>
        </w:rPr>
        <w:t xml:space="preserve">                &lt;textarea</w:t>
      </w:r>
    </w:p>
    <w:p>
      <w:pPr>
        <w:pStyle w:val="Codigofuente"/>
        <w:keepLines/>
        <w:spacing w:after="0" w:line="240" w:lineRule="auto"/>
      </w:pPr>
      <w:r>
        <w:rPr>
          <w:rFonts w:ascii="Consolas" w:hAnsi="Consolas" w:eastAsia="Consolas"/>
          <w:sz w:val="15"/>
        </w:rPr>
        <w:t xml:space="preserve">                  rows={2}</w:t>
      </w:r>
    </w:p>
    <w:p>
      <w:pPr>
        <w:pStyle w:val="Codigofuente"/>
        <w:keepLines/>
        <w:spacing w:after="0" w:line="240" w:lineRule="auto"/>
      </w:pPr>
      <w:r>
        <w:rPr>
          <w:rFonts w:ascii="Consolas" w:hAnsi="Consolas" w:eastAsia="Consolas"/>
          <w:sz w:val="15"/>
        </w:rPr>
        <w:t xml:space="preserve">                  value={editingProject.description || ''}</w:t>
      </w:r>
    </w:p>
    <w:p>
      <w:pPr>
        <w:pStyle w:val="Codigofuente"/>
        <w:keepLines/>
        <w:spacing w:after="0" w:line="240" w:lineRule="auto"/>
      </w:pPr>
      <w:r>
        <w:rPr>
          <w:rFonts w:ascii="Consolas" w:hAnsi="Consolas" w:eastAsia="Consolas"/>
          <w:sz w:val="15"/>
        </w:rPr>
        <w:t xml:space="preserve">                  onChange={(e) =&gt; setEditingProject({ ...editingProject, description: e.target.value })}</w:t>
      </w:r>
    </w:p>
    <w:p>
      <w:pPr>
        <w:pStyle w:val="Codigofuente"/>
        <w:keepLines/>
        <w:spacing w:after="0" w:line="240" w:lineRule="auto"/>
      </w:pPr>
      <w:r>
        <w:rPr>
          <w:rFonts w:ascii="Consolas" w:hAnsi="Consolas" w:eastAsia="Consolas"/>
          <w:sz w:val="15"/>
        </w:rPr>
        <w:t xml:space="preserve">                  placeholder="Detalles sobre el cultivo, tecnología desplegada y gemelo digital..."</w:t>
      </w:r>
    </w:p>
    <w:p>
      <w:pPr>
        <w:pStyle w:val="Codigofuente"/>
        <w:keepLines/>
        <w:spacing w:after="0" w:line="240" w:lineRule="auto"/>
      </w:pPr>
      <w:r>
        <w:rPr>
          <w:rFonts w:ascii="Consolas" w:hAnsi="Consolas" w:eastAsia="Consolas"/>
          <w:sz w:val="15"/>
        </w:rPr>
        <w:t xml:space="preserve">                  className="w-full p-2 bg-slate-50 border border-slate-200 rounded-lg text-slate-800 focus:ring-1 focus:ring-emerald-500"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Cultivo&lt;/label&gt;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value={editingProject.cropType || 'Maíz'}</w:t>
      </w:r>
    </w:p>
    <w:p>
      <w:pPr>
        <w:pStyle w:val="Codigofuente"/>
        <w:keepLines/>
        <w:spacing w:after="0" w:line="240" w:lineRule="auto"/>
      </w:pPr>
      <w:r>
        <w:rPr>
          <w:rFonts w:ascii="Consolas" w:hAnsi="Consolas" w:eastAsia="Consolas"/>
          <w:sz w:val="15"/>
        </w:rPr>
        <w:t xml:space="preserve">                    onChange={(e) =&gt; setEditingProject({ ...editingProject, cropType: e.target.value as CropType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{cropOptions.map(c =&gt; &lt;option key={c} value={c}&gt;{c}&lt;/option&gt;)}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mb-1"&gt;Superficie Agrícola (ha)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min="0.1"</w:t>
      </w:r>
    </w:p>
    <w:p>
      <w:pPr>
        <w:pStyle w:val="Codigofuente"/>
        <w:keepLines/>
        <w:spacing w:after="0" w:line="240" w:lineRule="auto"/>
      </w:pPr>
      <w:r>
        <w:rPr>
          <w:rFonts w:ascii="Consolas" w:hAnsi="Consolas" w:eastAsia="Consolas"/>
          <w:sz w:val="15"/>
        </w:rPr>
        <w:t xml:space="preserve">                    step="0.1"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value={editingProject.agriculturalAreaHectares || 10}</w:t>
      </w:r>
    </w:p>
    <w:p>
      <w:pPr>
        <w:pStyle w:val="Codigofuente"/>
        <w:keepLines/>
        <w:spacing w:after="0" w:line="240" w:lineRule="auto"/>
      </w:pPr>
      <w:r>
        <w:rPr>
          <w:rFonts w:ascii="Consolas" w:hAnsi="Consolas" w:eastAsia="Consolas"/>
          <w:sz w:val="15"/>
        </w:rPr>
        <w:t xml:space="preserve">                    onChange={(e) =&gt; setEditingProject({ ...editingProject, agriculturalAreaHectares: parseFloat(e.target.value)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mb-1"&gt;Ubicación / Comarca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value={editingProject.location || ''}</w:t>
      </w:r>
    </w:p>
    <w:p>
      <w:pPr>
        <w:pStyle w:val="Codigofuente"/>
        <w:keepLines/>
        <w:spacing w:after="0" w:line="240" w:lineRule="auto"/>
      </w:pPr>
      <w:r>
        <w:rPr>
          <w:rFonts w:ascii="Consolas" w:hAnsi="Consolas" w:eastAsia="Consolas"/>
          <w:sz w:val="15"/>
        </w:rPr>
        <w:t xml:space="preserve">                    onChange={(e) =&gt; setEditingProject({ ...editingProject, location: e.target.value })}</w:t>
      </w:r>
    </w:p>
    <w:p>
      <w:pPr>
        <w:pStyle w:val="Codigofuente"/>
        <w:keepLines/>
        <w:spacing w:after="0" w:line="240" w:lineRule="auto"/>
      </w:pPr>
      <w:r>
        <w:rPr>
          <w:rFonts w:ascii="Consolas" w:hAnsi="Consolas" w:eastAsia="Consolas"/>
          <w:sz w:val="15"/>
        </w:rPr>
        <w:t xml:space="preserve">                    placeholder="Ej. Ribera Alta / Parcela 14"</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mb-1"&gt;Responsable del Proyecto&lt;/label&gt;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value={editingProject.responsibleUser || ''}</w:t>
      </w:r>
    </w:p>
    <w:p>
      <w:pPr>
        <w:pStyle w:val="Codigofuente"/>
        <w:keepLines/>
        <w:spacing w:after="0" w:line="240" w:lineRule="auto"/>
      </w:pPr>
      <w:r>
        <w:rPr>
          <w:rFonts w:ascii="Consolas" w:hAnsi="Consolas" w:eastAsia="Consolas"/>
          <w:sz w:val="15"/>
        </w:rPr>
        <w:t xml:space="preserve">                    onChange={(e) =&gt; setEditingProject({ ...editingProject, responsibleUser: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mb-1"&gt;Fecha de Inicio&lt;/label&gt;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type="date"</w:t>
      </w:r>
    </w:p>
    <w:p>
      <w:pPr>
        <w:pStyle w:val="Codigofuente"/>
        <w:keepLines/>
        <w:spacing w:after="0" w:line="240" w:lineRule="auto"/>
      </w:pPr>
      <w:r>
        <w:rPr>
          <w:rFonts w:ascii="Consolas" w:hAnsi="Consolas" w:eastAsia="Consolas"/>
          <w:sz w:val="15"/>
        </w:rPr>
        <w:t xml:space="preserve">                    value={editingProject.startDate || ''}</w:t>
      </w:r>
    </w:p>
    <w:p>
      <w:pPr>
        <w:pStyle w:val="Codigofuente"/>
        <w:keepLines/>
        <w:spacing w:after="0" w:line="240" w:lineRule="auto"/>
      </w:pPr>
      <w:r>
        <w:rPr>
          <w:rFonts w:ascii="Consolas" w:hAnsi="Consolas" w:eastAsia="Consolas"/>
          <w:sz w:val="15"/>
        </w:rPr>
        <w:t xml:space="preserve">                    onChange={(e) =&gt; setEditingProject({ ...editingProject, startDate: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mb-1"&gt;Estado&lt;/label&gt;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value={editingProject.status || 'Planificación'}</w:t>
      </w:r>
    </w:p>
    <w:p>
      <w:pPr>
        <w:pStyle w:val="Codigofuente"/>
        <w:keepLines/>
        <w:spacing w:after="0" w:line="240" w:lineRule="auto"/>
      </w:pPr>
      <w:r>
        <w:rPr>
          <w:rFonts w:ascii="Consolas" w:hAnsi="Consolas" w:eastAsia="Consolas"/>
          <w:sz w:val="15"/>
        </w:rPr>
        <w:t xml:space="preserve">                    onChange={(e) =&gt; setEditingProject({ ...editingProject, status: e.target.value as any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value="Planificación"&gt;Planificación&lt;/option&gt;</w:t>
      </w:r>
    </w:p>
    <w:p>
      <w:pPr>
        <w:pStyle w:val="Codigofuente"/>
        <w:keepLines/>
        <w:spacing w:after="0" w:line="240" w:lineRule="auto"/>
      </w:pPr>
      <w:r>
        <w:rPr>
          <w:rFonts w:ascii="Consolas" w:hAnsi="Consolas" w:eastAsia="Consolas"/>
          <w:sz w:val="15"/>
        </w:rPr>
        <w:t xml:space="preserve">                    &lt;option value="En Operación"&gt;En Operación&lt;/option&gt;</w:t>
      </w:r>
    </w:p>
    <w:p>
      <w:pPr>
        <w:pStyle w:val="Codigofuente"/>
        <w:keepLines/>
        <w:spacing w:after="0" w:line="240" w:lineRule="auto"/>
      </w:pPr>
      <w:r>
        <w:rPr>
          <w:rFonts w:ascii="Consolas" w:hAnsi="Consolas" w:eastAsia="Consolas"/>
          <w:sz w:val="15"/>
        </w:rPr>
        <w:t xml:space="preserve">                    &lt;option value="En Pausa"&gt;En Pausa&lt;/option&gt;</w:t>
      </w:r>
    </w:p>
    <w:p>
      <w:pPr>
        <w:pStyle w:val="Codigofuente"/>
        <w:keepLines/>
        <w:spacing w:after="0" w:line="240" w:lineRule="auto"/>
      </w:pPr>
      <w:r>
        <w:rPr>
          <w:rFonts w:ascii="Consolas" w:hAnsi="Consolas" w:eastAsia="Consolas"/>
          <w:sz w:val="15"/>
        </w:rPr>
        <w:t xml:space="preserve">                    &lt;option value="Finalizado"&gt;Finalizado&lt;/option&gt;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Proyecto</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96. src/components/ReportsModule.tsx</w:t>
      </w:r>
    </w:p>
    <w:p>
      <w:pPr>
        <w:spacing w:after="80"/>
      </w:pPr>
      <w:r>
        <w:rPr>
          <w:i/>
          <w:color w:val="5A5A5A"/>
          <w:sz w:val="16"/>
        </w:rPr>
        <w:t>Ruta: src/components/ReportsModule.tsx  |  Tamaño: 14,702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FileSpreadsheet,</w:t>
      </w:r>
    </w:p>
    <w:p>
      <w:pPr>
        <w:pStyle w:val="Codigofuente"/>
        <w:keepLines/>
        <w:spacing w:after="0" w:line="240" w:lineRule="auto"/>
      </w:pPr>
      <w:r>
        <w:rPr>
          <w:rFonts w:ascii="Consolas" w:hAnsi="Consolas" w:eastAsia="Consolas"/>
          <w:sz w:val="15"/>
        </w:rPr>
        <w:t xml:space="preserve">  FileText,</w:t>
      </w:r>
    </w:p>
    <w:p>
      <w:pPr>
        <w:pStyle w:val="Codigofuente"/>
        <w:keepLines/>
        <w:spacing w:after="0" w:line="240" w:lineRule="auto"/>
      </w:pPr>
      <w:r>
        <w:rPr>
          <w:rFonts w:ascii="Consolas" w:hAnsi="Consolas" w:eastAsia="Consolas"/>
          <w:sz w:val="15"/>
        </w:rPr>
        <w:t xml:space="preserve">  Download,</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Settings,</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xml:space="preserve">  FileCheck,</w:t>
      </w:r>
    </w:p>
    <w:p>
      <w:pPr>
        <w:pStyle w:val="Codigofuente"/>
        <w:keepLines/>
        <w:spacing w:after="0" w:line="240" w:lineRule="auto"/>
      </w:pPr>
      <w:r>
        <w:rPr>
          <w:rFonts w:ascii="Consolas" w:hAnsi="Consolas" w:eastAsia="Consolas"/>
          <w:sz w:val="15"/>
        </w:rPr>
        <w:t xml:space="preserve">  Table,</w:t>
      </w:r>
    </w:p>
    <w:p>
      <w:pPr>
        <w:pStyle w:val="Codigofuente"/>
        <w:keepLines/>
        <w:spacing w:after="0" w:line="240" w:lineRule="auto"/>
      </w:pPr>
      <w:r>
        <w:rPr>
          <w:rFonts w:ascii="Consolas" w:hAnsi="Consolas" w:eastAsia="Consolas"/>
          <w:sz w:val="15"/>
        </w:rPr>
        <w:t xml:space="preserve">  Layers,</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Award</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ProjectCarbonAssessment,</w:t>
      </w:r>
    </w:p>
    <w:p>
      <w:pPr>
        <w:pStyle w:val="Codigofuente"/>
        <w:keepLines/>
        <w:spacing w:after="0" w:line="240" w:lineRule="auto"/>
      </w:pPr>
      <w:r>
        <w:rPr>
          <w:rFonts w:ascii="Consolas" w:hAnsi="Consolas" w:eastAsia="Consolas"/>
          <w:sz w:val="15"/>
        </w:rPr>
        <w:t xml:space="preserve">  IoTSensor,</w:t>
      </w:r>
    </w:p>
    <w:p>
      <w:pPr>
        <w:pStyle w:val="Codigofuente"/>
        <w:keepLines/>
        <w:spacing w:after="0" w:line="240" w:lineRule="auto"/>
      </w:pPr>
      <w:r>
        <w:rPr>
          <w:rFonts w:ascii="Consolas" w:hAnsi="Consolas" w:eastAsia="Consolas"/>
          <w:sz w:val="15"/>
        </w:rPr>
        <w:t xml:space="preserve">  EdgeDevice,</w:t>
      </w:r>
    </w:p>
    <w:p>
      <w:pPr>
        <w:pStyle w:val="Codigofuente"/>
        <w:keepLines/>
        <w:spacing w:after="0" w:line="240" w:lineRule="auto"/>
      </w:pPr>
      <w:r>
        <w:rPr>
          <w:rFonts w:ascii="Consolas" w:hAnsi="Consolas" w:eastAsia="Consolas"/>
          <w:sz w:val="15"/>
        </w:rPr>
        <w:t xml:space="preserve">  CloudResource,</w:t>
      </w:r>
    </w:p>
    <w:p>
      <w:pPr>
        <w:pStyle w:val="Codigofuente"/>
        <w:keepLines/>
        <w:spacing w:after="0" w:line="240" w:lineRule="auto"/>
      </w:pPr>
      <w:r>
        <w:rPr>
          <w:rFonts w:ascii="Consolas" w:hAnsi="Consolas" w:eastAsia="Consolas"/>
          <w:sz w:val="15"/>
        </w:rPr>
        <w:t xml:space="preserve">  DigitalTwin,</w:t>
      </w:r>
    </w:p>
    <w:p>
      <w:pPr>
        <w:pStyle w:val="Codigofuente"/>
        <w:keepLines/>
        <w:spacing w:after="0" w:line="240" w:lineRule="auto"/>
      </w:pPr>
      <w:r>
        <w:rPr>
          <w:rFonts w:ascii="Consolas" w:hAnsi="Consolas" w:eastAsia="Consolas"/>
          <w:sz w:val="15"/>
        </w:rPr>
        <w:t xml:space="preserve">  EmissionFactor,</w:t>
      </w:r>
    </w:p>
    <w:p>
      <w:pPr>
        <w:pStyle w:val="Codigofuente"/>
        <w:keepLines/>
        <w:spacing w:after="0" w:line="240" w:lineRule="auto"/>
      </w:pPr>
      <w:r>
        <w:rPr>
          <w:rFonts w:ascii="Consolas" w:hAnsi="Consolas" w:eastAsia="Consolas"/>
          <w:sz w:val="15"/>
        </w:rPr>
        <w:t xml:space="preserve">  Scenario,</w:t>
      </w:r>
    </w:p>
    <w:p>
      <w:pPr>
        <w:pStyle w:val="Codigofuente"/>
        <w:keepLines/>
        <w:spacing w:after="0" w:line="240" w:lineRule="auto"/>
      </w:pPr>
      <w:r>
        <w:rPr>
          <w:rFonts w:ascii="Consolas" w:hAnsi="Consolas" w:eastAsia="Consolas"/>
          <w:sz w:val="15"/>
        </w:rPr>
        <w:t xml:space="preserve">  AIRecommendation,</w:t>
      </w:r>
    </w:p>
    <w:p>
      <w:pPr>
        <w:pStyle w:val="Codigofuente"/>
        <w:keepLines/>
        <w:spacing w:after="0" w:line="240" w:lineRule="auto"/>
      </w:pPr>
      <w:r>
        <w:rPr>
          <w:rFonts w:ascii="Consolas" w:hAnsi="Consolas" w:eastAsia="Consolas"/>
          <w:sz w:val="15"/>
        </w:rPr>
        <w:t xml:space="preserve">  ReportConfig</w:t>
      </w:r>
    </w:p>
    <w:p>
      <w:pPr>
        <w:pStyle w:val="Codigofuente"/>
        <w:keepLines/>
        <w:spacing w:after="0" w:line="240" w:lineRule="auto"/>
      </w:pPr>
      <w:r>
        <w:rPr>
          <w:rFonts w:ascii="Consolas" w:hAnsi="Consolas" w:eastAsia="Consolas"/>
          <w:sz w:val="15"/>
        </w:rPr>
        <w:t>} from '../types';</w:t>
      </w:r>
    </w:p>
    <w:p>
      <w:pPr>
        <w:pStyle w:val="Codigofuente"/>
        <w:keepLines/>
        <w:spacing w:after="0" w:line="240" w:lineRule="auto"/>
      </w:pPr>
      <w:r>
        <w:rPr>
          <w:rFonts w:ascii="Consolas" w:hAnsi="Consolas" w:eastAsia="Consolas"/>
          <w:sz w:val="15"/>
        </w:rPr>
        <w:t>import { ReportExportService } from '../services/exportService';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ReportsModuleProps {</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emissionFactors: EmissionFactor[];</w:t>
      </w:r>
    </w:p>
    <w:p>
      <w:pPr>
        <w:pStyle w:val="Codigofuente"/>
        <w:keepLines/>
        <w:spacing w:after="0" w:line="240" w:lineRule="auto"/>
      </w:pPr>
      <w:r>
        <w:rPr>
          <w:rFonts w:ascii="Consolas" w:hAnsi="Consolas" w:eastAsia="Consolas"/>
          <w:sz w:val="15"/>
        </w:rPr>
        <w:t xml:space="preserve">  scenarios: Scenario[];</w:t>
      </w:r>
    </w:p>
    <w:p>
      <w:pPr>
        <w:pStyle w:val="Codigofuente"/>
        <w:keepLines/>
        <w:spacing w:after="0" w:line="240" w:lineRule="auto"/>
      </w:pPr>
      <w:r>
        <w:rPr>
          <w:rFonts w:ascii="Consolas" w:hAnsi="Consolas" w:eastAsia="Consolas"/>
          <w:sz w:val="15"/>
        </w:rPr>
        <w:t xml:space="preserve">  aiRecommendations: AIRecommendation[];</w:t>
      </w:r>
    </w:p>
    <w:p>
      <w:pPr>
        <w:pStyle w:val="Codigofuente"/>
        <w:keepLines/>
        <w:spacing w:after="0" w:line="240" w:lineRule="auto"/>
      </w:pPr>
      <w:r>
        <w:rPr>
          <w:rFonts w:ascii="Consolas" w:hAnsi="Consolas" w:eastAsia="Consolas"/>
          <w:sz w:val="15"/>
        </w:rPr>
        <w:t xml:space="preserve">  currentUser: string;</w:t>
      </w:r>
    </w:p>
    <w:p>
      <w:pPr>
        <w:pStyle w:val="Codigofuente"/>
        <w:keepLines/>
        <w:spacing w:after="0" w:line="240" w:lineRule="auto"/>
      </w:pPr>
      <w:r>
        <w:rPr>
          <w:rFonts w:ascii="Consolas" w:hAnsi="Consolas" w:eastAsia="Consolas"/>
          <w:sz w:val="15"/>
        </w:rPr>
        <w:t xml:space="preserve">  onExport?: (format: 'PDF' | 'DOCX' | 'XLSX')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ReportsModule: React.FC&lt;ReportsModuleProps&gt; =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emissionFactors,</w:t>
      </w:r>
    </w:p>
    <w:p>
      <w:pPr>
        <w:pStyle w:val="Codigofuente"/>
        <w:keepLines/>
        <w:spacing w:after="0" w:line="240" w:lineRule="auto"/>
      </w:pPr>
      <w:r>
        <w:rPr>
          <w:rFonts w:ascii="Consolas" w:hAnsi="Consolas" w:eastAsia="Consolas"/>
          <w:sz w:val="15"/>
        </w:rPr>
        <w:t xml:space="preserve">  scenarios,</w:t>
      </w:r>
    </w:p>
    <w:p>
      <w:pPr>
        <w:pStyle w:val="Codigofuente"/>
        <w:keepLines/>
        <w:spacing w:after="0" w:line="240" w:lineRule="auto"/>
      </w:pPr>
      <w:r>
        <w:rPr>
          <w:rFonts w:ascii="Consolas" w:hAnsi="Consolas" w:eastAsia="Consolas"/>
          <w:sz w:val="15"/>
        </w:rPr>
        <w:t xml:space="preserve">  aiRecommendations,</w:t>
      </w:r>
    </w:p>
    <w:p>
      <w:pPr>
        <w:pStyle w:val="Codigofuente"/>
        <w:keepLines/>
        <w:spacing w:after="0" w:line="240" w:lineRule="auto"/>
      </w:pPr>
      <w:r>
        <w:rPr>
          <w:rFonts w:ascii="Consolas" w:hAnsi="Consolas" w:eastAsia="Consolas"/>
          <w:sz w:val="15"/>
        </w:rPr>
        <w:t xml:space="preserve">  currentUser,</w:t>
      </w:r>
    </w:p>
    <w:p>
      <w:pPr>
        <w:pStyle w:val="Codigofuente"/>
        <w:keepLines/>
        <w:spacing w:after="0" w:line="240" w:lineRule="auto"/>
      </w:pPr>
      <w:r>
        <w:rPr>
          <w:rFonts w:ascii="Consolas" w:hAnsi="Consolas" w:eastAsia="Consolas"/>
          <w:sz w:val="15"/>
        </w:rPr>
        <w:t xml:space="preserve">  onExport</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[config, setConfig] = useState&lt;ReportConfig&gt;({</w:t>
      </w:r>
    </w:p>
    <w:p>
      <w:pPr>
        <w:pStyle w:val="Codigofuente"/>
        <w:keepLines/>
        <w:spacing w:after="0" w:line="240" w:lineRule="auto"/>
      </w:pPr>
      <w:r>
        <w:rPr>
          <w:rFonts w:ascii="Consolas" w:hAnsi="Consolas" w:eastAsia="Consolas"/>
          <w:sz w:val="15"/>
        </w:rPr>
        <w:t xml:space="preserve">    includeSensors: true,</w:t>
      </w:r>
    </w:p>
    <w:p>
      <w:pPr>
        <w:pStyle w:val="Codigofuente"/>
        <w:keepLines/>
        <w:spacing w:after="0" w:line="240" w:lineRule="auto"/>
      </w:pPr>
      <w:r>
        <w:rPr>
          <w:rFonts w:ascii="Consolas" w:hAnsi="Consolas" w:eastAsia="Consolas"/>
          <w:sz w:val="15"/>
        </w:rPr>
        <w:t xml:space="preserve">    includeEdge: true,</w:t>
      </w:r>
    </w:p>
    <w:p>
      <w:pPr>
        <w:pStyle w:val="Codigofuente"/>
        <w:keepLines/>
        <w:spacing w:after="0" w:line="240" w:lineRule="auto"/>
      </w:pPr>
      <w:r>
        <w:rPr>
          <w:rFonts w:ascii="Consolas" w:hAnsi="Consolas" w:eastAsia="Consolas"/>
          <w:sz w:val="15"/>
        </w:rPr>
        <w:t xml:space="preserve">    includeCloud: true,</w:t>
      </w:r>
    </w:p>
    <w:p>
      <w:pPr>
        <w:pStyle w:val="Codigofuente"/>
        <w:keepLines/>
        <w:spacing w:after="0" w:line="240" w:lineRule="auto"/>
      </w:pPr>
      <w:r>
        <w:rPr>
          <w:rFonts w:ascii="Consolas" w:hAnsi="Consolas" w:eastAsia="Consolas"/>
          <w:sz w:val="15"/>
        </w:rPr>
        <w:t xml:space="preserve">    includeDigitalTwins: true,</w:t>
      </w:r>
    </w:p>
    <w:p>
      <w:pPr>
        <w:pStyle w:val="Codigofuente"/>
        <w:keepLines/>
        <w:spacing w:after="0" w:line="240" w:lineRule="auto"/>
      </w:pPr>
      <w:r>
        <w:rPr>
          <w:rFonts w:ascii="Consolas" w:hAnsi="Consolas" w:eastAsia="Consolas"/>
          <w:sz w:val="15"/>
        </w:rPr>
        <w:t xml:space="preserve">    includeLCAStages: true,</w:t>
      </w:r>
    </w:p>
    <w:p>
      <w:pPr>
        <w:pStyle w:val="Codigofuente"/>
        <w:keepLines/>
        <w:spacing w:after="0" w:line="240" w:lineRule="auto"/>
      </w:pPr>
      <w:r>
        <w:rPr>
          <w:rFonts w:ascii="Consolas" w:hAnsi="Consolas" w:eastAsia="Consolas"/>
          <w:sz w:val="15"/>
        </w:rPr>
        <w:t xml:space="preserve">    includeScenarios: true,</w:t>
      </w:r>
    </w:p>
    <w:p>
      <w:pPr>
        <w:pStyle w:val="Codigofuente"/>
        <w:keepLines/>
        <w:spacing w:after="0" w:line="240" w:lineRule="auto"/>
      </w:pPr>
      <w:r>
        <w:rPr>
          <w:rFonts w:ascii="Consolas" w:hAnsi="Consolas" w:eastAsia="Consolas"/>
          <w:sz w:val="15"/>
        </w:rPr>
        <w:t xml:space="preserve">    includeAIRecommendations: true,</w:t>
      </w:r>
    </w:p>
    <w:p>
      <w:pPr>
        <w:pStyle w:val="Codigofuente"/>
        <w:keepLines/>
        <w:spacing w:after="0" w:line="240" w:lineRule="auto"/>
      </w:pPr>
      <w:r>
        <w:rPr>
          <w:rFonts w:ascii="Consolas" w:hAnsi="Consolas" w:eastAsia="Consolas"/>
          <w:sz w:val="15"/>
        </w:rPr>
        <w:t xml:space="preserve">    reportTitle: `Informe de Sostenibilidad y Coste de Carbono - ${project.name}`,</w:t>
      </w:r>
    </w:p>
    <w:p>
      <w:pPr>
        <w:pStyle w:val="Codigofuente"/>
        <w:keepLines/>
        <w:spacing w:after="0" w:line="240" w:lineRule="auto"/>
      </w:pPr>
      <w:r>
        <w:rPr>
          <w:rFonts w:ascii="Consolas" w:hAnsi="Consolas" w:eastAsia="Consolas"/>
          <w:sz w:val="15"/>
        </w:rPr>
        <w:t xml:space="preserve">    reportAuthor: currentUser || 'Dr. Carlos Mendoza (Auditor LCA)',</w:t>
      </w:r>
    </w:p>
    <w:p>
      <w:pPr>
        <w:pStyle w:val="Codigofuente"/>
        <w:keepLines/>
        <w:spacing w:after="0" w:line="240" w:lineRule="auto"/>
      </w:pPr>
      <w:r>
        <w:rPr>
          <w:rFonts w:ascii="Consolas" w:hAnsi="Consolas" w:eastAsia="Consolas"/>
          <w:sz w:val="15"/>
        </w:rPr>
        <w:t xml:space="preserve">    organizationName: 'Instituto de Agricultura Sostenible y Gemelos Digitales (IAS)',</w:t>
      </w:r>
    </w:p>
    <w:p>
      <w:pPr>
        <w:pStyle w:val="Codigofuente"/>
        <w:keepLines/>
        <w:spacing w:after="0" w:line="240" w:lineRule="auto"/>
      </w:pPr>
      <w:r>
        <w:rPr>
          <w:rFonts w:ascii="Consolas" w:hAnsi="Consolas" w:eastAsia="Consolas"/>
          <w:sz w:val="15"/>
        </w:rPr>
        <w:t xml:space="preserve">    customNotes: 'Evaluación realizada bajo estándares ISO 14040/14044 y GHG Protocol para infraestructura digital en agricultura de regadío.'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[generatingFormat, setGeneratingFormat] = useState&lt;string | null&gt;(null);</w:t>
      </w:r>
    </w:p>
    <w:p>
      <w:pPr>
        <w:pStyle w:val="Codigofuente"/>
        <w:keepLines/>
        <w:spacing w:after="0" w:line="240" w:lineRule="auto"/>
      </w:pPr>
      <w:r>
        <w:rPr>
          <w:rFonts w:ascii="Consolas" w:hAnsi="Consolas" w:eastAsia="Consolas"/>
          <w:sz w:val="15"/>
        </w:rPr>
        <w:t xml:space="preserve">  const [successMessage, setSuccessMessage] = useState&lt;string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handleExportPDF = ()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setGeneratingFormat('PDF');</w:t>
      </w:r>
    </w:p>
    <w:p>
      <w:pPr>
        <w:pStyle w:val="Codigofuente"/>
        <w:keepLines/>
        <w:spacing w:after="0" w:line="240" w:lineRule="auto"/>
      </w:pPr>
      <w:r>
        <w:rPr>
          <w:rFonts w:ascii="Consolas" w:hAnsi="Consolas" w:eastAsia="Consolas"/>
          <w:sz w:val="15"/>
        </w:rPr>
        <w:t xml:space="preserve">      ReportExportService.exportPDF(</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scenarios,</w:t>
      </w:r>
    </w:p>
    <w:p>
      <w:pPr>
        <w:pStyle w:val="Codigofuente"/>
        <w:keepLines/>
        <w:spacing w:after="0" w:line="240" w:lineRule="auto"/>
      </w:pPr>
      <w:r>
        <w:rPr>
          <w:rFonts w:ascii="Consolas" w:hAnsi="Consolas" w:eastAsia="Consolas"/>
          <w:sz w:val="15"/>
        </w:rPr>
        <w:t xml:space="preserve">        aiRecommendations,</w:t>
      </w:r>
    </w:p>
    <w:p>
      <w:pPr>
        <w:pStyle w:val="Codigofuente"/>
        <w:keepLines/>
        <w:spacing w:after="0" w:line="240" w:lineRule="auto"/>
      </w:pPr>
      <w:r>
        <w:rPr>
          <w:rFonts w:ascii="Consolas" w:hAnsi="Consolas" w:eastAsia="Consolas"/>
          <w:sz w:val="15"/>
        </w:rPr>
        <w:t xml:space="preserve">        config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onExport?.('PDF');</w:t>
      </w:r>
    </w:p>
    <w:p>
      <w:pPr>
        <w:pStyle w:val="Codigofuente"/>
        <w:keepLines/>
        <w:spacing w:after="0" w:line="240" w:lineRule="auto"/>
      </w:pPr>
      <w:r>
        <w:rPr>
          <w:rFonts w:ascii="Consolas" w:hAnsi="Consolas" w:eastAsia="Consolas"/>
          <w:sz w:val="15"/>
        </w:rPr>
        <w:t xml:space="preserve">      setSuccessMessage('¡Informe PDF generado y descargado con éxito!');</w:t>
      </w:r>
    </w:p>
    <w:p>
      <w:pPr>
        <w:pStyle w:val="Codigofuente"/>
        <w:keepLines/>
        <w:spacing w:after="0" w:line="240" w:lineRule="auto"/>
      </w:pPr>
      <w:r>
        <w:rPr>
          <w:rFonts w:ascii="Consolas" w:hAnsi="Consolas" w:eastAsia="Consolas"/>
          <w:sz w:val="15"/>
        </w:rPr>
        <w:t xml:space="preserve">      setTimeout(() =&gt; setSuccessMessage(null), 4000);</w:t>
      </w:r>
    </w:p>
    <w:p>
      <w:pPr>
        <w:pStyle w:val="Codigofuente"/>
        <w:keepLines/>
        <w:spacing w:after="0" w:line="240" w:lineRule="auto"/>
      </w:pPr>
      <w:r>
        <w:rPr>
          <w:rFonts w:ascii="Consolas" w:hAnsi="Consolas" w:eastAsia="Consolas"/>
          <w:sz w:val="15"/>
        </w:rPr>
        <w:t xml:space="preserve">    } catch (e: any) {</w:t>
      </w:r>
    </w:p>
    <w:p>
      <w:pPr>
        <w:pStyle w:val="Codigofuente"/>
        <w:keepLines/>
        <w:spacing w:after="0" w:line="240" w:lineRule="auto"/>
      </w:pPr>
      <w:r>
        <w:rPr>
          <w:rFonts w:ascii="Consolas" w:hAnsi="Consolas" w:eastAsia="Consolas"/>
          <w:sz w:val="15"/>
        </w:rPr>
        <w:t xml:space="preserve">      console.error(e);</w:t>
      </w:r>
    </w:p>
    <w:p>
      <w:pPr>
        <w:pStyle w:val="Codigofuente"/>
        <w:keepLines/>
        <w:spacing w:after="0" w:line="240" w:lineRule="auto"/>
      </w:pPr>
      <w:r>
        <w:rPr>
          <w:rFonts w:ascii="Consolas" w:hAnsi="Consolas" w:eastAsia="Consolas"/>
          <w:sz w:val="15"/>
        </w:rPr>
        <w:t xml:space="preserve">      alert('Error generando PDF: ' + e.message);</w:t>
      </w:r>
    </w:p>
    <w:p>
      <w:pPr>
        <w:pStyle w:val="Codigofuente"/>
        <w:keepLines/>
        <w:spacing w:after="0" w:line="240" w:lineRule="auto"/>
      </w:pPr>
      <w:r>
        <w:rPr>
          <w:rFonts w:ascii="Consolas" w:hAnsi="Consolas" w:eastAsia="Consolas"/>
          <w:sz w:val="15"/>
        </w:rPr>
        <w:t xml:space="preserve">    } finally {</w:t>
      </w:r>
    </w:p>
    <w:p>
      <w:pPr>
        <w:pStyle w:val="Codigofuente"/>
        <w:keepLines/>
        <w:spacing w:after="0" w:line="240" w:lineRule="auto"/>
      </w:pPr>
      <w:r>
        <w:rPr>
          <w:rFonts w:ascii="Consolas" w:hAnsi="Consolas" w:eastAsia="Consolas"/>
          <w:sz w:val="15"/>
        </w:rPr>
        <w:t xml:space="preserve">      setGeneratingFormat(null);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handleExportWord = async ()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setGeneratingFormat('DOCX');</w:t>
      </w:r>
    </w:p>
    <w:p>
      <w:pPr>
        <w:pStyle w:val="Codigofuente"/>
        <w:keepLines/>
        <w:spacing w:after="0" w:line="240" w:lineRule="auto"/>
      </w:pPr>
      <w:r>
        <w:rPr>
          <w:rFonts w:ascii="Consolas" w:hAnsi="Consolas" w:eastAsia="Consolas"/>
          <w:sz w:val="15"/>
        </w:rPr>
        <w:t xml:space="preserve">      await ReportExportService.exportWord(</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scenarios,</w:t>
      </w:r>
    </w:p>
    <w:p>
      <w:pPr>
        <w:pStyle w:val="Codigofuente"/>
        <w:keepLines/>
        <w:spacing w:after="0" w:line="240" w:lineRule="auto"/>
      </w:pPr>
      <w:r>
        <w:rPr>
          <w:rFonts w:ascii="Consolas" w:hAnsi="Consolas" w:eastAsia="Consolas"/>
          <w:sz w:val="15"/>
        </w:rPr>
        <w:t xml:space="preserve">        aiRecommendations,</w:t>
      </w:r>
    </w:p>
    <w:p>
      <w:pPr>
        <w:pStyle w:val="Codigofuente"/>
        <w:keepLines/>
        <w:spacing w:after="0" w:line="240" w:lineRule="auto"/>
      </w:pPr>
      <w:r>
        <w:rPr>
          <w:rFonts w:ascii="Consolas" w:hAnsi="Consolas" w:eastAsia="Consolas"/>
          <w:sz w:val="15"/>
        </w:rPr>
        <w:t xml:space="preserve">        config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onExport?.('DOCX');</w:t>
      </w:r>
    </w:p>
    <w:p>
      <w:pPr>
        <w:pStyle w:val="Codigofuente"/>
        <w:keepLines/>
        <w:spacing w:after="0" w:line="240" w:lineRule="auto"/>
      </w:pPr>
      <w:r>
        <w:rPr>
          <w:rFonts w:ascii="Consolas" w:hAnsi="Consolas" w:eastAsia="Consolas"/>
          <w:sz w:val="15"/>
        </w:rPr>
        <w:t xml:space="preserve">      setSuccessMessage('¡Documento Word (.docx) generado y descargado!');</w:t>
      </w:r>
    </w:p>
    <w:p>
      <w:pPr>
        <w:pStyle w:val="Codigofuente"/>
        <w:keepLines/>
        <w:spacing w:after="0" w:line="240" w:lineRule="auto"/>
      </w:pPr>
      <w:r>
        <w:rPr>
          <w:rFonts w:ascii="Consolas" w:hAnsi="Consolas" w:eastAsia="Consolas"/>
          <w:sz w:val="15"/>
        </w:rPr>
        <w:t xml:space="preserve">      setTimeout(() =&gt; setSuccessMessage(null), 4000);</w:t>
      </w:r>
    </w:p>
    <w:p>
      <w:pPr>
        <w:pStyle w:val="Codigofuente"/>
        <w:keepLines/>
        <w:spacing w:after="0" w:line="240" w:lineRule="auto"/>
      </w:pPr>
      <w:r>
        <w:rPr>
          <w:rFonts w:ascii="Consolas" w:hAnsi="Consolas" w:eastAsia="Consolas"/>
          <w:sz w:val="15"/>
        </w:rPr>
        <w:t xml:space="preserve">    } catch (e: any) {</w:t>
      </w:r>
    </w:p>
    <w:p>
      <w:pPr>
        <w:pStyle w:val="Codigofuente"/>
        <w:keepLines/>
        <w:spacing w:after="0" w:line="240" w:lineRule="auto"/>
      </w:pPr>
      <w:r>
        <w:rPr>
          <w:rFonts w:ascii="Consolas" w:hAnsi="Consolas" w:eastAsia="Consolas"/>
          <w:sz w:val="15"/>
        </w:rPr>
        <w:t xml:space="preserve">      console.error(e);</w:t>
      </w:r>
    </w:p>
    <w:p>
      <w:pPr>
        <w:pStyle w:val="Codigofuente"/>
        <w:keepLines/>
        <w:spacing w:after="0" w:line="240" w:lineRule="auto"/>
      </w:pPr>
      <w:r>
        <w:rPr>
          <w:rFonts w:ascii="Consolas" w:hAnsi="Consolas" w:eastAsia="Consolas"/>
          <w:sz w:val="15"/>
        </w:rPr>
        <w:t xml:space="preserve">      alert('Error generando Word: ' + e.message);</w:t>
      </w:r>
    </w:p>
    <w:p>
      <w:pPr>
        <w:pStyle w:val="Codigofuente"/>
        <w:keepLines/>
        <w:spacing w:after="0" w:line="240" w:lineRule="auto"/>
      </w:pPr>
      <w:r>
        <w:rPr>
          <w:rFonts w:ascii="Consolas" w:hAnsi="Consolas" w:eastAsia="Consolas"/>
          <w:sz w:val="15"/>
        </w:rPr>
        <w:t xml:space="preserve">    } finally {</w:t>
      </w:r>
    </w:p>
    <w:p>
      <w:pPr>
        <w:pStyle w:val="Codigofuente"/>
        <w:keepLines/>
        <w:spacing w:after="0" w:line="240" w:lineRule="auto"/>
      </w:pPr>
      <w:r>
        <w:rPr>
          <w:rFonts w:ascii="Consolas" w:hAnsi="Consolas" w:eastAsia="Consolas"/>
          <w:sz w:val="15"/>
        </w:rPr>
        <w:t xml:space="preserve">      setGeneratingFormat(null);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handleExportExcel = ()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setGeneratingFormat('XLSX');</w:t>
      </w:r>
    </w:p>
    <w:p>
      <w:pPr>
        <w:pStyle w:val="Codigofuente"/>
        <w:keepLines/>
        <w:spacing w:after="0" w:line="240" w:lineRule="auto"/>
      </w:pPr>
      <w:r>
        <w:rPr>
          <w:rFonts w:ascii="Consolas" w:hAnsi="Consolas" w:eastAsia="Consolas"/>
          <w:sz w:val="15"/>
        </w:rPr>
        <w:t xml:space="preserve">      ReportExportService.exportExcel(</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emissionFactors,</w:t>
      </w:r>
    </w:p>
    <w:p>
      <w:pPr>
        <w:pStyle w:val="Codigofuente"/>
        <w:keepLines/>
        <w:spacing w:after="0" w:line="240" w:lineRule="auto"/>
      </w:pPr>
      <w:r>
        <w:rPr>
          <w:rFonts w:ascii="Consolas" w:hAnsi="Consolas" w:eastAsia="Consolas"/>
          <w:sz w:val="15"/>
        </w:rPr>
        <w:t xml:space="preserve">        scenarios,</w:t>
      </w:r>
    </w:p>
    <w:p>
      <w:pPr>
        <w:pStyle w:val="Codigofuente"/>
        <w:keepLines/>
        <w:spacing w:after="0" w:line="240" w:lineRule="auto"/>
      </w:pPr>
      <w:r>
        <w:rPr>
          <w:rFonts w:ascii="Consolas" w:hAnsi="Consolas" w:eastAsia="Consolas"/>
          <w:sz w:val="15"/>
        </w:rPr>
        <w:t xml:space="preserve">        config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onExport?.('XLSX');</w:t>
      </w:r>
    </w:p>
    <w:p>
      <w:pPr>
        <w:pStyle w:val="Codigofuente"/>
        <w:keepLines/>
        <w:spacing w:after="0" w:line="240" w:lineRule="auto"/>
      </w:pPr>
      <w:r>
        <w:rPr>
          <w:rFonts w:ascii="Consolas" w:hAnsi="Consolas" w:eastAsia="Consolas"/>
          <w:sz w:val="15"/>
        </w:rPr>
        <w:t xml:space="preserve">      setSuccessMessage('¡Libro de cálculo Excel (.xlsx) con 7 hojas generado con éxito!');</w:t>
      </w:r>
    </w:p>
    <w:p>
      <w:pPr>
        <w:pStyle w:val="Codigofuente"/>
        <w:keepLines/>
        <w:spacing w:after="0" w:line="240" w:lineRule="auto"/>
      </w:pPr>
      <w:r>
        <w:rPr>
          <w:rFonts w:ascii="Consolas" w:hAnsi="Consolas" w:eastAsia="Consolas"/>
          <w:sz w:val="15"/>
        </w:rPr>
        <w:t xml:space="preserve">      setTimeout(() =&gt; setSuccessMessage(null), 4000);</w:t>
      </w:r>
    </w:p>
    <w:p>
      <w:pPr>
        <w:pStyle w:val="Codigofuente"/>
        <w:keepLines/>
        <w:spacing w:after="0" w:line="240" w:lineRule="auto"/>
      </w:pPr>
      <w:r>
        <w:rPr>
          <w:rFonts w:ascii="Consolas" w:hAnsi="Consolas" w:eastAsia="Consolas"/>
          <w:sz w:val="15"/>
        </w:rPr>
        <w:t xml:space="preserve">    } catch (e: any) {</w:t>
      </w:r>
    </w:p>
    <w:p>
      <w:pPr>
        <w:pStyle w:val="Codigofuente"/>
        <w:keepLines/>
        <w:spacing w:after="0" w:line="240" w:lineRule="auto"/>
      </w:pPr>
      <w:r>
        <w:rPr>
          <w:rFonts w:ascii="Consolas" w:hAnsi="Consolas" w:eastAsia="Consolas"/>
          <w:sz w:val="15"/>
        </w:rPr>
        <w:t xml:space="preserve">      console.error(e);</w:t>
      </w:r>
    </w:p>
    <w:p>
      <w:pPr>
        <w:pStyle w:val="Codigofuente"/>
        <w:keepLines/>
        <w:spacing w:after="0" w:line="240" w:lineRule="auto"/>
      </w:pPr>
      <w:r>
        <w:rPr>
          <w:rFonts w:ascii="Consolas" w:hAnsi="Consolas" w:eastAsia="Consolas"/>
          <w:sz w:val="15"/>
        </w:rPr>
        <w:t xml:space="preserve">      alert('Error generando Excel: ' + e.message);</w:t>
      </w:r>
    </w:p>
    <w:p>
      <w:pPr>
        <w:pStyle w:val="Codigofuente"/>
        <w:keepLines/>
        <w:spacing w:after="0" w:line="240" w:lineRule="auto"/>
      </w:pPr>
      <w:r>
        <w:rPr>
          <w:rFonts w:ascii="Consolas" w:hAnsi="Consolas" w:eastAsia="Consolas"/>
          <w:sz w:val="15"/>
        </w:rPr>
        <w:t xml:space="preserve">    } finally {</w:t>
      </w:r>
    </w:p>
    <w:p>
      <w:pPr>
        <w:pStyle w:val="Codigofuente"/>
        <w:keepLines/>
        <w:spacing w:after="0" w:line="240" w:lineRule="auto"/>
      </w:pPr>
      <w:r>
        <w:rPr>
          <w:rFonts w:ascii="Consolas" w:hAnsi="Consolas" w:eastAsia="Consolas"/>
          <w:sz w:val="15"/>
        </w:rPr>
        <w:t xml:space="preserve">      setGeneratingFormat(null);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&lt;FileSpreadsheet className="w-5 h-5 text-emerald-600" /&gt;</w:t>
      </w:r>
    </w:p>
    <w:p>
      <w:pPr>
        <w:pStyle w:val="Codigofuente"/>
        <w:keepLines/>
        <w:spacing w:after="0" w:line="240" w:lineRule="auto"/>
      </w:pPr>
      <w:r>
        <w:rPr>
          <w:rFonts w:ascii="Consolas" w:hAnsi="Consolas" w:eastAsia="Consolas"/>
          <w:sz w:val="15"/>
        </w:rPr>
        <w:t xml:space="preserve">            &lt;span&gt;Generador de Informes y Exportación Multiformato&lt;/span&gt;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Descarga informes ejecutivos en PDF de alta calidad, documentos editables en Word (.docx) y matrices completas en Excel (.xlsx).</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{successMessage &amp;&amp; (</w:t>
      </w:r>
    </w:p>
    <w:p>
      <w:pPr>
        <w:pStyle w:val="Codigofuente"/>
        <w:keepLines/>
        <w:spacing w:after="0" w:line="240" w:lineRule="auto"/>
      </w:pPr>
      <w:r>
        <w:rPr>
          <w:rFonts w:ascii="Consolas" w:hAnsi="Consolas" w:eastAsia="Consolas"/>
          <w:sz w:val="15"/>
        </w:rPr>
        <w:t xml:space="preserve">        &lt;div className="p-3 bg-emerald-50 border border-emerald-300 rounded-xl text-xs font-bold text-emerald-800 flex items-center gap-2 animate-fade-in"&gt;</w:t>
      </w:r>
    </w:p>
    <w:p>
      <w:pPr>
        <w:pStyle w:val="Codigofuente"/>
        <w:keepLines/>
        <w:spacing w:after="0" w:line="240" w:lineRule="auto"/>
      </w:pPr>
      <w:r>
        <w:rPr>
          <w:rFonts w:ascii="Consolas" w:hAnsi="Consolas" w:eastAsia="Consolas"/>
          <w:sz w:val="15"/>
        </w:rPr>
        <w:t xml:space="preserve">          &lt;CheckCircle2 className="w-4 h-4 text-emerald-600" /&gt;</w:t>
      </w:r>
    </w:p>
    <w:p>
      <w:pPr>
        <w:pStyle w:val="Codigofuente"/>
        <w:keepLines/>
        <w:spacing w:after="0" w:line="240" w:lineRule="auto"/>
      </w:pPr>
      <w:r>
        <w:rPr>
          <w:rFonts w:ascii="Consolas" w:hAnsi="Consolas" w:eastAsia="Consolas"/>
          <w:sz w:val="15"/>
        </w:rPr>
        <w:t xml:space="preserve">          &lt;span&gt;{successMessage}&lt;/span&gt;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Grid de Formatos de Exportación */}</w:t>
      </w:r>
    </w:p>
    <w:p>
      <w:pPr>
        <w:pStyle w:val="Codigofuente"/>
        <w:keepLines/>
        <w:spacing w:after="0" w:line="240" w:lineRule="auto"/>
      </w:pPr>
      <w:r>
        <w:rPr>
          <w:rFonts w:ascii="Consolas" w:hAnsi="Consolas" w:eastAsia="Consolas"/>
          <w:sz w:val="15"/>
        </w:rPr>
        <w:t xml:space="preserve">      &lt;div className="grid grid-cols-1 md:grid-cols-3 gap-5"&gt;</w:t>
      </w:r>
    </w:p>
    <w:p>
      <w:pPr>
        <w:pStyle w:val="Codigofuente"/>
        <w:keepLines/>
        <w:spacing w:after="0" w:line="240" w:lineRule="auto"/>
      </w:pPr>
      <w:r>
        <w:rPr>
          <w:rFonts w:ascii="Consolas" w:hAnsi="Consolas" w:eastAsia="Consolas"/>
          <w:sz w:val="15"/>
        </w:rPr>
        <w:t xml:space="preserve">        {/* Tarjeta PDF */}</w:t>
      </w:r>
    </w:p>
    <w:p>
      <w:pPr>
        <w:pStyle w:val="Codigofuente"/>
        <w:keepLines/>
        <w:spacing w:after="0" w:line="240" w:lineRule="auto"/>
      </w:pPr>
      <w:r>
        <w:rPr>
          <w:rFonts w:ascii="Consolas" w:hAnsi="Consolas" w:eastAsia="Consolas"/>
          <w:sz w:val="15"/>
        </w:rPr>
        <w:t xml:space="preserve">        &lt;div className="bg-white p-6 rounded-xl border border-slate-200 shadow-xs flex flex-col justify-between hover:border-emerald-300 transition-all"&gt;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className="w-10 h-10 rounded-lg bg-red-50 text-red-600 flex items-center justify-center font-bold mb-3"&gt;</w:t>
      </w:r>
    </w:p>
    <w:p>
      <w:pPr>
        <w:pStyle w:val="Codigofuente"/>
        <w:keepLines/>
        <w:spacing w:after="0" w:line="240" w:lineRule="auto"/>
      </w:pPr>
      <w:r>
        <w:rPr>
          <w:rFonts w:ascii="Consolas" w:hAnsi="Consolas" w:eastAsia="Consolas"/>
          <w:sz w:val="15"/>
        </w:rPr>
        <w:t xml:space="preserve">              &lt;FileText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&lt;h3 className="font-bold text-slate-900 text-base"&gt;</w:t>
      </w:r>
    </w:p>
    <w:p>
      <w:pPr>
        <w:pStyle w:val="Codigofuente"/>
        <w:keepLines/>
        <w:spacing w:after="0" w:line="240" w:lineRule="auto"/>
      </w:pPr>
      <w:r>
        <w:rPr>
          <w:rFonts w:ascii="Consolas" w:hAnsi="Consolas" w:eastAsia="Consolas"/>
          <w:sz w:val="15"/>
        </w:rPr>
        <w:t xml:space="preserve">              Informe Ejecutivo en PDF</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mt-1 leading-relaxed"&gt;</w:t>
      </w:r>
    </w:p>
    <w:p>
      <w:pPr>
        <w:pStyle w:val="Codigofuente"/>
        <w:keepLines/>
        <w:spacing w:after="0" w:line="240" w:lineRule="auto"/>
      </w:pPr>
      <w:r>
        <w:rPr>
          <w:rFonts w:ascii="Consolas" w:hAnsi="Consolas" w:eastAsia="Consolas"/>
          <w:sz w:val="15"/>
        </w:rPr>
        <w:t xml:space="preserve">              Documento formal con membrete, tablas formateadas, desglose por etapas LCA ISO 14040, comparación de escenarios y recomendaciones de IA.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&lt;ul className="mt-3 text-[11px] text-slate-600 space-y-1"&gt;</w:t>
      </w:r>
    </w:p>
    <w:p>
      <w:pPr>
        <w:pStyle w:val="Codigofuente"/>
        <w:keepLines/>
        <w:spacing w:after="0" w:line="240" w:lineRule="auto"/>
      </w:pPr>
      <w:r>
        <w:rPr>
          <w:rFonts w:ascii="Consolas" w:hAnsi="Consolas" w:eastAsia="Consolas"/>
          <w:sz w:val="15"/>
        </w:rPr>
        <w:t xml:space="preserve">              &lt;li&gt;✓ Portada institucional con datos del proyecto&lt;/li&gt;</w:t>
      </w:r>
    </w:p>
    <w:p>
      <w:pPr>
        <w:pStyle w:val="Codigofuente"/>
        <w:keepLines/>
        <w:spacing w:after="0" w:line="240" w:lineRule="auto"/>
      </w:pPr>
      <w:r>
        <w:rPr>
          <w:rFonts w:ascii="Consolas" w:hAnsi="Consolas" w:eastAsia="Consolas"/>
          <w:sz w:val="15"/>
        </w:rPr>
        <w:t xml:space="preserve">              &lt;li&gt;✓ Tabla de indicadores clave de sostenibilidad&lt;/li&gt;</w:t>
      </w:r>
    </w:p>
    <w:p>
      <w:pPr>
        <w:pStyle w:val="Codigofuente"/>
        <w:keepLines/>
        <w:spacing w:after="0" w:line="240" w:lineRule="auto"/>
      </w:pPr>
      <w:r>
        <w:rPr>
          <w:rFonts w:ascii="Consolas" w:hAnsi="Consolas" w:eastAsia="Consolas"/>
          <w:sz w:val="15"/>
        </w:rPr>
        <w:t xml:space="preserve">              &lt;li&gt;✓ Matriz completa de ciclo de vida (6 fases)&lt;/li&gt;</w:t>
      </w:r>
    </w:p>
    <w:p>
      <w:pPr>
        <w:pStyle w:val="Codigofuente"/>
        <w:keepLines/>
        <w:spacing w:after="0" w:line="240" w:lineRule="auto"/>
      </w:pPr>
      <w:r>
        <w:rPr>
          <w:rFonts w:ascii="Consolas" w:hAnsi="Consolas" w:eastAsia="Consolas"/>
          <w:sz w:val="15"/>
        </w:rPr>
        <w:t xml:space="preserve">              &lt;li&gt;✓ Paginación y notas científicas normalizadas&lt;/li&gt;</w:t>
      </w:r>
    </w:p>
    <w:p>
      <w:pPr>
        <w:pStyle w:val="Codigofuente"/>
        <w:keepLines/>
        <w:spacing w:after="0" w:line="240" w:lineRule="auto"/>
      </w:pPr>
      <w:r>
        <w:rPr>
          <w:rFonts w:ascii="Consolas" w:hAnsi="Consolas" w:eastAsia="Consolas"/>
          <w:sz w:val="15"/>
        </w:rPr>
        <w:t xml:space="preserve">            &lt;/ul&gt;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id="btn-export-pdf"</w:t>
      </w:r>
    </w:p>
    <w:p>
      <w:pPr>
        <w:pStyle w:val="Codigofuente"/>
        <w:keepLines/>
        <w:spacing w:after="0" w:line="240" w:lineRule="auto"/>
      </w:pPr>
      <w:r>
        <w:rPr>
          <w:rFonts w:ascii="Consolas" w:hAnsi="Consolas" w:eastAsia="Consolas"/>
          <w:sz w:val="15"/>
        </w:rPr>
        <w:t xml:space="preserve">            onClick={handleExportPDF}</w:t>
      </w:r>
    </w:p>
    <w:p>
      <w:pPr>
        <w:pStyle w:val="Codigofuente"/>
        <w:keepLines/>
        <w:spacing w:after="0" w:line="240" w:lineRule="auto"/>
      </w:pPr>
      <w:r>
        <w:rPr>
          <w:rFonts w:ascii="Consolas" w:hAnsi="Consolas" w:eastAsia="Consolas"/>
          <w:sz w:val="15"/>
        </w:rPr>
        <w:t xml:space="preserve">            disabled={generatingFormat === 'PDF'}</w:t>
      </w:r>
    </w:p>
    <w:p>
      <w:pPr>
        <w:pStyle w:val="Codigofuente"/>
        <w:keepLines/>
        <w:spacing w:after="0" w:line="240" w:lineRule="auto"/>
      </w:pPr>
      <w:r>
        <w:rPr>
          <w:rFonts w:ascii="Consolas" w:hAnsi="Consolas" w:eastAsia="Consolas"/>
          <w:sz w:val="15"/>
        </w:rPr>
        <w:t xml:space="preserve">            className="mt-6 w-full py-2.5 bg-red-600 hover:bg-red-700 text-white rounded-lg text-xs font-bold shadow-sm transition-colors flex items-center justify-center gap-2 cursor-pointer"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&lt;Download className="w-4 h-4" /&gt;</w:t>
      </w:r>
    </w:p>
    <w:p>
      <w:pPr>
        <w:pStyle w:val="Codigofuente"/>
        <w:keepLines/>
        <w:spacing w:after="0" w:line="240" w:lineRule="auto"/>
      </w:pPr>
      <w:r>
        <w:rPr>
          <w:rFonts w:ascii="Consolas" w:hAnsi="Consolas" w:eastAsia="Consolas"/>
          <w:sz w:val="15"/>
        </w:rPr>
        <w:t xml:space="preserve">            &lt;span&gt;{generatingFormat === 'PDF' ? 'Generando PDF...' : 'Descargar Informe PDF'}&lt;/span&gt;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Tarjeta Word */}</w:t>
      </w:r>
    </w:p>
    <w:p>
      <w:pPr>
        <w:pStyle w:val="Codigofuente"/>
        <w:keepLines/>
        <w:spacing w:after="0" w:line="240" w:lineRule="auto"/>
      </w:pPr>
      <w:r>
        <w:rPr>
          <w:rFonts w:ascii="Consolas" w:hAnsi="Consolas" w:eastAsia="Consolas"/>
          <w:sz w:val="15"/>
        </w:rPr>
        <w:t xml:space="preserve">        &lt;div className="bg-white p-6 rounded-xl border border-slate-200 shadow-xs flex flex-col justify-between hover:border-emerald-300 transition-all"&gt;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className="w-10 h-10 rounded-lg bg-blue-50 text-blue-600 flex items-center justify-center font-bold mb-3"&gt;</w:t>
      </w:r>
    </w:p>
    <w:p>
      <w:pPr>
        <w:pStyle w:val="Codigofuente"/>
        <w:keepLines/>
        <w:spacing w:after="0" w:line="240" w:lineRule="auto"/>
      </w:pPr>
      <w:r>
        <w:rPr>
          <w:rFonts w:ascii="Consolas" w:hAnsi="Consolas" w:eastAsia="Consolas"/>
          <w:sz w:val="15"/>
        </w:rPr>
        <w:t xml:space="preserve">              &lt;FileCheck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&lt;h3 className="font-bold text-slate-900 text-base"&gt;</w:t>
      </w:r>
    </w:p>
    <w:p>
      <w:pPr>
        <w:pStyle w:val="Codigofuente"/>
        <w:keepLines/>
        <w:spacing w:after="0" w:line="240" w:lineRule="auto"/>
      </w:pPr>
      <w:r>
        <w:rPr>
          <w:rFonts w:ascii="Consolas" w:hAnsi="Consolas" w:eastAsia="Consolas"/>
          <w:sz w:val="15"/>
        </w:rPr>
        <w:t xml:space="preserve">              Documento Técnico Word (.docx)</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mt-1 leading-relaxed"&gt;</w:t>
      </w:r>
    </w:p>
    <w:p>
      <w:pPr>
        <w:pStyle w:val="Codigofuente"/>
        <w:keepLines/>
        <w:spacing w:after="0" w:line="240" w:lineRule="auto"/>
      </w:pPr>
      <w:r>
        <w:rPr>
          <w:rFonts w:ascii="Consolas" w:hAnsi="Consolas" w:eastAsia="Consolas"/>
          <w:sz w:val="15"/>
        </w:rPr>
        <w:t xml:space="preserve">              Informe editable con estructura de encabezados, tablas de datos, texto descriptivo y conclusiones listo para memorias técnicas o tesis.</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&lt;ul className="mt-3 text-[11px] text-slate-600 space-y-1"&gt;</w:t>
      </w:r>
    </w:p>
    <w:p>
      <w:pPr>
        <w:pStyle w:val="Codigofuente"/>
        <w:keepLines/>
        <w:spacing w:after="0" w:line="240" w:lineRule="auto"/>
      </w:pPr>
      <w:r>
        <w:rPr>
          <w:rFonts w:ascii="Consolas" w:hAnsi="Consolas" w:eastAsia="Consolas"/>
          <w:sz w:val="15"/>
        </w:rPr>
        <w:t xml:space="preserve">              &lt;li&gt;✓ Totalmente editable en Microsoft Word o LibreOffice&lt;/li&gt;</w:t>
      </w:r>
    </w:p>
    <w:p>
      <w:pPr>
        <w:pStyle w:val="Codigofuente"/>
        <w:keepLines/>
        <w:spacing w:after="0" w:line="240" w:lineRule="auto"/>
      </w:pPr>
      <w:r>
        <w:rPr>
          <w:rFonts w:ascii="Consolas" w:hAnsi="Consolas" w:eastAsia="Consolas"/>
          <w:sz w:val="15"/>
        </w:rPr>
        <w:t xml:space="preserve">              &lt;li&gt;✓ Formato nativo XML (.docx) compatible&lt;/li&gt;</w:t>
      </w:r>
    </w:p>
    <w:p>
      <w:pPr>
        <w:pStyle w:val="Codigofuente"/>
        <w:keepLines/>
        <w:spacing w:after="0" w:line="240" w:lineRule="auto"/>
      </w:pPr>
      <w:r>
        <w:rPr>
          <w:rFonts w:ascii="Consolas" w:hAnsi="Consolas" w:eastAsia="Consolas"/>
          <w:sz w:val="15"/>
        </w:rPr>
        <w:t xml:space="preserve">              &lt;li&gt;✓ Secciones de metodología y recomendaciones&lt;/li&gt;</w:t>
      </w:r>
    </w:p>
    <w:p>
      <w:pPr>
        <w:pStyle w:val="Codigofuente"/>
        <w:keepLines/>
        <w:spacing w:after="0" w:line="240" w:lineRule="auto"/>
      </w:pPr>
      <w:r>
        <w:rPr>
          <w:rFonts w:ascii="Consolas" w:hAnsi="Consolas" w:eastAsia="Consolas"/>
          <w:sz w:val="15"/>
        </w:rPr>
        <w:t xml:space="preserve">              &lt;li&gt;✓ Ideal para integración en memorias de proyectos&lt;/li&gt;</w:t>
      </w:r>
    </w:p>
    <w:p>
      <w:pPr>
        <w:pStyle w:val="Codigofuente"/>
        <w:keepLines/>
        <w:spacing w:after="0" w:line="240" w:lineRule="auto"/>
      </w:pPr>
      <w:r>
        <w:rPr>
          <w:rFonts w:ascii="Consolas" w:hAnsi="Consolas" w:eastAsia="Consolas"/>
          <w:sz w:val="15"/>
        </w:rPr>
        <w:t xml:space="preserve">            &lt;/ul&gt;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id="btn-export-word"</w:t>
      </w:r>
    </w:p>
    <w:p>
      <w:pPr>
        <w:pStyle w:val="Codigofuente"/>
        <w:keepLines/>
        <w:spacing w:after="0" w:line="240" w:lineRule="auto"/>
      </w:pPr>
      <w:r>
        <w:rPr>
          <w:rFonts w:ascii="Consolas" w:hAnsi="Consolas" w:eastAsia="Consolas"/>
          <w:sz w:val="15"/>
        </w:rPr>
        <w:t xml:space="preserve">            onClick={handleExportWord}</w:t>
      </w:r>
    </w:p>
    <w:p>
      <w:pPr>
        <w:pStyle w:val="Codigofuente"/>
        <w:keepLines/>
        <w:spacing w:after="0" w:line="240" w:lineRule="auto"/>
      </w:pPr>
      <w:r>
        <w:rPr>
          <w:rFonts w:ascii="Consolas" w:hAnsi="Consolas" w:eastAsia="Consolas"/>
          <w:sz w:val="15"/>
        </w:rPr>
        <w:t xml:space="preserve">            disabled={generatingFormat === 'DOCX'}</w:t>
      </w:r>
    </w:p>
    <w:p>
      <w:pPr>
        <w:pStyle w:val="Codigofuente"/>
        <w:keepLines/>
        <w:spacing w:after="0" w:line="240" w:lineRule="auto"/>
      </w:pPr>
      <w:r>
        <w:rPr>
          <w:rFonts w:ascii="Consolas" w:hAnsi="Consolas" w:eastAsia="Consolas"/>
          <w:sz w:val="15"/>
        </w:rPr>
        <w:t xml:space="preserve">            className="mt-6 w-full py-2.5 bg-blue-600 hover:bg-blue-700 text-white rounded-lg text-xs font-bold shadow-sm transition-colors flex items-center justify-center gap-2 cursor-pointer"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&lt;Download className="w-4 h-4" /&gt;</w:t>
      </w:r>
    </w:p>
    <w:p>
      <w:pPr>
        <w:pStyle w:val="Codigofuente"/>
        <w:keepLines/>
        <w:spacing w:after="0" w:line="240" w:lineRule="auto"/>
      </w:pPr>
      <w:r>
        <w:rPr>
          <w:rFonts w:ascii="Consolas" w:hAnsi="Consolas" w:eastAsia="Consolas"/>
          <w:sz w:val="15"/>
        </w:rPr>
        <w:t xml:space="preserve">            &lt;span&gt;{generatingFormat === 'DOCX' ? 'Generando Word...' : 'Descargar Word (.docx)'}&lt;/span&gt;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Tarjeta Excel */}</w:t>
      </w:r>
    </w:p>
    <w:p>
      <w:pPr>
        <w:pStyle w:val="Codigofuente"/>
        <w:keepLines/>
        <w:spacing w:after="0" w:line="240" w:lineRule="auto"/>
      </w:pPr>
      <w:r>
        <w:rPr>
          <w:rFonts w:ascii="Consolas" w:hAnsi="Consolas" w:eastAsia="Consolas"/>
          <w:sz w:val="15"/>
        </w:rPr>
        <w:t xml:space="preserve">        &lt;div className="bg-white p-6 rounded-xl border border-slate-200 shadow-xs flex flex-col justify-between hover:border-emerald-300 transition-all"&gt;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className="w-10 h-10 rounded-lg bg-emerald-50 text-emerald-600 flex items-center justify-center font-bold mb-3"&gt;</w:t>
      </w:r>
    </w:p>
    <w:p>
      <w:pPr>
        <w:pStyle w:val="Codigofuente"/>
        <w:keepLines/>
        <w:spacing w:after="0" w:line="240" w:lineRule="auto"/>
      </w:pPr>
      <w:r>
        <w:rPr>
          <w:rFonts w:ascii="Consolas" w:hAnsi="Consolas" w:eastAsia="Consolas"/>
          <w:sz w:val="15"/>
        </w:rPr>
        <w:t xml:space="preserve">              &lt;Table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&lt;h3 className="font-bold text-slate-900 text-base"&gt;</w:t>
      </w:r>
    </w:p>
    <w:p>
      <w:pPr>
        <w:pStyle w:val="Codigofuente"/>
        <w:keepLines/>
        <w:spacing w:after="0" w:line="240" w:lineRule="auto"/>
      </w:pPr>
      <w:r>
        <w:rPr>
          <w:rFonts w:ascii="Consolas" w:hAnsi="Consolas" w:eastAsia="Consolas"/>
          <w:sz w:val="15"/>
        </w:rPr>
        <w:t xml:space="preserve">              Matriz de Cálculo Excel (.xlsx)</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mt-1 leading-relaxed"&gt;</w:t>
      </w:r>
    </w:p>
    <w:p>
      <w:pPr>
        <w:pStyle w:val="Codigofuente"/>
        <w:keepLines/>
        <w:spacing w:after="0" w:line="240" w:lineRule="auto"/>
      </w:pPr>
      <w:r>
        <w:rPr>
          <w:rFonts w:ascii="Consolas" w:hAnsi="Consolas" w:eastAsia="Consolas"/>
          <w:sz w:val="15"/>
        </w:rPr>
        <w:t xml:space="preserve">              Libro multidimensional con 7 hojas de trabajo: Resumen KPIs, Sensores, Edge, Cloud, Gemelos Digitales, Factores de Emisión y Escenarios.</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&lt;ul className="mt-3 text-[11px] text-slate-600 space-y-1"&gt;</w:t>
      </w:r>
    </w:p>
    <w:p>
      <w:pPr>
        <w:pStyle w:val="Codigofuente"/>
        <w:keepLines/>
        <w:spacing w:after="0" w:line="240" w:lineRule="auto"/>
      </w:pPr>
      <w:r>
        <w:rPr>
          <w:rFonts w:ascii="Consolas" w:hAnsi="Consolas" w:eastAsia="Consolas"/>
          <w:sz w:val="15"/>
        </w:rPr>
        <w:t xml:space="preserve">              &lt;li&gt;✓ 7 hojas independientes estructuradas&lt;/li&gt;</w:t>
      </w:r>
    </w:p>
    <w:p>
      <w:pPr>
        <w:pStyle w:val="Codigofuente"/>
        <w:keepLines/>
        <w:spacing w:after="0" w:line="240" w:lineRule="auto"/>
      </w:pPr>
      <w:r>
        <w:rPr>
          <w:rFonts w:ascii="Consolas" w:hAnsi="Consolas" w:eastAsia="Consolas"/>
          <w:sz w:val="15"/>
        </w:rPr>
        <w:t xml:space="preserve">              &lt;li&gt;✓ Inventario completo de hardware y consumos&lt;/li&gt;</w:t>
      </w:r>
    </w:p>
    <w:p>
      <w:pPr>
        <w:pStyle w:val="Codigofuente"/>
        <w:keepLines/>
        <w:spacing w:after="0" w:line="240" w:lineRule="auto"/>
      </w:pPr>
      <w:r>
        <w:rPr>
          <w:rFonts w:ascii="Consolas" w:hAnsi="Consolas" w:eastAsia="Consolas"/>
          <w:sz w:val="15"/>
        </w:rPr>
        <w:t xml:space="preserve">              &lt;li&gt;✓ Factores de emisión con fuentes bibliográficas&lt;/li&gt;</w:t>
      </w:r>
    </w:p>
    <w:p>
      <w:pPr>
        <w:pStyle w:val="Codigofuente"/>
        <w:keepLines/>
        <w:spacing w:after="0" w:line="240" w:lineRule="auto"/>
      </w:pPr>
      <w:r>
        <w:rPr>
          <w:rFonts w:ascii="Consolas" w:hAnsi="Consolas" w:eastAsia="Consolas"/>
          <w:sz w:val="15"/>
        </w:rPr>
        <w:t xml:space="preserve">              &lt;li&gt;✓ Facilidad para análisis estadístico y auditoría&lt;/li&gt;</w:t>
      </w:r>
    </w:p>
    <w:p>
      <w:pPr>
        <w:pStyle w:val="Codigofuente"/>
        <w:keepLines/>
        <w:spacing w:after="0" w:line="240" w:lineRule="auto"/>
      </w:pPr>
      <w:r>
        <w:rPr>
          <w:rFonts w:ascii="Consolas" w:hAnsi="Consolas" w:eastAsia="Consolas"/>
          <w:sz w:val="15"/>
        </w:rPr>
        <w:t xml:space="preserve">            &lt;/ul&gt;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id="btn-export-excel"</w:t>
      </w:r>
    </w:p>
    <w:p>
      <w:pPr>
        <w:pStyle w:val="Codigofuente"/>
        <w:keepLines/>
        <w:spacing w:after="0" w:line="240" w:lineRule="auto"/>
      </w:pPr>
      <w:r>
        <w:rPr>
          <w:rFonts w:ascii="Consolas" w:hAnsi="Consolas" w:eastAsia="Consolas"/>
          <w:sz w:val="15"/>
        </w:rPr>
        <w:t xml:space="preserve">            onClick={handleExportExcel}</w:t>
      </w:r>
    </w:p>
    <w:p>
      <w:pPr>
        <w:pStyle w:val="Codigofuente"/>
        <w:keepLines/>
        <w:spacing w:after="0" w:line="240" w:lineRule="auto"/>
      </w:pPr>
      <w:r>
        <w:rPr>
          <w:rFonts w:ascii="Consolas" w:hAnsi="Consolas" w:eastAsia="Consolas"/>
          <w:sz w:val="15"/>
        </w:rPr>
        <w:t xml:space="preserve">            disabled={generatingFormat === 'XLSX'}</w:t>
      </w:r>
    </w:p>
    <w:p>
      <w:pPr>
        <w:pStyle w:val="Codigofuente"/>
        <w:keepLines/>
        <w:spacing w:after="0" w:line="240" w:lineRule="auto"/>
      </w:pPr>
      <w:r>
        <w:rPr>
          <w:rFonts w:ascii="Consolas" w:hAnsi="Consolas" w:eastAsia="Consolas"/>
          <w:sz w:val="15"/>
        </w:rPr>
        <w:t xml:space="preserve">            className="mt-6 w-full py-2.5 bg-emerald-600 hover:bg-emerald-700 text-white rounded-lg text-xs font-bold shadow-sm transition-colors flex items-center justify-center gap-2 cursor-pointer"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&lt;Download className="w-4 h-4" /&gt;</w:t>
      </w:r>
    </w:p>
    <w:p>
      <w:pPr>
        <w:pStyle w:val="Codigofuente"/>
        <w:keepLines/>
        <w:spacing w:after="0" w:line="240" w:lineRule="auto"/>
      </w:pPr>
      <w:r>
        <w:rPr>
          <w:rFonts w:ascii="Consolas" w:hAnsi="Consolas" w:eastAsia="Consolas"/>
          <w:sz w:val="15"/>
        </w:rPr>
        <w:t xml:space="preserve">            &lt;span&gt;{generatingFormat === 'XLSX' ? 'Generando Excel...' : 'Descargar Excel (.xlsx)'}&lt;/span&gt;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Configuración de Parámetros del Informe */}</w:t>
      </w:r>
    </w:p>
    <w:p>
      <w:pPr>
        <w:pStyle w:val="Codigofuente"/>
        <w:keepLines/>
        <w:spacing w:after="0" w:line="240" w:lineRule="auto"/>
      </w:pPr>
      <w:r>
        <w:rPr>
          <w:rFonts w:ascii="Consolas" w:hAnsi="Consolas" w:eastAsia="Consolas"/>
          <w:sz w:val="15"/>
        </w:rPr>
        <w:t xml:space="preserve">      &lt;div className="bg-white p-5 rounded-xl border border-slate-200 shadow-xs"&gt;</w:t>
      </w:r>
    </w:p>
    <w:p>
      <w:pPr>
        <w:pStyle w:val="Codigofuente"/>
        <w:keepLines/>
        <w:spacing w:after="0" w:line="240" w:lineRule="auto"/>
      </w:pPr>
      <w:r>
        <w:rPr>
          <w:rFonts w:ascii="Consolas" w:hAnsi="Consolas" w:eastAsia="Consolas"/>
          <w:sz w:val="15"/>
        </w:rPr>
        <w:t xml:space="preserve">        &lt;div className="flex items-center gap-2 mb-4"&gt;</w:t>
      </w:r>
    </w:p>
    <w:p>
      <w:pPr>
        <w:pStyle w:val="Codigofuente"/>
        <w:keepLines/>
        <w:spacing w:after="0" w:line="240" w:lineRule="auto"/>
      </w:pPr>
      <w:r>
        <w:rPr>
          <w:rFonts w:ascii="Consolas" w:hAnsi="Consolas" w:eastAsia="Consolas"/>
          <w:sz w:val="15"/>
        </w:rPr>
        <w:t xml:space="preserve">          &lt;Settings className="w-4 h-4 text-slate-500" /&gt;</w:t>
      </w:r>
    </w:p>
    <w:p>
      <w:pPr>
        <w:pStyle w:val="Codigofuente"/>
        <w:keepLines/>
        <w:spacing w:after="0" w:line="240" w:lineRule="auto"/>
      </w:pPr>
      <w:r>
        <w:rPr>
          <w:rFonts w:ascii="Consolas" w:hAnsi="Consolas" w:eastAsia="Consolas"/>
          <w:sz w:val="15"/>
        </w:rPr>
        <w:t xml:space="preserve">          &lt;h3 className="font-bold text-slate-800 text-sm"&gt;</w:t>
      </w:r>
    </w:p>
    <w:p>
      <w:pPr>
        <w:pStyle w:val="Codigofuente"/>
        <w:keepLines/>
        <w:spacing w:after="0" w:line="240" w:lineRule="auto"/>
      </w:pPr>
      <w:r>
        <w:rPr>
          <w:rFonts w:ascii="Consolas" w:hAnsi="Consolas" w:eastAsia="Consolas"/>
          <w:sz w:val="15"/>
        </w:rPr>
        <w:t xml:space="preserve">            Personalizar Metadatos del Informe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grid-cols-1 md:grid-cols-2 gap-4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mb-1"&gt;Título del Informe&lt;/label&gt;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value={config.reportTitle}</w:t>
      </w:r>
    </w:p>
    <w:p>
      <w:pPr>
        <w:pStyle w:val="Codigofuente"/>
        <w:keepLines/>
        <w:spacing w:after="0" w:line="240" w:lineRule="auto"/>
      </w:pPr>
      <w:r>
        <w:rPr>
          <w:rFonts w:ascii="Consolas" w:hAnsi="Consolas" w:eastAsia="Consolas"/>
          <w:sz w:val="15"/>
        </w:rPr>
        <w:t xml:space="preserve">              onChange={(e) =&gt; setConfig({ ...config, reportTitle: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mb-1"&gt;Autor / Auditor Principal&lt;/label&gt;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value={config.reportAuthor}</w:t>
      </w:r>
    </w:p>
    <w:p>
      <w:pPr>
        <w:pStyle w:val="Codigofuente"/>
        <w:keepLines/>
        <w:spacing w:after="0" w:line="240" w:lineRule="auto"/>
      </w:pPr>
      <w:r>
        <w:rPr>
          <w:rFonts w:ascii="Consolas" w:hAnsi="Consolas" w:eastAsia="Consolas"/>
          <w:sz w:val="15"/>
        </w:rPr>
        <w:t xml:space="preserve">              onChange={(e) =&gt; setConfig({ ...config, reportAuthor: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mb-1"&gt;Organización / Centro de Investigación&lt;/label&gt;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value={config.organizationName}</w:t>
      </w:r>
    </w:p>
    <w:p>
      <w:pPr>
        <w:pStyle w:val="Codigofuente"/>
        <w:keepLines/>
        <w:spacing w:after="0" w:line="240" w:lineRule="auto"/>
      </w:pPr>
      <w:r>
        <w:rPr>
          <w:rFonts w:ascii="Consolas" w:hAnsi="Consolas" w:eastAsia="Consolas"/>
          <w:sz w:val="15"/>
        </w:rPr>
        <w:t xml:space="preserve">              onChange={(e) =&gt; setConfig({ ...config, organizationName: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mb-1"&gt;Notas Metodológicas Adicionales&lt;/label&gt;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value={config.customNotes}</w:t>
      </w:r>
    </w:p>
    <w:p>
      <w:pPr>
        <w:pStyle w:val="Codigofuente"/>
        <w:keepLines/>
        <w:spacing w:after="0" w:line="240" w:lineRule="auto"/>
      </w:pPr>
      <w:r>
        <w:rPr>
          <w:rFonts w:ascii="Consolas" w:hAnsi="Consolas" w:eastAsia="Consolas"/>
          <w:sz w:val="15"/>
        </w:rPr>
        <w:t xml:space="preserve">              onChange={(e) =&gt; setConfig({ ...config, customNotes: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pt-3 border-t border-slate-100 flex flex-wrap gap-4 text-xs font-medium text-slate-700"&gt;</w:t>
      </w:r>
    </w:p>
    <w:p>
      <w:pPr>
        <w:pStyle w:val="Codigofuente"/>
        <w:keepLines/>
        <w:spacing w:after="0" w:line="240" w:lineRule="auto"/>
      </w:pPr>
      <w:r>
        <w:rPr>
          <w:rFonts w:ascii="Consolas" w:hAnsi="Consolas" w:eastAsia="Consolas"/>
          <w:sz w:val="15"/>
        </w:rPr>
        <w:t xml:space="preserve">          &lt;label className="flex items-center gap-2 cursor-pointer"&gt;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checked={config.includeSensors}</w:t>
      </w:r>
    </w:p>
    <w:p>
      <w:pPr>
        <w:pStyle w:val="Codigofuente"/>
        <w:keepLines/>
        <w:spacing w:after="0" w:line="240" w:lineRule="auto"/>
      </w:pPr>
      <w:r>
        <w:rPr>
          <w:rFonts w:ascii="Consolas" w:hAnsi="Consolas" w:eastAsia="Consolas"/>
          <w:sz w:val="15"/>
        </w:rPr>
        <w:t xml:space="preserve">              onChange={(e) =&gt; setConfig({ ...config, includeSensors: e.target.checked })}</w:t>
      </w:r>
    </w:p>
    <w:p>
      <w:pPr>
        <w:pStyle w:val="Codigofuente"/>
        <w:keepLines/>
        <w:spacing w:after="0" w:line="240" w:lineRule="auto"/>
      </w:pPr>
      <w:r>
        <w:rPr>
          <w:rFonts w:ascii="Consolas" w:hAnsi="Consolas" w:eastAsia="Consolas"/>
          <w:sz w:val="15"/>
        </w:rPr>
        <w:t xml:space="preserve">              className="rounded text-emerald-600"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&lt;span&gt;Incluir Sensores IoT&lt;/span&gt;</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&lt;label className="flex items-center gap-2 cursor-pointer"&gt;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checked={config.includeLCAStages}</w:t>
      </w:r>
    </w:p>
    <w:p>
      <w:pPr>
        <w:pStyle w:val="Codigofuente"/>
        <w:keepLines/>
        <w:spacing w:after="0" w:line="240" w:lineRule="auto"/>
      </w:pPr>
      <w:r>
        <w:rPr>
          <w:rFonts w:ascii="Consolas" w:hAnsi="Consolas" w:eastAsia="Consolas"/>
          <w:sz w:val="15"/>
        </w:rPr>
        <w:t xml:space="preserve">              onChange={(e) =&gt; setConfig({ ...config, includeLCAStages: e.target.checked })}</w:t>
      </w:r>
    </w:p>
    <w:p>
      <w:pPr>
        <w:pStyle w:val="Codigofuente"/>
        <w:keepLines/>
        <w:spacing w:after="0" w:line="240" w:lineRule="auto"/>
      </w:pPr>
      <w:r>
        <w:rPr>
          <w:rFonts w:ascii="Consolas" w:hAnsi="Consolas" w:eastAsia="Consolas"/>
          <w:sz w:val="15"/>
        </w:rPr>
        <w:t xml:space="preserve">              className="rounded text-emerald-600"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&lt;span&gt;Incluir etapas del ciclo de vida&lt;/span&gt;</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&lt;label className="flex items-center gap-2 cursor-pointer"&gt;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checked={config.includeEdge}</w:t>
      </w:r>
    </w:p>
    <w:p>
      <w:pPr>
        <w:pStyle w:val="Codigofuente"/>
        <w:keepLines/>
        <w:spacing w:after="0" w:line="240" w:lineRule="auto"/>
      </w:pPr>
      <w:r>
        <w:rPr>
          <w:rFonts w:ascii="Consolas" w:hAnsi="Consolas" w:eastAsia="Consolas"/>
          <w:sz w:val="15"/>
        </w:rPr>
        <w:t xml:space="preserve">              onChange={(e) =&gt; setConfig({ ...config, includeEdge: e.target.checked })}</w:t>
      </w:r>
    </w:p>
    <w:p>
      <w:pPr>
        <w:pStyle w:val="Codigofuente"/>
        <w:keepLines/>
        <w:spacing w:after="0" w:line="240" w:lineRule="auto"/>
      </w:pPr>
      <w:r>
        <w:rPr>
          <w:rFonts w:ascii="Consolas" w:hAnsi="Consolas" w:eastAsia="Consolas"/>
          <w:sz w:val="15"/>
        </w:rPr>
        <w:t xml:space="preserve">              className="rounded text-emerald-600"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&lt;span&gt;Incluir Nodos Edge&lt;/span&gt;</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&lt;label className="flex items-center gap-2 cursor-pointer"&gt;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checked={config.includeCloud}</w:t>
      </w:r>
    </w:p>
    <w:p>
      <w:pPr>
        <w:pStyle w:val="Codigofuente"/>
        <w:keepLines/>
        <w:spacing w:after="0" w:line="240" w:lineRule="auto"/>
      </w:pPr>
      <w:r>
        <w:rPr>
          <w:rFonts w:ascii="Consolas" w:hAnsi="Consolas" w:eastAsia="Consolas"/>
          <w:sz w:val="15"/>
        </w:rPr>
        <w:t xml:space="preserve">              onChange={(e) =&gt; setConfig({ ...config, includeCloud: e.target.checked })}</w:t>
      </w:r>
    </w:p>
    <w:p>
      <w:pPr>
        <w:pStyle w:val="Codigofuente"/>
        <w:keepLines/>
        <w:spacing w:after="0" w:line="240" w:lineRule="auto"/>
      </w:pPr>
      <w:r>
        <w:rPr>
          <w:rFonts w:ascii="Consolas" w:hAnsi="Consolas" w:eastAsia="Consolas"/>
          <w:sz w:val="15"/>
        </w:rPr>
        <w:t xml:space="preserve">              className="rounded text-emerald-600"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&lt;span&gt;Incluir Recursos Cloud&lt;/span&gt;</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&lt;label className="flex items-center gap-2 cursor-pointer"&gt;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checked={config.includeDigitalTwins}</w:t>
      </w:r>
    </w:p>
    <w:p>
      <w:pPr>
        <w:pStyle w:val="Codigofuente"/>
        <w:keepLines/>
        <w:spacing w:after="0" w:line="240" w:lineRule="auto"/>
      </w:pPr>
      <w:r>
        <w:rPr>
          <w:rFonts w:ascii="Consolas" w:hAnsi="Consolas" w:eastAsia="Consolas"/>
          <w:sz w:val="15"/>
        </w:rPr>
        <w:t xml:space="preserve">              onChange={(e) =&gt; setConfig({ ...config, includeDigitalTwins: e.target.checked })}</w:t>
      </w:r>
    </w:p>
    <w:p>
      <w:pPr>
        <w:pStyle w:val="Codigofuente"/>
        <w:keepLines/>
        <w:spacing w:after="0" w:line="240" w:lineRule="auto"/>
      </w:pPr>
      <w:r>
        <w:rPr>
          <w:rFonts w:ascii="Consolas" w:hAnsi="Consolas" w:eastAsia="Consolas"/>
          <w:sz w:val="15"/>
        </w:rPr>
        <w:t xml:space="preserve">              className="rounded text-emerald-600"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&lt;span&gt;Incluir Gemelos Digitales&lt;/span&gt;</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&lt;label className="flex items-center gap-2 cursor-pointer"&gt;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checked={config.includeAIRecommendations}</w:t>
      </w:r>
    </w:p>
    <w:p>
      <w:pPr>
        <w:pStyle w:val="Codigofuente"/>
        <w:keepLines/>
        <w:spacing w:after="0" w:line="240" w:lineRule="auto"/>
      </w:pPr>
      <w:r>
        <w:rPr>
          <w:rFonts w:ascii="Consolas" w:hAnsi="Consolas" w:eastAsia="Consolas"/>
          <w:sz w:val="15"/>
        </w:rPr>
        <w:t xml:space="preserve">              onChange={(e) =&gt; setConfig({ ...config, includeAIRecommendations: e.target.checked })}</w:t>
      </w:r>
    </w:p>
    <w:p>
      <w:pPr>
        <w:pStyle w:val="Codigofuente"/>
        <w:keepLines/>
        <w:spacing w:after="0" w:line="240" w:lineRule="auto"/>
      </w:pPr>
      <w:r>
        <w:rPr>
          <w:rFonts w:ascii="Consolas" w:hAnsi="Consolas" w:eastAsia="Consolas"/>
          <w:sz w:val="15"/>
        </w:rPr>
        <w:t xml:space="preserve">              className="rounded text-emerald-600"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&lt;span&gt;Incluir Recomendaciones de IA&lt;/span&gt;</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97. src/components/ScenariosModule.tsx</w:t>
      </w:r>
    </w:p>
    <w:p>
      <w:pPr>
        <w:spacing w:after="80"/>
      </w:pPr>
      <w:r>
        <w:rPr>
          <w:i/>
          <w:color w:val="5A5A5A"/>
          <w:sz w:val="16"/>
        </w:rPr>
        <w:t>Ruta: src/components/ScenariosModule.tsx  |  Tamaño: 19,885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GitCompare,</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DollarSign,</w:t>
      </w:r>
    </w:p>
    <w:p>
      <w:pPr>
        <w:pStyle w:val="Codigofuente"/>
        <w:keepLines/>
        <w:spacing w:after="0" w:line="240" w:lineRule="auto"/>
      </w:pPr>
      <w:r>
        <w:rPr>
          <w:rFonts w:ascii="Consolas" w:hAnsi="Consolas" w:eastAsia="Consolas"/>
          <w:sz w:val="15"/>
        </w:rPr>
        <w:t xml:space="preserve">  Clock,</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Sliders,</w:t>
      </w:r>
    </w:p>
    <w:p>
      <w:pPr>
        <w:pStyle w:val="Codigofuente"/>
        <w:keepLines/>
        <w:spacing w:after="0" w:line="240" w:lineRule="auto"/>
      </w:pPr>
      <w:r>
        <w:rPr>
          <w:rFonts w:ascii="Consolas" w:hAnsi="Consolas" w:eastAsia="Consolas"/>
          <w:sz w:val="15"/>
        </w:rPr>
        <w:t xml:space="preserve">  TrendingDown,</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xml:space="preserve">  ArrowRight,</w:t>
      </w:r>
    </w:p>
    <w:p>
      <w:pPr>
        <w:pStyle w:val="Codigofuente"/>
        <w:keepLines/>
        <w:spacing w:after="0" w:line="240" w:lineRule="auto"/>
      </w:pPr>
      <w:r>
        <w:rPr>
          <w:rFonts w:ascii="Consolas" w:hAnsi="Consolas" w:eastAsia="Consolas"/>
          <w:sz w:val="15"/>
        </w:rPr>
        <w:t xml:space="preserve">  Calculator</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BarChart,</w:t>
      </w:r>
    </w:p>
    <w:p>
      <w:pPr>
        <w:pStyle w:val="Codigofuente"/>
        <w:keepLines/>
        <w:spacing w:after="0" w:line="240" w:lineRule="auto"/>
      </w:pPr>
      <w:r>
        <w:rPr>
          <w:rFonts w:ascii="Consolas" w:hAnsi="Consolas" w:eastAsia="Consolas"/>
          <w:sz w:val="15"/>
        </w:rPr>
        <w:t xml:space="preserve">  Bar,</w:t>
      </w:r>
    </w:p>
    <w:p>
      <w:pPr>
        <w:pStyle w:val="Codigofuente"/>
        <w:keepLines/>
        <w:spacing w:after="0" w:line="240" w:lineRule="auto"/>
      </w:pPr>
      <w:r>
        <w:rPr>
          <w:rFonts w:ascii="Consolas" w:hAnsi="Consolas" w:eastAsia="Consolas"/>
          <w:sz w:val="15"/>
        </w:rPr>
        <w:t xml:space="preserve">  XAxis,</w:t>
      </w:r>
    </w:p>
    <w:p>
      <w:pPr>
        <w:pStyle w:val="Codigofuente"/>
        <w:keepLines/>
        <w:spacing w:after="0" w:line="240" w:lineRule="auto"/>
      </w:pPr>
      <w:r>
        <w:rPr>
          <w:rFonts w:ascii="Consolas" w:hAnsi="Consolas" w:eastAsia="Consolas"/>
          <w:sz w:val="15"/>
        </w:rPr>
        <w:t xml:space="preserve">  YAxis,</w:t>
      </w:r>
    </w:p>
    <w:p>
      <w:pPr>
        <w:pStyle w:val="Codigofuente"/>
        <w:keepLines/>
        <w:spacing w:after="0" w:line="240" w:lineRule="auto"/>
      </w:pPr>
      <w:r>
        <w:rPr>
          <w:rFonts w:ascii="Consolas" w:hAnsi="Consolas" w:eastAsia="Consolas"/>
          <w:sz w:val="15"/>
        </w:rPr>
        <w:t xml:space="preserve">  CartesianGrid,</w:t>
      </w:r>
    </w:p>
    <w:p>
      <w:pPr>
        <w:pStyle w:val="Codigofuente"/>
        <w:keepLines/>
        <w:spacing w:after="0" w:line="240" w:lineRule="auto"/>
      </w:pPr>
      <w:r>
        <w:rPr>
          <w:rFonts w:ascii="Consolas" w:hAnsi="Consolas" w:eastAsia="Consolas"/>
          <w:sz w:val="15"/>
        </w:rPr>
        <w:t xml:space="preserve">  Tooltip,</w:t>
      </w:r>
    </w:p>
    <w:p>
      <w:pPr>
        <w:pStyle w:val="Codigofuente"/>
        <w:keepLines/>
        <w:spacing w:after="0" w:line="240" w:lineRule="auto"/>
      </w:pPr>
      <w:r>
        <w:rPr>
          <w:rFonts w:ascii="Consolas" w:hAnsi="Consolas" w:eastAsia="Consolas"/>
          <w:sz w:val="15"/>
        </w:rPr>
        <w:t xml:space="preserve">  Legend,</w:t>
      </w:r>
    </w:p>
    <w:p>
      <w:pPr>
        <w:pStyle w:val="Codigofuente"/>
        <w:keepLines/>
        <w:spacing w:after="0" w:line="240" w:lineRule="auto"/>
      </w:pPr>
      <w:r>
        <w:rPr>
          <w:rFonts w:ascii="Consolas" w:hAnsi="Consolas" w:eastAsia="Consolas"/>
          <w:sz w:val="15"/>
        </w:rPr>
        <w:t xml:space="preserve">  ResponsiveContainer,</w:t>
      </w:r>
    </w:p>
    <w:p>
      <w:pPr>
        <w:pStyle w:val="Codigofuente"/>
        <w:keepLines/>
        <w:spacing w:after="0" w:line="240" w:lineRule="auto"/>
      </w:pPr>
      <w:r>
        <w:rPr>
          <w:rFonts w:ascii="Consolas" w:hAnsi="Consolas" w:eastAsia="Consolas"/>
          <w:sz w:val="15"/>
        </w:rPr>
        <w:t xml:space="preserve">  RadarChart,</w:t>
      </w:r>
    </w:p>
    <w:p>
      <w:pPr>
        <w:pStyle w:val="Codigofuente"/>
        <w:keepLines/>
        <w:spacing w:after="0" w:line="240" w:lineRule="auto"/>
      </w:pPr>
      <w:r>
        <w:rPr>
          <w:rFonts w:ascii="Consolas" w:hAnsi="Consolas" w:eastAsia="Consolas"/>
          <w:sz w:val="15"/>
        </w:rPr>
        <w:t xml:space="preserve">  PolarGrid,</w:t>
      </w:r>
    </w:p>
    <w:p>
      <w:pPr>
        <w:pStyle w:val="Codigofuente"/>
        <w:keepLines/>
        <w:spacing w:after="0" w:line="240" w:lineRule="auto"/>
      </w:pPr>
      <w:r>
        <w:rPr>
          <w:rFonts w:ascii="Consolas" w:hAnsi="Consolas" w:eastAsia="Consolas"/>
          <w:sz w:val="15"/>
        </w:rPr>
        <w:t xml:space="preserve">  PolarAngleAxis,</w:t>
      </w:r>
    </w:p>
    <w:p>
      <w:pPr>
        <w:pStyle w:val="Codigofuente"/>
        <w:keepLines/>
        <w:spacing w:after="0" w:line="240" w:lineRule="auto"/>
      </w:pPr>
      <w:r>
        <w:rPr>
          <w:rFonts w:ascii="Consolas" w:hAnsi="Consolas" w:eastAsia="Consolas"/>
          <w:sz w:val="15"/>
        </w:rPr>
        <w:t xml:space="preserve">  PolarRadiusAxis,</w:t>
      </w:r>
    </w:p>
    <w:p>
      <w:pPr>
        <w:pStyle w:val="Codigofuente"/>
        <w:keepLines/>
        <w:spacing w:after="0" w:line="240" w:lineRule="auto"/>
      </w:pPr>
      <w:r>
        <w:rPr>
          <w:rFonts w:ascii="Consolas" w:hAnsi="Consolas" w:eastAsia="Consolas"/>
          <w:sz w:val="15"/>
        </w:rPr>
        <w:t xml:space="preserve">  Radar</w:t>
      </w:r>
    </w:p>
    <w:p>
      <w:pPr>
        <w:pStyle w:val="Codigofuente"/>
        <w:keepLines/>
        <w:spacing w:after="0" w:line="240" w:lineRule="auto"/>
      </w:pPr>
      <w:r>
        <w:rPr>
          <w:rFonts w:ascii="Consolas" w:hAnsi="Consolas" w:eastAsia="Consolas"/>
          <w:sz w:val="15"/>
        </w:rPr>
        <w:t>} from 'recharts';</w:t>
      </w:r>
    </w:p>
    <w:p>
      <w:pPr>
        <w:pStyle w:val="Codigofuente"/>
        <w:keepLines/>
        <w:spacing w:after="0" w:line="240" w:lineRule="auto"/>
      </w:pPr>
      <w:r>
        <w:rPr>
          <w:rFonts w:ascii="Consolas" w:hAnsi="Consolas" w:eastAsia="Consolas"/>
          <w:sz w:val="15"/>
        </w:rPr>
        <w:t>import { Scenario, ArchitectureType,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ScenariosModuleProps {</w:t>
      </w:r>
    </w:p>
    <w:p>
      <w:pPr>
        <w:pStyle w:val="Codigofuente"/>
        <w:keepLines/>
        <w:spacing w:after="0" w:line="240" w:lineRule="auto"/>
      </w:pPr>
      <w:r>
        <w:rPr>
          <w:rFonts w:ascii="Consolas" w:hAnsi="Consolas" w:eastAsia="Consolas"/>
          <w:sz w:val="15"/>
        </w:rPr>
        <w:t xml:space="preserve">  scenarios: Scenario[];</w:t>
      </w:r>
    </w:p>
    <w:p>
      <w:pPr>
        <w:pStyle w:val="Codigofuente"/>
        <w:keepLines/>
        <w:spacing w:after="0" w:line="240" w:lineRule="auto"/>
      </w:pPr>
      <w:r>
        <w:rPr>
          <w:rFonts w:ascii="Consolas" w:hAnsi="Consolas" w:eastAsia="Consolas"/>
          <w:sz w:val="15"/>
        </w:rPr>
        <w:t xml:space="preserve">  onSaveScenario: (sc: Scenario) =&gt; void;</w:t>
      </w:r>
    </w:p>
    <w:p>
      <w:pPr>
        <w:pStyle w:val="Codigofuente"/>
        <w:keepLines/>
        <w:spacing w:after="0" w:line="240" w:lineRule="auto"/>
      </w:pPr>
      <w:r>
        <w:rPr>
          <w:rFonts w:ascii="Consolas" w:hAnsi="Consolas" w:eastAsia="Consolas"/>
          <w:sz w:val="15"/>
        </w:rPr>
        <w:t xml:space="preserve">  onDeleteScenario: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ScenariosModule: React.FC&lt;ScenariosModuleProps&gt; = ({</w:t>
      </w:r>
    </w:p>
    <w:p>
      <w:pPr>
        <w:pStyle w:val="Codigofuente"/>
        <w:keepLines/>
        <w:spacing w:after="0" w:line="240" w:lineRule="auto"/>
      </w:pPr>
      <w:r>
        <w:rPr>
          <w:rFonts w:ascii="Consolas" w:hAnsi="Consolas" w:eastAsia="Consolas"/>
          <w:sz w:val="15"/>
        </w:rPr>
        <w:t xml:space="preserve">  scenarios,</w:t>
      </w:r>
    </w:p>
    <w:p>
      <w:pPr>
        <w:pStyle w:val="Codigofuente"/>
        <w:keepLines/>
        <w:spacing w:after="0" w:line="240" w:lineRule="auto"/>
      </w:pPr>
      <w:r>
        <w:rPr>
          <w:rFonts w:ascii="Consolas" w:hAnsi="Consolas" w:eastAsia="Consolas"/>
          <w:sz w:val="15"/>
        </w:rPr>
        <w:t xml:space="preserve">  onSaveScenario,</w:t>
      </w:r>
    </w:p>
    <w:p>
      <w:pPr>
        <w:pStyle w:val="Codigofuente"/>
        <w:keepLines/>
        <w:spacing w:after="0" w:line="240" w:lineRule="auto"/>
      </w:pPr>
      <w:r>
        <w:rPr>
          <w:rFonts w:ascii="Consolas" w:hAnsi="Consolas" w:eastAsia="Consolas"/>
          <w:sz w:val="15"/>
        </w:rPr>
        <w:t xml:space="preserve">  onDeleteScenario,</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[selectedScenarioId, setSelectedScenarioId] = useState&lt;string&gt;(scenarios[0]?.id || '');</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[editingScenario, setEditingScenario] = useState&lt;Partial&lt;Scenario&gt;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baseline = scenarios.find(s =&gt; s.isBaseline) || scenarios[0];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comparisonData = scenarios.map(s =&gt; ({</w:t>
      </w:r>
    </w:p>
    <w:p>
      <w:pPr>
        <w:pStyle w:val="Codigofuente"/>
        <w:keepLines/>
        <w:spacing w:after="0" w:line="240" w:lineRule="auto"/>
      </w:pPr>
      <w:r>
        <w:rPr>
          <w:rFonts w:ascii="Consolas" w:hAnsi="Consolas" w:eastAsia="Consolas"/>
          <w:sz w:val="15"/>
        </w:rPr>
        <w:t xml:space="preserve">    name: s.name.split(':')[0],</w:t>
      </w:r>
    </w:p>
    <w:p>
      <w:pPr>
        <w:pStyle w:val="Codigofuente"/>
        <w:keepLines/>
        <w:spacing w:after="0" w:line="240" w:lineRule="auto"/>
      </w:pPr>
      <w:r>
        <w:rPr>
          <w:rFonts w:ascii="Consolas" w:hAnsi="Consolas" w:eastAsia="Consolas"/>
          <w:sz w:val="15"/>
        </w:rPr>
        <w:t xml:space="preserve">    carbonoKg: s.estimatedTotalKgCO2e,</w:t>
      </w:r>
    </w:p>
    <w:p>
      <w:pPr>
        <w:pStyle w:val="Codigofuente"/>
        <w:keepLines/>
        <w:spacing w:after="0" w:line="240" w:lineRule="auto"/>
      </w:pPr>
      <w:r>
        <w:rPr>
          <w:rFonts w:ascii="Consolas" w:hAnsi="Consolas" w:eastAsia="Consolas"/>
          <w:sz w:val="15"/>
        </w:rPr>
        <w:t xml:space="preserve">    energiaKWh: s.estimatedEnergyKWh,</w:t>
      </w:r>
    </w:p>
    <w:p>
      <w:pPr>
        <w:pStyle w:val="Codigofuente"/>
        <w:keepLines/>
        <w:spacing w:after="0" w:line="240" w:lineRule="auto"/>
      </w:pPr>
      <w:r>
        <w:rPr>
          <w:rFonts w:ascii="Consolas" w:hAnsi="Consolas" w:eastAsia="Consolas"/>
          <w:sz w:val="15"/>
        </w:rPr>
        <w:t xml:space="preserve">    costeUSD: s.costEstimateUSD,</w:t>
      </w:r>
    </w:p>
    <w:p>
      <w:pPr>
        <w:pStyle w:val="Codigofuente"/>
        <w:keepLines/>
        <w:spacing w:after="0" w:line="240" w:lineRule="auto"/>
      </w:pPr>
      <w:r>
        <w:rPr>
          <w:rFonts w:ascii="Consolas" w:hAnsi="Consolas" w:eastAsia="Consolas"/>
          <w:sz w:val="15"/>
        </w:rPr>
        <w:t xml:space="preserve">    latenciaMs: s.latencyMs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setEditingScenario({</w:t>
      </w:r>
    </w:p>
    <w:p>
      <w:pPr>
        <w:pStyle w:val="Codigofuente"/>
        <w:keepLines/>
        <w:spacing w:after="0" w:line="240" w:lineRule="auto"/>
      </w:pPr>
      <w:r>
        <w:rPr>
          <w:rFonts w:ascii="Consolas" w:hAnsi="Consolas" w:eastAsia="Consolas"/>
          <w:sz w:val="15"/>
        </w:rPr>
        <w:t xml:space="preserve">      id: `sc-${Date.now()}`,</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description: '',</w:t>
      </w:r>
    </w:p>
    <w:p>
      <w:pPr>
        <w:pStyle w:val="Codigofuente"/>
        <w:keepLines/>
        <w:spacing w:after="0" w:line="240" w:lineRule="auto"/>
      </w:pPr>
      <w:r>
        <w:rPr>
          <w:rFonts w:ascii="Consolas" w:hAnsi="Consolas" w:eastAsia="Consolas"/>
          <w:sz w:val="15"/>
        </w:rPr>
        <w:t xml:space="preserve">      architectureType: 'Híbrida Optimizada',</w:t>
      </w:r>
    </w:p>
    <w:p>
      <w:pPr>
        <w:pStyle w:val="Codigofuente"/>
        <w:keepLines/>
        <w:spacing w:after="0" w:line="240" w:lineRule="auto"/>
      </w:pPr>
      <w:r>
        <w:rPr>
          <w:rFonts w:ascii="Consolas" w:hAnsi="Consolas" w:eastAsia="Consolas"/>
          <w:sz w:val="15"/>
        </w:rPr>
        <w:t xml:space="preserve">      isBaseline: false,</w:t>
      </w:r>
    </w:p>
    <w:p>
      <w:pPr>
        <w:pStyle w:val="Codigofuente"/>
        <w:keepLines/>
        <w:spacing w:after="0" w:line="240" w:lineRule="auto"/>
      </w:pPr>
      <w:r>
        <w:rPr>
          <w:rFonts w:ascii="Consolas" w:hAnsi="Consolas" w:eastAsia="Consolas"/>
          <w:sz w:val="15"/>
        </w:rPr>
        <w:t xml:space="preserve">      sensorCount: 30,</w:t>
      </w:r>
    </w:p>
    <w:p>
      <w:pPr>
        <w:pStyle w:val="Codigofuente"/>
        <w:keepLines/>
        <w:spacing w:after="0" w:line="240" w:lineRule="auto"/>
      </w:pPr>
      <w:r>
        <w:rPr>
          <w:rFonts w:ascii="Consolas" w:hAnsi="Consolas" w:eastAsia="Consolas"/>
          <w:sz w:val="15"/>
        </w:rPr>
        <w:t xml:space="preserve">      edgeDeviceCount: 3,</w:t>
      </w:r>
    </w:p>
    <w:p>
      <w:pPr>
        <w:pStyle w:val="Codigofuente"/>
        <w:keepLines/>
        <w:spacing w:after="0" w:line="240" w:lineRule="auto"/>
      </w:pPr>
      <w:r>
        <w:rPr>
          <w:rFonts w:ascii="Consolas" w:hAnsi="Consolas" w:eastAsia="Consolas"/>
          <w:sz w:val="15"/>
        </w:rPr>
        <w:t xml:space="preserve">      cloudComputeHoursDaily: 12,</w:t>
      </w:r>
    </w:p>
    <w:p>
      <w:pPr>
        <w:pStyle w:val="Codigofuente"/>
        <w:keepLines/>
        <w:spacing w:after="0" w:line="240" w:lineRule="auto"/>
      </w:pPr>
      <w:r>
        <w:rPr>
          <w:rFonts w:ascii="Consolas" w:hAnsi="Consolas" w:eastAsia="Consolas"/>
          <w:sz w:val="15"/>
        </w:rPr>
        <w:t xml:space="preserve">      cloudDataStorageGB: 150,</w:t>
      </w:r>
    </w:p>
    <w:p>
      <w:pPr>
        <w:pStyle w:val="Codigofuente"/>
        <w:keepLines/>
        <w:spacing w:after="0" w:line="240" w:lineRule="auto"/>
      </w:pPr>
      <w:r>
        <w:rPr>
          <w:rFonts w:ascii="Consolas" w:hAnsi="Consolas" w:eastAsia="Consolas"/>
          <w:sz w:val="15"/>
        </w:rPr>
        <w:t xml:space="preserve">      transmissionIntervalMinutes: 20,</w:t>
      </w:r>
    </w:p>
    <w:p>
      <w:pPr>
        <w:pStyle w:val="Codigofuente"/>
        <w:keepLines/>
        <w:spacing w:after="0" w:line="240" w:lineRule="auto"/>
      </w:pPr>
      <w:r>
        <w:rPr>
          <w:rFonts w:ascii="Consolas" w:hAnsi="Consolas" w:eastAsia="Consolas"/>
          <w:sz w:val="15"/>
        </w:rPr>
        <w:t xml:space="preserve">      isRenewableCloud: true,</w:t>
      </w:r>
    </w:p>
    <w:p>
      <w:pPr>
        <w:pStyle w:val="Codigofuente"/>
        <w:keepLines/>
        <w:spacing w:after="0" w:line="240" w:lineRule="auto"/>
      </w:pPr>
      <w:r>
        <w:rPr>
          <w:rFonts w:ascii="Consolas" w:hAnsi="Consolas" w:eastAsia="Consolas"/>
          <w:sz w:val="15"/>
        </w:rPr>
        <w:t xml:space="preserve">      isSolarEdge: true,</w:t>
      </w:r>
    </w:p>
    <w:p>
      <w:pPr>
        <w:pStyle w:val="Codigofuente"/>
        <w:keepLines/>
        <w:spacing w:after="0" w:line="240" w:lineRule="auto"/>
      </w:pPr>
      <w:r>
        <w:rPr>
          <w:rFonts w:ascii="Consolas" w:hAnsi="Consolas" w:eastAsia="Consolas"/>
          <w:sz w:val="15"/>
        </w:rPr>
        <w:t xml:space="preserve">      estimatedTotalKgCO2e: 210,</w:t>
      </w:r>
    </w:p>
    <w:p>
      <w:pPr>
        <w:pStyle w:val="Codigofuente"/>
        <w:keepLines/>
        <w:spacing w:after="0" w:line="240" w:lineRule="auto"/>
      </w:pPr>
      <w:r>
        <w:rPr>
          <w:rFonts w:ascii="Consolas" w:hAnsi="Consolas" w:eastAsia="Consolas"/>
          <w:sz w:val="15"/>
        </w:rPr>
        <w:t xml:space="preserve">      estimatedEnergyKWh: 750,</w:t>
      </w:r>
    </w:p>
    <w:p>
      <w:pPr>
        <w:pStyle w:val="Codigofuente"/>
        <w:keepLines/>
        <w:spacing w:after="0" w:line="240" w:lineRule="auto"/>
      </w:pPr>
      <w:r>
        <w:rPr>
          <w:rFonts w:ascii="Consolas" w:hAnsi="Consolas" w:eastAsia="Consolas"/>
          <w:sz w:val="15"/>
        </w:rPr>
        <w:t xml:space="preserve">      costEstimateUSD: 1600,</w:t>
      </w:r>
    </w:p>
    <w:p>
      <w:pPr>
        <w:pStyle w:val="Codigofuente"/>
        <w:keepLines/>
        <w:spacing w:after="0" w:line="240" w:lineRule="auto"/>
      </w:pPr>
      <w:r>
        <w:rPr>
          <w:rFonts w:ascii="Consolas" w:hAnsi="Consolas" w:eastAsia="Consolas"/>
          <w:sz w:val="15"/>
        </w:rPr>
        <w:t xml:space="preserve">      latencyMs: 70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(!editingScenario?.name) return;</w:t>
      </w:r>
    </w:p>
    <w:p>
      <w:pPr>
        <w:pStyle w:val="Codigofuente"/>
        <w:keepLines/>
        <w:spacing w:after="0" w:line="240" w:lineRule="auto"/>
      </w:pPr>
      <w:r>
        <w:rPr>
          <w:rFonts w:ascii="Consolas" w:hAnsi="Consolas" w:eastAsia="Consolas"/>
          <w:sz w:val="15"/>
        </w:rPr>
        <w:t xml:space="preserve">    onSaveScenario(editingScenario as Scenario);</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setEditingScenario(null);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recalculateScenario = () =&gt; {</w:t>
      </w:r>
    </w:p>
    <w:p>
      <w:pPr>
        <w:pStyle w:val="Codigofuente"/>
        <w:keepLines/>
        <w:spacing w:after="0" w:line="240" w:lineRule="auto"/>
      </w:pPr>
      <w:r>
        <w:rPr>
          <w:rFonts w:ascii="Consolas" w:hAnsi="Consolas" w:eastAsia="Consolas"/>
          <w:sz w:val="15"/>
        </w:rPr>
        <w:t xml:space="preserve">    if (!editingScenario) return;</w:t>
      </w:r>
    </w:p>
    <w:p>
      <w:pPr>
        <w:pStyle w:val="Codigofuente"/>
        <w:keepLines/>
        <w:spacing w:after="0" w:line="240" w:lineRule="auto"/>
      </w:pPr>
      <w:r>
        <w:rPr>
          <w:rFonts w:ascii="Consolas" w:hAnsi="Consolas" w:eastAsia="Consolas"/>
          <w:sz w:val="15"/>
        </w:rPr>
        <w:t xml:space="preserve">    const sensors = Math.max(0, editingScenario.sensorCount ?? 0);</w:t>
      </w:r>
    </w:p>
    <w:p>
      <w:pPr>
        <w:pStyle w:val="Codigofuente"/>
        <w:keepLines/>
        <w:spacing w:after="0" w:line="240" w:lineRule="auto"/>
      </w:pPr>
      <w:r>
        <w:rPr>
          <w:rFonts w:ascii="Consolas" w:hAnsi="Consolas" w:eastAsia="Consolas"/>
          <w:sz w:val="15"/>
        </w:rPr>
        <w:t xml:space="preserve">    const edge = Math.max(0, editingScenario.edgeDeviceCount ?? 0);</w:t>
      </w:r>
    </w:p>
    <w:p>
      <w:pPr>
        <w:pStyle w:val="Codigofuente"/>
        <w:keepLines/>
        <w:spacing w:after="0" w:line="240" w:lineRule="auto"/>
      </w:pPr>
      <w:r>
        <w:rPr>
          <w:rFonts w:ascii="Consolas" w:hAnsi="Consolas" w:eastAsia="Consolas"/>
          <w:sz w:val="15"/>
        </w:rPr>
        <w:t xml:space="preserve">    const cloudHours = Math.max(0, editingScenario.cloudComputeHoursDaily ?? 0);</w:t>
      </w:r>
    </w:p>
    <w:p>
      <w:pPr>
        <w:pStyle w:val="Codigofuente"/>
        <w:keepLines/>
        <w:spacing w:after="0" w:line="240" w:lineRule="auto"/>
      </w:pPr>
      <w:r>
        <w:rPr>
          <w:rFonts w:ascii="Consolas" w:hAnsi="Consolas" w:eastAsia="Consolas"/>
          <w:sz w:val="15"/>
        </w:rPr>
        <w:t xml:space="preserve">    const storage = Math.max(0, editingScenario.cloudDataStorageGB ?? 0);</w:t>
      </w:r>
    </w:p>
    <w:p>
      <w:pPr>
        <w:pStyle w:val="Codigofuente"/>
        <w:keepLines/>
        <w:spacing w:after="0" w:line="240" w:lineRule="auto"/>
      </w:pPr>
      <w:r>
        <w:rPr>
          <w:rFonts w:ascii="Consolas" w:hAnsi="Consolas" w:eastAsia="Consolas"/>
          <w:sz w:val="15"/>
        </w:rPr>
        <w:t xml:space="preserve">    const interval = Math.max(1, editingScenario.transmissionIntervalMinutes ?? 15);</w:t>
      </w:r>
    </w:p>
    <w:p>
      <w:pPr>
        <w:pStyle w:val="Codigofuente"/>
        <w:keepLines/>
        <w:spacing w:after="0" w:line="240" w:lineRule="auto"/>
      </w:pPr>
      <w:r>
        <w:rPr>
          <w:rFonts w:ascii="Consolas" w:hAnsi="Consolas" w:eastAsia="Consolas"/>
          <w:sz w:val="15"/>
        </w:rPr>
        <w:t xml:space="preserve">    const sensorEnergy = sensors * 0.18 * 24 * 365 / 1000;</w:t>
      </w:r>
    </w:p>
    <w:p>
      <w:pPr>
        <w:pStyle w:val="Codigofuente"/>
        <w:keepLines/>
        <w:spacing w:after="0" w:line="240" w:lineRule="auto"/>
      </w:pPr>
      <w:r>
        <w:rPr>
          <w:rFonts w:ascii="Consolas" w:hAnsi="Consolas" w:eastAsia="Consolas"/>
          <w:sz w:val="15"/>
        </w:rPr>
        <w:t xml:space="preserve">    const edgeEnergy = edge * 12 * 24 * 365 / 1000;</w:t>
      </w:r>
    </w:p>
    <w:p>
      <w:pPr>
        <w:pStyle w:val="Codigofuente"/>
        <w:keepLines/>
        <w:spacing w:after="0" w:line="240" w:lineRule="auto"/>
      </w:pPr>
      <w:r>
        <w:rPr>
          <w:rFonts w:ascii="Consolas" w:hAnsi="Consolas" w:eastAsia="Consolas"/>
          <w:sz w:val="15"/>
        </w:rPr>
        <w:t xml:space="preserve">    const cloudEnergy = cloudHours * 1.45 * 365 + storage * .09 * 12;</w:t>
      </w:r>
    </w:p>
    <w:p>
      <w:pPr>
        <w:pStyle w:val="Codigofuente"/>
        <w:keepLines/>
        <w:spacing w:after="0" w:line="240" w:lineRule="auto"/>
      </w:pPr>
      <w:r>
        <w:rPr>
          <w:rFonts w:ascii="Consolas" w:hAnsi="Consolas" w:eastAsia="Consolas"/>
          <w:sz w:val="15"/>
        </w:rPr>
        <w:t xml:space="preserve">    const energy = sensorEnergy + edgeEnergy + cloudEnergy;</w:t>
      </w:r>
    </w:p>
    <w:p>
      <w:pPr>
        <w:pStyle w:val="Codigofuente"/>
        <w:keepLines/>
        <w:spacing w:after="0" w:line="240" w:lineRule="auto"/>
      </w:pPr>
      <w:r>
        <w:rPr>
          <w:rFonts w:ascii="Consolas" w:hAnsi="Consolas" w:eastAsia="Consolas"/>
          <w:sz w:val="15"/>
        </w:rPr>
        <w:t xml:space="preserve">    const gridFactor = editingScenario.isRenewableCloud ? .045 : .22;</w:t>
      </w:r>
    </w:p>
    <w:p>
      <w:pPr>
        <w:pStyle w:val="Codigofuente"/>
        <w:keepLines/>
        <w:spacing w:after="0" w:line="240" w:lineRule="auto"/>
      </w:pPr>
      <w:r>
        <w:rPr>
          <w:rFonts w:ascii="Consolas" w:hAnsi="Consolas" w:eastAsia="Consolas"/>
          <w:sz w:val="15"/>
        </w:rPr>
        <w:t xml:space="preserve">    const edgeFactor = editingScenario.isSolarEdge ? .03 : gridFactor;</w:t>
      </w:r>
    </w:p>
    <w:p>
      <w:pPr>
        <w:pStyle w:val="Codigofuente"/>
        <w:keepLines/>
        <w:spacing w:after="0" w:line="240" w:lineRule="auto"/>
      </w:pPr>
      <w:r>
        <w:rPr>
          <w:rFonts w:ascii="Consolas" w:hAnsi="Consolas" w:eastAsia="Consolas"/>
          <w:sz w:val="15"/>
        </w:rPr>
        <w:t xml:space="preserve">    const communication = sensors * (15 / interval) * 3.2;</w:t>
      </w:r>
    </w:p>
    <w:p>
      <w:pPr>
        <w:pStyle w:val="Codigofuente"/>
        <w:keepLines/>
        <w:spacing w:after="0" w:line="240" w:lineRule="auto"/>
      </w:pPr>
      <w:r>
        <w:rPr>
          <w:rFonts w:ascii="Consolas" w:hAnsi="Consolas" w:eastAsia="Consolas"/>
          <w:sz w:val="15"/>
        </w:rPr>
        <w:t xml:space="preserve">    const carbon = sensors * 1.8 + edge * 9.5 + sensorEnergy * gridFactor + edgeEnergy * edgeFactor + cloudEnergy * gridFactor + communication;</w:t>
      </w:r>
    </w:p>
    <w:p>
      <w:pPr>
        <w:pStyle w:val="Codigofuente"/>
        <w:keepLines/>
        <w:spacing w:after="0" w:line="240" w:lineRule="auto"/>
      </w:pPr>
      <w:r>
        <w:rPr>
          <w:rFonts w:ascii="Consolas" w:hAnsi="Consolas" w:eastAsia="Consolas"/>
          <w:sz w:val="15"/>
        </w:rPr>
        <w:t xml:space="preserve">    const architectureLatency: Record&lt;string, number&gt; = {</w:t>
      </w:r>
    </w:p>
    <w:p>
      <w:pPr>
        <w:pStyle w:val="Codigofuente"/>
        <w:keepLines/>
        <w:spacing w:after="0" w:line="240" w:lineRule="auto"/>
      </w:pPr>
      <w:r>
        <w:rPr>
          <w:rFonts w:ascii="Consolas" w:hAnsi="Consolas" w:eastAsia="Consolas"/>
          <w:sz w:val="15"/>
        </w:rPr>
        <w:t xml:space="preserve">      '100% Cloud (Centralizada)': 260,</w:t>
      </w:r>
    </w:p>
    <w:p>
      <w:pPr>
        <w:pStyle w:val="Codigofuente"/>
        <w:keepLines/>
        <w:spacing w:after="0" w:line="240" w:lineRule="auto"/>
      </w:pPr>
      <w:r>
        <w:rPr>
          <w:rFonts w:ascii="Consolas" w:hAnsi="Consolas" w:eastAsia="Consolas"/>
          <w:sz w:val="15"/>
        </w:rPr>
        <w:t xml:space="preserve">      'Edge-Dominant (Procesamiento en Campo)': 45,</w:t>
      </w:r>
    </w:p>
    <w:p>
      <w:pPr>
        <w:pStyle w:val="Codigofuente"/>
        <w:keepLines/>
        <w:spacing w:after="0" w:line="240" w:lineRule="auto"/>
      </w:pPr>
      <w:r>
        <w:rPr>
          <w:rFonts w:ascii="Consolas" w:hAnsi="Consolas" w:eastAsia="Consolas"/>
          <w:sz w:val="15"/>
        </w:rPr>
        <w:t xml:space="preserve">      'Híbrida Optimizada': 75,</w:t>
      </w:r>
    </w:p>
    <w:p>
      <w:pPr>
        <w:pStyle w:val="Codigofuente"/>
        <w:keepLines/>
        <w:spacing w:after="0" w:line="240" w:lineRule="auto"/>
      </w:pPr>
      <w:r>
        <w:rPr>
          <w:rFonts w:ascii="Consolas" w:hAnsi="Consolas" w:eastAsia="Consolas"/>
          <w:sz w:val="15"/>
        </w:rPr>
        <w:t xml:space="preserve">      'Ultra-Low-Power Agrícola': 125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setEditingScenario({</w:t>
      </w:r>
    </w:p>
    <w:p>
      <w:pPr>
        <w:pStyle w:val="Codigofuente"/>
        <w:keepLines/>
        <w:spacing w:after="0" w:line="240" w:lineRule="auto"/>
      </w:pPr>
      <w:r>
        <w:rPr>
          <w:rFonts w:ascii="Consolas" w:hAnsi="Consolas" w:eastAsia="Consolas"/>
          <w:sz w:val="15"/>
        </w:rPr>
        <w:t xml:space="preserve">      ...editingScenario,</w:t>
      </w:r>
    </w:p>
    <w:p>
      <w:pPr>
        <w:pStyle w:val="Codigofuente"/>
        <w:keepLines/>
        <w:spacing w:after="0" w:line="240" w:lineRule="auto"/>
      </w:pPr>
      <w:r>
        <w:rPr>
          <w:rFonts w:ascii="Consolas" w:hAnsi="Consolas" w:eastAsia="Consolas"/>
          <w:sz w:val="15"/>
        </w:rPr>
        <w:t xml:space="preserve">      estimatedEnergyKWh: Number(energy.toFixed(1)),</w:t>
      </w:r>
    </w:p>
    <w:p>
      <w:pPr>
        <w:pStyle w:val="Codigofuente"/>
        <w:keepLines/>
        <w:spacing w:after="0" w:line="240" w:lineRule="auto"/>
      </w:pPr>
      <w:r>
        <w:rPr>
          <w:rFonts w:ascii="Consolas" w:hAnsi="Consolas" w:eastAsia="Consolas"/>
          <w:sz w:val="15"/>
        </w:rPr>
        <w:t xml:space="preserve">      estimatedTotalKgCO2e: Number(carbon.toFixed(1)),</w:t>
      </w:r>
    </w:p>
    <w:p>
      <w:pPr>
        <w:pStyle w:val="Codigofuente"/>
        <w:keepLines/>
        <w:spacing w:after="0" w:line="240" w:lineRule="auto"/>
      </w:pPr>
      <w:r>
        <w:rPr>
          <w:rFonts w:ascii="Consolas" w:hAnsi="Consolas" w:eastAsia="Consolas"/>
          <w:sz w:val="15"/>
        </w:rPr>
        <w:t xml:space="preserve">      costEstimateUSD: Math.round(sensors * 22 + edge * 310 + cloudHours * 2.2 + storage * .18),</w:t>
      </w:r>
    </w:p>
    <w:p>
      <w:pPr>
        <w:pStyle w:val="Codigofuente"/>
        <w:keepLines/>
        <w:spacing w:after="0" w:line="240" w:lineRule="auto"/>
      </w:pPr>
      <w:r>
        <w:rPr>
          <w:rFonts w:ascii="Consolas" w:hAnsi="Consolas" w:eastAsia="Consolas"/>
          <w:sz w:val="15"/>
        </w:rPr>
        <w:t xml:space="preserve">      latencyMs: architectureLatency[editingScenario.architectureType || 'Híbrida Optimizada'] || 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&lt;GitCompare className="w-5 h-5 text-indigo-600" /&gt;</w:t>
      </w:r>
    </w:p>
    <w:p>
      <w:pPr>
        <w:pStyle w:val="Codigofuente"/>
        <w:keepLines/>
        <w:spacing w:after="0" w:line="240" w:lineRule="auto"/>
      </w:pPr>
      <w:r>
        <w:rPr>
          <w:rFonts w:ascii="Consolas" w:hAnsi="Consolas" w:eastAsia="Consolas"/>
          <w:sz w:val="15"/>
        </w:rPr>
        <w:t xml:space="preserve">            &lt;span&gt;Simulación y Comparativa de Escenarios Arquitectónicos&lt;/span&gt;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Analiza el trade-off entre huella de carbono, consumo de energía, latencia de respuesta y coste económico.</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id="btn-add-scenario"</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&lt;span&gt;Nuevo Escenario de Simulación&lt;/span&gt;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Gráfico Comparativo Principal de Escenarios */}</w:t>
      </w:r>
    </w:p>
    <w:p>
      <w:pPr>
        <w:pStyle w:val="Codigofuente"/>
        <w:keepLines/>
        <w:spacing w:after="0" w:line="240" w:lineRule="auto"/>
      </w:pPr>
      <w:r>
        <w:rPr>
          <w:rFonts w:ascii="Consolas" w:hAnsi="Consolas" w:eastAsia="Consolas"/>
          <w:sz w:val="15"/>
        </w:rPr>
        <w:t xml:space="preserve">      &lt;div className="grid grid-cols-1 lg:grid-cols-12 gap-6"&gt;</w:t>
      </w:r>
    </w:p>
    <w:p>
      <w:pPr>
        <w:pStyle w:val="Codigofuente"/>
        <w:keepLines/>
        <w:spacing w:after="0" w:line="240" w:lineRule="auto"/>
      </w:pPr>
      <w:r>
        <w:rPr>
          <w:rFonts w:ascii="Consolas" w:hAnsi="Consolas" w:eastAsia="Consolas"/>
          <w:sz w:val="15"/>
        </w:rPr>
        <w:t xml:space="preserve">        &lt;div className="lg:col-span-7 bg-white p-5 rounded-xl border border-slate-200 shadow-xs"&gt;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&lt;h3 className="font-bold text-slate-800 text-sm"&gt;</w:t>
      </w:r>
    </w:p>
    <w:p>
      <w:pPr>
        <w:pStyle w:val="Codigofuente"/>
        <w:keepLines/>
        <w:spacing w:after="0" w:line="240" w:lineRule="auto"/>
      </w:pPr>
      <w:r>
        <w:rPr>
          <w:rFonts w:ascii="Consolas" w:hAnsi="Consolas" w:eastAsia="Consolas"/>
          <w:sz w:val="15"/>
        </w:rPr>
        <w:t xml:space="preserve">              Comparativa de Huella de Carbono (kg CO₂e) por Escenario</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&lt;span className="text-xs text-slate-500 font-semibold"&gt;</w:t>
      </w:r>
    </w:p>
    <w:p>
      <w:pPr>
        <w:pStyle w:val="Codigofuente"/>
        <w:keepLines/>
        <w:spacing w:after="0" w:line="240" w:lineRule="auto"/>
      </w:pPr>
      <w:r>
        <w:rPr>
          <w:rFonts w:ascii="Consolas" w:hAnsi="Consolas" w:eastAsia="Consolas"/>
          <w:sz w:val="15"/>
        </w:rPr>
        <w:t xml:space="preserve">              Línea Base: {baseline?.name.split(':')[0]}</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className="h-64"&gt;</w:t>
      </w:r>
    </w:p>
    <w:p>
      <w:pPr>
        <w:pStyle w:val="Codigofuente"/>
        <w:keepLines/>
        <w:spacing w:after="0" w:line="240" w:lineRule="auto"/>
      </w:pPr>
      <w:r>
        <w:rPr>
          <w:rFonts w:ascii="Consolas" w:hAnsi="Consolas" w:eastAsia="Consolas"/>
          <w:sz w:val="15"/>
        </w:rPr>
        <w:t xml:space="preserve">            &lt;ResponsiveContainer width="100%" height="100%"&gt;</w:t>
      </w:r>
    </w:p>
    <w:p>
      <w:pPr>
        <w:pStyle w:val="Codigofuente"/>
        <w:keepLines/>
        <w:spacing w:after="0" w:line="240" w:lineRule="auto"/>
      </w:pPr>
      <w:r>
        <w:rPr>
          <w:rFonts w:ascii="Consolas" w:hAnsi="Consolas" w:eastAsia="Consolas"/>
          <w:sz w:val="15"/>
        </w:rPr>
        <w:t xml:space="preserve">              &lt;BarChart data={comparisonData} margin={{ top: 10, right: 20, left: 0, bottom: 20 }}&gt;</w:t>
      </w:r>
    </w:p>
    <w:p>
      <w:pPr>
        <w:pStyle w:val="Codigofuente"/>
        <w:keepLines/>
        <w:spacing w:after="0" w:line="240" w:lineRule="auto"/>
      </w:pPr>
      <w:r>
        <w:rPr>
          <w:rFonts w:ascii="Consolas" w:hAnsi="Consolas" w:eastAsia="Consolas"/>
          <w:sz w:val="15"/>
        </w:rPr>
        <w:t xml:space="preserve">                &lt;CartesianGrid strokeDasharray="3 3" stroke="#f1f5f9" /&gt;</w:t>
      </w:r>
    </w:p>
    <w:p>
      <w:pPr>
        <w:pStyle w:val="Codigofuente"/>
        <w:keepLines/>
        <w:spacing w:after="0" w:line="240" w:lineRule="auto"/>
      </w:pPr>
      <w:r>
        <w:rPr>
          <w:rFonts w:ascii="Consolas" w:hAnsi="Consolas" w:eastAsia="Consolas"/>
          <w:sz w:val="15"/>
        </w:rPr>
        <w:t xml:space="preserve">                &lt;XAxis dataKey="name" tick={{ fill: '#64748b', fontSize: 11 }} /&gt;</w:t>
      </w:r>
    </w:p>
    <w:p>
      <w:pPr>
        <w:pStyle w:val="Codigofuente"/>
        <w:keepLines/>
        <w:spacing w:after="0" w:line="240" w:lineRule="auto"/>
      </w:pPr>
      <w:r>
        <w:rPr>
          <w:rFonts w:ascii="Consolas" w:hAnsi="Consolas" w:eastAsia="Consolas"/>
          <w:sz w:val="15"/>
        </w:rPr>
        <w:t xml:space="preserve">                &lt;YAxis tick={{ fill: '#64748b', fontSize: 11 }} unit=" kg" /&gt;</w:t>
      </w:r>
    </w:p>
    <w:p>
      <w:pPr>
        <w:pStyle w:val="Codigofuente"/>
        <w:keepLines/>
        <w:spacing w:after="0" w:line="240" w:lineRule="auto"/>
      </w:pPr>
      <w:r>
        <w:rPr>
          <w:rFonts w:ascii="Consolas" w:hAnsi="Consolas" w:eastAsia="Consolas"/>
          <w:sz w:val="15"/>
        </w:rPr>
        <w:t xml:space="preserve">                &lt;Tooltip</w:t>
      </w:r>
    </w:p>
    <w:p>
      <w:pPr>
        <w:pStyle w:val="Codigofuente"/>
        <w:keepLines/>
        <w:spacing w:after="0" w:line="240" w:lineRule="auto"/>
      </w:pPr>
      <w:r>
        <w:rPr>
          <w:rFonts w:ascii="Consolas" w:hAnsi="Consolas" w:eastAsia="Consolas"/>
          <w:sz w:val="15"/>
        </w:rPr>
        <w:t xml:space="preserve">                  formatter={(val: any) =&gt; [`${Number(val).toFixed(1)} kg CO₂e`, 'Huella de Carbono']}</w:t>
      </w:r>
    </w:p>
    <w:p>
      <w:pPr>
        <w:pStyle w:val="Codigofuente"/>
        <w:keepLines/>
        <w:spacing w:after="0" w:line="240" w:lineRule="auto"/>
      </w:pPr>
      <w:r>
        <w:rPr>
          <w:rFonts w:ascii="Consolas" w:hAnsi="Consolas" w:eastAsia="Consolas"/>
          <w:sz w:val="15"/>
        </w:rPr>
        <w:t xml:space="preserve">                  contentStyle={{ backgroundColor: '#1e293b', borderColor: '#334155', borderRadius: '8px', color: '#fff', fontSize: '12px'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&lt;Bar dataKey="carbonoKg" fill="#10b981" radius={[4, 4, 0, 0]} name="Emisiones (kg CO2e)" /&gt;</w:t>
      </w:r>
    </w:p>
    <w:p>
      <w:pPr>
        <w:pStyle w:val="Codigofuente"/>
        <w:keepLines/>
        <w:spacing w:after="0" w:line="240" w:lineRule="auto"/>
      </w:pPr>
      <w:r>
        <w:rPr>
          <w:rFonts w:ascii="Consolas" w:hAnsi="Consolas" w:eastAsia="Consolas"/>
          <w:sz w:val="15"/>
        </w:rPr>
        <w:t xml:space="preserve">              &lt;/BarChart&gt;</w:t>
      </w:r>
    </w:p>
    <w:p>
      <w:pPr>
        <w:pStyle w:val="Codigofuente"/>
        <w:keepLines/>
        <w:spacing w:after="0" w:line="240" w:lineRule="auto"/>
      </w:pPr>
      <w:r>
        <w:rPr>
          <w:rFonts w:ascii="Consolas" w:hAnsi="Consolas" w:eastAsia="Consolas"/>
          <w:sz w:val="15"/>
        </w:rPr>
        <w:t xml:space="preserve">            &lt;/ResponsiveContainer&gt;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className="lg:col-span-5 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&lt;h3 className="font-bold text-slate-800 text-sm mb-1"&gt;</w:t>
      </w:r>
    </w:p>
    <w:p>
      <w:pPr>
        <w:pStyle w:val="Codigofuente"/>
        <w:keepLines/>
        <w:spacing w:after="0" w:line="240" w:lineRule="auto"/>
      </w:pPr>
      <w:r>
        <w:rPr>
          <w:rFonts w:ascii="Consolas" w:hAnsi="Consolas" w:eastAsia="Consolas"/>
          <w:sz w:val="15"/>
        </w:rPr>
        <w:t xml:space="preserve">              Indicador Multicriterio (Carbono vs Coste vs Latencia)</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mb-4"&gt;</w:t>
      </w:r>
    </w:p>
    <w:p>
      <w:pPr>
        <w:pStyle w:val="Codigofuente"/>
        <w:keepLines/>
        <w:spacing w:after="0" w:line="240" w:lineRule="auto"/>
      </w:pPr>
      <w:r>
        <w:rPr>
          <w:rFonts w:ascii="Consolas" w:hAnsi="Consolas" w:eastAsia="Consolas"/>
          <w:sz w:val="15"/>
        </w:rPr>
        <w:t xml:space="preserve">              Equilibrio entre rendimiento agronómico en tiempo real y sostenibilidad.</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className="space-y-3"&gt;</w:t>
      </w:r>
    </w:p>
    <w:p>
      <w:pPr>
        <w:pStyle w:val="Codigofuente"/>
        <w:keepLines/>
        <w:spacing w:after="0" w:line="240" w:lineRule="auto"/>
      </w:pPr>
      <w:r>
        <w:rPr>
          <w:rFonts w:ascii="Consolas" w:hAnsi="Consolas" w:eastAsia="Consolas"/>
          <w:sz w:val="15"/>
        </w:rPr>
        <w:t xml:space="preserve">            {scenarios.map(sc =&gt; {</w:t>
      </w:r>
    </w:p>
    <w:p>
      <w:pPr>
        <w:pStyle w:val="Codigofuente"/>
        <w:keepLines/>
        <w:spacing w:after="0" w:line="240" w:lineRule="auto"/>
      </w:pPr>
      <w:r>
        <w:rPr>
          <w:rFonts w:ascii="Consolas" w:hAnsi="Consolas" w:eastAsia="Consolas"/>
          <w:sz w:val="15"/>
        </w:rPr>
        <w:t xml:space="preserve">              const carbonReduction = ((1 - (sc.estimatedTotalKgCO2e / baseline.estimatedTotalKgCO2e)) * 100);</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key={sc.id}</w:t>
      </w:r>
    </w:p>
    <w:p>
      <w:pPr>
        <w:pStyle w:val="Codigofuente"/>
        <w:keepLines/>
        <w:spacing w:after="0" w:line="240" w:lineRule="auto"/>
      </w:pPr>
      <w:r>
        <w:rPr>
          <w:rFonts w:ascii="Consolas" w:hAnsi="Consolas" w:eastAsia="Consolas"/>
          <w:sz w:val="15"/>
        </w:rPr>
        <w:t xml:space="preserve">                  className={`p-3 rounded-lg border text-xs ${</w:t>
      </w:r>
    </w:p>
    <w:p>
      <w:pPr>
        <w:pStyle w:val="Codigofuente"/>
        <w:keepLines/>
        <w:spacing w:after="0" w:line="240" w:lineRule="auto"/>
      </w:pPr>
      <w:r>
        <w:rPr>
          <w:rFonts w:ascii="Consolas" w:hAnsi="Consolas" w:eastAsia="Consolas"/>
          <w:sz w:val="15"/>
        </w:rPr>
        <w:t xml:space="preserve">                    sc.isBaseline</w:t>
      </w:r>
    </w:p>
    <w:p>
      <w:pPr>
        <w:pStyle w:val="Codigofuente"/>
        <w:keepLines/>
        <w:spacing w:after="0" w:line="240" w:lineRule="auto"/>
      </w:pPr>
      <w:r>
        <w:rPr>
          <w:rFonts w:ascii="Consolas" w:hAnsi="Consolas" w:eastAsia="Consolas"/>
          <w:sz w:val="15"/>
        </w:rPr>
        <w:t xml:space="preserve">                      ? 'bg-slate-50 border-slate-200'</w:t>
      </w:r>
    </w:p>
    <w:p>
      <w:pPr>
        <w:pStyle w:val="Codigofuente"/>
        <w:keepLines/>
        <w:spacing w:after="0" w:line="240" w:lineRule="auto"/>
      </w:pPr>
      <w:r>
        <w:rPr>
          <w:rFonts w:ascii="Consolas" w:hAnsi="Consolas" w:eastAsia="Consolas"/>
          <w:sz w:val="15"/>
        </w:rPr>
        <w:t xml:space="preserve">                      : carbonReduction &gt; 0</w:t>
      </w:r>
    </w:p>
    <w:p>
      <w:pPr>
        <w:pStyle w:val="Codigofuente"/>
        <w:keepLines/>
        <w:spacing w:after="0" w:line="240" w:lineRule="auto"/>
      </w:pPr>
      <w:r>
        <w:rPr>
          <w:rFonts w:ascii="Consolas" w:hAnsi="Consolas" w:eastAsia="Consolas"/>
          <w:sz w:val="15"/>
        </w:rPr>
        <w:t xml:space="preserve">                      ? 'bg-emerald-50/80 border-emerald-300'</w:t>
      </w:r>
    </w:p>
    <w:p>
      <w:pPr>
        <w:pStyle w:val="Codigofuente"/>
        <w:keepLines/>
        <w:spacing w:after="0" w:line="240" w:lineRule="auto"/>
      </w:pPr>
      <w:r>
        <w:rPr>
          <w:rFonts w:ascii="Consolas" w:hAnsi="Consolas" w:eastAsia="Consolas"/>
          <w:sz w:val="15"/>
        </w:rPr>
        <w:t xml:space="preserve">                      : 'bg-amber-50 border-amber-200'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className="flex items-center justify-between font-bold text-slate-900 mb-1"&gt;</w:t>
      </w:r>
    </w:p>
    <w:p>
      <w:pPr>
        <w:pStyle w:val="Codigofuente"/>
        <w:keepLines/>
        <w:spacing w:after="0" w:line="240" w:lineRule="auto"/>
      </w:pPr>
      <w:r>
        <w:rPr>
          <w:rFonts w:ascii="Consolas" w:hAnsi="Consolas" w:eastAsia="Consolas"/>
          <w:sz w:val="15"/>
        </w:rPr>
        <w:t xml:space="preserve">                    &lt;span&gt;{sc.name}&lt;/span&gt;</w:t>
      </w:r>
    </w:p>
    <w:p>
      <w:pPr>
        <w:pStyle w:val="Codigofuente"/>
        <w:keepLines/>
        <w:spacing w:after="0" w:line="240" w:lineRule="auto"/>
      </w:pPr>
      <w:r>
        <w:rPr>
          <w:rFonts w:ascii="Consolas" w:hAnsi="Consolas" w:eastAsia="Consolas"/>
          <w:sz w:val="15"/>
        </w:rPr>
        <w:t xml:space="preserve">                    &lt;span className="text-xs"&gt;{sc.estimatedTotalKgCO2e.toFixed(1)} kg CO₂e&lt;/span&gt;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className="grid grid-cols-3 gap-2 text-[11px] text-slate-600 mt-2"&gt;</w:t>
      </w:r>
    </w:p>
    <w:p>
      <w:pPr>
        <w:pStyle w:val="Codigofuente"/>
        <w:keepLines/>
        <w:spacing w:after="0" w:line="240" w:lineRule="auto"/>
      </w:pPr>
      <w:r>
        <w:rPr>
          <w:rFonts w:ascii="Consolas" w:hAnsi="Consolas" w:eastAsia="Consolas"/>
          <w:sz w:val="15"/>
        </w:rPr>
        <w:t xml:space="preserve">                    &lt;div&gt;⚡ {sc.estimatedEnergyKWh} kWh&lt;/div&gt;</w:t>
      </w:r>
    </w:p>
    <w:p>
      <w:pPr>
        <w:pStyle w:val="Codigofuente"/>
        <w:keepLines/>
        <w:spacing w:after="0" w:line="240" w:lineRule="auto"/>
      </w:pPr>
      <w:r>
        <w:rPr>
          <w:rFonts w:ascii="Consolas" w:hAnsi="Consolas" w:eastAsia="Consolas"/>
          <w:sz w:val="15"/>
        </w:rPr>
        <w:t xml:space="preserve">                    &lt;div&gt;💰 ${sc.costEstimateUSD}/año&lt;/div&gt;</w:t>
      </w:r>
    </w:p>
    <w:p>
      <w:pPr>
        <w:pStyle w:val="Codigofuente"/>
        <w:keepLines/>
        <w:spacing w:after="0" w:line="240" w:lineRule="auto"/>
      </w:pPr>
      <w:r>
        <w:rPr>
          <w:rFonts w:ascii="Consolas" w:hAnsi="Consolas" w:eastAsia="Consolas"/>
          <w:sz w:val="15"/>
        </w:rPr>
        <w:t xml:space="preserve">                    &lt;div&gt;⏱️ {sc.latencyMs} ms latencia&lt;/div&gt;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{!sc.isBaseline &amp;&amp; (</w:t>
      </w:r>
    </w:p>
    <w:p>
      <w:pPr>
        <w:pStyle w:val="Codigofuente"/>
        <w:keepLines/>
        <w:spacing w:after="0" w:line="240" w:lineRule="auto"/>
      </w:pPr>
      <w:r>
        <w:rPr>
          <w:rFonts w:ascii="Consolas" w:hAnsi="Consolas" w:eastAsia="Consolas"/>
          <w:sz w:val="15"/>
        </w:rPr>
        <w:t xml:space="preserve">                    &lt;div className="mt-2 text-[10px] font-bold text-emerald-800 flex items-center gap-1"&gt;</w:t>
      </w:r>
    </w:p>
    <w:p>
      <w:pPr>
        <w:pStyle w:val="Codigofuente"/>
        <w:keepLines/>
        <w:spacing w:after="0" w:line="240" w:lineRule="auto"/>
      </w:pPr>
      <w:r>
        <w:rPr>
          <w:rFonts w:ascii="Consolas" w:hAnsi="Consolas" w:eastAsia="Consolas"/>
          <w:sz w:val="15"/>
        </w:rPr>
        <w:t xml:space="preserve">                      &lt;Sparkles className="w-3 h-3" /&gt;</w:t>
      </w:r>
    </w:p>
    <w:p>
      <w:pPr>
        <w:pStyle w:val="Codigofuente"/>
        <w:keepLines/>
        <w:spacing w:after="0" w:line="240" w:lineRule="auto"/>
      </w:pPr>
      <w:r>
        <w:rPr>
          <w:rFonts w:ascii="Consolas" w:hAnsi="Consolas" w:eastAsia="Consolas"/>
          <w:sz w:val="15"/>
        </w:rPr>
        <w:t xml:space="preserve">                      &lt;span&gt;{carbonReduction &gt; 0 ? `Reducción del ${carbonReduction.toFixed(1)}% respecto a la base` : 'Sin ahorro'}&lt;/span&gt;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Tarjetas Detalladas de Escenarios */}</w:t>
      </w:r>
    </w:p>
    <w:p>
      <w:pPr>
        <w:pStyle w:val="Codigofuente"/>
        <w:keepLines/>
        <w:spacing w:after="0" w:line="240" w:lineRule="auto"/>
      </w:pPr>
      <w:r>
        <w:rPr>
          <w:rFonts w:ascii="Consolas" w:hAnsi="Consolas" w:eastAsia="Consolas"/>
          <w:sz w:val="15"/>
        </w:rPr>
        <w:t xml:space="preserve">      &lt;div className="grid grid-cols-1 md:grid-cols-3 gap-5"&gt;</w:t>
      </w:r>
    </w:p>
    <w:p>
      <w:pPr>
        <w:pStyle w:val="Codigofuente"/>
        <w:keepLines/>
        <w:spacing w:after="0" w:line="240" w:lineRule="auto"/>
      </w:pPr>
      <w:r>
        <w:rPr>
          <w:rFonts w:ascii="Consolas" w:hAnsi="Consolas" w:eastAsia="Consolas"/>
          <w:sz w:val="15"/>
        </w:rPr>
        <w:t xml:space="preserve">        {scenarios.map(sc =&gt;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key={sc.id}</w:t>
      </w:r>
    </w:p>
    <w:p>
      <w:pPr>
        <w:pStyle w:val="Codigofuente"/>
        <w:keepLines/>
        <w:spacing w:after="0" w:line="240" w:lineRule="auto"/>
      </w:pPr>
      <w:r>
        <w:rPr>
          <w:rFonts w:ascii="Consolas" w:hAnsi="Consolas" w:eastAsia="Consolas"/>
          <w:sz w:val="15"/>
        </w:rPr>
        <w:t xml:space="preserve">            className="bg-white rounded-xl border border-slate-200 p-5 flex flex-col justify-between shadow-xs"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&lt;span className="px-2 py-0.5 rounded-full text-[10px] font-bold bg-indigo-50 text-indigo-800 border border-indigo-200"&gt;</w:t>
      </w:r>
    </w:p>
    <w:p>
      <w:pPr>
        <w:pStyle w:val="Codigofuente"/>
        <w:keepLines/>
        <w:spacing w:after="0" w:line="240" w:lineRule="auto"/>
      </w:pPr>
      <w:r>
        <w:rPr>
          <w:rFonts w:ascii="Consolas" w:hAnsi="Consolas" w:eastAsia="Consolas"/>
          <w:sz w:val="15"/>
        </w:rPr>
        <w:t xml:space="preserve">                  {sc.architectureType}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{sc.isBaseline &amp;&amp; (</w:t>
      </w:r>
    </w:p>
    <w:p>
      <w:pPr>
        <w:pStyle w:val="Codigofuente"/>
        <w:keepLines/>
        <w:spacing w:after="0" w:line="240" w:lineRule="auto"/>
      </w:pPr>
      <w:r>
        <w:rPr>
          <w:rFonts w:ascii="Consolas" w:hAnsi="Consolas" w:eastAsia="Consolas"/>
          <w:sz w:val="15"/>
        </w:rPr>
        <w:t xml:space="preserve">                  &lt;span className="px-2 py-0.5 rounded text-[10px] font-bold bg-slate-200 text-slate-700"&gt;</w:t>
      </w:r>
    </w:p>
    <w:p>
      <w:pPr>
        <w:pStyle w:val="Codigofuente"/>
        <w:keepLines/>
        <w:spacing w:after="0" w:line="240" w:lineRule="auto"/>
      </w:pPr>
      <w:r>
        <w:rPr>
          <w:rFonts w:ascii="Consolas" w:hAnsi="Consolas" w:eastAsia="Consolas"/>
          <w:sz w:val="15"/>
        </w:rPr>
        <w:t xml:space="preserve">                    Línea Base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&lt;h4 className="font-bold text-slate-900 text-sm"&gt;</w:t>
      </w:r>
    </w:p>
    <w:p>
      <w:pPr>
        <w:pStyle w:val="Codigofuente"/>
        <w:keepLines/>
        <w:spacing w:after="0" w:line="240" w:lineRule="auto"/>
      </w:pPr>
      <w:r>
        <w:rPr>
          <w:rFonts w:ascii="Consolas" w:hAnsi="Consolas" w:eastAsia="Consolas"/>
          <w:sz w:val="15"/>
        </w:rPr>
        <w:t xml:space="preserve">                {sc.name}</w:t>
      </w:r>
    </w:p>
    <w:p>
      <w:pPr>
        <w:pStyle w:val="Codigofuente"/>
        <w:keepLines/>
        <w:spacing w:after="0" w:line="240" w:lineRule="auto"/>
      </w:pPr>
      <w:r>
        <w:rPr>
          <w:rFonts w:ascii="Consolas" w:hAnsi="Consolas" w:eastAsia="Consolas"/>
          <w:sz w:val="15"/>
        </w:rPr>
        <w:t xml:space="preserve">              &lt;/h4&gt;</w:t>
      </w:r>
    </w:p>
    <w:p>
      <w:pPr>
        <w:pStyle w:val="Codigofuente"/>
        <w:keepLines/>
        <w:spacing w:after="0" w:line="240" w:lineRule="auto"/>
      </w:pPr>
      <w:r>
        <w:rPr>
          <w:rFonts w:ascii="Consolas" w:hAnsi="Consolas" w:eastAsia="Consolas"/>
          <w:sz w:val="15"/>
        </w:rPr>
        <w:t xml:space="preserve">              &lt;p className="text-xs text-slate-500 mt-1 leading-relaxed"&gt;</w:t>
      </w:r>
    </w:p>
    <w:p>
      <w:pPr>
        <w:pStyle w:val="Codigofuente"/>
        <w:keepLines/>
        <w:spacing w:after="0" w:line="240" w:lineRule="auto"/>
      </w:pPr>
      <w:r>
        <w:rPr>
          <w:rFonts w:ascii="Consolas" w:hAnsi="Consolas" w:eastAsia="Consolas"/>
          <w:sz w:val="15"/>
        </w:rPr>
        <w:t xml:space="preserve">                {sc.description}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space-y-2 text-xs"&gt;</w:t>
      </w:r>
    </w:p>
    <w:p>
      <w:pPr>
        <w:pStyle w:val="Codigofuente"/>
        <w:keepLines/>
        <w:spacing w:after="0" w:line="240" w:lineRule="auto"/>
      </w:pPr>
      <w:r>
        <w:rPr>
          <w:rFonts w:ascii="Consolas" w:hAnsi="Consolas" w:eastAsia="Consolas"/>
          <w:sz w:val="15"/>
        </w:rPr>
        <w:t xml:space="preserve">                &lt;div className="flex items-center justify-between bg-slate-50 p-2 rounded-md"&gt;</w:t>
      </w:r>
    </w:p>
    <w:p>
      <w:pPr>
        <w:pStyle w:val="Codigofuente"/>
        <w:keepLines/>
        <w:spacing w:after="0" w:line="240" w:lineRule="auto"/>
      </w:pPr>
      <w:r>
        <w:rPr>
          <w:rFonts w:ascii="Consolas" w:hAnsi="Consolas" w:eastAsia="Consolas"/>
          <w:sz w:val="15"/>
        </w:rPr>
        <w:t xml:space="preserve">                  &lt;span className="text-slate-500"&gt;Sensores IoT:&lt;/span&gt;</w:t>
      </w:r>
    </w:p>
    <w:p>
      <w:pPr>
        <w:pStyle w:val="Codigofuente"/>
        <w:keepLines/>
        <w:spacing w:after="0" w:line="240" w:lineRule="auto"/>
      </w:pPr>
      <w:r>
        <w:rPr>
          <w:rFonts w:ascii="Consolas" w:hAnsi="Consolas" w:eastAsia="Consolas"/>
          <w:sz w:val="15"/>
        </w:rPr>
        <w:t xml:space="preserve">                  &lt;strong className="text-slate-800"&gt;{sc.sensorCount} uds. ({sc.transmissionIntervalMinutes} min)&lt;/strong&gt;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bg-slate-50 p-2 rounded-md"&gt;</w:t>
      </w:r>
    </w:p>
    <w:p>
      <w:pPr>
        <w:pStyle w:val="Codigofuente"/>
        <w:keepLines/>
        <w:spacing w:after="0" w:line="240" w:lineRule="auto"/>
      </w:pPr>
      <w:r>
        <w:rPr>
          <w:rFonts w:ascii="Consolas" w:hAnsi="Consolas" w:eastAsia="Consolas"/>
          <w:sz w:val="15"/>
        </w:rPr>
        <w:t xml:space="preserve">                  &lt;span className="text-slate-500"&gt;Nodos Edge:&lt;/span&gt;</w:t>
      </w:r>
    </w:p>
    <w:p>
      <w:pPr>
        <w:pStyle w:val="Codigofuente"/>
        <w:keepLines/>
        <w:spacing w:after="0" w:line="240" w:lineRule="auto"/>
      </w:pPr>
      <w:r>
        <w:rPr>
          <w:rFonts w:ascii="Consolas" w:hAnsi="Consolas" w:eastAsia="Consolas"/>
          <w:sz w:val="15"/>
        </w:rPr>
        <w:t xml:space="preserve">                  &lt;strong className="text-slate-800"&gt;{sc.edgeDeviceCount} {sc.isSolarEdge ? '(100% Solar)' : '(Red)'}&lt;/strong&gt;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bg-slate-50 p-2 rounded-md"&gt;</w:t>
      </w:r>
    </w:p>
    <w:p>
      <w:pPr>
        <w:pStyle w:val="Codigofuente"/>
        <w:keepLines/>
        <w:spacing w:after="0" w:line="240" w:lineRule="auto"/>
      </w:pPr>
      <w:r>
        <w:rPr>
          <w:rFonts w:ascii="Consolas" w:hAnsi="Consolas" w:eastAsia="Consolas"/>
          <w:sz w:val="15"/>
        </w:rPr>
        <w:t xml:space="preserve">                  &lt;span className="text-slate-500"&gt;Cómputo Nube:&lt;/span&gt;</w:t>
      </w:r>
    </w:p>
    <w:p>
      <w:pPr>
        <w:pStyle w:val="Codigofuente"/>
        <w:keepLines/>
        <w:spacing w:after="0" w:line="240" w:lineRule="auto"/>
      </w:pPr>
      <w:r>
        <w:rPr>
          <w:rFonts w:ascii="Consolas" w:hAnsi="Consolas" w:eastAsia="Consolas"/>
          <w:sz w:val="15"/>
        </w:rPr>
        <w:t xml:space="preserve">                  &lt;strong className="text-slate-800"&gt;{sc.cloudComputeHoursDaily} h/día {sc.isRenewableCloud ? '(Renovable)' : '(Fósil)'}&lt;/strong&gt;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className="mt-5 pt-3 border-t border-slate-100 flex items-center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className="text-[10px] text-slate-400 block font-semibold"&gt;Coste Total Anual:&lt;/span&gt;</w:t>
      </w:r>
    </w:p>
    <w:p>
      <w:pPr>
        <w:pStyle w:val="Codigofuente"/>
        <w:keepLines/>
        <w:spacing w:after="0" w:line="240" w:lineRule="auto"/>
      </w:pPr>
      <w:r>
        <w:rPr>
          <w:rFonts w:ascii="Consolas" w:hAnsi="Consolas" w:eastAsia="Consolas"/>
          <w:sz w:val="15"/>
        </w:rPr>
        <w:t xml:space="preserve">                &lt;span className="font-black text-slate-900 text-sm"&gt;${sc.costEstimateUSD}&lt;/span&gt;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className="text-right"&gt;</w:t>
      </w:r>
    </w:p>
    <w:p>
      <w:pPr>
        <w:pStyle w:val="Codigofuente"/>
        <w:keepLines/>
        <w:spacing w:after="0" w:line="240" w:lineRule="auto"/>
      </w:pPr>
      <w:r>
        <w:rPr>
          <w:rFonts w:ascii="Consolas" w:hAnsi="Consolas" w:eastAsia="Consolas"/>
          <w:sz w:val="15"/>
        </w:rPr>
        <w:t xml:space="preserve">                &lt;span className="text-[10px] text-slate-400 block font-semibold"&gt;Emisión Estimada:&lt;/span&gt;</w:t>
      </w:r>
    </w:p>
    <w:p>
      <w:pPr>
        <w:pStyle w:val="Codigofuente"/>
        <w:keepLines/>
        <w:spacing w:after="0" w:line="240" w:lineRule="auto"/>
      </w:pPr>
      <w:r>
        <w:rPr>
          <w:rFonts w:ascii="Consolas" w:hAnsi="Consolas" w:eastAsia="Consolas"/>
          <w:sz w:val="15"/>
        </w:rPr>
        <w:t xml:space="preserve">                &lt;span className="font-black text-emerald-700 text-sm"&gt;{sc.estimatedTotalKgCO2e.toFixed(1)} kg&lt;/span&gt;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Escenario */}</w:t>
      </w:r>
    </w:p>
    <w:p>
      <w:pPr>
        <w:pStyle w:val="Codigofuente"/>
        <w:keepLines/>
        <w:spacing w:after="0" w:line="240" w:lineRule="auto"/>
      </w:pPr>
      <w:r>
        <w:rPr>
          <w:rFonts w:ascii="Consolas" w:hAnsi="Consolas" w:eastAsia="Consolas"/>
          <w:sz w:val="15"/>
        </w:rPr>
        <w:t xml:space="preserve">      {isModalOpen &amp;&amp; editingScenario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 max-h-[90vh] overflow-y-auto"&gt;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Nuevo Escenario de Simulación</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del Escenario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value={editingScenario.name || ''}</w:t>
      </w:r>
    </w:p>
    <w:p>
      <w:pPr>
        <w:pStyle w:val="Codigofuente"/>
        <w:keepLines/>
        <w:spacing w:after="0" w:line="240" w:lineRule="auto"/>
      </w:pPr>
      <w:r>
        <w:rPr>
          <w:rFonts w:ascii="Consolas" w:hAnsi="Consolas" w:eastAsia="Consolas"/>
          <w:sz w:val="15"/>
        </w:rPr>
        <w:t xml:space="preserve">                  onChange={(e) =&gt; setEditingScenario({ ...editingScenario, name: e.target.value })}</w:t>
      </w:r>
    </w:p>
    <w:p>
      <w:pPr>
        <w:pStyle w:val="Codigofuente"/>
        <w:keepLines/>
        <w:spacing w:after="0" w:line="240" w:lineRule="auto"/>
      </w:pPr>
      <w:r>
        <w:rPr>
          <w:rFonts w:ascii="Consolas" w:hAnsi="Consolas" w:eastAsia="Consolas"/>
          <w:sz w:val="15"/>
        </w:rPr>
        <w:t xml:space="preserve">                  placeholder="Ej. Escenario D: LoRaWAN Solar + Edge TinyML"</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mb-1"&gt;Descripción de la Arquitectura&lt;/label&gt;</w:t>
      </w:r>
    </w:p>
    <w:p>
      <w:pPr>
        <w:pStyle w:val="Codigofuente"/>
        <w:keepLines/>
        <w:spacing w:after="0" w:line="240" w:lineRule="auto"/>
      </w:pPr>
      <w:r>
        <w:rPr>
          <w:rFonts w:ascii="Consolas" w:hAnsi="Consolas" w:eastAsia="Consolas"/>
          <w:sz w:val="15"/>
        </w:rPr>
        <w:t xml:space="preserve">                &lt;textarea</w:t>
      </w:r>
    </w:p>
    <w:p>
      <w:pPr>
        <w:pStyle w:val="Codigofuente"/>
        <w:keepLines/>
        <w:spacing w:after="0" w:line="240" w:lineRule="auto"/>
      </w:pPr>
      <w:r>
        <w:rPr>
          <w:rFonts w:ascii="Consolas" w:hAnsi="Consolas" w:eastAsia="Consolas"/>
          <w:sz w:val="15"/>
        </w:rPr>
        <w:t xml:space="preserve">                  rows={2}</w:t>
      </w:r>
    </w:p>
    <w:p>
      <w:pPr>
        <w:pStyle w:val="Codigofuente"/>
        <w:keepLines/>
        <w:spacing w:after="0" w:line="240" w:lineRule="auto"/>
      </w:pPr>
      <w:r>
        <w:rPr>
          <w:rFonts w:ascii="Consolas" w:hAnsi="Consolas" w:eastAsia="Consolas"/>
          <w:sz w:val="15"/>
        </w:rPr>
        <w:t xml:space="preserve">                  value={editingScenario.description || ''}</w:t>
      </w:r>
    </w:p>
    <w:p>
      <w:pPr>
        <w:pStyle w:val="Codigofuente"/>
        <w:keepLines/>
        <w:spacing w:after="0" w:line="240" w:lineRule="auto"/>
      </w:pPr>
      <w:r>
        <w:rPr>
          <w:rFonts w:ascii="Consolas" w:hAnsi="Consolas" w:eastAsia="Consolas"/>
          <w:sz w:val="15"/>
        </w:rPr>
        <w:t xml:space="preserve">                  onChange={(e) =&gt; setEditingScenario({ ...editingScenario, description: e.target.value })}</w:t>
      </w:r>
    </w:p>
    <w:p>
      <w:pPr>
        <w:pStyle w:val="Codigofuente"/>
        <w:keepLines/>
        <w:spacing w:after="0" w:line="240" w:lineRule="auto"/>
      </w:pPr>
      <w:r>
        <w:rPr>
          <w:rFonts w:ascii="Consolas" w:hAnsi="Consolas" w:eastAsia="Consolas"/>
          <w:sz w:val="15"/>
        </w:rPr>
        <w:t xml:space="preserve">                  placeholder="Explica qué estrategias de optimización aplica este escenario..."</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Arquitectura&lt;/label&gt;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value={editingScenario.architectureType || 'Híbrida Optimizada'}</w:t>
      </w:r>
    </w:p>
    <w:p>
      <w:pPr>
        <w:pStyle w:val="Codigofuente"/>
        <w:keepLines/>
        <w:spacing w:after="0" w:line="240" w:lineRule="auto"/>
      </w:pPr>
      <w:r>
        <w:rPr>
          <w:rFonts w:ascii="Consolas" w:hAnsi="Consolas" w:eastAsia="Consolas"/>
          <w:sz w:val="15"/>
        </w:rPr>
        <w:t xml:space="preserve">                    onChange={(e) =&gt; setEditingScenario({ ...editingScenario, architectureType: e.target.value as ArchitectureType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value="100% Cloud (Centralizada)"&gt;100% Cloud (Centralizada)&lt;/option&gt;</w:t>
      </w:r>
    </w:p>
    <w:p>
      <w:pPr>
        <w:pStyle w:val="Codigofuente"/>
        <w:keepLines/>
        <w:spacing w:after="0" w:line="240" w:lineRule="auto"/>
      </w:pPr>
      <w:r>
        <w:rPr>
          <w:rFonts w:ascii="Consolas" w:hAnsi="Consolas" w:eastAsia="Consolas"/>
          <w:sz w:val="15"/>
        </w:rPr>
        <w:t xml:space="preserve">                    &lt;option value="Edge-Dominant (Procesamiento en Campo)"&gt;Edge-Dominant (Procesamiento en Campo)&lt;/option&gt;</w:t>
      </w:r>
    </w:p>
    <w:p>
      <w:pPr>
        <w:pStyle w:val="Codigofuente"/>
        <w:keepLines/>
        <w:spacing w:after="0" w:line="240" w:lineRule="auto"/>
      </w:pPr>
      <w:r>
        <w:rPr>
          <w:rFonts w:ascii="Consolas" w:hAnsi="Consolas" w:eastAsia="Consolas"/>
          <w:sz w:val="15"/>
        </w:rPr>
        <w:t xml:space="preserve">                    &lt;option value="Híbrida Optimizada"&gt;Híbrida Optimizada&lt;/option&gt;</w:t>
      </w:r>
    </w:p>
    <w:p>
      <w:pPr>
        <w:pStyle w:val="Codigofuente"/>
        <w:keepLines/>
        <w:spacing w:after="0" w:line="240" w:lineRule="auto"/>
      </w:pPr>
      <w:r>
        <w:rPr>
          <w:rFonts w:ascii="Consolas" w:hAnsi="Consolas" w:eastAsia="Consolas"/>
          <w:sz w:val="15"/>
        </w:rPr>
        <w:t xml:space="preserve">                    &lt;option value="Ultra-Low-Power Agrícola"&gt;Ultra-Low-Power Agrícola&lt;/option&gt;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mb-1"&gt;Huella Estimada (kg CO2e)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value={editingScenario.estimatedTotalKgCO2e || 200}</w:t>
      </w:r>
    </w:p>
    <w:p>
      <w:pPr>
        <w:pStyle w:val="Codigofuente"/>
        <w:keepLines/>
        <w:spacing w:after="0" w:line="240" w:lineRule="auto"/>
      </w:pPr>
      <w:r>
        <w:rPr>
          <w:rFonts w:ascii="Consolas" w:hAnsi="Consolas" w:eastAsia="Consolas"/>
          <w:sz w:val="15"/>
        </w:rPr>
        <w:t xml:space="preserve">                    onChange={(e) =&gt; setEditingScenario({ ...editingScenario, estimatedTotalKgCO2e: parseFloat(e.target.value) || 200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grid-cols-3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mb-1"&gt;Consumo Energía (kWh)&lt;/label&gt;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value={editingScenario.estimatedEnergyKWh || 600}</w:t>
      </w:r>
    </w:p>
    <w:p>
      <w:pPr>
        <w:pStyle w:val="Codigofuente"/>
        <w:keepLines/>
        <w:spacing w:after="0" w:line="240" w:lineRule="auto"/>
      </w:pPr>
      <w:r>
        <w:rPr>
          <w:rFonts w:ascii="Consolas" w:hAnsi="Consolas" w:eastAsia="Consolas"/>
          <w:sz w:val="15"/>
        </w:rPr>
        <w:t xml:space="preserve">                    onChange={(e) =&gt; setEditingScenario({ ...editingScenario, estimatedEnergyKWh: parseFloat(e.target.value) || 600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mb-1"&gt;Coste Anual (USD)&lt;/label&gt;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value={editingScenario.costEstimateUSD || 1500}</w:t>
      </w:r>
    </w:p>
    <w:p>
      <w:pPr>
        <w:pStyle w:val="Codigofuente"/>
        <w:keepLines/>
        <w:spacing w:after="0" w:line="240" w:lineRule="auto"/>
      </w:pPr>
      <w:r>
        <w:rPr>
          <w:rFonts w:ascii="Consolas" w:hAnsi="Consolas" w:eastAsia="Consolas"/>
          <w:sz w:val="15"/>
        </w:rPr>
        <w:t xml:space="preserve">                    onChange={(e) =&gt; setEditingScenario({ ...editingScenario, costEstimateUSD: parseFloat(e.target.value) || 1500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mb-1"&gt;Latencia (ms)&lt;/label&gt;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value={editingScenario.latencyMs || 50}</w:t>
      </w:r>
    </w:p>
    <w:p>
      <w:pPr>
        <w:pStyle w:val="Codigofuente"/>
        <w:keepLines/>
        <w:spacing w:after="0" w:line="240" w:lineRule="auto"/>
      </w:pPr>
      <w:r>
        <w:rPr>
          <w:rFonts w:ascii="Consolas" w:hAnsi="Consolas" w:eastAsia="Consolas"/>
          <w:sz w:val="15"/>
        </w:rPr>
        <w:t xml:space="preserve">                    onChange={(e) =&gt; setEditingScenario({ ...editingScenario, latencyMs: parseInt(e.target.value) || 50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className="rounded-xl border border-indigo-100 bg-indigo-50/50 p-3 space-y-3"&gt;</w:t>
      </w:r>
    </w:p>
    <w:p>
      <w:pPr>
        <w:pStyle w:val="Codigofuente"/>
        <w:keepLines/>
        <w:spacing w:after="0" w:line="240" w:lineRule="auto"/>
      </w:pPr>
      <w:r>
        <w:rPr>
          <w:rFonts w:ascii="Consolas" w:hAnsi="Consolas" w:eastAsia="Consolas"/>
          <w:sz w:val="15"/>
        </w:rPr>
        <w:t xml:space="preserve">                &lt;div className="flex items-center justify-between"&gt;</w:t>
      </w:r>
    </w:p>
    <w:p>
      <w:pPr>
        <w:pStyle w:val="Codigofuente"/>
        <w:keepLines/>
        <w:spacing w:after="0" w:line="240" w:lineRule="auto"/>
      </w:pPr>
      <w:r>
        <w:rPr>
          <w:rFonts w:ascii="Consolas" w:hAnsi="Consolas" w:eastAsia="Consolas"/>
          <w:sz w:val="15"/>
        </w:rPr>
        <w:t xml:space="preserve">                  &lt;div&gt;&lt;span className="font-bold text-indigo-950"&gt;Parámetros de simulación&lt;/span&gt;&lt;p className="text-[10px] text-indigo-700"&gt;Recalcula carbono, energía, coste y latencia desde la arquitectura.&lt;/p&gt;&lt;/div&gt;</w:t>
      </w:r>
    </w:p>
    <w:p>
      <w:pPr>
        <w:pStyle w:val="Codigofuente"/>
        <w:keepLines/>
        <w:spacing w:after="0" w:line="240" w:lineRule="auto"/>
      </w:pPr>
      <w:r>
        <w:rPr>
          <w:rFonts w:ascii="Consolas" w:hAnsi="Consolas" w:eastAsia="Consolas"/>
          <w:sz w:val="15"/>
        </w:rPr>
        <w:t xml:space="preserve">                  &lt;button type="button" onClick={recalculateScenario} className="inline-flex items-center gap-1.5 rounded-lg bg-indigo-600 px-2.5 py-1.5 text-[10px] font-bold text-white hover:bg-indigo-500"&gt;&lt;Calculator className="w-3.5 h-3.5" /&gt;Recalcular&lt;/button&gt;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className="grid grid-cols-2 md:grid-cols-4 gap-3"&gt;</w:t>
      </w:r>
    </w:p>
    <w:p>
      <w:pPr>
        <w:pStyle w:val="Codigofuente"/>
        <w:keepLines/>
        <w:spacing w:after="0" w:line="240" w:lineRule="auto"/>
      </w:pPr>
      <w:r>
        <w:rPr>
          <w:rFonts w:ascii="Consolas" w:hAnsi="Consolas" w:eastAsia="Consolas"/>
          <w:sz w:val="15"/>
        </w:rPr>
        <w:t xml:space="preserve">                  &lt;NumberField label="Sensores" value={editingScenario.sensorCount ?? 0} onChange={sensorCount =&gt; setEditingScenario({ ...editingScenario, sensorCount })} /&gt;</w:t>
      </w:r>
    </w:p>
    <w:p>
      <w:pPr>
        <w:pStyle w:val="Codigofuente"/>
        <w:keepLines/>
        <w:spacing w:after="0" w:line="240" w:lineRule="auto"/>
      </w:pPr>
      <w:r>
        <w:rPr>
          <w:rFonts w:ascii="Consolas" w:hAnsi="Consolas" w:eastAsia="Consolas"/>
          <w:sz w:val="15"/>
        </w:rPr>
        <w:t xml:space="preserve">                  &lt;NumberField label="Nodos Edge" value={editingScenario.edgeDeviceCount ?? 0} onChange={edgeDeviceCount =&gt; setEditingScenario({ ...editingScenario, edgeDeviceCount })} /&gt;</w:t>
      </w:r>
    </w:p>
    <w:p>
      <w:pPr>
        <w:pStyle w:val="Codigofuente"/>
        <w:keepLines/>
        <w:spacing w:after="0" w:line="240" w:lineRule="auto"/>
      </w:pPr>
      <w:r>
        <w:rPr>
          <w:rFonts w:ascii="Consolas" w:hAnsi="Consolas" w:eastAsia="Consolas"/>
          <w:sz w:val="15"/>
        </w:rPr>
        <w:t xml:space="preserve">                  &lt;NumberField label="Cloud h/día" value={editingScenario.cloudComputeHoursDaily ?? 0} onChange={cloudComputeHoursDaily =&gt; setEditingScenario({ ...editingScenario, cloudComputeHoursDaily })} /&gt;</w:t>
      </w:r>
    </w:p>
    <w:p>
      <w:pPr>
        <w:pStyle w:val="Codigofuente"/>
        <w:keepLines/>
        <w:spacing w:after="0" w:line="240" w:lineRule="auto"/>
      </w:pPr>
      <w:r>
        <w:rPr>
          <w:rFonts w:ascii="Consolas" w:hAnsi="Consolas" w:eastAsia="Consolas"/>
          <w:sz w:val="15"/>
        </w:rPr>
        <w:t xml:space="preserve">                  &lt;NumberField label="Telemetría min" value={editingScenario.transmissionIntervalMinutes ?? 15} onChange={transmissionIntervalMinutes =&gt; setEditingScenario({ ...editingScenario, transmissionIntervalMinutes })}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flex-wrap gap-4 text-[11px] text-slate-700"&gt;</w:t>
      </w:r>
    </w:p>
    <w:p>
      <w:pPr>
        <w:pStyle w:val="Codigofuente"/>
        <w:keepLines/>
        <w:spacing w:after="0" w:line="240" w:lineRule="auto"/>
      </w:pPr>
      <w:r>
        <w:rPr>
          <w:rFonts w:ascii="Consolas" w:hAnsi="Consolas" w:eastAsia="Consolas"/>
          <w:sz w:val="15"/>
        </w:rPr>
        <w:t xml:space="preserve">                  &lt;label className="flex items-center gap-1.5"&gt;&lt;input type="checkbox" checked={Boolean(editingScenario.isRenewableCloud)} onChange={e =&gt; setEditingScenario({ ...editingScenario, isRenewableCloud: e.target.checked })} /&gt;Cloud renovable&lt;/label&gt;</w:t>
      </w:r>
    </w:p>
    <w:p>
      <w:pPr>
        <w:pStyle w:val="Codigofuente"/>
        <w:keepLines/>
        <w:spacing w:after="0" w:line="240" w:lineRule="auto"/>
      </w:pPr>
      <w:r>
        <w:rPr>
          <w:rFonts w:ascii="Consolas" w:hAnsi="Consolas" w:eastAsia="Consolas"/>
          <w:sz w:val="15"/>
        </w:rPr>
        <w:t xml:space="preserve">                  &lt;label className="flex items-center gap-1.5"&gt;&lt;input type="checkbox" checked={Boolean(editingScenario.isSolarEdge)} onChange={e =&gt; setEditingScenario({ ...editingScenario, isSolarEdge: e.target.checked })} /&gt;Edge solar&lt;/label&gt;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Escenario</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NumberField({ label, value, onChange }: { label: string; value: number; onChange: (value: number) =&gt; void }) {</w:t>
      </w:r>
    </w:p>
    <w:p>
      <w:pPr>
        <w:pStyle w:val="Codigofuente"/>
        <w:keepLines/>
        <w:spacing w:after="0" w:line="240" w:lineRule="auto"/>
      </w:pPr>
      <w:r>
        <w:rPr>
          <w:rFonts w:ascii="Consolas" w:hAnsi="Consolas" w:eastAsia="Consolas"/>
          <w:sz w:val="15"/>
        </w:rPr>
        <w:t xml:space="preserve">  return &lt;label className="block"&gt;&lt;span className="mb-1 block text-[10px] font-semibold text-slate-600"&gt;{label}&lt;/span&gt;&lt;input type="number" min="0" value={value} onChange={e =&gt; onChange(Number(e.target.value) || 0)} className="w-full rounded-lg border border-slate-200 bg-white p-2 text-xs text-slate-800" /&gt;&lt;/label&gt;;</w:t>
      </w:r>
    </w:p>
    <w:p>
      <w:pPr>
        <w:pStyle w:val="Codigofuente"/>
        <w:keepLines/>
        <w:spacing w:after="0" w:line="240" w:lineRule="auto"/>
      </w:pPr>
      <w:r>
        <w:rPr>
          <w:rFonts w:ascii="Consolas" w:hAnsi="Consolas" w:eastAsia="Consolas"/>
          <w:sz w:val="15"/>
        </w:rPr>
        <w:t>}</w:t>
      </w:r>
    </w:p>
    <w:p>
      <w:r>
        <w:br w:type="page"/>
      </w:r>
    </w:p>
    <w:p>
      <w:pPr>
        <w:pStyle w:val="Heading1"/>
      </w:pPr>
      <w:r>
        <w:t>98. src/components/SensorsModule.tsx</w:t>
      </w:r>
    </w:p>
    <w:p>
      <w:pPr>
        <w:spacing w:after="80"/>
      </w:pPr>
      <w:r>
        <w:rPr>
          <w:i/>
          <w:color w:val="5A5A5A"/>
          <w:sz w:val="16"/>
        </w:rPr>
        <w:t>Ruta: src/components/SensorsModule.tsx  |  Tamaño: 18,795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Cpu,</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Battery,</w:t>
      </w:r>
    </w:p>
    <w:p>
      <w:pPr>
        <w:pStyle w:val="Codigofuente"/>
        <w:keepLines/>
        <w:spacing w:after="0" w:line="240" w:lineRule="auto"/>
      </w:pPr>
      <w:r>
        <w:rPr>
          <w:rFonts w:ascii="Consolas" w:hAnsi="Consolas" w:eastAsia="Consolas"/>
          <w:sz w:val="15"/>
        </w:rPr>
        <w:t xml:space="preserve">  Wifi,</w:t>
      </w:r>
    </w:p>
    <w:p>
      <w:pPr>
        <w:pStyle w:val="Codigofuente"/>
        <w:keepLines/>
        <w:spacing w:after="0" w:line="240" w:lineRule="auto"/>
      </w:pPr>
      <w:r>
        <w:rPr>
          <w:rFonts w:ascii="Consolas" w:hAnsi="Consolas" w:eastAsia="Consolas"/>
          <w:sz w:val="15"/>
        </w:rPr>
        <w:t xml:space="preserve">  Scale,</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SlidersHorizontal,</w:t>
      </w:r>
    </w:p>
    <w:p>
      <w:pPr>
        <w:pStyle w:val="Codigofuente"/>
        <w:keepLines/>
        <w:spacing w:after="0" w:line="240" w:lineRule="auto"/>
      </w:pPr>
      <w:r>
        <w:rPr>
          <w:rFonts w:ascii="Consolas" w:hAnsi="Consolas" w:eastAsia="Consolas"/>
          <w:sz w:val="15"/>
        </w:rPr>
        <w:t xml:space="preserve">  Info</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IoTSensor, SensorType, CommunicationTech,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SensorsModuleProps {</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onSaveSensor: (sensor: IoTSensor) =&gt; void;</w:t>
      </w:r>
    </w:p>
    <w:p>
      <w:pPr>
        <w:pStyle w:val="Codigofuente"/>
        <w:keepLines/>
        <w:spacing w:after="0" w:line="240" w:lineRule="auto"/>
      </w:pPr>
      <w:r>
        <w:rPr>
          <w:rFonts w:ascii="Consolas" w:hAnsi="Consolas" w:eastAsia="Consolas"/>
          <w:sz w:val="15"/>
        </w:rPr>
        <w:t xml:space="preserve">  onDeleteSensor: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SensorsModule: React.FC&lt;SensorsModuleProps&gt; = ({</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onSaveSensor,</w:t>
      </w:r>
    </w:p>
    <w:p>
      <w:pPr>
        <w:pStyle w:val="Codigofuente"/>
        <w:keepLines/>
        <w:spacing w:after="0" w:line="240" w:lineRule="auto"/>
      </w:pPr>
      <w:r>
        <w:rPr>
          <w:rFonts w:ascii="Consolas" w:hAnsi="Consolas" w:eastAsia="Consolas"/>
          <w:sz w:val="15"/>
        </w:rPr>
        <w:t xml:space="preserve">  onDeleteSensor,</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[filterType, setFilterType] = useState&lt;string&gt;('all');</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[editingSensor, setEditingSensor] = useState&lt;Partial&lt;IoTSensor&gt;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projectSensors = sensors.filter(s =&gt; s.projectId === projectId);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filteredSensors = projectSensors.filter(s =&gt; {</w:t>
      </w:r>
    </w:p>
    <w:p>
      <w:pPr>
        <w:pStyle w:val="Codigofuente"/>
        <w:keepLines/>
        <w:spacing w:after="0" w:line="240" w:lineRule="auto"/>
      </w:pPr>
      <w:r>
        <w:rPr>
          <w:rFonts w:ascii="Consolas" w:hAnsi="Consolas" w:eastAsia="Consolas"/>
          <w:sz w:val="15"/>
        </w:rPr>
        <w:t xml:space="preserve">    const matchesSearch = s.name.toLowerCase().includes(searchTerm.toLowerCase()) ||</w:t>
      </w:r>
    </w:p>
    <w:p>
      <w:pPr>
        <w:pStyle w:val="Codigofuente"/>
        <w:keepLines/>
        <w:spacing w:after="0" w:line="240" w:lineRule="auto"/>
      </w:pPr>
      <w:r>
        <w:rPr>
          <w:rFonts w:ascii="Consolas" w:hAnsi="Consolas" w:eastAsia="Consolas"/>
          <w:sz w:val="15"/>
        </w:rPr>
        <w:t xml:space="preserve">                          s.manufacturer.toLowerCase().includes(searchTerm.toLowerCase()) ||</w:t>
      </w:r>
    </w:p>
    <w:p>
      <w:pPr>
        <w:pStyle w:val="Codigofuente"/>
        <w:keepLines/>
        <w:spacing w:after="0" w:line="240" w:lineRule="auto"/>
      </w:pPr>
      <w:r>
        <w:rPr>
          <w:rFonts w:ascii="Consolas" w:hAnsi="Consolas" w:eastAsia="Consolas"/>
          <w:sz w:val="15"/>
        </w:rPr>
        <w:t xml:space="preserve">                          s.model.toLowerCase().includes(searchTerm.toLowerCase());</w:t>
      </w:r>
    </w:p>
    <w:p>
      <w:pPr>
        <w:pStyle w:val="Codigofuente"/>
        <w:keepLines/>
        <w:spacing w:after="0" w:line="240" w:lineRule="auto"/>
      </w:pPr>
      <w:r>
        <w:rPr>
          <w:rFonts w:ascii="Consolas" w:hAnsi="Consolas" w:eastAsia="Consolas"/>
          <w:sz w:val="15"/>
        </w:rPr>
        <w:t xml:space="preserve">    const matchesType = filterType === 'all' || s.sensorType === filterType;</w:t>
      </w:r>
    </w:p>
    <w:p>
      <w:pPr>
        <w:pStyle w:val="Codigofuente"/>
        <w:keepLines/>
        <w:spacing w:after="0" w:line="240" w:lineRule="auto"/>
      </w:pPr>
      <w:r>
        <w:rPr>
          <w:rFonts w:ascii="Consolas" w:hAnsi="Consolas" w:eastAsia="Consolas"/>
          <w:sz w:val="15"/>
        </w:rPr>
        <w:t xml:space="preserve">    return matchesSearch &amp;&amp; matchesType;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sensorTypesList: SensorType[] = [</w:t>
      </w:r>
    </w:p>
    <w:p>
      <w:pPr>
        <w:pStyle w:val="Codigofuente"/>
        <w:keepLines/>
        <w:spacing w:after="0" w:line="240" w:lineRule="auto"/>
      </w:pPr>
      <w:r>
        <w:rPr>
          <w:rFonts w:ascii="Consolas" w:hAnsi="Consolas" w:eastAsia="Consolas"/>
          <w:sz w:val="15"/>
        </w:rPr>
        <w:t xml:space="preserve">    'Humedad del Suelo',</w:t>
      </w:r>
    </w:p>
    <w:p>
      <w:pPr>
        <w:pStyle w:val="Codigofuente"/>
        <w:keepLines/>
        <w:spacing w:after="0" w:line="240" w:lineRule="auto"/>
      </w:pPr>
      <w:r>
        <w:rPr>
          <w:rFonts w:ascii="Consolas" w:hAnsi="Consolas" w:eastAsia="Consolas"/>
          <w:sz w:val="15"/>
        </w:rPr>
        <w:t xml:space="preserve">    'Temperatura y Humedad Ambiental',</w:t>
      </w:r>
    </w:p>
    <w:p>
      <w:pPr>
        <w:pStyle w:val="Codigofuente"/>
        <w:keepLines/>
        <w:spacing w:after="0" w:line="240" w:lineRule="auto"/>
      </w:pPr>
      <w:r>
        <w:rPr>
          <w:rFonts w:ascii="Consolas" w:hAnsi="Consolas" w:eastAsia="Consolas"/>
          <w:sz w:val="15"/>
        </w:rPr>
        <w:t xml:space="preserve">    'pH y Conductividad Eléctrica (EC)',</w:t>
      </w:r>
    </w:p>
    <w:p>
      <w:pPr>
        <w:pStyle w:val="Codigofuente"/>
        <w:keepLines/>
        <w:spacing w:after="0" w:line="240" w:lineRule="auto"/>
      </w:pPr>
      <w:r>
        <w:rPr>
          <w:rFonts w:ascii="Consolas" w:hAnsi="Consolas" w:eastAsia="Consolas"/>
          <w:sz w:val="15"/>
        </w:rPr>
        <w:t xml:space="preserve">    'Radiación Solar / PAR',</w:t>
      </w:r>
    </w:p>
    <w:p>
      <w:pPr>
        <w:pStyle w:val="Codigofuente"/>
        <w:keepLines/>
        <w:spacing w:after="0" w:line="240" w:lineRule="auto"/>
      </w:pPr>
      <w:r>
        <w:rPr>
          <w:rFonts w:ascii="Consolas" w:hAnsi="Consolas" w:eastAsia="Consolas"/>
          <w:sz w:val="15"/>
        </w:rPr>
        <w:t xml:space="preserve">    'Estación Meteorológica Compacta',</w:t>
      </w:r>
    </w:p>
    <w:p>
      <w:pPr>
        <w:pStyle w:val="Codigofuente"/>
        <w:keepLines/>
        <w:spacing w:after="0" w:line="240" w:lineRule="auto"/>
      </w:pPr>
      <w:r>
        <w:rPr>
          <w:rFonts w:ascii="Consolas" w:hAnsi="Consolas" w:eastAsia="Consolas"/>
          <w:sz w:val="15"/>
        </w:rPr>
        <w:t xml:space="preserve">    'Cámara Multiespectral / NDVI',</w:t>
      </w:r>
    </w:p>
    <w:p>
      <w:pPr>
        <w:pStyle w:val="Codigofuente"/>
        <w:keepLines/>
        <w:spacing w:after="0" w:line="240" w:lineRule="auto"/>
      </w:pPr>
      <w:r>
        <w:rPr>
          <w:rFonts w:ascii="Consolas" w:hAnsi="Consolas" w:eastAsia="Consolas"/>
          <w:sz w:val="15"/>
        </w:rPr>
        <w:t xml:space="preserve">    'Sensor de Nutrientes NPK',</w:t>
      </w:r>
    </w:p>
    <w:p>
      <w:pPr>
        <w:pStyle w:val="Codigofuente"/>
        <w:keepLines/>
        <w:spacing w:after="0" w:line="240" w:lineRule="auto"/>
      </w:pPr>
      <w:r>
        <w:rPr>
          <w:rFonts w:ascii="Consolas" w:hAnsi="Consolas" w:eastAsia="Consolas"/>
          <w:sz w:val="15"/>
        </w:rPr>
        <w:t xml:space="preserve">    'Dendrómetro / Flujo de Savia',</w:t>
      </w:r>
    </w:p>
    <w:p>
      <w:pPr>
        <w:pStyle w:val="Codigofuente"/>
        <w:keepLines/>
        <w:spacing w:after="0" w:line="240" w:lineRule="auto"/>
      </w:pPr>
      <w:r>
        <w:rPr>
          <w:rFonts w:ascii="Consolas" w:hAnsi="Consolas" w:eastAsia="Consolas"/>
          <w:sz w:val="15"/>
        </w:rPr>
        <w:t xml:space="preserve">    'Anemómetro y Pluviómetro'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commTechList: CommunicationTech[] = [</w:t>
      </w:r>
    </w:p>
    <w:p>
      <w:pPr>
        <w:pStyle w:val="Codigofuente"/>
        <w:keepLines/>
        <w:spacing w:after="0" w:line="240" w:lineRule="auto"/>
      </w:pPr>
      <w:r>
        <w:rPr>
          <w:rFonts w:ascii="Consolas" w:hAnsi="Consolas" w:eastAsia="Consolas"/>
          <w:sz w:val="15"/>
        </w:rPr>
        <w:t xml:space="preserve">    'LoRaWAN',</w:t>
      </w:r>
    </w:p>
    <w:p>
      <w:pPr>
        <w:pStyle w:val="Codigofuente"/>
        <w:keepLines/>
        <w:spacing w:after="0" w:line="240" w:lineRule="auto"/>
      </w:pPr>
      <w:r>
        <w:rPr>
          <w:rFonts w:ascii="Consolas" w:hAnsi="Consolas" w:eastAsia="Consolas"/>
          <w:sz w:val="15"/>
        </w:rPr>
        <w:t xml:space="preserve">    'NB-IoT',</w:t>
      </w:r>
    </w:p>
    <w:p>
      <w:pPr>
        <w:pStyle w:val="Codigofuente"/>
        <w:keepLines/>
        <w:spacing w:after="0" w:line="240" w:lineRule="auto"/>
      </w:pPr>
      <w:r>
        <w:rPr>
          <w:rFonts w:ascii="Consolas" w:hAnsi="Consolas" w:eastAsia="Consolas"/>
          <w:sz w:val="15"/>
        </w:rPr>
        <w:t xml:space="preserve">    'ZigBee',</w:t>
      </w:r>
    </w:p>
    <w:p>
      <w:pPr>
        <w:pStyle w:val="Codigofuente"/>
        <w:keepLines/>
        <w:spacing w:after="0" w:line="240" w:lineRule="auto"/>
      </w:pPr>
      <w:r>
        <w:rPr>
          <w:rFonts w:ascii="Consolas" w:hAnsi="Consolas" w:eastAsia="Consolas"/>
          <w:sz w:val="15"/>
        </w:rPr>
        <w:t xml:space="preserve">    'Wi-Fi 6',</w:t>
      </w:r>
    </w:p>
    <w:p>
      <w:pPr>
        <w:pStyle w:val="Codigofuente"/>
        <w:keepLines/>
        <w:spacing w:after="0" w:line="240" w:lineRule="auto"/>
      </w:pPr>
      <w:r>
        <w:rPr>
          <w:rFonts w:ascii="Consolas" w:hAnsi="Consolas" w:eastAsia="Consolas"/>
          <w:sz w:val="15"/>
        </w:rPr>
        <w:t xml:space="preserve">    '4G/LTE-M',</w:t>
      </w:r>
    </w:p>
    <w:p>
      <w:pPr>
        <w:pStyle w:val="Codigofuente"/>
        <w:keepLines/>
        <w:spacing w:after="0" w:line="240" w:lineRule="auto"/>
      </w:pPr>
      <w:r>
        <w:rPr>
          <w:rFonts w:ascii="Consolas" w:hAnsi="Consolas" w:eastAsia="Consolas"/>
          <w:sz w:val="15"/>
        </w:rPr>
        <w:t xml:space="preserve">    '5G NR',</w:t>
      </w:r>
    </w:p>
    <w:p>
      <w:pPr>
        <w:pStyle w:val="Codigofuente"/>
        <w:keepLines/>
        <w:spacing w:after="0" w:line="240" w:lineRule="auto"/>
      </w:pPr>
      <w:r>
        <w:rPr>
          <w:rFonts w:ascii="Consolas" w:hAnsi="Consolas" w:eastAsia="Consolas"/>
          <w:sz w:val="15"/>
        </w:rPr>
        <w:t xml:space="preserve">    'Bluetooth BLE',</w:t>
      </w:r>
    </w:p>
    <w:p>
      <w:pPr>
        <w:pStyle w:val="Codigofuente"/>
        <w:keepLines/>
        <w:spacing w:after="0" w:line="240" w:lineRule="auto"/>
      </w:pPr>
      <w:r>
        <w:rPr>
          <w:rFonts w:ascii="Consolas" w:hAnsi="Consolas" w:eastAsia="Consolas"/>
          <w:sz w:val="15"/>
        </w:rPr>
        <w:t xml:space="preserve">    'Cable RS485/Modbus'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setEditingSensor({</w:t>
      </w:r>
    </w:p>
    <w:p>
      <w:pPr>
        <w:pStyle w:val="Codigofuente"/>
        <w:keepLines/>
        <w:spacing w:after="0" w:line="240" w:lineRule="auto"/>
      </w:pPr>
      <w:r>
        <w:rPr>
          <w:rFonts w:ascii="Consolas" w:hAnsi="Consolas" w:eastAsia="Consolas"/>
          <w:sz w:val="15"/>
        </w:rPr>
        <w:t xml:space="preserve">      id: `sens-${Date.now()}`,</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w:t>
      </w:r>
    </w:p>
    <w:p>
      <w:pPr>
        <w:pStyle w:val="Codigofuente"/>
        <w:keepLines/>
        <w:spacing w:after="0" w:line="240" w:lineRule="auto"/>
      </w:pPr>
      <w:r>
        <w:rPr>
          <w:rFonts w:ascii="Consolas" w:hAnsi="Consolas" w:eastAsia="Consolas"/>
          <w:sz w:val="15"/>
        </w:rPr>
        <w:t xml:space="preserve">      model: '',</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powerWatts: 0.3,</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5,</w:t>
      </w:r>
    </w:p>
    <w:p>
      <w:pPr>
        <w:pStyle w:val="Codigofuente"/>
        <w:keepLines/>
        <w:spacing w:after="0" w:line="240" w:lineRule="auto"/>
      </w:pPr>
      <w:r>
        <w:rPr>
          <w:rFonts w:ascii="Consolas" w:hAnsi="Consolas" w:eastAsia="Consolas"/>
          <w:sz w:val="15"/>
        </w:rPr>
        <w:t xml:space="preserve">      weightGrams: 350,</w:t>
      </w:r>
    </w:p>
    <w:p>
      <w:pPr>
        <w:pStyle w:val="Codigofuente"/>
        <w:keepLines/>
        <w:spacing w:after="0" w:line="240" w:lineRule="auto"/>
      </w:pPr>
      <w:r>
        <w:rPr>
          <w:rFonts w:ascii="Consolas" w:hAnsi="Consolas" w:eastAsia="Consolas"/>
          <w:sz w:val="15"/>
        </w:rPr>
        <w:t xml:space="preserve">      mainMaterials: ['Plástico ABS', 'PCB Silicio', 'Batería Litio'],</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0.2,</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new Date().toISOString().split('T')[0],</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(s: IoTSensor) =&gt; {</w:t>
      </w:r>
    </w:p>
    <w:p>
      <w:pPr>
        <w:pStyle w:val="Codigofuente"/>
        <w:keepLines/>
        <w:spacing w:after="0" w:line="240" w:lineRule="auto"/>
      </w:pPr>
      <w:r>
        <w:rPr>
          <w:rFonts w:ascii="Consolas" w:hAnsi="Consolas" w:eastAsia="Consolas"/>
          <w:sz w:val="15"/>
        </w:rPr>
        <w:t xml:space="preserve">    setEditingSensor({ ...s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(!editingSensor?.name || !editingSensor?.model) return;</w:t>
      </w:r>
    </w:p>
    <w:p>
      <w:pPr>
        <w:pStyle w:val="Codigofuente"/>
        <w:keepLines/>
        <w:spacing w:after="0" w:line="240" w:lineRule="auto"/>
      </w:pPr>
      <w:r>
        <w:rPr>
          <w:rFonts w:ascii="Consolas" w:hAnsi="Consolas" w:eastAsia="Consolas"/>
          <w:sz w:val="15"/>
        </w:rPr>
        <w:t xml:space="preserve">    onSaveSensor(editingSensor as IoTSensor);</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setEditingSensor(null);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totalSensorCount = projectSensors.reduce((acc, s) =&gt; acc + s.quantity,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&lt;Cpu className="w-5 h-5 text-emerald-600" /&gt;</w:t>
      </w:r>
    </w:p>
    <w:p>
      <w:pPr>
        <w:pStyle w:val="Codigofuente"/>
        <w:keepLines/>
        <w:spacing w:after="0" w:line="240" w:lineRule="auto"/>
      </w:pPr>
      <w:r>
        <w:rPr>
          <w:rFonts w:ascii="Consolas" w:hAnsi="Consolas" w:eastAsia="Consolas"/>
          <w:sz w:val="15"/>
        </w:rPr>
        <w:t xml:space="preserve">            &lt;span&gt;Módulo de Sensores IoT en Campo&lt;/span&gt;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Registro de sensores de suelo, microclima, radiación y ópticos. Cálculo de huella incorporada y consumo de red.</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id="btn-add-sensor"</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&lt;span&gt;Registrar Sensor IoT&lt;/span&gt;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Filtros */}</w:t>
      </w:r>
    </w:p>
    <w:p>
      <w:pPr>
        <w:pStyle w:val="Codigofuente"/>
        <w:keepLines/>
        <w:spacing w:after="0" w:line="240" w:lineRule="auto"/>
      </w:pPr>
      <w:r>
        <w:rPr>
          <w:rFonts w:ascii="Consolas" w:hAnsi="Consolas" w:eastAsia="Consolas"/>
          <w:sz w:val="15"/>
        </w:rPr>
        <w:t xml:space="preserve">      &lt;div className="bg-white p-4 rounded-xl border border-slate-200 shadow-xs flex flex-col md:flex-row gap-3 items-center justify-between"&gt;</w:t>
      </w:r>
    </w:p>
    <w:p>
      <w:pPr>
        <w:pStyle w:val="Codigofuente"/>
        <w:keepLines/>
        <w:spacing w:after="0" w:line="240" w:lineRule="auto"/>
      </w:pPr>
      <w:r>
        <w:rPr>
          <w:rFonts w:ascii="Consolas" w:hAnsi="Consolas" w:eastAsia="Consolas"/>
          <w:sz w:val="15"/>
        </w:rPr>
        <w:t xml:space="preserve">        &lt;div className="relative w-full md:w-80"&gt;</w:t>
      </w:r>
    </w:p>
    <w:p>
      <w:pPr>
        <w:pStyle w:val="Codigofuente"/>
        <w:keepLines/>
        <w:spacing w:after="0" w:line="240" w:lineRule="auto"/>
      </w:pPr>
      <w:r>
        <w:rPr>
          <w:rFonts w:ascii="Consolas" w:hAnsi="Consolas" w:eastAsia="Consolas"/>
          <w:sz w:val="15"/>
        </w:rPr>
        <w:t xml:space="preserve">          &lt;Search className="w-4 h-4 text-slate-400 absolute left-3 top-1/2 -translate-y-1/2" /&gt;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placeholder="Buscar por sensor, fabricante o modelo..."</w:t>
      </w:r>
    </w:p>
    <w:p>
      <w:pPr>
        <w:pStyle w:val="Codigofuente"/>
        <w:keepLines/>
        <w:spacing w:after="0" w:line="240" w:lineRule="auto"/>
      </w:pPr>
      <w:r>
        <w:rPr>
          <w:rFonts w:ascii="Consolas" w:hAnsi="Consolas" w:eastAsia="Consolas"/>
          <w:sz w:val="15"/>
        </w:rPr>
        <w:t xml:space="preserve">            value={searchTerm}</w:t>
      </w:r>
    </w:p>
    <w:p>
      <w:pPr>
        <w:pStyle w:val="Codigofuente"/>
        <w:keepLines/>
        <w:spacing w:after="0" w:line="240" w:lineRule="auto"/>
      </w:pPr>
      <w:r>
        <w:rPr>
          <w:rFonts w:ascii="Consolas" w:hAnsi="Consolas" w:eastAsia="Consolas"/>
          <w:sz w:val="15"/>
        </w:rPr>
        <w:t xml:space="preserve">            onChange={(e) =&gt; setSearchTerm(e.target.value)}</w:t>
      </w:r>
    </w:p>
    <w:p>
      <w:pPr>
        <w:pStyle w:val="Codigofuente"/>
        <w:keepLines/>
        <w:spacing w:after="0" w:line="240" w:lineRule="auto"/>
      </w:pPr>
      <w:r>
        <w:rPr>
          <w:rFonts w:ascii="Consolas" w:hAnsi="Consolas" w:eastAsia="Consolas"/>
          <w:sz w:val="15"/>
        </w:rPr>
        <w:t xml:space="preserve">            className="w-full pl-9 pr-3 py-1.5 bg-slate-50 border border-slate-200 rounded-lg text-xs text-slate-800 focus:outline-none focus:ring-1 focus:ring-emerald-500"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gap-3 w-full md:w-auto"&gt;</w:t>
      </w:r>
    </w:p>
    <w:p>
      <w:pPr>
        <w:pStyle w:val="Codigofuente"/>
        <w:keepLines/>
        <w:spacing w:after="0" w:line="240" w:lineRule="auto"/>
      </w:pPr>
      <w:r>
        <w:rPr>
          <w:rFonts w:ascii="Consolas" w:hAnsi="Consolas" w:eastAsia="Consolas"/>
          <w:sz w:val="15"/>
        </w:rPr>
        <w:t xml:space="preserve">          &lt;label className="text-xs text-slate-500 font-medium"&gt;Tipo de Sensor:&lt;/label&gt;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value={filterType}</w:t>
      </w:r>
    </w:p>
    <w:p>
      <w:pPr>
        <w:pStyle w:val="Codigofuente"/>
        <w:keepLines/>
        <w:spacing w:after="0" w:line="240" w:lineRule="auto"/>
      </w:pPr>
      <w:r>
        <w:rPr>
          <w:rFonts w:ascii="Consolas" w:hAnsi="Consolas" w:eastAsia="Consolas"/>
          <w:sz w:val="15"/>
        </w:rPr>
        <w:t xml:space="preserve">            onChange={(e) =&gt; setFilterType(e.target.value)}</w:t>
      </w:r>
    </w:p>
    <w:p>
      <w:pPr>
        <w:pStyle w:val="Codigofuente"/>
        <w:keepLines/>
        <w:spacing w:after="0" w:line="240" w:lineRule="auto"/>
      </w:pPr>
      <w:r>
        <w:rPr>
          <w:rFonts w:ascii="Consolas" w:hAnsi="Consolas" w:eastAsia="Consolas"/>
          <w:sz w:val="15"/>
        </w:rPr>
        <w:t xml:space="preserve">            className="px-3 py-1.5 bg-slate-50 border border-slate-200 rounded-lg text-xs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value="all"&gt;Todos los tipos ({projectSensors.length} modelos, {totalSensorCount} unidades)&lt;/option&gt;</w:t>
      </w:r>
    </w:p>
    <w:p>
      <w:pPr>
        <w:pStyle w:val="Codigofuente"/>
        <w:keepLines/>
        <w:spacing w:after="0" w:line="240" w:lineRule="auto"/>
      </w:pPr>
      <w:r>
        <w:rPr>
          <w:rFonts w:ascii="Consolas" w:hAnsi="Consolas" w:eastAsia="Consolas"/>
          <w:sz w:val="15"/>
        </w:rPr>
        <w:t xml:space="preserve">            {sensorTypesList.map(type =&gt; (</w:t>
      </w:r>
    </w:p>
    <w:p>
      <w:pPr>
        <w:pStyle w:val="Codigofuente"/>
        <w:keepLines/>
        <w:spacing w:after="0" w:line="240" w:lineRule="auto"/>
      </w:pPr>
      <w:r>
        <w:rPr>
          <w:rFonts w:ascii="Consolas" w:hAnsi="Consolas" w:eastAsia="Consolas"/>
          <w:sz w:val="15"/>
        </w:rPr>
        <w:t xml:space="preserve">              &lt;option key={type} value={type}&gt;{type}&lt;/option&gt;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de Sensores */}</w:t>
      </w:r>
    </w:p>
    <w:p>
      <w:pPr>
        <w:pStyle w:val="Codigofuente"/>
        <w:keepLines/>
        <w:spacing w:after="0" w:line="240" w:lineRule="auto"/>
      </w:pPr>
      <w:r>
        <w:rPr>
          <w:rFonts w:ascii="Consolas" w:hAnsi="Consolas" w:eastAsia="Consolas"/>
          <w:sz w:val="15"/>
        </w:rPr>
        <w:t xml:space="preserve">      &lt;div className="bg-white rounded-xl border border-slate-200 shadow-xs overflow-hidden"&gt;</w:t>
      </w:r>
    </w:p>
    <w:p>
      <w:pPr>
        <w:pStyle w:val="Codigofuente"/>
        <w:keepLines/>
        <w:spacing w:after="0" w:line="240" w:lineRule="auto"/>
      </w:pPr>
      <w:r>
        <w:rPr>
          <w:rFonts w:ascii="Consolas" w:hAnsi="Consolas" w:eastAsia="Consolas"/>
          <w:sz w:val="15"/>
        </w:rPr>
        <w:t xml:space="preserve">        &lt;div className="overflow-x-auto"&gt;</w:t>
      </w:r>
    </w:p>
    <w:p>
      <w:pPr>
        <w:pStyle w:val="Codigofuente"/>
        <w:keepLines/>
        <w:spacing w:after="0" w:line="240" w:lineRule="auto"/>
      </w:pPr>
      <w:r>
        <w:rPr>
          <w:rFonts w:ascii="Consolas" w:hAnsi="Consolas" w:eastAsia="Consolas"/>
          <w:sz w:val="15"/>
        </w:rPr>
        <w:t xml:space="preserve">          &lt;table className="w-full text-left text-xs"&gt;</w:t>
      </w:r>
    </w:p>
    <w:p>
      <w:pPr>
        <w:pStyle w:val="Codigofuente"/>
        <w:keepLines/>
        <w:spacing w:after="0" w:line="240" w:lineRule="auto"/>
      </w:pPr>
      <w:r>
        <w:rPr>
          <w:rFonts w:ascii="Consolas" w:hAnsi="Consolas" w:eastAsia="Consolas"/>
          <w:sz w:val="15"/>
        </w:rPr>
        <w:t xml:space="preserve">            &lt;thead className="bg-slate-50 border-b border-slate-200 text-slate-600 font-bold uppercase text-[10px] tracking-wider"&gt;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 className="px-4 py-3"&gt;Sensor / Modelo&lt;/th&gt;</w:t>
      </w:r>
    </w:p>
    <w:p>
      <w:pPr>
        <w:pStyle w:val="Codigofuente"/>
        <w:keepLines/>
        <w:spacing w:after="0" w:line="240" w:lineRule="auto"/>
      </w:pPr>
      <w:r>
        <w:rPr>
          <w:rFonts w:ascii="Consolas" w:hAnsi="Consolas" w:eastAsia="Consolas"/>
          <w:sz w:val="15"/>
        </w:rPr>
        <w:t xml:space="preserve">                &lt;th className="px-4 py-3"&gt;Tipo&lt;/th&gt;</w:t>
      </w:r>
    </w:p>
    <w:p>
      <w:pPr>
        <w:pStyle w:val="Codigofuente"/>
        <w:keepLines/>
        <w:spacing w:after="0" w:line="240" w:lineRule="auto"/>
      </w:pPr>
      <w:r>
        <w:rPr>
          <w:rFonts w:ascii="Consolas" w:hAnsi="Consolas" w:eastAsia="Consolas"/>
          <w:sz w:val="15"/>
        </w:rPr>
        <w:t xml:space="preserve">                &lt;th className="px-4 py-3 text-center"&gt;Cantidad&lt;/th&gt;</w:t>
      </w:r>
    </w:p>
    <w:p>
      <w:pPr>
        <w:pStyle w:val="Codigofuente"/>
        <w:keepLines/>
        <w:spacing w:after="0" w:line="240" w:lineRule="auto"/>
      </w:pPr>
      <w:r>
        <w:rPr>
          <w:rFonts w:ascii="Consolas" w:hAnsi="Consolas" w:eastAsia="Consolas"/>
          <w:sz w:val="15"/>
        </w:rPr>
        <w:t xml:space="preserve">                &lt;th className="px-4 py-3"&gt;Potencia (W)&lt;/th&gt;</w:t>
      </w:r>
    </w:p>
    <w:p>
      <w:pPr>
        <w:pStyle w:val="Codigofuente"/>
        <w:keepLines/>
        <w:spacing w:after="0" w:line="240" w:lineRule="auto"/>
      </w:pPr>
      <w:r>
        <w:rPr>
          <w:rFonts w:ascii="Consolas" w:hAnsi="Consolas" w:eastAsia="Consolas"/>
          <w:sz w:val="15"/>
        </w:rPr>
        <w:t xml:space="preserve">                &lt;th className="px-4 py-3"&gt;Comunicaciones&lt;/th&gt;</w:t>
      </w:r>
    </w:p>
    <w:p>
      <w:pPr>
        <w:pStyle w:val="Codigofuente"/>
        <w:keepLines/>
        <w:spacing w:after="0" w:line="240" w:lineRule="auto"/>
      </w:pPr>
      <w:r>
        <w:rPr>
          <w:rFonts w:ascii="Consolas" w:hAnsi="Consolas" w:eastAsia="Consolas"/>
          <w:sz w:val="15"/>
        </w:rPr>
        <w:t xml:space="preserve">                &lt;th className="px-4 py-3"&gt;Peso &amp; Materiales&lt;/th&gt;</w:t>
      </w:r>
    </w:p>
    <w:p>
      <w:pPr>
        <w:pStyle w:val="Codigofuente"/>
        <w:keepLines/>
        <w:spacing w:after="0" w:line="240" w:lineRule="auto"/>
      </w:pPr>
      <w:r>
        <w:rPr>
          <w:rFonts w:ascii="Consolas" w:hAnsi="Consolas" w:eastAsia="Consolas"/>
          <w:sz w:val="15"/>
        </w:rPr>
        <w:t xml:space="preserve">                &lt;th className="px-4 py-3"&gt;Vida Útil&lt;/th&gt;</w:t>
      </w:r>
    </w:p>
    <w:p>
      <w:pPr>
        <w:pStyle w:val="Codigofuente"/>
        <w:keepLines/>
        <w:spacing w:after="0" w:line="240" w:lineRule="auto"/>
      </w:pPr>
      <w:r>
        <w:rPr>
          <w:rFonts w:ascii="Consolas" w:hAnsi="Consolas" w:eastAsia="Consolas"/>
          <w:sz w:val="15"/>
        </w:rPr>
        <w:t xml:space="preserve">                &lt;th className="px-4 py-3"&gt;Estado&lt;/th&gt;</w:t>
      </w:r>
    </w:p>
    <w:p>
      <w:pPr>
        <w:pStyle w:val="Codigofuente"/>
        <w:keepLines/>
        <w:spacing w:after="0" w:line="240" w:lineRule="auto"/>
      </w:pPr>
      <w:r>
        <w:rPr>
          <w:rFonts w:ascii="Consolas" w:hAnsi="Consolas" w:eastAsia="Consolas"/>
          <w:sz w:val="15"/>
        </w:rPr>
        <w:t xml:space="preserve">                {canEdit &amp;&amp; &lt;th className="px-4 py-3 text-right"&gt;Acciones&lt;/th&gt;}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&lt;tbody className="divide-y divide-slate-100 text-slate-700"&gt;</w:t>
      </w:r>
    </w:p>
    <w:p>
      <w:pPr>
        <w:pStyle w:val="Codigofuente"/>
        <w:keepLines/>
        <w:spacing w:after="0" w:line="240" w:lineRule="auto"/>
      </w:pPr>
      <w:r>
        <w:rPr>
          <w:rFonts w:ascii="Consolas" w:hAnsi="Consolas" w:eastAsia="Consolas"/>
          <w:sz w:val="15"/>
        </w:rPr>
        <w:t xml:space="preserve">              {filteredSensors.length === 0 ? (</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&lt;td colSpan={9} className="px-4 py-8 text-center text-slate-400"&gt;</w:t>
      </w:r>
    </w:p>
    <w:p>
      <w:pPr>
        <w:pStyle w:val="Codigofuente"/>
        <w:keepLines/>
        <w:spacing w:after="0" w:line="240" w:lineRule="auto"/>
      </w:pPr>
      <w:r>
        <w:rPr>
          <w:rFonts w:ascii="Consolas" w:hAnsi="Consolas" w:eastAsia="Consolas"/>
          <w:sz w:val="15"/>
        </w:rPr>
        <w:t xml:space="preserve">                    No se encontraron sensores registrados para este proyecto.</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 : (</w:t>
      </w:r>
    </w:p>
    <w:p>
      <w:pPr>
        <w:pStyle w:val="Codigofuente"/>
        <w:keepLines/>
        <w:spacing w:after="0" w:line="240" w:lineRule="auto"/>
      </w:pPr>
      <w:r>
        <w:rPr>
          <w:rFonts w:ascii="Consolas" w:hAnsi="Consolas" w:eastAsia="Consolas"/>
          <w:sz w:val="15"/>
        </w:rPr>
        <w:t xml:space="preserve">                filteredSensors.map(s =&gt; (</w:t>
      </w:r>
    </w:p>
    <w:p>
      <w:pPr>
        <w:pStyle w:val="Codigofuente"/>
        <w:keepLines/>
        <w:spacing w:after="0" w:line="240" w:lineRule="auto"/>
      </w:pPr>
      <w:r>
        <w:rPr>
          <w:rFonts w:ascii="Consolas" w:hAnsi="Consolas" w:eastAsia="Consolas"/>
          <w:sz w:val="15"/>
        </w:rPr>
        <w:t xml:space="preserve">                  &lt;tr key={s.id} className="hover:bg-slate-50/80 transition-colors"&gt;</w:t>
      </w:r>
    </w:p>
    <w:p>
      <w:pPr>
        <w:pStyle w:val="Codigofuente"/>
        <w:keepLines/>
        <w:spacing w:after="0" w:line="240" w:lineRule="auto"/>
      </w:pPr>
      <w:r>
        <w:rPr>
          <w:rFonts w:ascii="Consolas" w:hAnsi="Consolas" w:eastAsia="Consolas"/>
          <w:sz w:val="15"/>
        </w:rPr>
        <w:t xml:space="preserve">                    &lt;td className="px-4 py-3 font-semibold text-slate-900"&gt;</w:t>
      </w:r>
    </w:p>
    <w:p>
      <w:pPr>
        <w:pStyle w:val="Codigofuente"/>
        <w:keepLines/>
        <w:spacing w:after="0" w:line="240" w:lineRule="auto"/>
      </w:pPr>
      <w:r>
        <w:rPr>
          <w:rFonts w:ascii="Consolas" w:hAnsi="Consolas" w:eastAsia="Consolas"/>
          <w:sz w:val="15"/>
        </w:rPr>
        <w:t xml:space="preserve">                      &lt;div&gt;{s.name}&lt;/div&gt;</w:t>
      </w:r>
    </w:p>
    <w:p>
      <w:pPr>
        <w:pStyle w:val="Codigofuente"/>
        <w:keepLines/>
        <w:spacing w:after="0" w:line="240" w:lineRule="auto"/>
      </w:pPr>
      <w:r>
        <w:rPr>
          <w:rFonts w:ascii="Consolas" w:hAnsi="Consolas" w:eastAsia="Consolas"/>
          <w:sz w:val="15"/>
        </w:rPr>
        <w:t xml:space="preserve">                      &lt;div className="text-[10px] text-slate-500 font-normal"&gt;</w:t>
      </w:r>
    </w:p>
    <w:p>
      <w:pPr>
        <w:pStyle w:val="Codigofuente"/>
        <w:keepLines/>
        <w:spacing w:after="0" w:line="240" w:lineRule="auto"/>
      </w:pPr>
      <w:r>
        <w:rPr>
          <w:rFonts w:ascii="Consolas" w:hAnsi="Consolas" w:eastAsia="Consolas"/>
          <w:sz w:val="15"/>
        </w:rPr>
        <w:t xml:space="preserve">                        {s.manufacturer} · {s.model}</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rounded-full text-[10px] font-medium bg-emerald-50 text-emerald-800 border border-emerald-200"&gt;</w:t>
      </w:r>
    </w:p>
    <w:p>
      <w:pPr>
        <w:pStyle w:val="Codigofuente"/>
        <w:keepLines/>
        <w:spacing w:after="0" w:line="240" w:lineRule="auto"/>
      </w:pPr>
      <w:r>
        <w:rPr>
          <w:rFonts w:ascii="Consolas" w:hAnsi="Consolas" w:eastAsia="Consolas"/>
          <w:sz w:val="15"/>
        </w:rPr>
        <w:t xml:space="preserve">                        {s.sensorType}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text-center font-bold text-slate-900"&gt;</w:t>
      </w:r>
    </w:p>
    <w:p>
      <w:pPr>
        <w:pStyle w:val="Codigofuente"/>
        <w:keepLines/>
        <w:spacing w:after="0" w:line="240" w:lineRule="auto"/>
      </w:pPr>
      <w:r>
        <w:rPr>
          <w:rFonts w:ascii="Consolas" w:hAnsi="Consolas" w:eastAsia="Consolas"/>
          <w:sz w:val="15"/>
        </w:rPr>
        <w:t xml:space="preserve">                      {s.quantity} uds.</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&lt;div className="flex items-center gap-1 font-mono"&gt;</w:t>
      </w:r>
    </w:p>
    <w:p>
      <w:pPr>
        <w:pStyle w:val="Codigofuente"/>
        <w:keepLines/>
        <w:spacing w:after="0" w:line="240" w:lineRule="auto"/>
      </w:pPr>
      <w:r>
        <w:rPr>
          <w:rFonts w:ascii="Consolas" w:hAnsi="Consolas" w:eastAsia="Consolas"/>
          <w:sz w:val="15"/>
        </w:rPr>
        <w:t xml:space="preserve">                        &lt;Zap className="w-3 h-3 text-amber-500" /&gt;</w:t>
      </w:r>
    </w:p>
    <w:p>
      <w:pPr>
        <w:pStyle w:val="Codigofuente"/>
        <w:keepLines/>
        <w:spacing w:after="0" w:line="240" w:lineRule="auto"/>
      </w:pPr>
      <w:r>
        <w:rPr>
          <w:rFonts w:ascii="Consolas" w:hAnsi="Consolas" w:eastAsia="Consolas"/>
          <w:sz w:val="15"/>
        </w:rPr>
        <w:t xml:space="preserve">                        &lt;span&gt;{s.powerWatts} W&lt;/span&gt;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className="text-[10px] text-slate-400 font-normal"&gt;{s.dailyOperatingHours} h/día&lt;/span&gt;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&lt;Wifi className="w-3 h-3 text-cyan-600" /&gt;</w:t>
      </w:r>
    </w:p>
    <w:p>
      <w:pPr>
        <w:pStyle w:val="Codigofuente"/>
        <w:keepLines/>
        <w:spacing w:after="0" w:line="240" w:lineRule="auto"/>
      </w:pPr>
      <w:r>
        <w:rPr>
          <w:rFonts w:ascii="Consolas" w:hAnsi="Consolas" w:eastAsia="Consolas"/>
          <w:sz w:val="15"/>
        </w:rPr>
        <w:t xml:space="preserve">                        &lt;span className="font-semibold text-slate-800"&gt;{s.communicationTech}&lt;/span&gt;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className="text-[10px] text-slate-400"&gt;</w:t>
      </w:r>
    </w:p>
    <w:p>
      <w:pPr>
        <w:pStyle w:val="Codigofuente"/>
        <w:keepLines/>
        <w:spacing w:after="0" w:line="240" w:lineRule="auto"/>
      </w:pPr>
      <w:r>
        <w:rPr>
          <w:rFonts w:ascii="Consolas" w:hAnsi="Consolas" w:eastAsia="Consolas"/>
          <w:sz w:val="15"/>
        </w:rPr>
        <w:t xml:space="preserve">                        Cada {s.transmissionIntervalMinutes} min ({s.dataSentPerMessageKB} KB)</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&lt;Scale className="w-3 h-3 text-slate-400" /&gt;</w:t>
      </w:r>
    </w:p>
    <w:p>
      <w:pPr>
        <w:pStyle w:val="Codigofuente"/>
        <w:keepLines/>
        <w:spacing w:after="0" w:line="240" w:lineRule="auto"/>
      </w:pPr>
      <w:r>
        <w:rPr>
          <w:rFonts w:ascii="Consolas" w:hAnsi="Consolas" w:eastAsia="Consolas"/>
          <w:sz w:val="15"/>
        </w:rPr>
        <w:t xml:space="preserve">                        &lt;span&gt;{s.weightGrams} g/ud&lt;/span&gt;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className="text-[10px] text-slate-400 truncate max-w-[120px] block"&gt;</w:t>
      </w:r>
    </w:p>
    <w:p>
      <w:pPr>
        <w:pStyle w:val="Codigofuente"/>
        <w:keepLines/>
        <w:spacing w:after="0" w:line="240" w:lineRule="auto"/>
      </w:pPr>
      <w:r>
        <w:rPr>
          <w:rFonts w:ascii="Consolas" w:hAnsi="Consolas" w:eastAsia="Consolas"/>
          <w:sz w:val="15"/>
        </w:rPr>
        <w:t xml:space="preserve">                        {s.mainMaterials?.join(', ')}</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&lt;span&gt;{s.lifespanYears} años&lt;/span&gt;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 text-[10px] font-semibold bg-green-50 text-green-700 border border-green-200"&gt;</w:t>
      </w:r>
    </w:p>
    <w:p>
      <w:pPr>
        <w:pStyle w:val="Codigofuente"/>
        <w:keepLines/>
        <w:spacing w:after="0" w:line="240" w:lineRule="auto"/>
      </w:pPr>
      <w:r>
        <w:rPr>
          <w:rFonts w:ascii="Consolas" w:hAnsi="Consolas" w:eastAsia="Consolas"/>
          <w:sz w:val="15"/>
        </w:rPr>
        <w:t xml:space="preserve">                        {s.status}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&lt;td className="px-4 py-3 text-right"&gt;</w:t>
      </w:r>
    </w:p>
    <w:p>
      <w:pPr>
        <w:pStyle w:val="Codigofuente"/>
        <w:keepLines/>
        <w:spacing w:after="0" w:line="240" w:lineRule="auto"/>
      </w:pPr>
      <w:r>
        <w:rPr>
          <w:rFonts w:ascii="Consolas" w:hAnsi="Consolas" w:eastAsia="Consolas"/>
          <w:sz w:val="15"/>
        </w:rPr>
        <w:t xml:space="preserve">                        &lt;div className="flex items-center justify-end gap-1"&gt;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handleOpenEdit(s)}</w:t>
      </w:r>
    </w:p>
    <w:p>
      <w:pPr>
        <w:pStyle w:val="Codigofuente"/>
        <w:keepLines/>
        <w:spacing w:after="0" w:line="240" w:lineRule="auto"/>
      </w:pPr>
      <w:r>
        <w:rPr>
          <w:rFonts w:ascii="Consolas" w:hAnsi="Consolas" w:eastAsia="Consolas"/>
          <w:sz w:val="15"/>
        </w:rPr>
        <w:t xml:space="preserve">                            className="p-1 rounded text-slate-400 hover:text-slate-700 hover:bg-slate-100"</w:t>
      </w:r>
    </w:p>
    <w:p>
      <w:pPr>
        <w:pStyle w:val="Codigofuente"/>
        <w:keepLines/>
        <w:spacing w:after="0" w:line="240" w:lineRule="auto"/>
      </w:pPr>
      <w:r>
        <w:rPr>
          <w:rFonts w:ascii="Consolas" w:hAnsi="Consolas" w:eastAsia="Consolas"/>
          <w:sz w:val="15"/>
        </w:rPr>
        <w:t xml:space="preserve">                            title="Editar Sensor"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onDeleteSensor(s.id)}</w:t>
      </w:r>
    </w:p>
    <w:p>
      <w:pPr>
        <w:pStyle w:val="Codigofuente"/>
        <w:keepLines/>
        <w:spacing w:after="0" w:line="240" w:lineRule="auto"/>
      </w:pPr>
      <w:r>
        <w:rPr>
          <w:rFonts w:ascii="Consolas" w:hAnsi="Consolas" w:eastAsia="Consolas"/>
          <w:sz w:val="15"/>
        </w:rPr>
        <w:t xml:space="preserve">                            className="p-1 rounded text-slate-400 hover:text-red-600 hover:bg-red-50"</w:t>
      </w:r>
    </w:p>
    <w:p>
      <w:pPr>
        <w:pStyle w:val="Codigofuente"/>
        <w:keepLines/>
        <w:spacing w:after="0" w:line="240" w:lineRule="auto"/>
      </w:pPr>
      <w:r>
        <w:rPr>
          <w:rFonts w:ascii="Consolas" w:hAnsi="Consolas" w:eastAsia="Consolas"/>
          <w:sz w:val="15"/>
        </w:rPr>
        <w:t xml:space="preserve">                            title="Eliminar Sensor"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&lt;/table&gt;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Sensor */}</w:t>
      </w:r>
    </w:p>
    <w:p>
      <w:pPr>
        <w:pStyle w:val="Codigofuente"/>
        <w:keepLines/>
        <w:spacing w:after="0" w:line="240" w:lineRule="auto"/>
      </w:pPr>
      <w:r>
        <w:rPr>
          <w:rFonts w:ascii="Consolas" w:hAnsi="Consolas" w:eastAsia="Consolas"/>
          <w:sz w:val="15"/>
        </w:rPr>
        <w:t xml:space="preserve">      {isModalOpen &amp;&amp; editingSensor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 max-h-[90vh] overflow-y-auto"&gt;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{editingSensor.id?.startsWith('sens-') &amp;&amp; editingSensor.name ? 'Editar Sensor IoT' : 'Registrar Nuevo Sensor IoT'}</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 Identificador del Sensor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value={editingSensor.name || ''}</w:t>
      </w:r>
    </w:p>
    <w:p>
      <w:pPr>
        <w:pStyle w:val="Codigofuente"/>
        <w:keepLines/>
        <w:spacing w:after="0" w:line="240" w:lineRule="auto"/>
      </w:pPr>
      <w:r>
        <w:rPr>
          <w:rFonts w:ascii="Consolas" w:hAnsi="Consolas" w:eastAsia="Consolas"/>
          <w:sz w:val="15"/>
        </w:rPr>
        <w:t xml:space="preserve">                  onChange={(e) =&gt; setEditingSensor({ ...editingSensor, name: e.target.value })}</w:t>
      </w:r>
    </w:p>
    <w:p>
      <w:pPr>
        <w:pStyle w:val="Codigofuente"/>
        <w:keepLines/>
        <w:spacing w:after="0" w:line="240" w:lineRule="auto"/>
      </w:pPr>
      <w:r>
        <w:rPr>
          <w:rFonts w:ascii="Consolas" w:hAnsi="Consolas" w:eastAsia="Consolas"/>
          <w:sz w:val="15"/>
        </w:rPr>
        <w:t xml:space="preserve">                  placeholder="Ej. Sonda de Humedad de Suelo Parcela Norte"</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Sensor&lt;/label&gt;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value={editingSensor.sensorType || 'Humedad del Suelo'}</w:t>
      </w:r>
    </w:p>
    <w:p>
      <w:pPr>
        <w:pStyle w:val="Codigofuente"/>
        <w:keepLines/>
        <w:spacing w:after="0" w:line="240" w:lineRule="auto"/>
      </w:pPr>
      <w:r>
        <w:rPr>
          <w:rFonts w:ascii="Consolas" w:hAnsi="Consolas" w:eastAsia="Consolas"/>
          <w:sz w:val="15"/>
        </w:rPr>
        <w:t xml:space="preserve">                    onChange={(e) =&gt; setEditingSensor({ ...editingSensor, sensorType: e.target.value as SensorType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{sensorTypesList.map(t =&gt; &lt;option key={t} value={t}&gt;{t}&lt;/option&gt;)}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mb-1"&gt;Cantidad de Unidades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value={editingSensor.quantity || 1}</w:t>
      </w:r>
    </w:p>
    <w:p>
      <w:pPr>
        <w:pStyle w:val="Codigofuente"/>
        <w:keepLines/>
        <w:spacing w:after="0" w:line="240" w:lineRule="auto"/>
      </w:pPr>
      <w:r>
        <w:rPr>
          <w:rFonts w:ascii="Consolas" w:hAnsi="Consolas" w:eastAsia="Consolas"/>
          <w:sz w:val="15"/>
        </w:rPr>
        <w:t xml:space="preserve">                    onChange={(e) =&gt; setEditingSensor({ ...editingSensor, quantity: parseInt(e.target.value) || 1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mb-1"&gt;Fabricante&lt;/label&gt;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value={editingSensor.manufacturer || ''}</w:t>
      </w:r>
    </w:p>
    <w:p>
      <w:pPr>
        <w:pStyle w:val="Codigofuente"/>
        <w:keepLines/>
        <w:spacing w:after="0" w:line="240" w:lineRule="auto"/>
      </w:pPr>
      <w:r>
        <w:rPr>
          <w:rFonts w:ascii="Consolas" w:hAnsi="Consolas" w:eastAsia="Consolas"/>
          <w:sz w:val="15"/>
        </w:rPr>
        <w:t xml:space="preserve">                    onChange={(e) =&gt; setEditingSensor({ ...editingSensor, manufacturer: e.target.value })}</w:t>
      </w:r>
    </w:p>
    <w:p>
      <w:pPr>
        <w:pStyle w:val="Codigofuente"/>
        <w:keepLines/>
        <w:spacing w:after="0" w:line="240" w:lineRule="auto"/>
      </w:pPr>
      <w:r>
        <w:rPr>
          <w:rFonts w:ascii="Consolas" w:hAnsi="Consolas" w:eastAsia="Consolas"/>
          <w:sz w:val="15"/>
        </w:rPr>
        <w:t xml:space="preserve">                    placeholder="Ej. METER Group / Sentek"</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mb-1"&gt;Modelo Comercial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value={editingSensor.model || ''}</w:t>
      </w:r>
    </w:p>
    <w:p>
      <w:pPr>
        <w:pStyle w:val="Codigofuente"/>
        <w:keepLines/>
        <w:spacing w:after="0" w:line="240" w:lineRule="auto"/>
      </w:pPr>
      <w:r>
        <w:rPr>
          <w:rFonts w:ascii="Consolas" w:hAnsi="Consolas" w:eastAsia="Consolas"/>
          <w:sz w:val="15"/>
        </w:rPr>
        <w:t xml:space="preserve">                    onChange={(e) =&gt; setEditingSensor({ ...editingSensor, model: e.target.value })}</w:t>
      </w:r>
    </w:p>
    <w:p>
      <w:pPr>
        <w:pStyle w:val="Codigofuente"/>
        <w:keepLines/>
        <w:spacing w:after="0" w:line="240" w:lineRule="auto"/>
      </w:pPr>
      <w:r>
        <w:rPr>
          <w:rFonts w:ascii="Consolas" w:hAnsi="Consolas" w:eastAsia="Consolas"/>
          <w:sz w:val="15"/>
        </w:rPr>
        <w:t xml:space="preserve">                    placeholder="Ej. 10HS Soil Moisture"</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grid-cols-3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mb-1"&gt;Potencia (Watts)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step="0.01"</w:t>
      </w:r>
    </w:p>
    <w:p>
      <w:pPr>
        <w:pStyle w:val="Codigofuente"/>
        <w:keepLines/>
        <w:spacing w:after="0" w:line="240" w:lineRule="auto"/>
      </w:pPr>
      <w:r>
        <w:rPr>
          <w:rFonts w:ascii="Consolas" w:hAnsi="Consolas" w:eastAsia="Consolas"/>
          <w:sz w:val="15"/>
        </w:rPr>
        <w:t xml:space="preserve">                    min="0.01"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value={editingSensor.powerWatts || 0.2}</w:t>
      </w:r>
    </w:p>
    <w:p>
      <w:pPr>
        <w:pStyle w:val="Codigofuente"/>
        <w:keepLines/>
        <w:spacing w:after="0" w:line="240" w:lineRule="auto"/>
      </w:pPr>
      <w:r>
        <w:rPr>
          <w:rFonts w:ascii="Consolas" w:hAnsi="Consolas" w:eastAsia="Consolas"/>
          <w:sz w:val="15"/>
        </w:rPr>
        <w:t xml:space="preserve">                    onChange={(e) =&gt; setEditingSensor({ ...editingSensor, powerWatts: parseFloat(e.target.value) || 0.2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mb-1"&gt;Horas Operación/Día&lt;/label&gt;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max="24"</w:t>
      </w:r>
    </w:p>
    <w:p>
      <w:pPr>
        <w:pStyle w:val="Codigofuente"/>
        <w:keepLines/>
        <w:spacing w:after="0" w:line="240" w:lineRule="auto"/>
      </w:pPr>
      <w:r>
        <w:rPr>
          <w:rFonts w:ascii="Consolas" w:hAnsi="Consolas" w:eastAsia="Consolas"/>
          <w:sz w:val="15"/>
        </w:rPr>
        <w:t xml:space="preserve">                    value={editingSensor.dailyOperatingHours || 24}</w:t>
      </w:r>
    </w:p>
    <w:p>
      <w:pPr>
        <w:pStyle w:val="Codigofuente"/>
        <w:keepLines/>
        <w:spacing w:after="0" w:line="240" w:lineRule="auto"/>
      </w:pPr>
      <w:r>
        <w:rPr>
          <w:rFonts w:ascii="Consolas" w:hAnsi="Consolas" w:eastAsia="Consolas"/>
          <w:sz w:val="15"/>
        </w:rPr>
        <w:t xml:space="preserve">                    onChange={(e) =&gt; setEditingSensor({ ...editingSensor, dailyOperatingHours: parseInt(e.target.value) || 24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mb-1"&gt;Peso Unitario (g)&lt;/label&gt;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value={editingSensor.weightGrams || 300}</w:t>
      </w:r>
    </w:p>
    <w:p>
      <w:pPr>
        <w:pStyle w:val="Codigofuente"/>
        <w:keepLines/>
        <w:spacing w:after="0" w:line="240" w:lineRule="auto"/>
      </w:pPr>
      <w:r>
        <w:rPr>
          <w:rFonts w:ascii="Consolas" w:hAnsi="Consolas" w:eastAsia="Consolas"/>
          <w:sz w:val="15"/>
        </w:rPr>
        <w:t xml:space="preserve">                    onChange={(e) =&gt; setEditingSensor({ ...editingSensor, weightGrams: parseInt(e.target.value) || 300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grid-cols-3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mb-1"&gt;Tecnología Red&lt;/label&gt;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value={editingSensor.communicationTech || 'LoRaWAN'}</w:t>
      </w:r>
    </w:p>
    <w:p>
      <w:pPr>
        <w:pStyle w:val="Codigofuente"/>
        <w:keepLines/>
        <w:spacing w:after="0" w:line="240" w:lineRule="auto"/>
      </w:pPr>
      <w:r>
        <w:rPr>
          <w:rFonts w:ascii="Consolas" w:hAnsi="Consolas" w:eastAsia="Consolas"/>
          <w:sz w:val="15"/>
        </w:rPr>
        <w:t xml:space="preserve">                    onChange={(e) =&gt; setEditingSensor({ ...editingSensor, communicationTech: e.target.value as CommunicationTech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{commTechList.map(c =&gt; &lt;option key={c} value={c}&gt;{c}&lt;/option&gt;)}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mb-1"&gt;Frecuencia (min)&lt;/label&gt;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value={editingSensor.transmissionIntervalMinutes || 15}</w:t>
      </w:r>
    </w:p>
    <w:p>
      <w:pPr>
        <w:pStyle w:val="Codigofuente"/>
        <w:keepLines/>
        <w:spacing w:after="0" w:line="240" w:lineRule="auto"/>
      </w:pPr>
      <w:r>
        <w:rPr>
          <w:rFonts w:ascii="Consolas" w:hAnsi="Consolas" w:eastAsia="Consolas"/>
          <w:sz w:val="15"/>
        </w:rPr>
        <w:t xml:space="preserve">                    onChange={(e) =&gt; setEditingSensor({ ...editingSensor, transmissionIntervalMinutes: parseInt(e.target.value) || 15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mb-1"&gt;Datos/Mensaje (KB)&lt;/label&gt;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step="0.01"</w:t>
      </w:r>
    </w:p>
    <w:p>
      <w:pPr>
        <w:pStyle w:val="Codigofuente"/>
        <w:keepLines/>
        <w:spacing w:after="0" w:line="240" w:lineRule="auto"/>
      </w:pPr>
      <w:r>
        <w:rPr>
          <w:rFonts w:ascii="Consolas" w:hAnsi="Consolas" w:eastAsia="Consolas"/>
          <w:sz w:val="15"/>
        </w:rPr>
        <w:t xml:space="preserve">                    value={editingSensor.dataSentPerMessageKB || 0.2}</w:t>
      </w:r>
    </w:p>
    <w:p>
      <w:pPr>
        <w:pStyle w:val="Codigofuente"/>
        <w:keepLines/>
        <w:spacing w:after="0" w:line="240" w:lineRule="auto"/>
      </w:pPr>
      <w:r>
        <w:rPr>
          <w:rFonts w:ascii="Consolas" w:hAnsi="Consolas" w:eastAsia="Consolas"/>
          <w:sz w:val="15"/>
        </w:rPr>
        <w:t xml:space="preserve">                    onChange={(e) =&gt; setEditingSensor({ ...editingSensor, dataSentPerMessageKB: parseFloat(e.target.value) || 0.2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Sensor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99. src/components/Sidebar.tsx</w:t>
      </w:r>
    </w:p>
    <w:p>
      <w:pPr>
        <w:spacing w:after="80"/>
      </w:pPr>
      <w:r>
        <w:rPr>
          <w:i/>
          <w:color w:val="5A5A5A"/>
          <w:sz w:val="16"/>
        </w:rPr>
        <w:t>Ruta: src/components/Sidebar.tsx  |  Tamaño: 10,305 bytes</w:t>
      </w:r>
    </w:p>
    <w:p>
      <w:pPr>
        <w:pStyle w:val="Codigofuente"/>
        <w:keepLines/>
        <w:spacing w:after="0" w:line="240" w:lineRule="auto"/>
      </w:pPr>
      <w:r>
        <w:rPr>
          <w:rFonts w:ascii="Consolas" w:hAnsi="Consolas" w:eastAsia="Consolas"/>
          <w:sz w:val="15"/>
        </w:rPr>
        <w:t>import React, { useEffect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LayoutDashboard,</w:t>
      </w:r>
    </w:p>
    <w:p>
      <w:pPr>
        <w:pStyle w:val="Codigofuente"/>
        <w:keepLines/>
        <w:spacing w:after="0" w:line="240" w:lineRule="auto"/>
      </w:pPr>
      <w:r>
        <w:rPr>
          <w:rFonts w:ascii="Consolas" w:hAnsi="Consolas" w:eastAsia="Consolas"/>
          <w:sz w:val="15"/>
        </w:rPr>
        <w:t xml:space="preserve">  FolderKanban,</w:t>
      </w:r>
    </w:p>
    <w:p>
      <w:pPr>
        <w:pStyle w:val="Codigofuente"/>
        <w:keepLines/>
        <w:spacing w:after="0" w:line="240" w:lineRule="auto"/>
      </w:pPr>
      <w:r>
        <w:rPr>
          <w:rFonts w:ascii="Consolas" w:hAnsi="Consolas" w:eastAsia="Consolas"/>
          <w:sz w:val="15"/>
        </w:rPr>
        <w:t xml:space="preserve">  Cpu,</w:t>
      </w:r>
    </w:p>
    <w:p>
      <w:pPr>
        <w:pStyle w:val="Codigofuente"/>
        <w:keepLines/>
        <w:spacing w:after="0" w:line="240" w:lineRule="auto"/>
      </w:pPr>
      <w:r>
        <w:rPr>
          <w:rFonts w:ascii="Consolas" w:hAnsi="Consolas" w:eastAsia="Consolas"/>
          <w:sz w:val="15"/>
        </w:rPr>
        <w:t xml:space="preserve">  Server,</w:t>
      </w:r>
    </w:p>
    <w:p>
      <w:pPr>
        <w:pStyle w:val="Codigofuente"/>
        <w:keepLines/>
        <w:spacing w:after="0" w:line="240" w:lineRule="auto"/>
      </w:pPr>
      <w:r>
        <w:rPr>
          <w:rFonts w:ascii="Consolas" w:hAnsi="Consolas" w:eastAsia="Consolas"/>
          <w:sz w:val="15"/>
        </w:rPr>
        <w:t xml:space="preserve">  Cloud,</w:t>
      </w:r>
    </w:p>
    <w:p>
      <w:pPr>
        <w:pStyle w:val="Codigofuente"/>
        <w:keepLines/>
        <w:spacing w:after="0" w:line="240" w:lineRule="auto"/>
      </w:pPr>
      <w:r>
        <w:rPr>
          <w:rFonts w:ascii="Consolas" w:hAnsi="Consolas" w:eastAsia="Consolas"/>
          <w:sz w:val="15"/>
        </w:rPr>
        <w:t xml:space="preserve">  Layers,</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Sliders,</w:t>
      </w:r>
    </w:p>
    <w:p>
      <w:pPr>
        <w:pStyle w:val="Codigofuente"/>
        <w:keepLines/>
        <w:spacing w:after="0" w:line="240" w:lineRule="auto"/>
      </w:pPr>
      <w:r>
        <w:rPr>
          <w:rFonts w:ascii="Consolas" w:hAnsi="Consolas" w:eastAsia="Consolas"/>
          <w:sz w:val="15"/>
        </w:rPr>
        <w:t xml:space="preserve">  GitCompare,</w:t>
      </w:r>
    </w:p>
    <w:p>
      <w:pPr>
        <w:pStyle w:val="Codigofuente"/>
        <w:keepLines/>
        <w:spacing w:after="0" w:line="240" w:lineRule="auto"/>
      </w:pPr>
      <w:r>
        <w:rPr>
          <w:rFonts w:ascii="Consolas" w:hAnsi="Consolas" w:eastAsia="Consolas"/>
          <w:sz w:val="15"/>
        </w:rPr>
        <w:t xml:space="preserve">  FileSpreadsheet,</w:t>
      </w:r>
    </w:p>
    <w:p>
      <w:pPr>
        <w:pStyle w:val="Codigofuente"/>
        <w:keepLines/>
        <w:spacing w:after="0" w:line="240" w:lineRule="auto"/>
      </w:pPr>
      <w:r>
        <w:rPr>
          <w:rFonts w:ascii="Consolas" w:hAnsi="Consolas" w:eastAsia="Consolas"/>
          <w:sz w:val="15"/>
        </w:rPr>
        <w:t xml:space="preserve">  Bot,</w:t>
      </w:r>
    </w:p>
    <w:p>
      <w:pPr>
        <w:pStyle w:val="Codigofuente"/>
        <w:keepLines/>
        <w:spacing w:after="0" w:line="240" w:lineRule="auto"/>
      </w:pPr>
      <w:r>
        <w:rPr>
          <w:rFonts w:ascii="Consolas" w:hAnsi="Consolas" w:eastAsia="Consolas"/>
          <w:sz w:val="15"/>
        </w:rPr>
        <w:t xml:space="preserve">  Users,</w:t>
      </w:r>
    </w:p>
    <w:p>
      <w:pPr>
        <w:pStyle w:val="Codigofuente"/>
        <w:keepLines/>
        <w:spacing w:after="0" w:line="240" w:lineRule="auto"/>
      </w:pPr>
      <w:r>
        <w:rPr>
          <w:rFonts w:ascii="Consolas" w:hAnsi="Consolas" w:eastAsia="Consolas"/>
          <w:sz w:val="15"/>
        </w:rPr>
        <w:t xml:space="preserve">  ShieldCheck,</w:t>
      </w:r>
    </w:p>
    <w:p>
      <w:pPr>
        <w:pStyle w:val="Codigofuente"/>
        <w:keepLines/>
        <w:spacing w:after="0" w:line="240" w:lineRule="auto"/>
      </w:pPr>
      <w:r>
        <w:rPr>
          <w:rFonts w:ascii="Consolas" w:hAnsi="Consolas" w:eastAsia="Consolas"/>
          <w:sz w:val="15"/>
        </w:rPr>
        <w:t xml:space="preserve">  Code2,</w:t>
      </w:r>
    </w:p>
    <w:p>
      <w:pPr>
        <w:pStyle w:val="Codigofuente"/>
        <w:keepLines/>
        <w:spacing w:after="0" w:line="240" w:lineRule="auto"/>
      </w:pPr>
      <w:r>
        <w:rPr>
          <w:rFonts w:ascii="Consolas" w:hAnsi="Consolas" w:eastAsia="Consolas"/>
          <w:sz w:val="15"/>
        </w:rPr>
        <w:t xml:space="preserve">  Leaf,</w:t>
      </w:r>
    </w:p>
    <w:p>
      <w:pPr>
        <w:pStyle w:val="Codigofuente"/>
        <w:keepLines/>
        <w:spacing w:after="0" w:line="240" w:lineRule="auto"/>
      </w:pPr>
      <w:r>
        <w:rPr>
          <w:rFonts w:ascii="Consolas" w:hAnsi="Consolas" w:eastAsia="Consolas"/>
          <w:sz w:val="15"/>
        </w:rPr>
        <w:t xml:space="preserve">  Brain,</w:t>
      </w:r>
    </w:p>
    <w:p>
      <w:pPr>
        <w:pStyle w:val="Codigofuente"/>
        <w:keepLines/>
        <w:spacing w:after="0" w:line="240" w:lineRule="auto"/>
      </w:pPr>
      <w:r>
        <w:rPr>
          <w:rFonts w:ascii="Consolas" w:hAnsi="Consolas" w:eastAsia="Consolas"/>
          <w:sz w:val="15"/>
        </w:rPr>
        <w:t xml:space="preserve">  X,</w:t>
      </w:r>
    </w:p>
    <w:p>
      <w:pPr>
        <w:pStyle w:val="Codigofuente"/>
        <w:keepLines/>
        <w:spacing w:after="0" w:line="240" w:lineRule="auto"/>
      </w:pPr>
      <w:r>
        <w:rPr>
          <w:rFonts w:ascii="Consolas" w:hAnsi="Consolas" w:eastAsia="Consolas"/>
          <w:sz w:val="15"/>
        </w:rPr>
        <w:t xml:space="preserve">  Shield,</w:t>
      </w:r>
    </w:p>
    <w:p>
      <w:pPr>
        <w:pStyle w:val="Codigofuente"/>
        <w:keepLines/>
        <w:spacing w:after="0" w:line="240" w:lineRule="auto"/>
      </w:pPr>
      <w:r>
        <w:rPr>
          <w:rFonts w:ascii="Consolas" w:hAnsi="Consolas" w:eastAsia="Consolas"/>
          <w:sz w:val="15"/>
        </w:rPr>
        <w:t xml:space="preserve">  HelpCircle,</w:t>
      </w:r>
    </w:p>
    <w:p>
      <w:pPr>
        <w:pStyle w:val="Codigofuente"/>
        <w:keepLines/>
        <w:spacing w:after="0" w:line="240" w:lineRule="auto"/>
      </w:pPr>
      <w:r>
        <w:rPr>
          <w:rFonts w:ascii="Consolas" w:hAnsi="Consolas" w:eastAsia="Consolas"/>
          <w:sz w:val="15"/>
        </w:rPr>
        <w:t xml:space="preserve">  FlaskConical,</w:t>
      </w:r>
    </w:p>
    <w:p>
      <w:pPr>
        <w:pStyle w:val="Codigofuente"/>
        <w:keepLines/>
        <w:spacing w:after="0" w:line="240" w:lineRule="auto"/>
      </w:pPr>
      <w:r>
        <w:rPr>
          <w:rFonts w:ascii="Consolas" w:hAnsi="Consolas" w:eastAsia="Consolas"/>
          <w:sz w:val="15"/>
        </w:rPr>
        <w:t xml:space="preserve">  ExternalLink,</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ActiveTab =</w:t>
      </w:r>
    </w:p>
    <w:p>
      <w:pPr>
        <w:pStyle w:val="Codigofuente"/>
        <w:keepLines/>
        <w:spacing w:after="0" w:line="240" w:lineRule="auto"/>
      </w:pPr>
      <w:r>
        <w:rPr>
          <w:rFonts w:ascii="Consolas" w:hAnsi="Consolas" w:eastAsia="Consolas"/>
          <w:sz w:val="15"/>
        </w:rPr>
        <w:t xml:space="preserve">  | 'dashboard'</w:t>
      </w:r>
    </w:p>
    <w:p>
      <w:pPr>
        <w:pStyle w:val="Codigofuente"/>
        <w:keepLines/>
        <w:spacing w:after="0" w:line="240" w:lineRule="auto"/>
      </w:pPr>
      <w:r>
        <w:rPr>
          <w:rFonts w:ascii="Consolas" w:hAnsi="Consolas" w:eastAsia="Consolas"/>
          <w:sz w:val="15"/>
        </w:rPr>
        <w:t xml:space="preserve">  | 'projects'</w:t>
      </w:r>
    </w:p>
    <w:p>
      <w:pPr>
        <w:pStyle w:val="Codigofuente"/>
        <w:keepLines/>
        <w:spacing w:after="0" w:line="240" w:lineRule="auto"/>
      </w:pPr>
      <w:r>
        <w:rPr>
          <w:rFonts w:ascii="Consolas" w:hAnsi="Consolas" w:eastAsia="Consolas"/>
          <w:sz w:val="15"/>
        </w:rPr>
        <w:t xml:space="preserve">  | 'sensors'</w:t>
      </w:r>
    </w:p>
    <w:p>
      <w:pPr>
        <w:pStyle w:val="Codigofuente"/>
        <w:keepLines/>
        <w:spacing w:after="0" w:line="240" w:lineRule="auto"/>
      </w:pPr>
      <w:r>
        <w:rPr>
          <w:rFonts w:ascii="Consolas" w:hAnsi="Consolas" w:eastAsia="Consolas"/>
          <w:sz w:val="15"/>
        </w:rPr>
        <w:t xml:space="preserve">  | 'edge'</w:t>
      </w:r>
    </w:p>
    <w:p>
      <w:pPr>
        <w:pStyle w:val="Codigofuente"/>
        <w:keepLines/>
        <w:spacing w:after="0" w:line="240" w:lineRule="auto"/>
      </w:pPr>
      <w:r>
        <w:rPr>
          <w:rFonts w:ascii="Consolas" w:hAnsi="Consolas" w:eastAsia="Consolas"/>
          <w:sz w:val="15"/>
        </w:rPr>
        <w:t xml:space="preserve">  | 'cloud'</w:t>
      </w:r>
    </w:p>
    <w:p>
      <w:pPr>
        <w:pStyle w:val="Codigofuente"/>
        <w:keepLines/>
        <w:spacing w:after="0" w:line="240" w:lineRule="auto"/>
      </w:pPr>
      <w:r>
        <w:rPr>
          <w:rFonts w:ascii="Consolas" w:hAnsi="Consolas" w:eastAsia="Consolas"/>
          <w:sz w:val="15"/>
        </w:rPr>
        <w:t xml:space="preserve">  | 'digital-twins'</w:t>
      </w:r>
    </w:p>
    <w:p>
      <w:pPr>
        <w:pStyle w:val="Codigofuente"/>
        <w:keepLines/>
        <w:spacing w:after="0" w:line="240" w:lineRule="auto"/>
      </w:pPr>
      <w:r>
        <w:rPr>
          <w:rFonts w:ascii="Consolas" w:hAnsi="Consolas" w:eastAsia="Consolas"/>
          <w:sz w:val="15"/>
        </w:rPr>
        <w:t xml:space="preserve">  | 'lifecycle'</w:t>
      </w:r>
    </w:p>
    <w:p>
      <w:pPr>
        <w:pStyle w:val="Codigofuente"/>
        <w:keepLines/>
        <w:spacing w:after="0" w:line="240" w:lineRule="auto"/>
      </w:pPr>
      <w:r>
        <w:rPr>
          <w:rFonts w:ascii="Consolas" w:hAnsi="Consolas" w:eastAsia="Consolas"/>
          <w:sz w:val="15"/>
        </w:rPr>
        <w:t xml:space="preserve">  | 'emission-factors'</w:t>
      </w:r>
    </w:p>
    <w:p>
      <w:pPr>
        <w:pStyle w:val="Codigofuente"/>
        <w:keepLines/>
        <w:spacing w:after="0" w:line="240" w:lineRule="auto"/>
      </w:pPr>
      <w:r>
        <w:rPr>
          <w:rFonts w:ascii="Consolas" w:hAnsi="Consolas" w:eastAsia="Consolas"/>
          <w:sz w:val="15"/>
        </w:rPr>
        <w:t xml:space="preserve">  | 'scenarios'</w:t>
      </w:r>
    </w:p>
    <w:p>
      <w:pPr>
        <w:pStyle w:val="Codigofuente"/>
        <w:keepLines/>
        <w:spacing w:after="0" w:line="240" w:lineRule="auto"/>
      </w:pPr>
      <w:r>
        <w:rPr>
          <w:rFonts w:ascii="Consolas" w:hAnsi="Consolas" w:eastAsia="Consolas"/>
          <w:sz w:val="15"/>
        </w:rPr>
        <w:t xml:space="preserve">  | 'reports'</w:t>
      </w:r>
    </w:p>
    <w:p>
      <w:pPr>
        <w:pStyle w:val="Codigofuente"/>
        <w:keepLines/>
        <w:spacing w:after="0" w:line="240" w:lineRule="auto"/>
      </w:pPr>
      <w:r>
        <w:rPr>
          <w:rFonts w:ascii="Consolas" w:hAnsi="Consolas" w:eastAsia="Consolas"/>
          <w:sz w:val="15"/>
        </w:rPr>
        <w:t xml:space="preserve">  | 'ai-advisor'</w:t>
      </w:r>
    </w:p>
    <w:p>
      <w:pPr>
        <w:pStyle w:val="Codigofuente"/>
        <w:keepLines/>
        <w:spacing w:after="0" w:line="240" w:lineRule="auto"/>
      </w:pPr>
      <w:r>
        <w:rPr>
          <w:rFonts w:ascii="Consolas" w:hAnsi="Consolas" w:eastAsia="Consolas"/>
          <w:sz w:val="15"/>
        </w:rPr>
        <w:t xml:space="preserve">  | 'ml-models'</w:t>
      </w:r>
    </w:p>
    <w:p>
      <w:pPr>
        <w:pStyle w:val="Codigofuente"/>
        <w:keepLines/>
        <w:spacing w:after="0" w:line="240" w:lineRule="auto"/>
      </w:pPr>
      <w:r>
        <w:rPr>
          <w:rFonts w:ascii="Consolas" w:hAnsi="Consolas" w:eastAsia="Consolas"/>
          <w:sz w:val="15"/>
        </w:rPr>
        <w:t xml:space="preserve">  | 'users'</w:t>
      </w:r>
    </w:p>
    <w:p>
      <w:pPr>
        <w:pStyle w:val="Codigofuente"/>
        <w:keepLines/>
        <w:spacing w:after="0" w:line="240" w:lineRule="auto"/>
      </w:pPr>
      <w:r>
        <w:rPr>
          <w:rFonts w:ascii="Consolas" w:hAnsi="Consolas" w:eastAsia="Consolas"/>
          <w:sz w:val="15"/>
        </w:rPr>
        <w:t xml:space="preserve">  | 'audit-logs'</w:t>
      </w:r>
    </w:p>
    <w:p>
      <w:pPr>
        <w:pStyle w:val="Codigofuente"/>
        <w:keepLines/>
        <w:spacing w:after="0" w:line="240" w:lineRule="auto"/>
      </w:pPr>
      <w:r>
        <w:rPr>
          <w:rFonts w:ascii="Consolas" w:hAnsi="Consolas" w:eastAsia="Consolas"/>
          <w:sz w:val="15"/>
        </w:rPr>
        <w:t xml:space="preserve">  | 'architecture';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SidebarProps {</w:t>
      </w:r>
    </w:p>
    <w:p>
      <w:pPr>
        <w:pStyle w:val="Codigofuente"/>
        <w:keepLines/>
        <w:spacing w:after="0" w:line="240" w:lineRule="auto"/>
      </w:pPr>
      <w:r>
        <w:rPr>
          <w:rFonts w:ascii="Consolas" w:hAnsi="Consolas" w:eastAsia="Consolas"/>
          <w:sz w:val="15"/>
        </w:rPr>
        <w:t xml:space="preserve">  activeTab: ActiveTab;</w:t>
      </w:r>
    </w:p>
    <w:p>
      <w:pPr>
        <w:pStyle w:val="Codigofuente"/>
        <w:keepLines/>
        <w:spacing w:after="0" w:line="240" w:lineRule="auto"/>
      </w:pPr>
      <w:r>
        <w:rPr>
          <w:rFonts w:ascii="Consolas" w:hAnsi="Consolas" w:eastAsia="Consolas"/>
          <w:sz w:val="15"/>
        </w:rPr>
        <w:t xml:space="preserve">  setActiveTab: (tab: ActiveTab)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 xml:space="preserve">  projectCount: number;</w:t>
      </w:r>
    </w:p>
    <w:p>
      <w:pPr>
        <w:pStyle w:val="Codigofuente"/>
        <w:keepLines/>
        <w:spacing w:after="0" w:line="240" w:lineRule="auto"/>
      </w:pPr>
      <w:r>
        <w:rPr>
          <w:rFonts w:ascii="Consolas" w:hAnsi="Consolas" w:eastAsia="Consolas"/>
          <w:sz w:val="15"/>
        </w:rPr>
        <w:t xml:space="preserve">  isOpen: boolean;</w:t>
      </w:r>
    </w:p>
    <w:p>
      <w:pPr>
        <w:pStyle w:val="Codigofuente"/>
        <w:keepLines/>
        <w:spacing w:after="0" w:line="240" w:lineRule="auto"/>
      </w:pPr>
      <w:r>
        <w:rPr>
          <w:rFonts w:ascii="Consolas" w:hAnsi="Consolas" w:eastAsia="Consolas"/>
          <w:sz w:val="15"/>
        </w:rPr>
        <w:t xml:space="preserve">  onClose: () =&gt; void;</w:t>
      </w:r>
    </w:p>
    <w:p>
      <w:pPr>
        <w:pStyle w:val="Codigofuente"/>
        <w:keepLines/>
        <w:spacing w:after="0" w:line="240" w:lineRule="auto"/>
      </w:pPr>
      <w:r>
        <w:rPr>
          <w:rFonts w:ascii="Consolas" w:hAnsi="Consolas" w:eastAsia="Consolas"/>
          <w:sz w:val="15"/>
        </w:rPr>
        <w:t xml:space="preserve">  currentUserRole: UserRole;</w:t>
      </w:r>
    </w:p>
    <w:p>
      <w:pPr>
        <w:pStyle w:val="Codigofuente"/>
        <w:keepLines/>
        <w:spacing w:after="0" w:line="240" w:lineRule="auto"/>
      </w:pPr>
      <w:r>
        <w:rPr>
          <w:rFonts w:ascii="Consolas" w:hAnsi="Consolas" w:eastAsia="Consolas"/>
          <w:sz w:val="15"/>
        </w:rPr>
        <w:t xml:space="preserve">  onRoleChange: (role: UserRole) =&gt; void;</w:t>
      </w:r>
    </w:p>
    <w:p>
      <w:pPr>
        <w:pStyle w:val="Codigofuente"/>
        <w:keepLines/>
        <w:spacing w:after="0" w:line="240" w:lineRule="auto"/>
      </w:pPr>
      <w:r>
        <w:rPr>
          <w:rFonts w:ascii="Consolas" w:hAnsi="Consolas" w:eastAsia="Consolas"/>
          <w:sz w:val="15"/>
        </w:rPr>
        <w:t xml:space="preserve">  onOpenDocs: ()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NAV_SECTIONS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'Gestión &amp; Operación',</w:t>
      </w:r>
    </w:p>
    <w:p>
      <w:pPr>
        <w:pStyle w:val="Codigofuente"/>
        <w:keepLines/>
        <w:spacing w:after="0" w:line="240" w:lineRule="auto"/>
      </w:pPr>
      <w:r>
        <w:rPr>
          <w:rFonts w:ascii="Consolas" w:hAnsi="Consolas" w:eastAsia="Consolas"/>
          <w:sz w:val="15"/>
        </w:rPr>
        <w:t xml:space="preserve">    items: [</w:t>
      </w:r>
    </w:p>
    <w:p>
      <w:pPr>
        <w:pStyle w:val="Codigofuente"/>
        <w:keepLines/>
        <w:spacing w:after="0" w:line="240" w:lineRule="auto"/>
      </w:pPr>
      <w:r>
        <w:rPr>
          <w:rFonts w:ascii="Consolas" w:hAnsi="Consolas" w:eastAsia="Consolas"/>
          <w:sz w:val="15"/>
        </w:rPr>
        <w:t xml:space="preserve">      { id: 'dashboard', label: 'Dashboard Principal', icon: LayoutDashboard },</w:t>
      </w:r>
    </w:p>
    <w:p>
      <w:pPr>
        <w:pStyle w:val="Codigofuente"/>
        <w:keepLines/>
        <w:spacing w:after="0" w:line="240" w:lineRule="auto"/>
      </w:pPr>
      <w:r>
        <w:rPr>
          <w:rFonts w:ascii="Consolas" w:hAnsi="Consolas" w:eastAsia="Consolas"/>
          <w:sz w:val="15"/>
        </w:rPr>
        <w:t xml:space="preserve">      { id: 'projects', label: 'Proyectos Agrícolas', icon: FolderKanban, badge: true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'Infraestructura',</w:t>
      </w:r>
    </w:p>
    <w:p>
      <w:pPr>
        <w:pStyle w:val="Codigofuente"/>
        <w:keepLines/>
        <w:spacing w:after="0" w:line="240" w:lineRule="auto"/>
      </w:pPr>
      <w:r>
        <w:rPr>
          <w:rFonts w:ascii="Consolas" w:hAnsi="Consolas" w:eastAsia="Consolas"/>
          <w:sz w:val="15"/>
        </w:rPr>
        <w:t xml:space="preserve">    items: [</w:t>
      </w:r>
    </w:p>
    <w:p>
      <w:pPr>
        <w:pStyle w:val="Codigofuente"/>
        <w:keepLines/>
        <w:spacing w:after="0" w:line="240" w:lineRule="auto"/>
      </w:pPr>
      <w:r>
        <w:rPr>
          <w:rFonts w:ascii="Consolas" w:hAnsi="Consolas" w:eastAsia="Consolas"/>
          <w:sz w:val="15"/>
        </w:rPr>
        <w:t xml:space="preserve">      { id: 'sensors', label: 'Sensores IoT en Campo', icon: Cpu },</w:t>
      </w:r>
    </w:p>
    <w:p>
      <w:pPr>
        <w:pStyle w:val="Codigofuente"/>
        <w:keepLines/>
        <w:spacing w:after="0" w:line="240" w:lineRule="auto"/>
      </w:pPr>
      <w:r>
        <w:rPr>
          <w:rFonts w:ascii="Consolas" w:hAnsi="Consolas" w:eastAsia="Consolas"/>
          <w:sz w:val="15"/>
        </w:rPr>
        <w:t xml:space="preserve">      { id: 'edge', label: 'Infraestructura Edge', icon: Server },</w:t>
      </w:r>
    </w:p>
    <w:p>
      <w:pPr>
        <w:pStyle w:val="Codigofuente"/>
        <w:keepLines/>
        <w:spacing w:after="0" w:line="240" w:lineRule="auto"/>
      </w:pPr>
      <w:r>
        <w:rPr>
          <w:rFonts w:ascii="Consolas" w:hAnsi="Consolas" w:eastAsia="Consolas"/>
          <w:sz w:val="15"/>
        </w:rPr>
        <w:t xml:space="preserve">      { id: 'cloud', label: 'Recursos Cloud &amp; BD', icon: Cloud },</w:t>
      </w:r>
    </w:p>
    <w:p>
      <w:pPr>
        <w:pStyle w:val="Codigofuente"/>
        <w:keepLines/>
        <w:spacing w:after="0" w:line="240" w:lineRule="auto"/>
      </w:pPr>
      <w:r>
        <w:rPr>
          <w:rFonts w:ascii="Consolas" w:hAnsi="Consolas" w:eastAsia="Consolas"/>
          <w:sz w:val="15"/>
        </w:rPr>
        <w:t xml:space="preserve">      { id: 'digital-twins', label: 'Gemelos Digitales (DT)', icon: Layers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'Cálculo &amp; Sostenibilidad',</w:t>
      </w:r>
    </w:p>
    <w:p>
      <w:pPr>
        <w:pStyle w:val="Codigofuente"/>
        <w:keepLines/>
        <w:spacing w:after="0" w:line="240" w:lineRule="auto"/>
      </w:pPr>
      <w:r>
        <w:rPr>
          <w:rFonts w:ascii="Consolas" w:hAnsi="Consolas" w:eastAsia="Consolas"/>
          <w:sz w:val="15"/>
        </w:rPr>
        <w:t xml:space="preserve">    items: [</w:t>
      </w:r>
    </w:p>
    <w:p>
      <w:pPr>
        <w:pStyle w:val="Codigofuente"/>
        <w:keepLines/>
        <w:spacing w:after="0" w:line="240" w:lineRule="auto"/>
      </w:pPr>
      <w:r>
        <w:rPr>
          <w:rFonts w:ascii="Consolas" w:hAnsi="Consolas" w:eastAsia="Consolas"/>
          <w:sz w:val="15"/>
        </w:rPr>
        <w:t xml:space="preserve">      { id: 'lifecycle', label: 'Ciclo de Vida (LCA)', icon: Activity },</w:t>
      </w:r>
    </w:p>
    <w:p>
      <w:pPr>
        <w:pStyle w:val="Codigofuente"/>
        <w:keepLines/>
        <w:spacing w:after="0" w:line="240" w:lineRule="auto"/>
      </w:pPr>
      <w:r>
        <w:rPr>
          <w:rFonts w:ascii="Consolas" w:hAnsi="Consolas" w:eastAsia="Consolas"/>
          <w:sz w:val="15"/>
        </w:rPr>
        <w:t xml:space="preserve">      { id: 'emission-factors', label: 'Factores de Emisión', icon: Sliders },</w:t>
      </w:r>
    </w:p>
    <w:p>
      <w:pPr>
        <w:pStyle w:val="Codigofuente"/>
        <w:keepLines/>
        <w:spacing w:after="0" w:line="240" w:lineRule="auto"/>
      </w:pPr>
      <w:r>
        <w:rPr>
          <w:rFonts w:ascii="Consolas" w:hAnsi="Consolas" w:eastAsia="Consolas"/>
          <w:sz w:val="15"/>
        </w:rPr>
        <w:t xml:space="preserve">      { id: 'scenarios', label: 'Comparar Escenarios', icon: GitCompare },</w:t>
      </w:r>
    </w:p>
    <w:p>
      <w:pPr>
        <w:pStyle w:val="Codigofuente"/>
        <w:keepLines/>
        <w:spacing w:after="0" w:line="240" w:lineRule="auto"/>
      </w:pPr>
      <w:r>
        <w:rPr>
          <w:rFonts w:ascii="Consolas" w:hAnsi="Consolas" w:eastAsia="Consolas"/>
          <w:sz w:val="15"/>
        </w:rPr>
        <w:t xml:space="preserve">      { id: 'reports', label: 'Informes PDF/Word/Excel', icon: FileSpreadsheet },</w:t>
      </w:r>
    </w:p>
    <w:p>
      <w:pPr>
        <w:pStyle w:val="Codigofuente"/>
        <w:keepLines/>
        <w:spacing w:after="0" w:line="240" w:lineRule="auto"/>
      </w:pPr>
      <w:r>
        <w:rPr>
          <w:rFonts w:ascii="Consolas" w:hAnsi="Consolas" w:eastAsia="Consolas"/>
          <w:sz w:val="15"/>
        </w:rPr>
        <w:t xml:space="preserve">      { id: 'ai-advisor', label: 'Asistente IA Carbono', icon: Bot, highlight: 'teal' },</w:t>
      </w:r>
    </w:p>
    <w:p>
      <w:pPr>
        <w:pStyle w:val="Codigofuente"/>
        <w:keepLines/>
        <w:spacing w:after="0" w:line="240" w:lineRule="auto"/>
      </w:pPr>
      <w:r>
        <w:rPr>
          <w:rFonts w:ascii="Consolas" w:hAnsi="Consolas" w:eastAsia="Consolas"/>
          <w:sz w:val="15"/>
        </w:rPr>
        <w:t xml:space="preserve">      { id: 'ml-models', label: 'Pipeline ML (5 modelos)', icon: Brain, highlight: 'violet'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'Sistema &amp; Gobernanza',</w:t>
      </w:r>
    </w:p>
    <w:p>
      <w:pPr>
        <w:pStyle w:val="Codigofuente"/>
        <w:keepLines/>
        <w:spacing w:after="0" w:line="240" w:lineRule="auto"/>
      </w:pPr>
      <w:r>
        <w:rPr>
          <w:rFonts w:ascii="Consolas" w:hAnsi="Consolas" w:eastAsia="Consolas"/>
          <w:sz w:val="15"/>
        </w:rPr>
        <w:t xml:space="preserve">    adminOnly: false,</w:t>
      </w:r>
    </w:p>
    <w:p>
      <w:pPr>
        <w:pStyle w:val="Codigofuente"/>
        <w:keepLines/>
        <w:spacing w:after="0" w:line="240" w:lineRule="auto"/>
      </w:pPr>
      <w:r>
        <w:rPr>
          <w:rFonts w:ascii="Consolas" w:hAnsi="Consolas" w:eastAsia="Consolas"/>
          <w:sz w:val="15"/>
        </w:rPr>
        <w:t xml:space="preserve">    items: [</w:t>
      </w:r>
    </w:p>
    <w:p>
      <w:pPr>
        <w:pStyle w:val="Codigofuente"/>
        <w:keepLines/>
        <w:spacing w:after="0" w:line="240" w:lineRule="auto"/>
      </w:pPr>
      <w:r>
        <w:rPr>
          <w:rFonts w:ascii="Consolas" w:hAnsi="Consolas" w:eastAsia="Consolas"/>
          <w:sz w:val="15"/>
        </w:rPr>
        <w:t xml:space="preserve">      { id: 'users', label: 'Usuarios &amp; RBAC', icon: Users, adminOnly: true },</w:t>
      </w:r>
    </w:p>
    <w:p>
      <w:pPr>
        <w:pStyle w:val="Codigofuente"/>
        <w:keepLines/>
        <w:spacing w:after="0" w:line="240" w:lineRule="auto"/>
      </w:pPr>
      <w:r>
        <w:rPr>
          <w:rFonts w:ascii="Consolas" w:hAnsi="Consolas" w:eastAsia="Consolas"/>
          <w:sz w:val="15"/>
        </w:rPr>
        <w:t xml:space="preserve">      { id: 'audit-logs', label: 'Registro de Auditoría', icon: ShieldCheck, adminOnly: true },</w:t>
      </w:r>
    </w:p>
    <w:p>
      <w:pPr>
        <w:pStyle w:val="Codigofuente"/>
        <w:keepLines/>
        <w:spacing w:after="0" w:line="240" w:lineRule="auto"/>
      </w:pPr>
      <w:r>
        <w:rPr>
          <w:rFonts w:ascii="Consolas" w:hAnsi="Consolas" w:eastAsia="Consolas"/>
          <w:sz w:val="15"/>
        </w:rPr>
        <w:t xml:space="preserve">      { id: 'architecture', label: 'Arquitectura &amp; FastAPI', icon: Code2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Sidebar: React.FC&lt;SidebarProps&gt; = ({</w:t>
      </w:r>
    </w:p>
    <w:p>
      <w:pPr>
        <w:pStyle w:val="Codigofuente"/>
        <w:keepLines/>
        <w:spacing w:after="0" w:line="240" w:lineRule="auto"/>
      </w:pPr>
      <w:r>
        <w:rPr>
          <w:rFonts w:ascii="Consolas" w:hAnsi="Consolas" w:eastAsia="Consolas"/>
          <w:sz w:val="15"/>
        </w:rPr>
        <w:t xml:space="preserve">  activeTab,</w:t>
      </w:r>
    </w:p>
    <w:p>
      <w:pPr>
        <w:pStyle w:val="Codigofuente"/>
        <w:keepLines/>
        <w:spacing w:after="0" w:line="240" w:lineRule="auto"/>
      </w:pPr>
      <w:r>
        <w:rPr>
          <w:rFonts w:ascii="Consolas" w:hAnsi="Consolas" w:eastAsia="Consolas"/>
          <w:sz w:val="15"/>
        </w:rPr>
        <w:t xml:space="preserve">  setActiveTab,</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xml:space="preserve">  projectCount,</w:t>
      </w:r>
    </w:p>
    <w:p>
      <w:pPr>
        <w:pStyle w:val="Codigofuente"/>
        <w:keepLines/>
        <w:spacing w:after="0" w:line="240" w:lineRule="auto"/>
      </w:pPr>
      <w:r>
        <w:rPr>
          <w:rFonts w:ascii="Consolas" w:hAnsi="Consolas" w:eastAsia="Consolas"/>
          <w:sz w:val="15"/>
        </w:rPr>
        <w:t xml:space="preserve">  isOpen,</w:t>
      </w:r>
    </w:p>
    <w:p>
      <w:pPr>
        <w:pStyle w:val="Codigofuente"/>
        <w:keepLines/>
        <w:spacing w:after="0" w:line="240" w:lineRule="auto"/>
      </w:pPr>
      <w:r>
        <w:rPr>
          <w:rFonts w:ascii="Consolas" w:hAnsi="Consolas" w:eastAsia="Consolas"/>
          <w:sz w:val="15"/>
        </w:rPr>
        <w:t xml:space="preserve">  onClose,</w:t>
      </w:r>
    </w:p>
    <w:p>
      <w:pPr>
        <w:pStyle w:val="Codigofuente"/>
        <w:keepLines/>
        <w:spacing w:after="0" w:line="240" w:lineRule="auto"/>
      </w:pPr>
      <w:r>
        <w:rPr>
          <w:rFonts w:ascii="Consolas" w:hAnsi="Consolas" w:eastAsia="Consolas"/>
          <w:sz w:val="15"/>
        </w:rPr>
        <w:t xml:space="preserve">  currentUserRole,</w:t>
      </w:r>
    </w:p>
    <w:p>
      <w:pPr>
        <w:pStyle w:val="Codigofuente"/>
        <w:keepLines/>
        <w:spacing w:after="0" w:line="240" w:lineRule="auto"/>
      </w:pPr>
      <w:r>
        <w:rPr>
          <w:rFonts w:ascii="Consolas" w:hAnsi="Consolas" w:eastAsia="Consolas"/>
          <w:sz w:val="15"/>
        </w:rPr>
        <w:t xml:space="preserve">  onRoleChange,</w:t>
      </w:r>
    </w:p>
    <w:p>
      <w:pPr>
        <w:pStyle w:val="Codigofuente"/>
        <w:keepLines/>
        <w:spacing w:after="0" w:line="240" w:lineRule="auto"/>
      </w:pPr>
      <w:r>
        <w:rPr>
          <w:rFonts w:ascii="Consolas" w:hAnsi="Consolas" w:eastAsia="Consolas"/>
          <w:sz w:val="15"/>
        </w:rPr>
        <w:t xml:space="preserve">  onOpenDocs,</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 Cerrar con Escape</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const handleKey = (e: KeyboardEvent) =&gt; { if (e.key === 'Escape') onClose(); };</w:t>
      </w:r>
    </w:p>
    <w:p>
      <w:pPr>
        <w:pStyle w:val="Codigofuente"/>
        <w:keepLines/>
        <w:spacing w:after="0" w:line="240" w:lineRule="auto"/>
      </w:pPr>
      <w:r>
        <w:rPr>
          <w:rFonts w:ascii="Consolas" w:hAnsi="Consolas" w:eastAsia="Consolas"/>
          <w:sz w:val="15"/>
        </w:rPr>
        <w:t xml:space="preserve">    if (isOpen) document.addEventListener('keydown', handleKey);</w:t>
      </w:r>
    </w:p>
    <w:p>
      <w:pPr>
        <w:pStyle w:val="Codigofuente"/>
        <w:keepLines/>
        <w:spacing w:after="0" w:line="240" w:lineRule="auto"/>
      </w:pPr>
      <w:r>
        <w:rPr>
          <w:rFonts w:ascii="Consolas" w:hAnsi="Consolas" w:eastAsia="Consolas"/>
          <w:sz w:val="15"/>
        </w:rPr>
        <w:t xml:space="preserve">    return () =&gt; document.removeEventListener('keydown', handleKey);</w:t>
      </w:r>
    </w:p>
    <w:p>
      <w:pPr>
        <w:pStyle w:val="Codigofuente"/>
        <w:keepLines/>
        <w:spacing w:after="0" w:line="240" w:lineRule="auto"/>
      </w:pPr>
      <w:r>
        <w:rPr>
          <w:rFonts w:ascii="Consolas" w:hAnsi="Consolas" w:eastAsia="Consolas"/>
          <w:sz w:val="15"/>
        </w:rPr>
        <w:t xml:space="preserve">  }, [isOpen, onClose]);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handleNav = (id: string) =&gt; {</w:t>
      </w:r>
    </w:p>
    <w:p>
      <w:pPr>
        <w:pStyle w:val="Codigofuente"/>
        <w:keepLines/>
        <w:spacing w:after="0" w:line="240" w:lineRule="auto"/>
      </w:pPr>
      <w:r>
        <w:rPr>
          <w:rFonts w:ascii="Consolas" w:hAnsi="Consolas" w:eastAsia="Consolas"/>
          <w:sz w:val="15"/>
        </w:rPr>
        <w:t xml:space="preserve">    setActiveTab(id as ActiveTab);</w:t>
      </w:r>
    </w:p>
    <w:p>
      <w:pPr>
        <w:pStyle w:val="Codigofuente"/>
        <w:keepLines/>
        <w:spacing w:after="0" w:line="240" w:lineRule="auto"/>
      </w:pPr>
      <w:r>
        <w:rPr>
          <w:rFonts w:ascii="Consolas" w:hAnsi="Consolas" w:eastAsia="Consolas"/>
          <w:sz w:val="15"/>
        </w:rPr>
        <w:t xml:space="preserve">    onClose();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 Overlay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className={`fixed inset-0 z-40 bg-black/50 backdrop-blur-sm transition-opacity duration-300 ${</w:t>
      </w:r>
    </w:p>
    <w:p>
      <w:pPr>
        <w:pStyle w:val="Codigofuente"/>
        <w:keepLines/>
        <w:spacing w:after="0" w:line="240" w:lineRule="auto"/>
      </w:pPr>
      <w:r>
        <w:rPr>
          <w:rFonts w:ascii="Consolas" w:hAnsi="Consolas" w:eastAsia="Consolas"/>
          <w:sz w:val="15"/>
        </w:rPr>
        <w:t xml:space="preserve">          isOpen ? 'opacity-100 pointer-events-auto' : 'opacity-0 pointer-events-none'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onClick={onClose}</w:t>
      </w:r>
    </w:p>
    <w:p>
      <w:pPr>
        <w:pStyle w:val="Codigofuente"/>
        <w:keepLines/>
        <w:spacing w:after="0" w:line="240" w:lineRule="auto"/>
      </w:pPr>
      <w:r>
        <w:rPr>
          <w:rFonts w:ascii="Consolas" w:hAnsi="Consolas" w:eastAsia="Consolas"/>
          <w:sz w:val="15"/>
        </w:rPr>
        <w:t xml:space="preserve">        aria-hidden="true"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Drawer */}</w:t>
      </w:r>
    </w:p>
    <w:p>
      <w:pPr>
        <w:pStyle w:val="Codigofuente"/>
        <w:keepLines/>
        <w:spacing w:after="0" w:line="240" w:lineRule="auto"/>
      </w:pPr>
      <w:r>
        <w:rPr>
          <w:rFonts w:ascii="Consolas" w:hAnsi="Consolas" w:eastAsia="Consolas"/>
          <w:sz w:val="15"/>
        </w:rPr>
        <w:t xml:space="preserve">      &lt;aside</w:t>
      </w:r>
    </w:p>
    <w:p>
      <w:pPr>
        <w:pStyle w:val="Codigofuente"/>
        <w:keepLines/>
        <w:spacing w:after="0" w:line="240" w:lineRule="auto"/>
      </w:pPr>
      <w:r>
        <w:rPr>
          <w:rFonts w:ascii="Consolas" w:hAnsi="Consolas" w:eastAsia="Consolas"/>
          <w:sz w:val="15"/>
        </w:rPr>
        <w:t xml:space="preserve">        className={`fixed top-0 left-0 z-50 h-full w-72 bg-slate-900 text-slate-300 flex flex-col shadow-2xl</w:t>
      </w:r>
    </w:p>
    <w:p>
      <w:pPr>
        <w:pStyle w:val="Codigofuente"/>
        <w:keepLines/>
        <w:spacing w:after="0" w:line="240" w:lineRule="auto"/>
      </w:pPr>
      <w:r>
        <w:rPr>
          <w:rFonts w:ascii="Consolas" w:hAnsi="Consolas" w:eastAsia="Consolas"/>
          <w:sz w:val="15"/>
        </w:rPr>
        <w:t xml:space="preserve">          transform transition-transform duration-300 ease-in-out</w:t>
      </w:r>
    </w:p>
    <w:p>
      <w:pPr>
        <w:pStyle w:val="Codigofuente"/>
        <w:keepLines/>
        <w:spacing w:after="0" w:line="240" w:lineRule="auto"/>
      </w:pPr>
      <w:r>
        <w:rPr>
          <w:rFonts w:ascii="Consolas" w:hAnsi="Consolas" w:eastAsia="Consolas"/>
          <w:sz w:val="15"/>
        </w:rPr>
        <w:t xml:space="preserve">          ${isOpen ? 'translate-x-0' : '-translate-x-full'}`}</w:t>
      </w:r>
    </w:p>
    <w:p>
      <w:pPr>
        <w:pStyle w:val="Codigofuente"/>
        <w:keepLines/>
        <w:spacing w:after="0" w:line="240" w:lineRule="auto"/>
      </w:pPr>
      <w:r>
        <w:rPr>
          <w:rFonts w:ascii="Consolas" w:hAnsi="Consolas" w:eastAsia="Consolas"/>
          <w:sz w:val="15"/>
        </w:rPr>
        <w:t xml:space="preserve">        aria-label="Menú de navegación"</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 Brand header */}</w:t>
      </w:r>
    </w:p>
    <w:p>
      <w:pPr>
        <w:pStyle w:val="Codigofuente"/>
        <w:keepLines/>
        <w:spacing w:after="0" w:line="240" w:lineRule="auto"/>
      </w:pPr>
      <w:r>
        <w:rPr>
          <w:rFonts w:ascii="Consolas" w:hAnsi="Consolas" w:eastAsia="Consolas"/>
          <w:sz w:val="15"/>
        </w:rPr>
        <w:t xml:space="preserve">        &lt;div className="flex items-center justify-between p-4 border-b border-slate-800 bg-slate-950/50"&gt;</w:t>
      </w:r>
    </w:p>
    <w:p>
      <w:pPr>
        <w:pStyle w:val="Codigofuente"/>
        <w:keepLines/>
        <w:spacing w:after="0" w:line="240" w:lineRule="auto"/>
      </w:pPr>
      <w:r>
        <w:rPr>
          <w:rFonts w:ascii="Consolas" w:hAnsi="Consolas" w:eastAsia="Consolas"/>
          <w:sz w:val="15"/>
        </w:rPr>
        <w:t xml:space="preserve">          &lt;div className="flex items-center gap-2.5"&gt;</w:t>
      </w:r>
    </w:p>
    <w:p>
      <w:pPr>
        <w:pStyle w:val="Codigofuente"/>
        <w:keepLines/>
        <w:spacing w:after="0" w:line="240" w:lineRule="auto"/>
      </w:pPr>
      <w:r>
        <w:rPr>
          <w:rFonts w:ascii="Consolas" w:hAnsi="Consolas" w:eastAsia="Consolas"/>
          <w:sz w:val="15"/>
        </w:rPr>
        <w:t xml:space="preserve">            &lt;div className="w-9 h-9 rounded-lg bg-emerald-600/20 border border-emerald-500/40 flex items-center justify-center"&gt;</w:t>
      </w:r>
    </w:p>
    <w:p>
      <w:pPr>
        <w:pStyle w:val="Codigofuente"/>
        <w:keepLines/>
        <w:spacing w:after="0" w:line="240" w:lineRule="auto"/>
      </w:pPr>
      <w:r>
        <w:rPr>
          <w:rFonts w:ascii="Consolas" w:hAnsi="Consolas" w:eastAsia="Consolas"/>
          <w:sz w:val="15"/>
        </w:rPr>
        <w:t xml:space="preserve">              &lt;Leaf className="w-5 h-5 text-emerald-400"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className="font-bold text-sm text-white block"&gt;AP-9 Carbon Twin&lt;/span&gt;</w:t>
      </w:r>
    </w:p>
    <w:p>
      <w:pPr>
        <w:pStyle w:val="Codigofuente"/>
        <w:keepLines/>
        <w:spacing w:after="0" w:line="240" w:lineRule="auto"/>
      </w:pPr>
      <w:r>
        <w:rPr>
          <w:rFonts w:ascii="Consolas" w:hAnsi="Consolas" w:eastAsia="Consolas"/>
          <w:sz w:val="15"/>
        </w:rPr>
        <w:t xml:space="preserve">              &lt;span className="text-[10px] text-emerald-400 font-medium"&gt;LCA en Agricultura de Precisión&lt;/span&gt;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onClick={onClose}</w:t>
      </w:r>
    </w:p>
    <w:p>
      <w:pPr>
        <w:pStyle w:val="Codigofuente"/>
        <w:keepLines/>
        <w:spacing w:after="0" w:line="240" w:lineRule="auto"/>
      </w:pPr>
      <w:r>
        <w:rPr>
          <w:rFonts w:ascii="Consolas" w:hAnsi="Consolas" w:eastAsia="Consolas"/>
          <w:sz w:val="15"/>
        </w:rPr>
        <w:t xml:space="preserve">            className="p-1.5 rounded-lg hover:bg-slate-800 text-slate-400 hover:text-white transition-colors"</w:t>
      </w:r>
    </w:p>
    <w:p>
      <w:pPr>
        <w:pStyle w:val="Codigofuente"/>
        <w:keepLines/>
        <w:spacing w:after="0" w:line="240" w:lineRule="auto"/>
      </w:pPr>
      <w:r>
        <w:rPr>
          <w:rFonts w:ascii="Consolas" w:hAnsi="Consolas" w:eastAsia="Consolas"/>
          <w:sz w:val="15"/>
        </w:rPr>
        <w:t xml:space="preserve">            aria-label="Cerrar menú"</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&lt;X className="w-4 h-4"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Navigation */}</w:t>
      </w:r>
    </w:p>
    <w:p>
      <w:pPr>
        <w:pStyle w:val="Codigofuente"/>
        <w:keepLines/>
        <w:spacing w:after="0" w:line="240" w:lineRule="auto"/>
      </w:pPr>
      <w:r>
        <w:rPr>
          <w:rFonts w:ascii="Consolas" w:hAnsi="Consolas" w:eastAsia="Consolas"/>
          <w:sz w:val="15"/>
        </w:rPr>
        <w:t xml:space="preserve">        &lt;nav className="flex-1 overflow-y-auto p-3 space-y-4"&gt;</w:t>
      </w:r>
    </w:p>
    <w:p>
      <w:pPr>
        <w:pStyle w:val="Codigofuente"/>
        <w:keepLines/>
        <w:spacing w:after="0" w:line="240" w:lineRule="auto"/>
      </w:pPr>
      <w:r>
        <w:rPr>
          <w:rFonts w:ascii="Consolas" w:hAnsi="Consolas" w:eastAsia="Consolas"/>
          <w:sz w:val="15"/>
        </w:rPr>
        <w:t xml:space="preserve">          {NAV_SECTIONS.map((section) =&gt; (</w:t>
      </w:r>
    </w:p>
    <w:p>
      <w:pPr>
        <w:pStyle w:val="Codigofuente"/>
        <w:keepLines/>
        <w:spacing w:after="0" w:line="240" w:lineRule="auto"/>
      </w:pPr>
      <w:r>
        <w:rPr>
          <w:rFonts w:ascii="Consolas" w:hAnsi="Consolas" w:eastAsia="Consolas"/>
          <w:sz w:val="15"/>
        </w:rPr>
        <w:t xml:space="preserve">            &lt;div key={section.label}&gt;</w:t>
      </w:r>
    </w:p>
    <w:p>
      <w:pPr>
        <w:pStyle w:val="Codigofuente"/>
        <w:keepLines/>
        <w:spacing w:after="0" w:line="240" w:lineRule="auto"/>
      </w:pPr>
      <w:r>
        <w:rPr>
          <w:rFonts w:ascii="Consolas" w:hAnsi="Consolas" w:eastAsia="Consolas"/>
          <w:sz w:val="15"/>
        </w:rPr>
        <w:t xml:space="preserve">              &lt;div className="px-3 py-1 text-[9px] font-bold tracking-widest text-slate-500 uppercase"&gt;</w:t>
      </w:r>
    </w:p>
    <w:p>
      <w:pPr>
        <w:pStyle w:val="Codigofuente"/>
        <w:keepLines/>
        <w:spacing w:after="0" w:line="240" w:lineRule="auto"/>
      </w:pPr>
      <w:r>
        <w:rPr>
          <w:rFonts w:ascii="Consolas" w:hAnsi="Consolas" w:eastAsia="Consolas"/>
          <w:sz w:val="15"/>
        </w:rPr>
        <w:t xml:space="preserve">                {section.label}</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className="space-y-0.5 mt-1"&gt;</w:t>
      </w:r>
    </w:p>
    <w:p>
      <w:pPr>
        <w:pStyle w:val="Codigofuente"/>
        <w:keepLines/>
        <w:spacing w:after="0" w:line="240" w:lineRule="auto"/>
      </w:pPr>
      <w:r>
        <w:rPr>
          <w:rFonts w:ascii="Consolas" w:hAnsi="Consolas" w:eastAsia="Consolas"/>
          <w:sz w:val="15"/>
        </w:rPr>
        <w:t xml:space="preserve">                {section.items.map((item) =&gt; {</w:t>
      </w:r>
    </w:p>
    <w:p>
      <w:pPr>
        <w:pStyle w:val="Codigofuente"/>
        <w:keepLines/>
        <w:spacing w:after="0" w:line="240" w:lineRule="auto"/>
      </w:pPr>
      <w:r>
        <w:rPr>
          <w:rFonts w:ascii="Consolas" w:hAnsi="Consolas" w:eastAsia="Consolas"/>
          <w:sz w:val="15"/>
        </w:rPr>
        <w:t xml:space="preserve">                  if ((item as any).adminOnly &amp;&amp; userRole === 'Consulta') return null;</w:t>
      </w:r>
    </w:p>
    <w:p>
      <w:pPr>
        <w:pStyle w:val="Codigofuente"/>
        <w:keepLines/>
        <w:spacing w:after="0" w:line="240" w:lineRule="auto"/>
      </w:pPr>
      <w:r>
        <w:rPr>
          <w:rFonts w:ascii="Consolas" w:hAnsi="Consolas" w:eastAsia="Consolas"/>
          <w:sz w:val="15"/>
        </w:rPr>
        <w:t xml:space="preserve">                  const Icon = item.icon;</w:t>
      </w:r>
    </w:p>
    <w:p>
      <w:pPr>
        <w:pStyle w:val="Codigofuente"/>
        <w:keepLines/>
        <w:spacing w:after="0" w:line="240" w:lineRule="auto"/>
      </w:pPr>
      <w:r>
        <w:rPr>
          <w:rFonts w:ascii="Consolas" w:hAnsi="Consolas" w:eastAsia="Consolas"/>
          <w:sz w:val="15"/>
        </w:rPr>
        <w:t xml:space="preserve">                  const isActive = activeTab === item.id;</w:t>
      </w:r>
    </w:p>
    <w:p>
      <w:pPr>
        <w:pStyle w:val="Codigofuente"/>
        <w:keepLines/>
        <w:spacing w:after="0" w:line="240" w:lineRule="auto"/>
      </w:pPr>
      <w:r>
        <w:rPr>
          <w:rFonts w:ascii="Consolas" w:hAnsi="Consolas" w:eastAsia="Consolas"/>
          <w:sz w:val="15"/>
        </w:rPr>
        <w:t xml:space="preserve">                  const highlight = (item as any).highlight as string | undefined;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key={item.id}</w:t>
      </w:r>
    </w:p>
    <w:p>
      <w:pPr>
        <w:pStyle w:val="Codigofuente"/>
        <w:keepLines/>
        <w:spacing w:after="0" w:line="240" w:lineRule="auto"/>
      </w:pPr>
      <w:r>
        <w:rPr>
          <w:rFonts w:ascii="Consolas" w:hAnsi="Consolas" w:eastAsia="Consolas"/>
          <w:sz w:val="15"/>
        </w:rPr>
        <w:t xml:space="preserve">                      id={`nav-btn-${item.id}`}</w:t>
      </w:r>
    </w:p>
    <w:p>
      <w:pPr>
        <w:pStyle w:val="Codigofuente"/>
        <w:keepLines/>
        <w:spacing w:after="0" w:line="240" w:lineRule="auto"/>
      </w:pPr>
      <w:r>
        <w:rPr>
          <w:rFonts w:ascii="Consolas" w:hAnsi="Consolas" w:eastAsia="Consolas"/>
          <w:sz w:val="15"/>
        </w:rPr>
        <w:t xml:space="preserve">                      onClick={() =&gt; handleNav(item.id)}</w:t>
      </w:r>
    </w:p>
    <w:p>
      <w:pPr>
        <w:pStyle w:val="Codigofuente"/>
        <w:keepLines/>
        <w:spacing w:after="0" w:line="240" w:lineRule="auto"/>
      </w:pPr>
      <w:r>
        <w:rPr>
          <w:rFonts w:ascii="Consolas" w:hAnsi="Consolas" w:eastAsia="Consolas"/>
          <w:sz w:val="15"/>
        </w:rPr>
        <w:t xml:space="preserve">                      className={`w-full flex items-center justify-between px-3 py-2.5 rounded-lg font-medium transition-all text-left text-sm ${</w:t>
      </w:r>
    </w:p>
    <w:p>
      <w:pPr>
        <w:pStyle w:val="Codigofuente"/>
        <w:keepLines/>
        <w:spacing w:after="0" w:line="240" w:lineRule="auto"/>
      </w:pPr>
      <w:r>
        <w:rPr>
          <w:rFonts w:ascii="Consolas" w:hAnsi="Consolas" w:eastAsia="Consolas"/>
          <w:sz w:val="15"/>
        </w:rPr>
        <w:t xml:space="preserve">                        isActive</w:t>
      </w:r>
    </w:p>
    <w:p>
      <w:pPr>
        <w:pStyle w:val="Codigofuente"/>
        <w:keepLines/>
        <w:spacing w:after="0" w:line="240" w:lineRule="auto"/>
      </w:pPr>
      <w:r>
        <w:rPr>
          <w:rFonts w:ascii="Consolas" w:hAnsi="Consolas" w:eastAsia="Consolas"/>
          <w:sz w:val="15"/>
        </w:rPr>
        <w:t xml:space="preserve">                          ? 'bg-emerald-600 text-white shadow-sm'</w:t>
      </w:r>
    </w:p>
    <w:p>
      <w:pPr>
        <w:pStyle w:val="Codigofuente"/>
        <w:keepLines/>
        <w:spacing w:after="0" w:line="240" w:lineRule="auto"/>
      </w:pPr>
      <w:r>
        <w:rPr>
          <w:rFonts w:ascii="Consolas" w:hAnsi="Consolas" w:eastAsia="Consolas"/>
          <w:sz w:val="15"/>
        </w:rPr>
        <w:t xml:space="preserve">                          : highlight === 'teal'</w:t>
      </w:r>
    </w:p>
    <w:p>
      <w:pPr>
        <w:pStyle w:val="Codigofuente"/>
        <w:keepLines/>
        <w:spacing w:after="0" w:line="240" w:lineRule="auto"/>
      </w:pPr>
      <w:r>
        <w:rPr>
          <w:rFonts w:ascii="Consolas" w:hAnsi="Consolas" w:eastAsia="Consolas"/>
          <w:sz w:val="15"/>
        </w:rPr>
        <w:t xml:space="preserve">                          ? 'text-teal-300 hover:bg-teal-900/40'</w:t>
      </w:r>
    </w:p>
    <w:p>
      <w:pPr>
        <w:pStyle w:val="Codigofuente"/>
        <w:keepLines/>
        <w:spacing w:after="0" w:line="240" w:lineRule="auto"/>
      </w:pPr>
      <w:r>
        <w:rPr>
          <w:rFonts w:ascii="Consolas" w:hAnsi="Consolas" w:eastAsia="Consolas"/>
          <w:sz w:val="15"/>
        </w:rPr>
        <w:t xml:space="preserve">                          : highlight === 'violet'</w:t>
      </w:r>
    </w:p>
    <w:p>
      <w:pPr>
        <w:pStyle w:val="Codigofuente"/>
        <w:keepLines/>
        <w:spacing w:after="0" w:line="240" w:lineRule="auto"/>
      </w:pPr>
      <w:r>
        <w:rPr>
          <w:rFonts w:ascii="Consolas" w:hAnsi="Consolas" w:eastAsia="Consolas"/>
          <w:sz w:val="15"/>
        </w:rPr>
        <w:t xml:space="preserve">                          ? 'text-violet-300 hover:bg-violet-900/40'</w:t>
      </w:r>
    </w:p>
    <w:p>
      <w:pPr>
        <w:pStyle w:val="Codigofuente"/>
        <w:keepLines/>
        <w:spacing w:after="0" w:line="240" w:lineRule="auto"/>
      </w:pPr>
      <w:r>
        <w:rPr>
          <w:rFonts w:ascii="Consolas" w:hAnsi="Consolas" w:eastAsia="Consolas"/>
          <w:sz w:val="15"/>
        </w:rPr>
        <w:t xml:space="preserve">                          : 'text-slate-300 hover:bg-slate-800 hover:text-white'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className="flex items-center gap-3"&gt;</w:t>
      </w:r>
    </w:p>
    <w:p>
      <w:pPr>
        <w:pStyle w:val="Codigofuente"/>
        <w:keepLines/>
        <w:spacing w:after="0" w:line="240" w:lineRule="auto"/>
      </w:pPr>
      <w:r>
        <w:rPr>
          <w:rFonts w:ascii="Consolas" w:hAnsi="Consolas" w:eastAsia="Consolas"/>
          <w:sz w:val="15"/>
        </w:rPr>
        <w:t xml:space="preserve">                        &lt;Icon className={`w-4 h-4 shrink-0 ${</w:t>
      </w:r>
    </w:p>
    <w:p>
      <w:pPr>
        <w:pStyle w:val="Codigofuente"/>
        <w:keepLines/>
        <w:spacing w:after="0" w:line="240" w:lineRule="auto"/>
      </w:pPr>
      <w:r>
        <w:rPr>
          <w:rFonts w:ascii="Consolas" w:hAnsi="Consolas" w:eastAsia="Consolas"/>
          <w:sz w:val="15"/>
        </w:rPr>
        <w:t xml:space="preserve">                          isActive ? 'text-white'</w:t>
      </w:r>
    </w:p>
    <w:p>
      <w:pPr>
        <w:pStyle w:val="Codigofuente"/>
        <w:keepLines/>
        <w:spacing w:after="0" w:line="240" w:lineRule="auto"/>
      </w:pPr>
      <w:r>
        <w:rPr>
          <w:rFonts w:ascii="Consolas" w:hAnsi="Consolas" w:eastAsia="Consolas"/>
          <w:sz w:val="15"/>
        </w:rPr>
        <w:t xml:space="preserve">                          : highlight === 'teal' ? 'text-teal-400'</w:t>
      </w:r>
    </w:p>
    <w:p>
      <w:pPr>
        <w:pStyle w:val="Codigofuente"/>
        <w:keepLines/>
        <w:spacing w:after="0" w:line="240" w:lineRule="auto"/>
      </w:pPr>
      <w:r>
        <w:rPr>
          <w:rFonts w:ascii="Consolas" w:hAnsi="Consolas" w:eastAsia="Consolas"/>
          <w:sz w:val="15"/>
        </w:rPr>
        <w:t xml:space="preserve">                          : highlight === 'violet' ? 'text-violet-400'</w:t>
      </w:r>
    </w:p>
    <w:p>
      <w:pPr>
        <w:pStyle w:val="Codigofuente"/>
        <w:keepLines/>
        <w:spacing w:after="0" w:line="240" w:lineRule="auto"/>
      </w:pPr>
      <w:r>
        <w:rPr>
          <w:rFonts w:ascii="Consolas" w:hAnsi="Consolas" w:eastAsia="Consolas"/>
          <w:sz w:val="15"/>
        </w:rPr>
        <w:t xml:space="preserve">                          : 'text-slate-400'</w:t>
      </w:r>
    </w:p>
    <w:p>
      <w:pPr>
        <w:pStyle w:val="Codigofuente"/>
        <w:keepLines/>
        <w:spacing w:after="0" w:line="240" w:lineRule="auto"/>
      </w:pPr>
      <w:r>
        <w:rPr>
          <w:rFonts w:ascii="Consolas" w:hAnsi="Consolas" w:eastAsia="Consolas"/>
          <w:sz w:val="15"/>
        </w:rPr>
        <w:t xml:space="preserve">                        }`} /&gt;</w:t>
      </w:r>
    </w:p>
    <w:p>
      <w:pPr>
        <w:pStyle w:val="Codigofuente"/>
        <w:keepLines/>
        <w:spacing w:after="0" w:line="240" w:lineRule="auto"/>
      </w:pPr>
      <w:r>
        <w:rPr>
          <w:rFonts w:ascii="Consolas" w:hAnsi="Consolas" w:eastAsia="Consolas"/>
          <w:sz w:val="15"/>
        </w:rPr>
        <w:t xml:space="preserve">                        &lt;span&gt;{item.label}&lt;/span&gt;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{(item as any).badge &amp;&amp; (</w:t>
      </w:r>
    </w:p>
    <w:p>
      <w:pPr>
        <w:pStyle w:val="Codigofuente"/>
        <w:keepLines/>
        <w:spacing w:after="0" w:line="240" w:lineRule="auto"/>
      </w:pPr>
      <w:r>
        <w:rPr>
          <w:rFonts w:ascii="Consolas" w:hAnsi="Consolas" w:eastAsia="Consolas"/>
          <w:sz w:val="15"/>
        </w:rPr>
        <w:t xml:space="preserve">                        &lt;span className={`px-1.5 py-0.5 rounded text-[10px] font-bold ${</w:t>
      </w:r>
    </w:p>
    <w:p>
      <w:pPr>
        <w:pStyle w:val="Codigofuente"/>
        <w:keepLines/>
        <w:spacing w:after="0" w:line="240" w:lineRule="auto"/>
      </w:pPr>
      <w:r>
        <w:rPr>
          <w:rFonts w:ascii="Consolas" w:hAnsi="Consolas" w:eastAsia="Consolas"/>
          <w:sz w:val="15"/>
        </w:rPr>
        <w:t xml:space="preserve">                          isActive ? 'bg-emerald-700 text-white' : 'bg-slate-800 text-slate-400'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{projectCount}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{!isActive &amp;&amp; highlight === 'teal' &amp;&amp; (</w:t>
      </w:r>
    </w:p>
    <w:p>
      <w:pPr>
        <w:pStyle w:val="Codigofuente"/>
        <w:keepLines/>
        <w:spacing w:after="0" w:line="240" w:lineRule="auto"/>
      </w:pPr>
      <w:r>
        <w:rPr>
          <w:rFonts w:ascii="Consolas" w:hAnsi="Consolas" w:eastAsia="Consolas"/>
          <w:sz w:val="15"/>
        </w:rPr>
        <w:t xml:space="preserve">                        &lt;span className="px-1.5 py-0.5 rounded text-[9px] font-bold bg-teal-800/60 text-teal-300 uppercase tracking-wider"&gt;AI&lt;/span&gt;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{!isActive &amp;&amp; highlight === 'violet' &amp;&amp; (</w:t>
      </w:r>
    </w:p>
    <w:p>
      <w:pPr>
        <w:pStyle w:val="Codigofuente"/>
        <w:keepLines/>
        <w:spacing w:after="0" w:line="240" w:lineRule="auto"/>
      </w:pPr>
      <w:r>
        <w:rPr>
          <w:rFonts w:ascii="Consolas" w:hAnsi="Consolas" w:eastAsia="Consolas"/>
          <w:sz w:val="15"/>
        </w:rPr>
        <w:t xml:space="preserve">                        &lt;span className="px-1.5 py-0.5 rounded text-[9px] font-bold bg-violet-800/60 text-violet-300 uppercase tracking-wider"&gt;ML&lt;/span&gt;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&lt;/nav&gt;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Footer — Rol + Docs */}</w:t>
      </w:r>
    </w:p>
    <w:p>
      <w:pPr>
        <w:pStyle w:val="Codigofuente"/>
        <w:keepLines/>
        <w:spacing w:after="0" w:line="240" w:lineRule="auto"/>
      </w:pPr>
      <w:r>
        <w:rPr>
          <w:rFonts w:ascii="Consolas" w:hAnsi="Consolas" w:eastAsia="Consolas"/>
          <w:sz w:val="15"/>
        </w:rPr>
        <w:t xml:space="preserve">        &lt;div className="border-t border-slate-800 p-4 space-y-3 bg-slate-950/40"&gt;</w:t>
      </w:r>
    </w:p>
    <w:p>
      <w:pPr>
        <w:pStyle w:val="Codigofuente"/>
        <w:keepLines/>
        <w:spacing w:after="0" w:line="240" w:lineRule="auto"/>
      </w:pPr>
      <w:r>
        <w:rPr>
          <w:rFonts w:ascii="Consolas" w:hAnsi="Consolas" w:eastAsia="Consolas"/>
          <w:sz w:val="15"/>
        </w:rPr>
        <w:t xml:space="preserve">          {/* Selector de Rol */}</w:t>
      </w:r>
    </w:p>
    <w:p>
      <w:pPr>
        <w:pStyle w:val="Codigofuente"/>
        <w:keepLines/>
        <w:spacing w:after="0" w:line="240" w:lineRule="auto"/>
      </w:pPr>
      <w:r>
        <w:rPr>
          <w:rFonts w:ascii="Consolas" w:hAnsi="Consolas" w:eastAsia="Consolas"/>
          <w:sz w:val="15"/>
        </w:rPr>
        <w:t xml:space="preserve">          &lt;div className="flex items-center gap-2.5 px-3 py-2 rounded-lg bg-slate-800/60 border border-slate-700"&gt;</w:t>
      </w:r>
    </w:p>
    <w:p>
      <w:pPr>
        <w:pStyle w:val="Codigofuente"/>
        <w:keepLines/>
        <w:spacing w:after="0" w:line="240" w:lineRule="auto"/>
      </w:pPr>
      <w:r>
        <w:rPr>
          <w:rFonts w:ascii="Consolas" w:hAnsi="Consolas" w:eastAsia="Consolas"/>
          <w:sz w:val="15"/>
        </w:rPr>
        <w:t xml:space="preserve">            &lt;Shield className="w-4 h-4 text-emerald-400 shrink-0" /&gt;</w:t>
      </w:r>
    </w:p>
    <w:p>
      <w:pPr>
        <w:pStyle w:val="Codigofuente"/>
        <w:keepLines/>
        <w:spacing w:after="0" w:line="240" w:lineRule="auto"/>
      </w:pPr>
      <w:r>
        <w:rPr>
          <w:rFonts w:ascii="Consolas" w:hAnsi="Consolas" w:eastAsia="Consolas"/>
          <w:sz w:val="15"/>
        </w:rPr>
        <w:t xml:space="preserve">            &lt;div className="flex-1 min-w-0"&gt;</w:t>
      </w:r>
    </w:p>
    <w:p>
      <w:pPr>
        <w:pStyle w:val="Codigofuente"/>
        <w:keepLines/>
        <w:spacing w:after="0" w:line="240" w:lineRule="auto"/>
      </w:pPr>
      <w:r>
        <w:rPr>
          <w:rFonts w:ascii="Consolas" w:hAnsi="Consolas" w:eastAsia="Consolas"/>
          <w:sz w:val="15"/>
        </w:rPr>
        <w:t xml:space="preserve">              &lt;div className="text-[9px] text-slate-500 font-bold uppercase tracking-widest mb-0.5"&gt;Rol activo&lt;/div&gt;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id="role-selector"</w:t>
      </w:r>
    </w:p>
    <w:p>
      <w:pPr>
        <w:pStyle w:val="Codigofuente"/>
        <w:keepLines/>
        <w:spacing w:after="0" w:line="240" w:lineRule="auto"/>
      </w:pPr>
      <w:r>
        <w:rPr>
          <w:rFonts w:ascii="Consolas" w:hAnsi="Consolas" w:eastAsia="Consolas"/>
          <w:sz w:val="15"/>
        </w:rPr>
        <w:t xml:space="preserve">                value={currentUserRole}</w:t>
      </w:r>
    </w:p>
    <w:p>
      <w:pPr>
        <w:pStyle w:val="Codigofuente"/>
        <w:keepLines/>
        <w:spacing w:after="0" w:line="240" w:lineRule="auto"/>
      </w:pPr>
      <w:r>
        <w:rPr>
          <w:rFonts w:ascii="Consolas" w:hAnsi="Consolas" w:eastAsia="Consolas"/>
          <w:sz w:val="15"/>
        </w:rPr>
        <w:t xml:space="preserve">                onChange={(e) =&gt; onRoleChange(e.target.value as UserRole)}</w:t>
      </w:r>
    </w:p>
    <w:p>
      <w:pPr>
        <w:pStyle w:val="Codigofuente"/>
        <w:keepLines/>
        <w:spacing w:after="0" w:line="240" w:lineRule="auto"/>
      </w:pPr>
      <w:r>
        <w:rPr>
          <w:rFonts w:ascii="Consolas" w:hAnsi="Consolas" w:eastAsia="Consolas"/>
          <w:sz w:val="15"/>
        </w:rPr>
        <w:t xml:space="preserve">                className="text-xs font-bold text-slate-200 bg-transparent border-none p-0 focus:ring-0 cursor-pointer w-full"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value="Administrador"&gt;Administrador&lt;/option&gt;</w:t>
      </w:r>
    </w:p>
    <w:p>
      <w:pPr>
        <w:pStyle w:val="Codigofuente"/>
        <w:keepLines/>
        <w:spacing w:after="0" w:line="240" w:lineRule="auto"/>
      </w:pPr>
      <w:r>
        <w:rPr>
          <w:rFonts w:ascii="Consolas" w:hAnsi="Consolas" w:eastAsia="Consolas"/>
          <w:sz w:val="15"/>
        </w:rPr>
        <w:t xml:space="preserve">                &lt;option value="Investigador/Analista"&gt;Investigador / Analista&lt;/option&gt;</w:t>
      </w:r>
    </w:p>
    <w:p>
      <w:pPr>
        <w:pStyle w:val="Codigofuente"/>
        <w:keepLines/>
        <w:spacing w:after="0" w:line="240" w:lineRule="auto"/>
      </w:pPr>
      <w:r>
        <w:rPr>
          <w:rFonts w:ascii="Consolas" w:hAnsi="Consolas" w:eastAsia="Consolas"/>
          <w:sz w:val="15"/>
        </w:rPr>
        <w:t xml:space="preserve">                &lt;option value="Consulta"&gt;Consulta (Solo Lectura)&lt;/option&gt;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Enlace al Laboratorio Streamlit */}</w:t>
      </w:r>
    </w:p>
    <w:p>
      <w:pPr>
        <w:pStyle w:val="Codigofuente"/>
        <w:keepLines/>
        <w:spacing w:after="0" w:line="240" w:lineRule="auto"/>
      </w:pPr>
      <w:r>
        <w:rPr>
          <w:rFonts w:ascii="Consolas" w:hAnsi="Consolas" w:eastAsia="Consolas"/>
          <w:sz w:val="15"/>
        </w:rPr>
        <w:t xml:space="preserve">          &lt;a</w:t>
      </w:r>
    </w:p>
    <w:p>
      <w:pPr>
        <w:pStyle w:val="Codigofuente"/>
        <w:keepLines/>
        <w:spacing w:after="0" w:line="240" w:lineRule="auto"/>
      </w:pPr>
      <w:r>
        <w:rPr>
          <w:rFonts w:ascii="Consolas" w:hAnsi="Consolas" w:eastAsia="Consolas"/>
          <w:sz w:val="15"/>
        </w:rPr>
        <w:t xml:space="preserve">            id="sidebar-streamlit-lab"</w:t>
      </w:r>
    </w:p>
    <w:p>
      <w:pPr>
        <w:pStyle w:val="Codigofuente"/>
        <w:keepLines/>
        <w:spacing w:after="0" w:line="240" w:lineRule="auto"/>
      </w:pPr>
      <w:r>
        <w:rPr>
          <w:rFonts w:ascii="Consolas" w:hAnsi="Consolas" w:eastAsia="Consolas"/>
          <w:sz w:val="15"/>
        </w:rPr>
        <w:t xml:space="preserve">            href="http://localhost:8501"</w:t>
      </w:r>
    </w:p>
    <w:p>
      <w:pPr>
        <w:pStyle w:val="Codigofuente"/>
        <w:keepLines/>
        <w:spacing w:after="0" w:line="240" w:lineRule="auto"/>
      </w:pPr>
      <w:r>
        <w:rPr>
          <w:rFonts w:ascii="Consolas" w:hAnsi="Consolas" w:eastAsia="Consolas"/>
          <w:sz w:val="15"/>
        </w:rPr>
        <w:t xml:space="preserve">            target="_blank"</w:t>
      </w:r>
    </w:p>
    <w:p>
      <w:pPr>
        <w:pStyle w:val="Codigofuente"/>
        <w:keepLines/>
        <w:spacing w:after="0" w:line="240" w:lineRule="auto"/>
      </w:pPr>
      <w:r>
        <w:rPr>
          <w:rFonts w:ascii="Consolas" w:hAnsi="Consolas" w:eastAsia="Consolas"/>
          <w:sz w:val="15"/>
        </w:rPr>
        <w:t xml:space="preserve">            rel="noopener noreferrer"</w:t>
      </w:r>
    </w:p>
    <w:p>
      <w:pPr>
        <w:pStyle w:val="Codigofuente"/>
        <w:keepLines/>
        <w:spacing w:after="0" w:line="240" w:lineRule="auto"/>
      </w:pPr>
      <w:r>
        <w:rPr>
          <w:rFonts w:ascii="Consolas" w:hAnsi="Consolas" w:eastAsia="Consolas"/>
          <w:sz w:val="15"/>
        </w:rPr>
        <w:t xml:space="preserve">            onClick={onClose}</w:t>
      </w:r>
    </w:p>
    <w:p>
      <w:pPr>
        <w:pStyle w:val="Codigofuente"/>
        <w:keepLines/>
        <w:spacing w:after="0" w:line="240" w:lineRule="auto"/>
      </w:pPr>
      <w:r>
        <w:rPr>
          <w:rFonts w:ascii="Consolas" w:hAnsi="Consolas" w:eastAsia="Consolas"/>
          <w:sz w:val="15"/>
        </w:rPr>
        <w:t xml:space="preserve">            className="w-full flex items-center justify-between px-3 py-2 rounded-lg bg-indigo-950/40 border border-indigo-500/40 hover:bg-indigo-900/50 transition-colors text-indigo-300 hover:text-white text-xs font-semibold"</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className="flex items-center gap-2.5"&gt;</w:t>
      </w:r>
    </w:p>
    <w:p>
      <w:pPr>
        <w:pStyle w:val="Codigofuente"/>
        <w:keepLines/>
        <w:spacing w:after="0" w:line="240" w:lineRule="auto"/>
      </w:pPr>
      <w:r>
        <w:rPr>
          <w:rFonts w:ascii="Consolas" w:hAnsi="Consolas" w:eastAsia="Consolas"/>
          <w:sz w:val="15"/>
        </w:rPr>
        <w:t xml:space="preserve">              &lt;FlaskConical className="w-4 h-4 text-indigo-400" /&gt;</w:t>
      </w:r>
    </w:p>
    <w:p>
      <w:pPr>
        <w:pStyle w:val="Codigofuente"/>
        <w:keepLines/>
        <w:spacing w:after="0" w:line="240" w:lineRule="auto"/>
      </w:pPr>
      <w:r>
        <w:rPr>
          <w:rFonts w:ascii="Consolas" w:hAnsi="Consolas" w:eastAsia="Consolas"/>
          <w:sz w:val="15"/>
        </w:rPr>
        <w:t xml:space="preserve">              &lt;span&gt;Laboratorio Streamlit&lt;/span&gt;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&lt;ExternalLink className="w-3.5 h-3.5 opacity-70" /&gt;</w:t>
      </w:r>
    </w:p>
    <w:p>
      <w:pPr>
        <w:pStyle w:val="Codigofuente"/>
        <w:keepLines/>
        <w:spacing w:after="0" w:line="240" w:lineRule="auto"/>
      </w:pPr>
      <w:r>
        <w:rPr>
          <w:rFonts w:ascii="Consolas" w:hAnsi="Consolas" w:eastAsia="Consolas"/>
          <w:sz w:val="15"/>
        </w:rPr>
        <w:t xml:space="preserve">          &lt;/a&gt;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Docs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id="btn-open-arch-docs"</w:t>
      </w:r>
    </w:p>
    <w:p>
      <w:pPr>
        <w:pStyle w:val="Codigofuente"/>
        <w:keepLines/>
        <w:spacing w:after="0" w:line="240" w:lineRule="auto"/>
      </w:pPr>
      <w:r>
        <w:rPr>
          <w:rFonts w:ascii="Consolas" w:hAnsi="Consolas" w:eastAsia="Consolas"/>
          <w:sz w:val="15"/>
        </w:rPr>
        <w:t xml:space="preserve">            onClick={() =&gt; { onOpenDocs(); onClose(); }}</w:t>
      </w:r>
    </w:p>
    <w:p>
      <w:pPr>
        <w:pStyle w:val="Codigofuente"/>
        <w:keepLines/>
        <w:spacing w:after="0" w:line="240" w:lineRule="auto"/>
      </w:pPr>
      <w:r>
        <w:rPr>
          <w:rFonts w:ascii="Consolas" w:hAnsi="Consolas" w:eastAsia="Consolas"/>
          <w:sz w:val="15"/>
        </w:rPr>
        <w:t xml:space="preserve">            className="w-full flex items-center gap-2.5 px-3 py-2 rounded-lg bg-slate-800/60 border border-slate-700 hover:bg-slate-700 transition-colors text-slate-300 hover:text-white text-xs font-semibold"</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&lt;HelpCircle className="w-4 h-4 text-slate-400" /&gt;</w:t>
      </w:r>
    </w:p>
    <w:p>
      <w:pPr>
        <w:pStyle w:val="Codigofuente"/>
        <w:keepLines/>
        <w:spacing w:after="0" w:line="240" w:lineRule="auto"/>
      </w:pPr>
      <w:r>
        <w:rPr>
          <w:rFonts w:ascii="Consolas" w:hAnsi="Consolas" w:eastAsia="Consolas"/>
          <w:sz w:val="15"/>
        </w:rPr>
        <w:t xml:space="preserve">            Arquitectura &amp; FastAPI Docs</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Status */}</w:t>
      </w:r>
    </w:p>
    <w:p>
      <w:pPr>
        <w:pStyle w:val="Codigofuente"/>
        <w:keepLines/>
        <w:spacing w:after="0" w:line="240" w:lineRule="auto"/>
      </w:pPr>
      <w:r>
        <w:rPr>
          <w:rFonts w:ascii="Consolas" w:hAnsi="Consolas" w:eastAsia="Consolas"/>
          <w:sz w:val="15"/>
        </w:rPr>
        <w:t xml:space="preserve">          &lt;div className="flex items-center justify-between text-[10px] text-slate-500 px-1"&gt;</w:t>
      </w:r>
    </w:p>
    <w:p>
      <w:pPr>
        <w:pStyle w:val="Codigofuente"/>
        <w:keepLines/>
        <w:spacing w:after="0" w:line="240" w:lineRule="auto"/>
      </w:pPr>
      <w:r>
        <w:rPr>
          <w:rFonts w:ascii="Consolas" w:hAnsi="Consolas" w:eastAsia="Consolas"/>
          <w:sz w:val="15"/>
        </w:rPr>
        <w:t xml:space="preserve">            &lt;span className="flex items-center gap-1.5 text-emerald-400 font-medium"&gt;</w:t>
      </w:r>
    </w:p>
    <w:p>
      <w:pPr>
        <w:pStyle w:val="Codigofuente"/>
        <w:keepLines/>
        <w:spacing w:after="0" w:line="240" w:lineRule="auto"/>
      </w:pPr>
      <w:r>
        <w:rPr>
          <w:rFonts w:ascii="Consolas" w:hAnsi="Consolas" w:eastAsia="Consolas"/>
          <w:sz w:val="15"/>
        </w:rPr>
        <w:t xml:space="preserve">              &lt;span className="w-1.5 h-1.5 rounded-full bg-emerald-500 animate-pulse" /&gt;</w:t>
      </w:r>
    </w:p>
    <w:p>
      <w:pPr>
        <w:pStyle w:val="Codigofuente"/>
        <w:keepLines/>
        <w:spacing w:after="0" w:line="240" w:lineRule="auto"/>
      </w:pPr>
      <w:r>
        <w:rPr>
          <w:rFonts w:ascii="Consolas" w:hAnsi="Consolas" w:eastAsia="Consolas"/>
          <w:sz w:val="15"/>
        </w:rPr>
        <w:t xml:space="preserve">              Motor LCA Activo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className="font-mono text-slate-500"&gt;v1.0-FastAPI&lt;/span&gt;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&lt;/aside&gt;</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100. src/components/Twin3DViewer.tsx</w:t>
      </w:r>
    </w:p>
    <w:p>
      <w:pPr>
        <w:spacing w:after="80"/>
      </w:pPr>
      <w:r>
        <w:rPr>
          <w:i/>
          <w:color w:val="5A5A5A"/>
          <w:sz w:val="16"/>
        </w:rPr>
        <w:t>Ruta: src/components/Twin3DViewer.tsx  |  Tamaño: 25,487 bytes</w:t>
      </w:r>
    </w:p>
    <w:p>
      <w:pPr>
        <w:pStyle w:val="Codigofuente"/>
        <w:keepLines/>
        <w:spacing w:after="0" w:line="240" w:lineRule="auto"/>
      </w:pPr>
      <w:r>
        <w:rPr>
          <w:rFonts w:ascii="Consolas" w:hAnsi="Consolas" w:eastAsia="Consolas"/>
          <w:sz w:val="15"/>
        </w:rPr>
        <w:t>import React, { useEffect, useMemo, useRef, useState } from 'react';</w:t>
      </w:r>
    </w:p>
    <w:p>
      <w:pPr>
        <w:pStyle w:val="Codigofuente"/>
        <w:keepLines/>
        <w:spacing w:after="0" w:line="240" w:lineRule="auto"/>
      </w:pPr>
      <w:r>
        <w:rPr>
          <w:rFonts w:ascii="Consolas" w:hAnsi="Consolas" w:eastAsia="Consolas"/>
          <w:sz w:val="15"/>
        </w:rPr>
        <w:t>import * as THREE from 'three';</w:t>
      </w:r>
    </w:p>
    <w:p>
      <w:pPr>
        <w:pStyle w:val="Codigofuente"/>
        <w:keepLines/>
        <w:spacing w:after="0" w:line="240" w:lineRule="auto"/>
      </w:pPr>
      <w:r>
        <w:rPr>
          <w:rFonts w:ascii="Consolas" w:hAnsi="Consolas" w:eastAsia="Consolas"/>
          <w:sz w:val="15"/>
        </w:rPr>
        <w:t>import { OrbitControls } from 'three/examples/jsm/controls/OrbitControls.js';</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Activity, Expand, Eye, Gauge, Layers3, Leaf, Maximize2,</w:t>
      </w:r>
    </w:p>
    <w:p>
      <w:pPr>
        <w:pStyle w:val="Codigofuente"/>
        <w:keepLines/>
        <w:spacing w:after="0" w:line="240" w:lineRule="auto"/>
      </w:pPr>
      <w:r>
        <w:rPr>
          <w:rFonts w:ascii="Consolas" w:hAnsi="Consolas" w:eastAsia="Consolas"/>
          <w:sz w:val="15"/>
        </w:rPr>
        <w:t xml:space="preserve">  Moon, Pause, Play, Rotate3D, Satellite, Sun, Wifi</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DigitalTwin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type CameraView = 'orbit' | 'top' | 'field';</w:t>
      </w:r>
    </w:p>
    <w:p>
      <w:pPr>
        <w:pStyle w:val="Codigofuente"/>
        <w:keepLines/>
        <w:spacing w:after="0" w:line="240" w:lineRule="auto"/>
      </w:pPr>
      <w:r>
        <w:rPr>
          <w:rFonts w:ascii="Consolas" w:hAnsi="Consolas" w:eastAsia="Consolas"/>
          <w:sz w:val="15"/>
        </w:rPr>
        <w:t>type LayerKey = 'ndvi' | 'iot' | 'flow' | 'irrigation';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SceneHandle {</w:t>
      </w:r>
    </w:p>
    <w:p>
      <w:pPr>
        <w:pStyle w:val="Codigofuente"/>
        <w:keepLines/>
        <w:spacing w:after="0" w:line="240" w:lineRule="auto"/>
      </w:pPr>
      <w:r>
        <w:rPr>
          <w:rFonts w:ascii="Consolas" w:hAnsi="Consolas" w:eastAsia="Consolas"/>
          <w:sz w:val="15"/>
        </w:rPr>
        <w:t xml:space="preserve">  camera: THREE.PerspectiveCamera;</w:t>
      </w:r>
    </w:p>
    <w:p>
      <w:pPr>
        <w:pStyle w:val="Codigofuente"/>
        <w:keepLines/>
        <w:spacing w:after="0" w:line="240" w:lineRule="auto"/>
      </w:pPr>
      <w:r>
        <w:rPr>
          <w:rFonts w:ascii="Consolas" w:hAnsi="Consolas" w:eastAsia="Consolas"/>
          <w:sz w:val="15"/>
        </w:rPr>
        <w:t xml:space="preserve">  controls: OrbitControls;</w:t>
      </w:r>
    </w:p>
    <w:p>
      <w:pPr>
        <w:pStyle w:val="Codigofuente"/>
        <w:keepLines/>
        <w:spacing w:after="0" w:line="240" w:lineRule="auto"/>
      </w:pPr>
      <w:r>
        <w:rPr>
          <w:rFonts w:ascii="Consolas" w:hAnsi="Consolas" w:eastAsia="Consolas"/>
          <w:sz w:val="15"/>
        </w:rPr>
        <w:t xml:space="preserve">  cameraTarget: THREE.Vector3;</w:t>
      </w:r>
    </w:p>
    <w:p>
      <w:pPr>
        <w:pStyle w:val="Codigofuente"/>
        <w:keepLines/>
        <w:spacing w:after="0" w:line="240" w:lineRule="auto"/>
      </w:pPr>
      <w:r>
        <w:rPr>
          <w:rFonts w:ascii="Consolas" w:hAnsi="Consolas" w:eastAsia="Consolas"/>
          <w:sz w:val="15"/>
        </w:rPr>
        <w:t xml:space="preserve">  lookTarget: THREE.Vector3;</w:t>
      </w:r>
    </w:p>
    <w:p>
      <w:pPr>
        <w:pStyle w:val="Codigofuente"/>
        <w:keepLines/>
        <w:spacing w:after="0" w:line="240" w:lineRule="auto"/>
      </w:pPr>
      <w:r>
        <w:rPr>
          <w:rFonts w:ascii="Consolas" w:hAnsi="Consolas" w:eastAsia="Consolas"/>
          <w:sz w:val="15"/>
        </w:rPr>
        <w:t xml:space="preserve">  layers: Record&lt;LayerKey, THREE.Group&gt;;</w:t>
      </w:r>
    </w:p>
    <w:p>
      <w:pPr>
        <w:pStyle w:val="Codigofuente"/>
        <w:keepLines/>
        <w:spacing w:after="0" w:line="240" w:lineRule="auto"/>
      </w:pPr>
      <w:r>
        <w:rPr>
          <w:rFonts w:ascii="Consolas" w:hAnsi="Consolas" w:eastAsia="Consolas"/>
          <w:sz w:val="15"/>
        </w:rPr>
        <w:t xml:space="preserve">  sun: THREE.DirectionalLight;</w:t>
      </w:r>
    </w:p>
    <w:p>
      <w:pPr>
        <w:pStyle w:val="Codigofuente"/>
        <w:keepLines/>
        <w:spacing w:after="0" w:line="240" w:lineRule="auto"/>
      </w:pPr>
      <w:r>
        <w:rPr>
          <w:rFonts w:ascii="Consolas" w:hAnsi="Consolas" w:eastAsia="Consolas"/>
          <w:sz w:val="15"/>
        </w:rPr>
        <w:t xml:space="preserve">  scene: THREE.Scene;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SENSOR_POSITIONS: [number, number][] = [[-9, -5.5], [8, -5], [-6, 5.5], [7, 5.8], [0, 6.2]];</w:t>
      </w:r>
    </w:p>
    <w:p>
      <w:pPr>
        <w:pStyle w:val="Codigofuente"/>
        <w:keepLines/>
        <w:spacing w:after="0" w:line="240" w:lineRule="auto"/>
      </w:pPr>
      <w:r>
        <w:rPr>
          <w:rFonts w:ascii="Consolas" w:hAnsi="Consolas" w:eastAsia="Consolas"/>
          <w:sz w:val="15"/>
        </w:rPr>
        <w:t>const CAMERA_POSITIONS: Record&lt;CameraView, THREE.Vector3&gt; = {</w:t>
      </w:r>
    </w:p>
    <w:p>
      <w:pPr>
        <w:pStyle w:val="Codigofuente"/>
        <w:keepLines/>
        <w:spacing w:after="0" w:line="240" w:lineRule="auto"/>
      </w:pPr>
      <w:r>
        <w:rPr>
          <w:rFonts w:ascii="Consolas" w:hAnsi="Consolas" w:eastAsia="Consolas"/>
          <w:sz w:val="15"/>
        </w:rPr>
        <w:t xml:space="preserve">  orbit: new THREE.Vector3(18, 13, 18),</w:t>
      </w:r>
    </w:p>
    <w:p>
      <w:pPr>
        <w:pStyle w:val="Codigofuente"/>
        <w:keepLines/>
        <w:spacing w:after="0" w:line="240" w:lineRule="auto"/>
      </w:pPr>
      <w:r>
        <w:rPr>
          <w:rFonts w:ascii="Consolas" w:hAnsi="Consolas" w:eastAsia="Consolas"/>
          <w:sz w:val="15"/>
        </w:rPr>
        <w:t xml:space="preserve">  top: new THREE.Vector3(.01, 30, .01),</w:t>
      </w:r>
    </w:p>
    <w:p>
      <w:pPr>
        <w:pStyle w:val="Codigofuente"/>
        <w:keepLines/>
        <w:spacing w:after="0" w:line="240" w:lineRule="auto"/>
      </w:pPr>
      <w:r>
        <w:rPr>
          <w:rFonts w:ascii="Consolas" w:hAnsi="Consolas" w:eastAsia="Consolas"/>
          <w:sz w:val="15"/>
        </w:rPr>
        <w:t xml:space="preserve">  field: new THREE.Vector3(17, 4.4, -3)</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makeLabel(text: string, color = '#5eead4', width = 3.3) {</w:t>
      </w:r>
    </w:p>
    <w:p>
      <w:pPr>
        <w:pStyle w:val="Codigofuente"/>
        <w:keepLines/>
        <w:spacing w:after="0" w:line="240" w:lineRule="auto"/>
      </w:pPr>
      <w:r>
        <w:rPr>
          <w:rFonts w:ascii="Consolas" w:hAnsi="Consolas" w:eastAsia="Consolas"/>
          <w:sz w:val="15"/>
        </w:rPr>
        <w:t xml:space="preserve">  const canvas = document.createElement('canvas');</w:t>
      </w:r>
    </w:p>
    <w:p>
      <w:pPr>
        <w:pStyle w:val="Codigofuente"/>
        <w:keepLines/>
        <w:spacing w:after="0" w:line="240" w:lineRule="auto"/>
      </w:pPr>
      <w:r>
        <w:rPr>
          <w:rFonts w:ascii="Consolas" w:hAnsi="Consolas" w:eastAsia="Consolas"/>
          <w:sz w:val="15"/>
        </w:rPr>
        <w:t xml:space="preserve">  canvas.width = 640; canvas.height = 112;</w:t>
      </w:r>
    </w:p>
    <w:p>
      <w:pPr>
        <w:pStyle w:val="Codigofuente"/>
        <w:keepLines/>
        <w:spacing w:after="0" w:line="240" w:lineRule="auto"/>
      </w:pPr>
      <w:r>
        <w:rPr>
          <w:rFonts w:ascii="Consolas" w:hAnsi="Consolas" w:eastAsia="Consolas"/>
          <w:sz w:val="15"/>
        </w:rPr>
        <w:t xml:space="preserve">  const context = canvas.getContext('2d')!;</w:t>
      </w:r>
    </w:p>
    <w:p>
      <w:pPr>
        <w:pStyle w:val="Codigofuente"/>
        <w:keepLines/>
        <w:spacing w:after="0" w:line="240" w:lineRule="auto"/>
      </w:pPr>
      <w:r>
        <w:rPr>
          <w:rFonts w:ascii="Consolas" w:hAnsi="Consolas" w:eastAsia="Consolas"/>
          <w:sz w:val="15"/>
        </w:rPr>
        <w:t xml:space="preserve">  context.fillStyle = 'rgba(3, 15, 28, .9)';</w:t>
      </w:r>
    </w:p>
    <w:p>
      <w:pPr>
        <w:pStyle w:val="Codigofuente"/>
        <w:keepLines/>
        <w:spacing w:after="0" w:line="240" w:lineRule="auto"/>
      </w:pPr>
      <w:r>
        <w:rPr>
          <w:rFonts w:ascii="Consolas" w:hAnsi="Consolas" w:eastAsia="Consolas"/>
          <w:sz w:val="15"/>
        </w:rPr>
        <w:t xml:space="preserve">  context.roundRect(5, 5, 630, 102, 22); context.fill();</w:t>
      </w:r>
    </w:p>
    <w:p>
      <w:pPr>
        <w:pStyle w:val="Codigofuente"/>
        <w:keepLines/>
        <w:spacing w:after="0" w:line="240" w:lineRule="auto"/>
      </w:pPr>
      <w:r>
        <w:rPr>
          <w:rFonts w:ascii="Consolas" w:hAnsi="Consolas" w:eastAsia="Consolas"/>
          <w:sz w:val="15"/>
        </w:rPr>
        <w:t xml:space="preserve">  context.strokeStyle = color; context.lineWidth = 3;</w:t>
      </w:r>
    </w:p>
    <w:p>
      <w:pPr>
        <w:pStyle w:val="Codigofuente"/>
        <w:keepLines/>
        <w:spacing w:after="0" w:line="240" w:lineRule="auto"/>
      </w:pPr>
      <w:r>
        <w:rPr>
          <w:rFonts w:ascii="Consolas" w:hAnsi="Consolas" w:eastAsia="Consolas"/>
          <w:sz w:val="15"/>
        </w:rPr>
        <w:t xml:space="preserve">  context.roundRect(5, 5, 630, 102, 22); context.stroke();</w:t>
      </w:r>
    </w:p>
    <w:p>
      <w:pPr>
        <w:pStyle w:val="Codigofuente"/>
        <w:keepLines/>
        <w:spacing w:after="0" w:line="240" w:lineRule="auto"/>
      </w:pPr>
      <w:r>
        <w:rPr>
          <w:rFonts w:ascii="Consolas" w:hAnsi="Consolas" w:eastAsia="Consolas"/>
          <w:sz w:val="15"/>
        </w:rPr>
        <w:t xml:space="preserve">  context.fillStyle = '#f8fafc'; context.font = '700 34px Arial';</w:t>
      </w:r>
    </w:p>
    <w:p>
      <w:pPr>
        <w:pStyle w:val="Codigofuente"/>
        <w:keepLines/>
        <w:spacing w:after="0" w:line="240" w:lineRule="auto"/>
      </w:pPr>
      <w:r>
        <w:rPr>
          <w:rFonts w:ascii="Consolas" w:hAnsi="Consolas" w:eastAsia="Consolas"/>
          <w:sz w:val="15"/>
        </w:rPr>
        <w:t xml:space="preserve">  context.textAlign = 'center'; context.fillText(text, 320, 69);</w:t>
      </w:r>
    </w:p>
    <w:p>
      <w:pPr>
        <w:pStyle w:val="Codigofuente"/>
        <w:keepLines/>
        <w:spacing w:after="0" w:line="240" w:lineRule="auto"/>
      </w:pPr>
      <w:r>
        <w:rPr>
          <w:rFonts w:ascii="Consolas" w:hAnsi="Consolas" w:eastAsia="Consolas"/>
          <w:sz w:val="15"/>
        </w:rPr>
        <w:t xml:space="preserve">  const texture = new THREE.CanvasTexture(canvas);</w:t>
      </w:r>
    </w:p>
    <w:p>
      <w:pPr>
        <w:pStyle w:val="Codigofuente"/>
        <w:keepLines/>
        <w:spacing w:after="0" w:line="240" w:lineRule="auto"/>
      </w:pPr>
      <w:r>
        <w:rPr>
          <w:rFonts w:ascii="Consolas" w:hAnsi="Consolas" w:eastAsia="Consolas"/>
          <w:sz w:val="15"/>
        </w:rPr>
        <w:t xml:space="preserve">  texture.colorSpace = THREE.SRGBColorSpace;</w:t>
      </w:r>
    </w:p>
    <w:p>
      <w:pPr>
        <w:pStyle w:val="Codigofuente"/>
        <w:keepLines/>
        <w:spacing w:after="0" w:line="240" w:lineRule="auto"/>
      </w:pPr>
      <w:r>
        <w:rPr>
          <w:rFonts w:ascii="Consolas" w:hAnsi="Consolas" w:eastAsia="Consolas"/>
          <w:sz w:val="15"/>
        </w:rPr>
        <w:t xml:space="preserve">  const sprite = new THREE.Sprite(new THREE.SpriteMaterial({ map: texture, transparent: true, depthTest: false }));</w:t>
      </w:r>
    </w:p>
    <w:p>
      <w:pPr>
        <w:pStyle w:val="Codigofuente"/>
        <w:keepLines/>
        <w:spacing w:after="0" w:line="240" w:lineRule="auto"/>
      </w:pPr>
      <w:r>
        <w:rPr>
          <w:rFonts w:ascii="Consolas" w:hAnsi="Consolas" w:eastAsia="Consolas"/>
          <w:sz w:val="15"/>
        </w:rPr>
        <w:t xml:space="preserve">  sprite.scale.set(width, .58, 1);</w:t>
      </w:r>
    </w:p>
    <w:p>
      <w:pPr>
        <w:pStyle w:val="Codigofuente"/>
        <w:keepLines/>
        <w:spacing w:after="0" w:line="240" w:lineRule="auto"/>
      </w:pPr>
      <w:r>
        <w:rPr>
          <w:rFonts w:ascii="Consolas" w:hAnsi="Consolas" w:eastAsia="Consolas"/>
          <w:sz w:val="15"/>
        </w:rPr>
        <w:t xml:space="preserve">  return sprite;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createLine(points: THREE.Vector3[], color: number, opacity = .5) {</w:t>
      </w:r>
    </w:p>
    <w:p>
      <w:pPr>
        <w:pStyle w:val="Codigofuente"/>
        <w:keepLines/>
        <w:spacing w:after="0" w:line="240" w:lineRule="auto"/>
      </w:pPr>
      <w:r>
        <w:rPr>
          <w:rFonts w:ascii="Consolas" w:hAnsi="Consolas" w:eastAsia="Consolas"/>
          <w:sz w:val="15"/>
        </w:rPr>
        <w:t xml:space="preserve">  return new THREE.Line(</w:t>
      </w:r>
    </w:p>
    <w:p>
      <w:pPr>
        <w:pStyle w:val="Codigofuente"/>
        <w:keepLines/>
        <w:spacing w:after="0" w:line="240" w:lineRule="auto"/>
      </w:pPr>
      <w:r>
        <w:rPr>
          <w:rFonts w:ascii="Consolas" w:hAnsi="Consolas" w:eastAsia="Consolas"/>
          <w:sz w:val="15"/>
        </w:rPr>
        <w:t xml:space="preserve">    new THREE.BufferGeometry().setFromPoints(points),</w:t>
      </w:r>
    </w:p>
    <w:p>
      <w:pPr>
        <w:pStyle w:val="Codigofuente"/>
        <w:keepLines/>
        <w:spacing w:after="0" w:line="240" w:lineRule="auto"/>
      </w:pPr>
      <w:r>
        <w:rPr>
          <w:rFonts w:ascii="Consolas" w:hAnsi="Consolas" w:eastAsia="Consolas"/>
          <w:sz w:val="15"/>
        </w:rPr>
        <w:t xml:space="preserve">    new THREE.LineBasicMaterial({ color, transparent: true, opacity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disposeScene(scene: THREE.Scene) {</w:t>
      </w:r>
    </w:p>
    <w:p>
      <w:pPr>
        <w:pStyle w:val="Codigofuente"/>
        <w:keepLines/>
        <w:spacing w:after="0" w:line="240" w:lineRule="auto"/>
      </w:pPr>
      <w:r>
        <w:rPr>
          <w:rFonts w:ascii="Consolas" w:hAnsi="Consolas" w:eastAsia="Consolas"/>
          <w:sz w:val="15"/>
        </w:rPr>
        <w:t xml:space="preserve">  scene.traverse((object) =&gt; {</w:t>
      </w:r>
    </w:p>
    <w:p>
      <w:pPr>
        <w:pStyle w:val="Codigofuente"/>
        <w:keepLines/>
        <w:spacing w:after="0" w:line="240" w:lineRule="auto"/>
      </w:pPr>
      <w:r>
        <w:rPr>
          <w:rFonts w:ascii="Consolas" w:hAnsi="Consolas" w:eastAsia="Consolas"/>
          <w:sz w:val="15"/>
        </w:rPr>
        <w:t xml:space="preserve">    const mesh = object as THREE.Mesh;</w:t>
      </w:r>
    </w:p>
    <w:p>
      <w:pPr>
        <w:pStyle w:val="Codigofuente"/>
        <w:keepLines/>
        <w:spacing w:after="0" w:line="240" w:lineRule="auto"/>
      </w:pPr>
      <w:r>
        <w:rPr>
          <w:rFonts w:ascii="Consolas" w:hAnsi="Consolas" w:eastAsia="Consolas"/>
          <w:sz w:val="15"/>
        </w:rPr>
        <w:t xml:space="preserve">    mesh.geometry?.dispose();</w:t>
      </w:r>
    </w:p>
    <w:p>
      <w:pPr>
        <w:pStyle w:val="Codigofuente"/>
        <w:keepLines/>
        <w:spacing w:after="0" w:line="240" w:lineRule="auto"/>
      </w:pPr>
      <w:r>
        <w:rPr>
          <w:rFonts w:ascii="Consolas" w:hAnsi="Consolas" w:eastAsia="Consolas"/>
          <w:sz w:val="15"/>
        </w:rPr>
        <w:t xml:space="preserve">    const material = mesh.material;</w:t>
      </w:r>
    </w:p>
    <w:p>
      <w:pPr>
        <w:pStyle w:val="Codigofuente"/>
        <w:keepLines/>
        <w:spacing w:after="0" w:line="240" w:lineRule="auto"/>
      </w:pPr>
      <w:r>
        <w:rPr>
          <w:rFonts w:ascii="Consolas" w:hAnsi="Consolas" w:eastAsia="Consolas"/>
          <w:sz w:val="15"/>
        </w:rPr>
        <w:t xml:space="preserve">    if (Array.isArray(material)) material.forEach(item =&gt; item.dispose());</w:t>
      </w:r>
    </w:p>
    <w:p>
      <w:pPr>
        <w:pStyle w:val="Codigofuente"/>
        <w:keepLines/>
        <w:spacing w:after="0" w:line="240" w:lineRule="auto"/>
      </w:pPr>
      <w:r>
        <w:rPr>
          <w:rFonts w:ascii="Consolas" w:hAnsi="Consolas" w:eastAsia="Consolas"/>
          <w:sz w:val="15"/>
        </w:rPr>
        <w:t xml:space="preserve">    else material?.dispose();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function Twin3DViewer({ twin }: { twin: DigitalTwin }) {</w:t>
      </w:r>
    </w:p>
    <w:p>
      <w:pPr>
        <w:pStyle w:val="Codigofuente"/>
        <w:keepLines/>
        <w:spacing w:after="0" w:line="240" w:lineRule="auto"/>
      </w:pPr>
      <w:r>
        <w:rPr>
          <w:rFonts w:ascii="Consolas" w:hAnsi="Consolas" w:eastAsia="Consolas"/>
          <w:sz w:val="15"/>
        </w:rPr>
        <w:t xml:space="preserve">  const mountRef = useRef&lt;HTMLDivElement&gt;(null);</w:t>
      </w:r>
    </w:p>
    <w:p>
      <w:pPr>
        <w:pStyle w:val="Codigofuente"/>
        <w:keepLines/>
        <w:spacing w:after="0" w:line="240" w:lineRule="auto"/>
      </w:pPr>
      <w:r>
        <w:rPr>
          <w:rFonts w:ascii="Consolas" w:hAnsi="Consolas" w:eastAsia="Consolas"/>
          <w:sz w:val="15"/>
        </w:rPr>
        <w:t xml:space="preserve">  const sceneHandle = useRef&lt;SceneHandle | null&gt;(null);</w:t>
      </w:r>
    </w:p>
    <w:p>
      <w:pPr>
        <w:pStyle w:val="Codigofuente"/>
        <w:keepLines/>
        <w:spacing w:after="0" w:line="240" w:lineRule="auto"/>
      </w:pPr>
      <w:r>
        <w:rPr>
          <w:rFonts w:ascii="Consolas" w:hAnsi="Consolas" w:eastAsia="Consolas"/>
          <w:sz w:val="15"/>
        </w:rPr>
        <w:t xml:space="preserve">  const liveRef = useRef(true);</w:t>
      </w:r>
    </w:p>
    <w:p>
      <w:pPr>
        <w:pStyle w:val="Codigofuente"/>
        <w:keepLines/>
        <w:spacing w:after="0" w:line="240" w:lineRule="auto"/>
      </w:pPr>
      <w:r>
        <w:rPr>
          <w:rFonts w:ascii="Consolas" w:hAnsi="Consolas" w:eastAsia="Consolas"/>
          <w:sz w:val="15"/>
        </w:rPr>
        <w:t xml:space="preserve">  const timeRef = useRef(14);</w:t>
      </w:r>
    </w:p>
    <w:p>
      <w:pPr>
        <w:pStyle w:val="Codigofuente"/>
        <w:keepLines/>
        <w:spacing w:after="0" w:line="240" w:lineRule="auto"/>
      </w:pPr>
      <w:r>
        <w:rPr>
          <w:rFonts w:ascii="Consolas" w:hAnsi="Consolas" w:eastAsia="Consolas"/>
          <w:sz w:val="15"/>
        </w:rPr>
        <w:t xml:space="preserve">  const [view, setView] = useState&lt;CameraView&gt;('orbit');</w:t>
      </w:r>
    </w:p>
    <w:p>
      <w:pPr>
        <w:pStyle w:val="Codigofuente"/>
        <w:keepLines/>
        <w:spacing w:after="0" w:line="240" w:lineRule="auto"/>
      </w:pPr>
      <w:r>
        <w:rPr>
          <w:rFonts w:ascii="Consolas" w:hAnsi="Consolas" w:eastAsia="Consolas"/>
          <w:sz w:val="15"/>
        </w:rPr>
        <w:t xml:space="preserve">  const [isExpanded, setIsExpanded] = useState(false);</w:t>
      </w:r>
    </w:p>
    <w:p>
      <w:pPr>
        <w:pStyle w:val="Codigofuente"/>
        <w:keepLines/>
        <w:spacing w:after="0" w:line="240" w:lineRule="auto"/>
      </w:pPr>
      <w:r>
        <w:rPr>
          <w:rFonts w:ascii="Consolas" w:hAnsi="Consolas" w:eastAsia="Consolas"/>
          <w:sz w:val="15"/>
        </w:rPr>
        <w:t xml:space="preserve">  const [live, setLive] = useState(true);</w:t>
      </w:r>
    </w:p>
    <w:p>
      <w:pPr>
        <w:pStyle w:val="Codigofuente"/>
        <w:keepLines/>
        <w:spacing w:after="0" w:line="240" w:lineRule="auto"/>
      </w:pPr>
      <w:r>
        <w:rPr>
          <w:rFonts w:ascii="Consolas" w:hAnsi="Consolas" w:eastAsia="Consolas"/>
          <w:sz w:val="15"/>
        </w:rPr>
        <w:t xml:space="preserve">  const [timeOfDay, setTimeOfDay] = useState(14);</w:t>
      </w:r>
    </w:p>
    <w:p>
      <w:pPr>
        <w:pStyle w:val="Codigofuente"/>
        <w:keepLines/>
        <w:spacing w:after="0" w:line="240" w:lineRule="auto"/>
      </w:pPr>
      <w:r>
        <w:rPr>
          <w:rFonts w:ascii="Consolas" w:hAnsi="Consolas" w:eastAsia="Consolas"/>
          <w:sz w:val="15"/>
        </w:rPr>
        <w:t xml:space="preserve">  const [layers, setLayers] = useState&lt;Record&lt;LayerKey, boolean&gt;&gt;({</w:t>
      </w:r>
    </w:p>
    <w:p>
      <w:pPr>
        <w:pStyle w:val="Codigofuente"/>
        <w:keepLines/>
        <w:spacing w:after="0" w:line="240" w:lineRule="auto"/>
      </w:pPr>
      <w:r>
        <w:rPr>
          <w:rFonts w:ascii="Consolas" w:hAnsi="Consolas" w:eastAsia="Consolas"/>
          <w:sz w:val="15"/>
        </w:rPr>
        <w:t xml:space="preserve">    ndvi: true, iot: true, flow: true, irrigation: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metrics = useMemo(() =&gt; {</w:t>
      </w:r>
    </w:p>
    <w:p>
      <w:pPr>
        <w:pStyle w:val="Codigofuente"/>
        <w:keepLines/>
        <w:spacing w:after="0" w:line="240" w:lineRule="auto"/>
      </w:pPr>
      <w:r>
        <w:rPr>
          <w:rFonts w:ascii="Consolas" w:hAnsi="Consolas" w:eastAsia="Consolas"/>
          <w:sz w:val="15"/>
        </w:rPr>
        <w:t xml:space="preserve">    const refreshQuality = Math.max(72, 100 - twin.updateFrequencyMinutes * .35);</w:t>
      </w:r>
    </w:p>
    <w:p>
      <w:pPr>
        <w:pStyle w:val="Codigofuente"/>
        <w:keepLines/>
        <w:spacing w:after="0" w:line="240" w:lineRule="auto"/>
      </w:pPr>
      <w:r>
        <w:rPr>
          <w:rFonts w:ascii="Consolas" w:hAnsi="Consolas" w:eastAsia="Consolas"/>
          <w:sz w:val="15"/>
        </w:rPr>
        <w:t xml:space="preserve">    const dataQuality = Math.min(99, 82 + Math.log10(Math.max(1, twin.dailyProcessedDataMB)) * 5);</w:t>
      </w:r>
    </w:p>
    <w:p>
      <w:pPr>
        <w:pStyle w:val="Codigofuente"/>
        <w:keepLines/>
        <w:spacing w:after="0" w:line="240" w:lineRule="auto"/>
      </w:pPr>
      <w:r>
        <w:rPr>
          <w:rFonts w:ascii="Consolas" w:hAnsi="Consolas" w:eastAsia="Consolas"/>
          <w:sz w:val="15"/>
        </w:rPr>
        <w:t xml:space="preserve">    const annualComputeKWh = 45 + (twin.dailyProcessedDataMB / 1000) * .04 * 365;</w:t>
      </w:r>
    </w:p>
    <w:p>
      <w:pPr>
        <w:pStyle w:val="Codigofuente"/>
        <w:keepLines/>
        <w:spacing w:after="0" w:line="240" w:lineRule="auto"/>
      </w:pPr>
      <w:r>
        <w:rPr>
          <w:rFonts w:ascii="Consolas" w:hAnsi="Consolas" w:eastAsia="Consolas"/>
          <w:sz w:val="15"/>
        </w:rPr>
        <w:t xml:space="preserve">    const estimatedCarbon = annualComputeKWh * .233 + 4;</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fidelity: Math.round(refreshQuality),</w:t>
      </w:r>
    </w:p>
    <w:p>
      <w:pPr>
        <w:pStyle w:val="Codigofuente"/>
        <w:keepLines/>
        <w:spacing w:after="0" w:line="240" w:lineRule="auto"/>
      </w:pPr>
      <w:r>
        <w:rPr>
          <w:rFonts w:ascii="Consolas" w:hAnsi="Consolas" w:eastAsia="Consolas"/>
          <w:sz w:val="15"/>
        </w:rPr>
        <w:t xml:space="preserve">      confidence: Math.round(dataQuality),</w:t>
      </w:r>
    </w:p>
    <w:p>
      <w:pPr>
        <w:pStyle w:val="Codigofuente"/>
        <w:keepLines/>
        <w:spacing w:after="0" w:line="240" w:lineRule="auto"/>
      </w:pPr>
      <w:r>
        <w:rPr>
          <w:rFonts w:ascii="Consolas" w:hAnsi="Consolas" w:eastAsia="Consolas"/>
          <w:sz w:val="15"/>
        </w:rPr>
        <w:t xml:space="preserve">      latency: Math.max(24, Math.round(twin.updateFrequencyMinutes * 1.8)),</w:t>
      </w:r>
    </w:p>
    <w:p>
      <w:pPr>
        <w:pStyle w:val="Codigofuente"/>
        <w:keepLines/>
        <w:spacing w:after="0" w:line="240" w:lineRule="auto"/>
      </w:pPr>
      <w:r>
        <w:rPr>
          <w:rFonts w:ascii="Consolas" w:hAnsi="Consolas" w:eastAsia="Consolas"/>
          <w:sz w:val="15"/>
        </w:rPr>
        <w:t xml:space="preserve">      carbon: Number((twin.carbonComputeOverheadKgCO2e ?? estimatedCarbon).toFixed(1))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 liveRef.current = live; }, [live]);</w:t>
      </w:r>
    </w:p>
    <w:p>
      <w:pPr>
        <w:pStyle w:val="Codigofuente"/>
        <w:keepLines/>
        <w:spacing w:after="0" w:line="240" w:lineRule="auto"/>
      </w:pPr>
      <w:r>
        <w:rPr>
          <w:rFonts w:ascii="Consolas" w:hAnsi="Consolas" w:eastAsia="Consolas"/>
          <w:sz w:val="15"/>
        </w:rPr>
        <w:t xml:space="preserve">  useEffect(() =&gt; { timeRef.current = timeOfDay; }, [timeOfDay]);</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const current = sceneHandle.current;</w:t>
      </w:r>
    </w:p>
    <w:p>
      <w:pPr>
        <w:pStyle w:val="Codigofuente"/>
        <w:keepLines/>
        <w:spacing w:after="0" w:line="240" w:lineRule="auto"/>
      </w:pPr>
      <w:r>
        <w:rPr>
          <w:rFonts w:ascii="Consolas" w:hAnsi="Consolas" w:eastAsia="Consolas"/>
          <w:sz w:val="15"/>
        </w:rPr>
        <w:t xml:space="preserve">    if (!current) return;</w:t>
      </w:r>
    </w:p>
    <w:p>
      <w:pPr>
        <w:pStyle w:val="Codigofuente"/>
        <w:keepLines/>
        <w:spacing w:after="0" w:line="240" w:lineRule="auto"/>
      </w:pPr>
      <w:r>
        <w:rPr>
          <w:rFonts w:ascii="Consolas" w:hAnsi="Consolas" w:eastAsia="Consolas"/>
          <w:sz w:val="15"/>
        </w:rPr>
        <w:t xml:space="preserve">    (Object.keys(layers) as LayerKey[]).forEach(key =&gt; { current.layers[key].visible = layers[key]; });</w:t>
      </w:r>
    </w:p>
    <w:p>
      <w:pPr>
        <w:pStyle w:val="Codigofuente"/>
        <w:keepLines/>
        <w:spacing w:after="0" w:line="240" w:lineRule="auto"/>
      </w:pPr>
      <w:r>
        <w:rPr>
          <w:rFonts w:ascii="Consolas" w:hAnsi="Consolas" w:eastAsia="Consolas"/>
          <w:sz w:val="15"/>
        </w:rPr>
        <w:t xml:space="preserve">  }, [layers]);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const mount = mountRef.current;</w:t>
      </w:r>
    </w:p>
    <w:p>
      <w:pPr>
        <w:pStyle w:val="Codigofuente"/>
        <w:keepLines/>
        <w:spacing w:after="0" w:line="240" w:lineRule="auto"/>
      </w:pPr>
      <w:r>
        <w:rPr>
          <w:rFonts w:ascii="Consolas" w:hAnsi="Consolas" w:eastAsia="Consolas"/>
          <w:sz w:val="15"/>
        </w:rPr>
        <w:t xml:space="preserve">    if (!mount) return;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scene = new THREE.Scene();</w:t>
      </w:r>
    </w:p>
    <w:p>
      <w:pPr>
        <w:pStyle w:val="Codigofuente"/>
        <w:keepLines/>
        <w:spacing w:after="0" w:line="240" w:lineRule="auto"/>
      </w:pPr>
      <w:r>
        <w:rPr>
          <w:rFonts w:ascii="Consolas" w:hAnsi="Consolas" w:eastAsia="Consolas"/>
          <w:sz w:val="15"/>
        </w:rPr>
        <w:t xml:space="preserve">    scene.background = new THREE.Color('#071827');</w:t>
      </w:r>
    </w:p>
    <w:p>
      <w:pPr>
        <w:pStyle w:val="Codigofuente"/>
        <w:keepLines/>
        <w:spacing w:after="0" w:line="240" w:lineRule="auto"/>
      </w:pPr>
      <w:r>
        <w:rPr>
          <w:rFonts w:ascii="Consolas" w:hAnsi="Consolas" w:eastAsia="Consolas"/>
          <w:sz w:val="15"/>
        </w:rPr>
        <w:t xml:space="preserve">    scene.fog = new THREE.FogExp2('#071827', .026);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camera = new THREE.PerspectiveCamera(42, mount.clientWidth / Math.max(1, mount.clientHeight), .1, 140);</w:t>
      </w:r>
    </w:p>
    <w:p>
      <w:pPr>
        <w:pStyle w:val="Codigofuente"/>
        <w:keepLines/>
        <w:spacing w:after="0" w:line="240" w:lineRule="auto"/>
      </w:pPr>
      <w:r>
        <w:rPr>
          <w:rFonts w:ascii="Consolas" w:hAnsi="Consolas" w:eastAsia="Consolas"/>
          <w:sz w:val="15"/>
        </w:rPr>
        <w:t xml:space="preserve">    camera.position.copy(CAMERA_POSITIONS.orbit);</w:t>
      </w:r>
    </w:p>
    <w:p>
      <w:pPr>
        <w:pStyle w:val="Codigofuente"/>
        <w:keepLines/>
        <w:spacing w:after="0" w:line="240" w:lineRule="auto"/>
      </w:pPr>
      <w:r>
        <w:rPr>
          <w:rFonts w:ascii="Consolas" w:hAnsi="Consolas" w:eastAsia="Consolas"/>
          <w:sz w:val="15"/>
        </w:rPr>
        <w:t xml:space="preserve">    const renderer = new THREE.WebGLRenderer({ antialias: true, powerPreference: 'high-performance' });</w:t>
      </w:r>
    </w:p>
    <w:p>
      <w:pPr>
        <w:pStyle w:val="Codigofuente"/>
        <w:keepLines/>
        <w:spacing w:after="0" w:line="240" w:lineRule="auto"/>
      </w:pPr>
      <w:r>
        <w:rPr>
          <w:rFonts w:ascii="Consolas" w:hAnsi="Consolas" w:eastAsia="Consolas"/>
          <w:sz w:val="15"/>
        </w:rPr>
        <w:t xml:space="preserve">    renderer.setPixelRatio(Math.min(window.devicePixelRatio, 2));</w:t>
      </w:r>
    </w:p>
    <w:p>
      <w:pPr>
        <w:pStyle w:val="Codigofuente"/>
        <w:keepLines/>
        <w:spacing w:after="0" w:line="240" w:lineRule="auto"/>
      </w:pPr>
      <w:r>
        <w:rPr>
          <w:rFonts w:ascii="Consolas" w:hAnsi="Consolas" w:eastAsia="Consolas"/>
          <w:sz w:val="15"/>
        </w:rPr>
        <w:t xml:space="preserve">    renderer.setSize(mount.clientWidth, mount.clientHeight);</w:t>
      </w:r>
    </w:p>
    <w:p>
      <w:pPr>
        <w:pStyle w:val="Codigofuente"/>
        <w:keepLines/>
        <w:spacing w:after="0" w:line="240" w:lineRule="auto"/>
      </w:pPr>
      <w:r>
        <w:rPr>
          <w:rFonts w:ascii="Consolas" w:hAnsi="Consolas" w:eastAsia="Consolas"/>
          <w:sz w:val="15"/>
        </w:rPr>
        <w:t xml:space="preserve">    renderer.outputColorSpace = THREE.SRGBColorSpace;</w:t>
      </w:r>
    </w:p>
    <w:p>
      <w:pPr>
        <w:pStyle w:val="Codigofuente"/>
        <w:keepLines/>
        <w:spacing w:after="0" w:line="240" w:lineRule="auto"/>
      </w:pPr>
      <w:r>
        <w:rPr>
          <w:rFonts w:ascii="Consolas" w:hAnsi="Consolas" w:eastAsia="Consolas"/>
          <w:sz w:val="15"/>
        </w:rPr>
        <w:t xml:space="preserve">    renderer.toneMapping = THREE.ACESFilmicToneMapping;</w:t>
      </w:r>
    </w:p>
    <w:p>
      <w:pPr>
        <w:pStyle w:val="Codigofuente"/>
        <w:keepLines/>
        <w:spacing w:after="0" w:line="240" w:lineRule="auto"/>
      </w:pPr>
      <w:r>
        <w:rPr>
          <w:rFonts w:ascii="Consolas" w:hAnsi="Consolas" w:eastAsia="Consolas"/>
          <w:sz w:val="15"/>
        </w:rPr>
        <w:t xml:space="preserve">    renderer.toneMappingExposure = 1.12;</w:t>
      </w:r>
    </w:p>
    <w:p>
      <w:pPr>
        <w:pStyle w:val="Codigofuente"/>
        <w:keepLines/>
        <w:spacing w:after="0" w:line="240" w:lineRule="auto"/>
      </w:pPr>
      <w:r>
        <w:rPr>
          <w:rFonts w:ascii="Consolas" w:hAnsi="Consolas" w:eastAsia="Consolas"/>
          <w:sz w:val="15"/>
        </w:rPr>
        <w:t xml:space="preserve">    renderer.shadowMap.enabled = true;</w:t>
      </w:r>
    </w:p>
    <w:p>
      <w:pPr>
        <w:pStyle w:val="Codigofuente"/>
        <w:keepLines/>
        <w:spacing w:after="0" w:line="240" w:lineRule="auto"/>
      </w:pPr>
      <w:r>
        <w:rPr>
          <w:rFonts w:ascii="Consolas" w:hAnsi="Consolas" w:eastAsia="Consolas"/>
          <w:sz w:val="15"/>
        </w:rPr>
        <w:t xml:space="preserve">    renderer.shadowMap.type = THREE.PCFShadowMap;</w:t>
      </w:r>
    </w:p>
    <w:p>
      <w:pPr>
        <w:pStyle w:val="Codigofuente"/>
        <w:keepLines/>
        <w:spacing w:after="0" w:line="240" w:lineRule="auto"/>
      </w:pPr>
      <w:r>
        <w:rPr>
          <w:rFonts w:ascii="Consolas" w:hAnsi="Consolas" w:eastAsia="Consolas"/>
          <w:sz w:val="15"/>
        </w:rPr>
        <w:t xml:space="preserve">    mount.appendChild(renderer.domElement);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controls = new OrbitControls(camera, renderer.domElement);</w:t>
      </w:r>
    </w:p>
    <w:p>
      <w:pPr>
        <w:pStyle w:val="Codigofuente"/>
        <w:keepLines/>
        <w:spacing w:after="0" w:line="240" w:lineRule="auto"/>
      </w:pPr>
      <w:r>
        <w:rPr>
          <w:rFonts w:ascii="Consolas" w:hAnsi="Consolas" w:eastAsia="Consolas"/>
          <w:sz w:val="15"/>
        </w:rPr>
        <w:t xml:space="preserve">    controls.enableDamping = true; controls.dampingFactor = .055;</w:t>
      </w:r>
    </w:p>
    <w:p>
      <w:pPr>
        <w:pStyle w:val="Codigofuente"/>
        <w:keepLines/>
        <w:spacing w:after="0" w:line="240" w:lineRule="auto"/>
      </w:pPr>
      <w:r>
        <w:rPr>
          <w:rFonts w:ascii="Consolas" w:hAnsi="Consolas" w:eastAsia="Consolas"/>
          <w:sz w:val="15"/>
        </w:rPr>
        <w:t xml:space="preserve">    controls.minDistance = 7; controls.maxDistance = 42;</w:t>
      </w:r>
    </w:p>
    <w:p>
      <w:pPr>
        <w:pStyle w:val="Codigofuente"/>
        <w:keepLines/>
        <w:spacing w:after="0" w:line="240" w:lineRule="auto"/>
      </w:pPr>
      <w:r>
        <w:rPr>
          <w:rFonts w:ascii="Consolas" w:hAnsi="Consolas" w:eastAsia="Consolas"/>
          <w:sz w:val="15"/>
        </w:rPr>
        <w:t xml:space="preserve">    controls.maxPolarAngle = Math.PI * .48; controls.target.set(0, 1.4,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ambient = new THREE.HemisphereLight(0xa7edff, 0x16230d, 1.7);</w:t>
      </w:r>
    </w:p>
    <w:p>
      <w:pPr>
        <w:pStyle w:val="Codigofuente"/>
        <w:keepLines/>
        <w:spacing w:after="0" w:line="240" w:lineRule="auto"/>
      </w:pPr>
      <w:r>
        <w:rPr>
          <w:rFonts w:ascii="Consolas" w:hAnsi="Consolas" w:eastAsia="Consolas"/>
          <w:sz w:val="15"/>
        </w:rPr>
        <w:t xml:space="preserve">    scene.add(ambient);</w:t>
      </w:r>
    </w:p>
    <w:p>
      <w:pPr>
        <w:pStyle w:val="Codigofuente"/>
        <w:keepLines/>
        <w:spacing w:after="0" w:line="240" w:lineRule="auto"/>
      </w:pPr>
      <w:r>
        <w:rPr>
          <w:rFonts w:ascii="Consolas" w:hAnsi="Consolas" w:eastAsia="Consolas"/>
          <w:sz w:val="15"/>
        </w:rPr>
        <w:t xml:space="preserve">    const sun = new THREE.DirectionalLight(0xfff3d4, 3.2);</w:t>
      </w:r>
    </w:p>
    <w:p>
      <w:pPr>
        <w:pStyle w:val="Codigofuente"/>
        <w:keepLines/>
        <w:spacing w:after="0" w:line="240" w:lineRule="auto"/>
      </w:pPr>
      <w:r>
        <w:rPr>
          <w:rFonts w:ascii="Consolas" w:hAnsi="Consolas" w:eastAsia="Consolas"/>
          <w:sz w:val="15"/>
        </w:rPr>
        <w:t xml:space="preserve">    sun.position.set(10, 17, 8); sun.castShadow = true;</w:t>
      </w:r>
    </w:p>
    <w:p>
      <w:pPr>
        <w:pStyle w:val="Codigofuente"/>
        <w:keepLines/>
        <w:spacing w:after="0" w:line="240" w:lineRule="auto"/>
      </w:pPr>
      <w:r>
        <w:rPr>
          <w:rFonts w:ascii="Consolas" w:hAnsi="Consolas" w:eastAsia="Consolas"/>
          <w:sz w:val="15"/>
        </w:rPr>
        <w:t xml:space="preserve">    sun.shadow.mapSize.set(2048, 2048);</w:t>
      </w:r>
    </w:p>
    <w:p>
      <w:pPr>
        <w:pStyle w:val="Codigofuente"/>
        <w:keepLines/>
        <w:spacing w:after="0" w:line="240" w:lineRule="auto"/>
      </w:pPr>
      <w:r>
        <w:rPr>
          <w:rFonts w:ascii="Consolas" w:hAnsi="Consolas" w:eastAsia="Consolas"/>
          <w:sz w:val="15"/>
        </w:rPr>
        <w:t xml:space="preserve">    sun.shadow.camera.left = -18; sun.shadow.camera.right = 18;</w:t>
      </w:r>
    </w:p>
    <w:p>
      <w:pPr>
        <w:pStyle w:val="Codigofuente"/>
        <w:keepLines/>
        <w:spacing w:after="0" w:line="240" w:lineRule="auto"/>
      </w:pPr>
      <w:r>
        <w:rPr>
          <w:rFonts w:ascii="Consolas" w:hAnsi="Consolas" w:eastAsia="Consolas"/>
          <w:sz w:val="15"/>
        </w:rPr>
        <w:t xml:space="preserve">    sun.shadow.camera.top = 14; sun.shadow.camera.bottom = -14;</w:t>
      </w:r>
    </w:p>
    <w:p>
      <w:pPr>
        <w:pStyle w:val="Codigofuente"/>
        <w:keepLines/>
        <w:spacing w:after="0" w:line="240" w:lineRule="auto"/>
      </w:pPr>
      <w:r>
        <w:rPr>
          <w:rFonts w:ascii="Consolas" w:hAnsi="Consolas" w:eastAsia="Consolas"/>
          <w:sz w:val="15"/>
        </w:rPr>
        <w:t xml:space="preserve">    scene.add(sun);</w:t>
      </w:r>
    </w:p>
    <w:p>
      <w:pPr>
        <w:pStyle w:val="Codigofuente"/>
        <w:keepLines/>
        <w:spacing w:after="0" w:line="240" w:lineRule="auto"/>
      </w:pPr>
      <w:r>
        <w:rPr>
          <w:rFonts w:ascii="Consolas" w:hAnsi="Consolas" w:eastAsia="Consolas"/>
          <w:sz w:val="15"/>
        </w:rPr>
        <w:t xml:space="preserve">    const coreLight = new THREE.PointLight(0x22d3ee, 30, 23, 2);</w:t>
      </w:r>
    </w:p>
    <w:p>
      <w:pPr>
        <w:pStyle w:val="Codigofuente"/>
        <w:keepLines/>
        <w:spacing w:after="0" w:line="240" w:lineRule="auto"/>
      </w:pPr>
      <w:r>
        <w:rPr>
          <w:rFonts w:ascii="Consolas" w:hAnsi="Consolas" w:eastAsia="Consolas"/>
          <w:sz w:val="15"/>
        </w:rPr>
        <w:t xml:space="preserve">    coreLight.position.set(0, 6, 0); scene.add(coreLight);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world = new THREE.Group();</w:t>
      </w:r>
    </w:p>
    <w:p>
      <w:pPr>
        <w:pStyle w:val="Codigofuente"/>
        <w:keepLines/>
        <w:spacing w:after="0" w:line="240" w:lineRule="auto"/>
      </w:pPr>
      <w:r>
        <w:rPr>
          <w:rFonts w:ascii="Consolas" w:hAnsi="Consolas" w:eastAsia="Consolas"/>
          <w:sz w:val="15"/>
        </w:rPr>
        <w:t xml:space="preserve">    world.rotation.y = -.08;</w:t>
      </w:r>
    </w:p>
    <w:p>
      <w:pPr>
        <w:pStyle w:val="Codigofuente"/>
        <w:keepLines/>
        <w:spacing w:after="0" w:line="240" w:lineRule="auto"/>
      </w:pPr>
      <w:r>
        <w:rPr>
          <w:rFonts w:ascii="Consolas" w:hAnsi="Consolas" w:eastAsia="Consolas"/>
          <w:sz w:val="15"/>
        </w:rPr>
        <w:t xml:space="preserve">    scene.add(world);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soil = new THREE.Mesh(</w:t>
      </w:r>
    </w:p>
    <w:p>
      <w:pPr>
        <w:pStyle w:val="Codigofuente"/>
        <w:keepLines/>
        <w:spacing w:after="0" w:line="240" w:lineRule="auto"/>
      </w:pPr>
      <w:r>
        <w:rPr>
          <w:rFonts w:ascii="Consolas" w:hAnsi="Consolas" w:eastAsia="Consolas"/>
          <w:sz w:val="15"/>
        </w:rPr>
        <w:t xml:space="preserve">      new THREE.BoxGeometry(29, .7, 20),</w:t>
      </w:r>
    </w:p>
    <w:p>
      <w:pPr>
        <w:pStyle w:val="Codigofuente"/>
        <w:keepLines/>
        <w:spacing w:after="0" w:line="240" w:lineRule="auto"/>
      </w:pPr>
      <w:r>
        <w:rPr>
          <w:rFonts w:ascii="Consolas" w:hAnsi="Consolas" w:eastAsia="Consolas"/>
          <w:sz w:val="15"/>
        </w:rPr>
        <w:t xml:space="preserve">      new THREE.MeshStandardMaterial({ color: 0x4b2c1a, roughness: .98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soil.position.y = -.38; soil.receiveShadow = true; world.add(soil);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Surcos de cultivo y red de riego.</w:t>
      </w:r>
    </w:p>
    <w:p>
      <w:pPr>
        <w:pStyle w:val="Codigofuente"/>
        <w:keepLines/>
        <w:spacing w:after="0" w:line="240" w:lineRule="auto"/>
      </w:pPr>
      <w:r>
        <w:rPr>
          <w:rFonts w:ascii="Consolas" w:hAnsi="Consolas" w:eastAsia="Consolas"/>
          <w:sz w:val="15"/>
        </w:rPr>
        <w:t xml:space="preserve">    const irrigationGroup = new THREE.Group();</w:t>
      </w:r>
    </w:p>
    <w:p>
      <w:pPr>
        <w:pStyle w:val="Codigofuente"/>
        <w:keepLines/>
        <w:spacing w:after="0" w:line="240" w:lineRule="auto"/>
      </w:pPr>
      <w:r>
        <w:rPr>
          <w:rFonts w:ascii="Consolas" w:hAnsi="Consolas" w:eastAsia="Consolas"/>
          <w:sz w:val="15"/>
        </w:rPr>
        <w:t xml:space="preserve">    const pipeMaterial = new THREE.MeshStandardMaterial({ color: 0x164e63, roughness: .45, metalness: .25 });</w:t>
      </w:r>
    </w:p>
    <w:p>
      <w:pPr>
        <w:pStyle w:val="Codigofuente"/>
        <w:keepLines/>
        <w:spacing w:after="0" w:line="240" w:lineRule="auto"/>
      </w:pPr>
      <w:r>
        <w:rPr>
          <w:rFonts w:ascii="Consolas" w:hAnsi="Consolas" w:eastAsia="Consolas"/>
          <w:sz w:val="15"/>
        </w:rPr>
        <w:t xml:space="preserve">    for (let z = -7; z &lt;= 7; z += 2) {</w:t>
      </w:r>
    </w:p>
    <w:p>
      <w:pPr>
        <w:pStyle w:val="Codigofuente"/>
        <w:keepLines/>
        <w:spacing w:after="0" w:line="240" w:lineRule="auto"/>
      </w:pPr>
      <w:r>
        <w:rPr>
          <w:rFonts w:ascii="Consolas" w:hAnsi="Consolas" w:eastAsia="Consolas"/>
          <w:sz w:val="15"/>
        </w:rPr>
        <w:t xml:space="preserve">      const ridge = new THREE.Mesh(</w:t>
      </w:r>
    </w:p>
    <w:p>
      <w:pPr>
        <w:pStyle w:val="Codigofuente"/>
        <w:keepLines/>
        <w:spacing w:after="0" w:line="240" w:lineRule="auto"/>
      </w:pPr>
      <w:r>
        <w:rPr>
          <w:rFonts w:ascii="Consolas" w:hAnsi="Consolas" w:eastAsia="Consolas"/>
          <w:sz w:val="15"/>
        </w:rPr>
        <w:t xml:space="preserve">        new THREE.CapsuleGeometry(.24, 27, 4, 10),</w:t>
      </w:r>
    </w:p>
    <w:p>
      <w:pPr>
        <w:pStyle w:val="Codigofuente"/>
        <w:keepLines/>
        <w:spacing w:after="0" w:line="240" w:lineRule="auto"/>
      </w:pPr>
      <w:r>
        <w:rPr>
          <w:rFonts w:ascii="Consolas" w:hAnsi="Consolas" w:eastAsia="Consolas"/>
          <w:sz w:val="15"/>
        </w:rPr>
        <w:t xml:space="preserve">        new THREE.MeshStandardMaterial({ color: 0x684026, roughness: .95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ridge.rotation.z = Math.PI / 2; ridge.position.set(0, .05, z); ridge.receiveShadow = true; world.add(ridge);</w:t>
      </w:r>
    </w:p>
    <w:p>
      <w:pPr>
        <w:pStyle w:val="Codigofuente"/>
        <w:keepLines/>
        <w:spacing w:after="0" w:line="240" w:lineRule="auto"/>
      </w:pPr>
      <w:r>
        <w:rPr>
          <w:rFonts w:ascii="Consolas" w:hAnsi="Consolas" w:eastAsia="Consolas"/>
          <w:sz w:val="15"/>
        </w:rPr>
        <w:t xml:space="preserve">      const pipe = new THREE.Mesh(new THREE.CylinderGeometry(.035, .035, 27, 8), pipeMaterial);</w:t>
      </w:r>
    </w:p>
    <w:p>
      <w:pPr>
        <w:pStyle w:val="Codigofuente"/>
        <w:keepLines/>
        <w:spacing w:after="0" w:line="240" w:lineRule="auto"/>
      </w:pPr>
      <w:r>
        <w:rPr>
          <w:rFonts w:ascii="Consolas" w:hAnsi="Consolas" w:eastAsia="Consolas"/>
          <w:sz w:val="15"/>
        </w:rPr>
        <w:t xml:space="preserve">      pipe.rotation.z = Math.PI / 2; pipe.position.set(0, .28, z + .35); irrigationGroup.add(pipe);</w:t>
      </w:r>
    </w:p>
    <w:p>
      <w:pPr>
        <w:pStyle w:val="Codigofuente"/>
        <w:keepLines/>
        <w:spacing w:after="0" w:line="240" w:lineRule="auto"/>
      </w:pPr>
      <w:r>
        <w:rPr>
          <w:rFonts w:ascii="Consolas" w:hAnsi="Consolas" w:eastAsia="Consolas"/>
          <w:sz w:val="15"/>
        </w:rPr>
        <w:t xml:space="preserve">      for (let x = -11; x &lt;= 11; x += 2.4) {</w:t>
      </w:r>
    </w:p>
    <w:p>
      <w:pPr>
        <w:pStyle w:val="Codigofuente"/>
        <w:keepLines/>
        <w:spacing w:after="0" w:line="240" w:lineRule="auto"/>
      </w:pPr>
      <w:r>
        <w:rPr>
          <w:rFonts w:ascii="Consolas" w:hAnsi="Consolas" w:eastAsia="Consolas"/>
          <w:sz w:val="15"/>
        </w:rPr>
        <w:t xml:space="preserve">        const emitter = new THREE.Mesh(new THREE.SphereGeometry(.06, 8, 8), new THREE.MeshBasicMaterial({ color: 0x38bdf8 }));</w:t>
      </w:r>
    </w:p>
    <w:p>
      <w:pPr>
        <w:pStyle w:val="Codigofuente"/>
        <w:keepLines/>
        <w:spacing w:after="0" w:line="240" w:lineRule="auto"/>
      </w:pPr>
      <w:r>
        <w:rPr>
          <w:rFonts w:ascii="Consolas" w:hAnsi="Consolas" w:eastAsia="Consolas"/>
          <w:sz w:val="15"/>
        </w:rPr>
        <w:t xml:space="preserve">        emitter.position.set(x, .3, z + .35); irrigationGroup.add(emitter);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world.add(irrigationGroup);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Plantas instanciadas: más detalle visual con muy poco coste de render.</w:t>
      </w:r>
    </w:p>
    <w:p>
      <w:pPr>
        <w:pStyle w:val="Codigofuente"/>
        <w:keepLines/>
        <w:spacing w:after="0" w:line="240" w:lineRule="auto"/>
      </w:pPr>
      <w:r>
        <w:rPr>
          <w:rFonts w:ascii="Consolas" w:hAnsi="Consolas" w:eastAsia="Consolas"/>
          <w:sz w:val="15"/>
        </w:rPr>
        <w:t xml:space="preserve">    const cropPoints: THREE.Vector3[] = [];</w:t>
      </w:r>
    </w:p>
    <w:p>
      <w:pPr>
        <w:pStyle w:val="Codigofuente"/>
        <w:keepLines/>
        <w:spacing w:after="0" w:line="240" w:lineRule="auto"/>
      </w:pPr>
      <w:r>
        <w:rPr>
          <w:rFonts w:ascii="Consolas" w:hAnsi="Consolas" w:eastAsia="Consolas"/>
          <w:sz w:val="15"/>
        </w:rPr>
        <w:t xml:space="preserve">    for (let z = -7; z &lt;= 7; z += 2) for (let x = -12; x &lt;= 12; x += 1.25) cropPoints.push(new THREE.Vector3(x, 0, z));</w:t>
      </w:r>
    </w:p>
    <w:p>
      <w:pPr>
        <w:pStyle w:val="Codigofuente"/>
        <w:keepLines/>
        <w:spacing w:after="0" w:line="240" w:lineRule="auto"/>
      </w:pPr>
      <w:r>
        <w:rPr>
          <w:rFonts w:ascii="Consolas" w:hAnsi="Consolas" w:eastAsia="Consolas"/>
          <w:sz w:val="15"/>
        </w:rPr>
        <w:t xml:space="preserve">    const stemGeometry = new THREE.CylinderGeometry(.045, .075, 1, 7);</w:t>
      </w:r>
    </w:p>
    <w:p>
      <w:pPr>
        <w:pStyle w:val="Codigofuente"/>
        <w:keepLines/>
        <w:spacing w:after="0" w:line="240" w:lineRule="auto"/>
      </w:pPr>
      <w:r>
        <w:rPr>
          <w:rFonts w:ascii="Consolas" w:hAnsi="Consolas" w:eastAsia="Consolas"/>
          <w:sz w:val="15"/>
        </w:rPr>
        <w:t xml:space="preserve">    const leafGeometry = new THREE.ConeGeometry(.34, .95, 7);</w:t>
      </w:r>
    </w:p>
    <w:p>
      <w:pPr>
        <w:pStyle w:val="Codigofuente"/>
        <w:keepLines/>
        <w:spacing w:after="0" w:line="240" w:lineRule="auto"/>
      </w:pPr>
      <w:r>
        <w:rPr>
          <w:rFonts w:ascii="Consolas" w:hAnsi="Consolas" w:eastAsia="Consolas"/>
          <w:sz w:val="15"/>
        </w:rPr>
        <w:t xml:space="preserve">    const stems = new THREE.InstancedMesh(stemGeometry, new THREE.MeshStandardMaterial({ color: 0x2f6b3b, roughness: .72 }), cropPoints.length);</w:t>
      </w:r>
    </w:p>
    <w:p>
      <w:pPr>
        <w:pStyle w:val="Codigofuente"/>
        <w:keepLines/>
        <w:spacing w:after="0" w:line="240" w:lineRule="auto"/>
      </w:pPr>
      <w:r>
        <w:rPr>
          <w:rFonts w:ascii="Consolas" w:hAnsi="Consolas" w:eastAsia="Consolas"/>
          <w:sz w:val="15"/>
        </w:rPr>
        <w:t xml:space="preserve">    const leaves = new THREE.InstancedMesh(leafGeometry, new THREE.MeshStandardMaterial({ color: 0x6bd36f, roughness: .58, emissive: 0x12381b, emissiveIntensity: .2 }), cropPoints.length);</w:t>
      </w:r>
    </w:p>
    <w:p>
      <w:pPr>
        <w:pStyle w:val="Codigofuente"/>
        <w:keepLines/>
        <w:spacing w:after="0" w:line="240" w:lineRule="auto"/>
      </w:pPr>
      <w:r>
        <w:rPr>
          <w:rFonts w:ascii="Consolas" w:hAnsi="Consolas" w:eastAsia="Consolas"/>
          <w:sz w:val="15"/>
        </w:rPr>
        <w:t xml:space="preserve">    stems.castShadow = true; leaves.castShadow = true;</w:t>
      </w:r>
    </w:p>
    <w:p>
      <w:pPr>
        <w:pStyle w:val="Codigofuente"/>
        <w:keepLines/>
        <w:spacing w:after="0" w:line="240" w:lineRule="auto"/>
      </w:pPr>
      <w:r>
        <w:rPr>
          <w:rFonts w:ascii="Consolas" w:hAnsi="Consolas" w:eastAsia="Consolas"/>
          <w:sz w:val="15"/>
        </w:rPr>
        <w:t xml:space="preserve">    const dummy = new THREE.Object3D();</w:t>
      </w:r>
    </w:p>
    <w:p>
      <w:pPr>
        <w:pStyle w:val="Codigofuente"/>
        <w:keepLines/>
        <w:spacing w:after="0" w:line="240" w:lineRule="auto"/>
      </w:pPr>
      <w:r>
        <w:rPr>
          <w:rFonts w:ascii="Consolas" w:hAnsi="Consolas" w:eastAsia="Consolas"/>
          <w:sz w:val="15"/>
        </w:rPr>
        <w:t xml:space="preserve">    cropPoints.forEach((point, index) =&gt; {</w:t>
      </w:r>
    </w:p>
    <w:p>
      <w:pPr>
        <w:pStyle w:val="Codigofuente"/>
        <w:keepLines/>
        <w:spacing w:after="0" w:line="240" w:lineRule="auto"/>
      </w:pPr>
      <w:r>
        <w:rPr>
          <w:rFonts w:ascii="Consolas" w:hAnsi="Consolas" w:eastAsia="Consolas"/>
          <w:sz w:val="15"/>
        </w:rPr>
        <w:t xml:space="preserve">      const height = 1.05 + ((index * 17) % 9) * .055;</w:t>
      </w:r>
    </w:p>
    <w:p>
      <w:pPr>
        <w:pStyle w:val="Codigofuente"/>
        <w:keepLines/>
        <w:spacing w:after="0" w:line="240" w:lineRule="auto"/>
      </w:pPr>
      <w:r>
        <w:rPr>
          <w:rFonts w:ascii="Consolas" w:hAnsi="Consolas" w:eastAsia="Consolas"/>
          <w:sz w:val="15"/>
        </w:rPr>
        <w:t xml:space="preserve">      dummy.position.set(point.x, .28 + height / 2, point.z);</w:t>
      </w:r>
    </w:p>
    <w:p>
      <w:pPr>
        <w:pStyle w:val="Codigofuente"/>
        <w:keepLines/>
        <w:spacing w:after="0" w:line="240" w:lineRule="auto"/>
      </w:pPr>
      <w:r>
        <w:rPr>
          <w:rFonts w:ascii="Consolas" w:hAnsi="Consolas" w:eastAsia="Consolas"/>
          <w:sz w:val="15"/>
        </w:rPr>
        <w:t xml:space="preserve">      dummy.scale.set(1, height, 1); dummy.rotation.y = (index % 5) * .31; dummy.updateMatrix(); stems.setMatrixAt(index, dummy.matrix);</w:t>
      </w:r>
    </w:p>
    <w:p>
      <w:pPr>
        <w:pStyle w:val="Codigofuente"/>
        <w:keepLines/>
        <w:spacing w:after="0" w:line="240" w:lineRule="auto"/>
      </w:pPr>
      <w:r>
        <w:rPr>
          <w:rFonts w:ascii="Consolas" w:hAnsi="Consolas" w:eastAsia="Consolas"/>
          <w:sz w:val="15"/>
        </w:rPr>
        <w:t xml:space="preserve">      dummy.position.set(point.x, .65 + height, point.z);</w:t>
      </w:r>
    </w:p>
    <w:p>
      <w:pPr>
        <w:pStyle w:val="Codigofuente"/>
        <w:keepLines/>
        <w:spacing w:after="0" w:line="240" w:lineRule="auto"/>
      </w:pPr>
      <w:r>
        <w:rPr>
          <w:rFonts w:ascii="Consolas" w:hAnsi="Consolas" w:eastAsia="Consolas"/>
          <w:sz w:val="15"/>
        </w:rPr>
        <w:t xml:space="preserve">      dummy.scale.set(1, 1, 1); dummy.rotation.y = (index % 7) * .42; dummy.updateMatrix(); leaves.setMatrixAt(index, dummy.matrix);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stems.instanceMatrix.needsUpdate = true; leaves.instanceMatrix.needsUpdate = true;</w:t>
      </w:r>
    </w:p>
    <w:p>
      <w:pPr>
        <w:pStyle w:val="Codigofuente"/>
        <w:keepLines/>
        <w:spacing w:after="0" w:line="240" w:lineRule="auto"/>
      </w:pPr>
      <w:r>
        <w:rPr>
          <w:rFonts w:ascii="Consolas" w:hAnsi="Consolas" w:eastAsia="Consolas"/>
          <w:sz w:val="15"/>
        </w:rPr>
        <w:t xml:space="preserve">    world.add(stems, leaves);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Capa NDVI / humedad por zonas.</w:t>
      </w:r>
    </w:p>
    <w:p>
      <w:pPr>
        <w:pStyle w:val="Codigofuente"/>
        <w:keepLines/>
        <w:spacing w:after="0" w:line="240" w:lineRule="auto"/>
      </w:pPr>
      <w:r>
        <w:rPr>
          <w:rFonts w:ascii="Consolas" w:hAnsi="Consolas" w:eastAsia="Consolas"/>
          <w:sz w:val="15"/>
        </w:rPr>
        <w:t xml:space="preserve">    const ndviGroup = new THREE.Group();</w:t>
      </w:r>
    </w:p>
    <w:p>
      <w:pPr>
        <w:pStyle w:val="Codigofuente"/>
        <w:keepLines/>
        <w:spacing w:after="0" w:line="240" w:lineRule="auto"/>
      </w:pPr>
      <w:r>
        <w:rPr>
          <w:rFonts w:ascii="Consolas" w:hAnsi="Consolas" w:eastAsia="Consolas"/>
          <w:sz w:val="15"/>
        </w:rPr>
        <w:t xml:space="preserve">    const zoneColors = [0x22c55e, 0x84cc16, 0xeab308, 0x10b981, 0x65a30d, 0x14b8a6];</w:t>
      </w:r>
    </w:p>
    <w:p>
      <w:pPr>
        <w:pStyle w:val="Codigofuente"/>
        <w:keepLines/>
        <w:spacing w:after="0" w:line="240" w:lineRule="auto"/>
      </w:pPr>
      <w:r>
        <w:rPr>
          <w:rFonts w:ascii="Consolas" w:hAnsi="Consolas" w:eastAsia="Consolas"/>
          <w:sz w:val="15"/>
        </w:rPr>
        <w:t xml:space="preserve">    [[-9,-4],[-3,-4],[4,-4],[9,3],[-6,4],[1,4]].forEach(([x,z], index) =&gt; {</w:t>
      </w:r>
    </w:p>
    <w:p>
      <w:pPr>
        <w:pStyle w:val="Codigofuente"/>
        <w:keepLines/>
        <w:spacing w:after="0" w:line="240" w:lineRule="auto"/>
      </w:pPr>
      <w:r>
        <w:rPr>
          <w:rFonts w:ascii="Consolas" w:hAnsi="Consolas" w:eastAsia="Consolas"/>
          <w:sz w:val="15"/>
        </w:rPr>
        <w:t xml:space="preserve">      const zone = new THREE.Mesh(</w:t>
      </w:r>
    </w:p>
    <w:p>
      <w:pPr>
        <w:pStyle w:val="Codigofuente"/>
        <w:keepLines/>
        <w:spacing w:after="0" w:line="240" w:lineRule="auto"/>
      </w:pPr>
      <w:r>
        <w:rPr>
          <w:rFonts w:ascii="Consolas" w:hAnsi="Consolas" w:eastAsia="Consolas"/>
          <w:sz w:val="15"/>
        </w:rPr>
        <w:t xml:space="preserve">        new THREE.CircleGeometry(3.15, 48),</w:t>
      </w:r>
    </w:p>
    <w:p>
      <w:pPr>
        <w:pStyle w:val="Codigofuente"/>
        <w:keepLines/>
        <w:spacing w:after="0" w:line="240" w:lineRule="auto"/>
      </w:pPr>
      <w:r>
        <w:rPr>
          <w:rFonts w:ascii="Consolas" w:hAnsi="Consolas" w:eastAsia="Consolas"/>
          <w:sz w:val="15"/>
        </w:rPr>
        <w:t xml:space="preserve">        new THREE.MeshBasicMaterial({ color: zoneColors[index], transparent: true, opacity: .2, depthWrite: false, blending: THREE.AdditiveBlending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zone.rotation.x = -Math.PI / 2; zone.position.set(x, .34, z); ndviGroup.add(zone);</w:t>
      </w:r>
    </w:p>
    <w:p>
      <w:pPr>
        <w:pStyle w:val="Codigofuente"/>
        <w:keepLines/>
        <w:spacing w:after="0" w:line="240" w:lineRule="auto"/>
      </w:pPr>
      <w:r>
        <w:rPr>
          <w:rFonts w:ascii="Consolas" w:hAnsi="Consolas" w:eastAsia="Consolas"/>
          <w:sz w:val="15"/>
        </w:rPr>
        <w:t xml:space="preserve">      const ring = new THREE.Mesh(new THREE.RingGeometry(2.95, 3.05, 48), new THREE.MeshBasicMaterial({ color: zoneColors[index], transparent: true, opacity: .58, side: THREE.DoubleSide }));</w:t>
      </w:r>
    </w:p>
    <w:p>
      <w:pPr>
        <w:pStyle w:val="Codigofuente"/>
        <w:keepLines/>
        <w:spacing w:after="0" w:line="240" w:lineRule="auto"/>
      </w:pPr>
      <w:r>
        <w:rPr>
          <w:rFonts w:ascii="Consolas" w:hAnsi="Consolas" w:eastAsia="Consolas"/>
          <w:sz w:val="15"/>
        </w:rPr>
        <w:t xml:space="preserve">      ring.rotation.x = -Math.PI / 2; ring.position.set(x, .35, z); ndviGroup.add(ring);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world.add(ndviGroup);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Sensores IoT detallados.</w:t>
      </w:r>
    </w:p>
    <w:p>
      <w:pPr>
        <w:pStyle w:val="Codigofuente"/>
        <w:keepLines/>
        <w:spacing w:after="0" w:line="240" w:lineRule="auto"/>
      </w:pPr>
      <w:r>
        <w:rPr>
          <w:rFonts w:ascii="Consolas" w:hAnsi="Consolas" w:eastAsia="Consolas"/>
          <w:sz w:val="15"/>
        </w:rPr>
        <w:t xml:space="preserve">    const iotGroup = new THREE.Group();</w:t>
      </w:r>
    </w:p>
    <w:p>
      <w:pPr>
        <w:pStyle w:val="Codigofuente"/>
        <w:keepLines/>
        <w:spacing w:after="0" w:line="240" w:lineRule="auto"/>
      </w:pPr>
      <w:r>
        <w:rPr>
          <w:rFonts w:ascii="Consolas" w:hAnsi="Consolas" w:eastAsia="Consolas"/>
          <w:sz w:val="15"/>
        </w:rPr>
        <w:t xml:space="preserve">    const sensorRoots: THREE.Group[] = [];</w:t>
      </w:r>
    </w:p>
    <w:p>
      <w:pPr>
        <w:pStyle w:val="Codigofuente"/>
        <w:keepLines/>
        <w:spacing w:after="0" w:line="240" w:lineRule="auto"/>
      </w:pPr>
      <w:r>
        <w:rPr>
          <w:rFonts w:ascii="Consolas" w:hAnsi="Consolas" w:eastAsia="Consolas"/>
          <w:sz w:val="15"/>
        </w:rPr>
        <w:t xml:space="preserve">    SENSOR_POSITIONS.forEach(([x, z], index) =&gt; {</w:t>
      </w:r>
    </w:p>
    <w:p>
      <w:pPr>
        <w:pStyle w:val="Codigofuente"/>
        <w:keepLines/>
        <w:spacing w:after="0" w:line="240" w:lineRule="auto"/>
      </w:pPr>
      <w:r>
        <w:rPr>
          <w:rFonts w:ascii="Consolas" w:hAnsi="Consolas" w:eastAsia="Consolas"/>
          <w:sz w:val="15"/>
        </w:rPr>
        <w:t xml:space="preserve">      const sensor = new THREE.Group();</w:t>
      </w:r>
    </w:p>
    <w:p>
      <w:pPr>
        <w:pStyle w:val="Codigofuente"/>
        <w:keepLines/>
        <w:spacing w:after="0" w:line="240" w:lineRule="auto"/>
      </w:pPr>
      <w:r>
        <w:rPr>
          <w:rFonts w:ascii="Consolas" w:hAnsi="Consolas" w:eastAsia="Consolas"/>
          <w:sz w:val="15"/>
        </w:rPr>
        <w:t xml:space="preserve">      const base = new THREE.Mesh(new THREE.CylinderGeometry(.2, .25, .18, 12), new THREE.MeshStandardMaterial({ color: 0x27394a, metalness: .65, roughness: .35 }));</w:t>
      </w:r>
    </w:p>
    <w:p>
      <w:pPr>
        <w:pStyle w:val="Codigofuente"/>
        <w:keepLines/>
        <w:spacing w:after="0" w:line="240" w:lineRule="auto"/>
      </w:pPr>
      <w:r>
        <w:rPr>
          <w:rFonts w:ascii="Consolas" w:hAnsi="Consolas" w:eastAsia="Consolas"/>
          <w:sz w:val="15"/>
        </w:rPr>
        <w:t xml:space="preserve">      base.position.y = .17; sensor.add(base);</w:t>
      </w:r>
    </w:p>
    <w:p>
      <w:pPr>
        <w:pStyle w:val="Codigofuente"/>
        <w:keepLines/>
        <w:spacing w:after="0" w:line="240" w:lineRule="auto"/>
      </w:pPr>
      <w:r>
        <w:rPr>
          <w:rFonts w:ascii="Consolas" w:hAnsi="Consolas" w:eastAsia="Consolas"/>
          <w:sz w:val="15"/>
        </w:rPr>
        <w:t xml:space="preserve">      const pole = new THREE.Mesh(new THREE.CylinderGeometry(.045, .06, 1.65, 10), new THREE.MeshStandardMaterial({ color: 0xa4b6c5, metalness: .8, roughness: .28 }));</w:t>
      </w:r>
    </w:p>
    <w:p>
      <w:pPr>
        <w:pStyle w:val="Codigofuente"/>
        <w:keepLines/>
        <w:spacing w:after="0" w:line="240" w:lineRule="auto"/>
      </w:pPr>
      <w:r>
        <w:rPr>
          <w:rFonts w:ascii="Consolas" w:hAnsi="Consolas" w:eastAsia="Consolas"/>
          <w:sz w:val="15"/>
        </w:rPr>
        <w:t xml:space="preserve">      pole.position.y = 1.05; sensor.add(pole);</w:t>
      </w:r>
    </w:p>
    <w:p>
      <w:pPr>
        <w:pStyle w:val="Codigofuente"/>
        <w:keepLines/>
        <w:spacing w:after="0" w:line="240" w:lineRule="auto"/>
      </w:pPr>
      <w:r>
        <w:rPr>
          <w:rFonts w:ascii="Consolas" w:hAnsi="Consolas" w:eastAsia="Consolas"/>
          <w:sz w:val="15"/>
        </w:rPr>
        <w:t xml:space="preserve">      const housing = new THREE.Mesh(new THREE.BoxGeometry(.5, .34, .34), new THREE.MeshStandardMaterial({ color: 0x10263b, metalness: .65, roughness: .25 }));</w:t>
      </w:r>
    </w:p>
    <w:p>
      <w:pPr>
        <w:pStyle w:val="Codigofuente"/>
        <w:keepLines/>
        <w:spacing w:after="0" w:line="240" w:lineRule="auto"/>
      </w:pPr>
      <w:r>
        <w:rPr>
          <w:rFonts w:ascii="Consolas" w:hAnsi="Consolas" w:eastAsia="Consolas"/>
          <w:sz w:val="15"/>
        </w:rPr>
        <w:t xml:space="preserve">      housing.position.y = 1.72; housing.castShadow = true; sensor.add(housing);</w:t>
      </w:r>
    </w:p>
    <w:p>
      <w:pPr>
        <w:pStyle w:val="Codigofuente"/>
        <w:keepLines/>
        <w:spacing w:after="0" w:line="240" w:lineRule="auto"/>
      </w:pPr>
      <w:r>
        <w:rPr>
          <w:rFonts w:ascii="Consolas" w:hAnsi="Consolas" w:eastAsia="Consolas"/>
          <w:sz w:val="15"/>
        </w:rPr>
        <w:t xml:space="preserve">      const solar = new THREE.Mesh(new THREE.BoxGeometry(.78, .05, .46), new THREE.MeshStandardMaterial({ color: 0x123b64, metalness: .5, roughness: .2, emissive: 0x071e34 }));</w:t>
      </w:r>
    </w:p>
    <w:p>
      <w:pPr>
        <w:pStyle w:val="Codigofuente"/>
        <w:keepLines/>
        <w:spacing w:after="0" w:line="240" w:lineRule="auto"/>
      </w:pPr>
      <w:r>
        <w:rPr>
          <w:rFonts w:ascii="Consolas" w:hAnsi="Consolas" w:eastAsia="Consolas"/>
          <w:sz w:val="15"/>
        </w:rPr>
        <w:t xml:space="preserve">      solar.position.set(0, 2.03, 0); solar.rotation.z = -.18; sensor.add(solar);</w:t>
      </w:r>
    </w:p>
    <w:p>
      <w:pPr>
        <w:pStyle w:val="Codigofuente"/>
        <w:keepLines/>
        <w:spacing w:after="0" w:line="240" w:lineRule="auto"/>
      </w:pPr>
      <w:r>
        <w:rPr>
          <w:rFonts w:ascii="Consolas" w:hAnsi="Consolas" w:eastAsia="Consolas"/>
          <w:sz w:val="15"/>
        </w:rPr>
        <w:t xml:space="preserve">      const ledMaterial = new THREE.MeshBasicMaterial({ color: 0x34d399 });</w:t>
      </w:r>
    </w:p>
    <w:p>
      <w:pPr>
        <w:pStyle w:val="Codigofuente"/>
        <w:keepLines/>
        <w:spacing w:after="0" w:line="240" w:lineRule="auto"/>
      </w:pPr>
      <w:r>
        <w:rPr>
          <w:rFonts w:ascii="Consolas" w:hAnsi="Consolas" w:eastAsia="Consolas"/>
          <w:sz w:val="15"/>
        </w:rPr>
        <w:t xml:space="preserve">      const led = new THREE.Mesh(new THREE.SphereGeometry(.075, 12, 12), ledMaterial);</w:t>
      </w:r>
    </w:p>
    <w:p>
      <w:pPr>
        <w:pStyle w:val="Codigofuente"/>
        <w:keepLines/>
        <w:spacing w:after="0" w:line="240" w:lineRule="auto"/>
      </w:pPr>
      <w:r>
        <w:rPr>
          <w:rFonts w:ascii="Consolas" w:hAnsi="Consolas" w:eastAsia="Consolas"/>
          <w:sz w:val="15"/>
        </w:rPr>
        <w:t xml:space="preserve">      led.position.set(0, 1.73, .19); led.userData.phase = index; sensor.add(led);</w:t>
      </w:r>
    </w:p>
    <w:p>
      <w:pPr>
        <w:pStyle w:val="Codigofuente"/>
        <w:keepLines/>
        <w:spacing w:after="0" w:line="240" w:lineRule="auto"/>
      </w:pPr>
      <w:r>
        <w:rPr>
          <w:rFonts w:ascii="Consolas" w:hAnsi="Consolas" w:eastAsia="Consolas"/>
          <w:sz w:val="15"/>
        </w:rPr>
        <w:t xml:space="preserve">      const label = makeLabel('SENSOR ' + String(index + 1).padStart(2, '0')); label.position.set(0, 2.65, 0); sensor.add(label);</w:t>
      </w:r>
    </w:p>
    <w:p>
      <w:pPr>
        <w:pStyle w:val="Codigofuente"/>
        <w:keepLines/>
        <w:spacing w:after="0" w:line="240" w:lineRule="auto"/>
      </w:pPr>
      <w:r>
        <w:rPr>
          <w:rFonts w:ascii="Consolas" w:hAnsi="Consolas" w:eastAsia="Consolas"/>
          <w:sz w:val="15"/>
        </w:rPr>
        <w:t xml:space="preserve">      sensor.position.set(x, 0, z); sensor.userData.led = led;</w:t>
      </w:r>
    </w:p>
    <w:p>
      <w:pPr>
        <w:pStyle w:val="Codigofuente"/>
        <w:keepLines/>
        <w:spacing w:after="0" w:line="240" w:lineRule="auto"/>
      </w:pPr>
      <w:r>
        <w:rPr>
          <w:rFonts w:ascii="Consolas" w:hAnsi="Consolas" w:eastAsia="Consolas"/>
          <w:sz w:val="15"/>
        </w:rPr>
        <w:t xml:space="preserve">      sensorRoots.push(sensor); iotGroup.add(sensor);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world.add(iotGroup);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Gateway Edge.</w:t>
      </w:r>
    </w:p>
    <w:p>
      <w:pPr>
        <w:pStyle w:val="Codigofuente"/>
        <w:keepLines/>
        <w:spacing w:after="0" w:line="240" w:lineRule="auto"/>
      </w:pPr>
      <w:r>
        <w:rPr>
          <w:rFonts w:ascii="Consolas" w:hAnsi="Consolas" w:eastAsia="Consolas"/>
          <w:sz w:val="15"/>
        </w:rPr>
        <w:t xml:space="preserve">    const edge = new THREE.Group();</w:t>
      </w:r>
    </w:p>
    <w:p>
      <w:pPr>
        <w:pStyle w:val="Codigofuente"/>
        <w:keepLines/>
        <w:spacing w:after="0" w:line="240" w:lineRule="auto"/>
      </w:pPr>
      <w:r>
        <w:rPr>
          <w:rFonts w:ascii="Consolas" w:hAnsi="Consolas" w:eastAsia="Consolas"/>
          <w:sz w:val="15"/>
        </w:rPr>
        <w:t xml:space="preserve">    const edgeBody = new THREE.Mesh(new THREE.BoxGeometry(1.45, 1, 1.05), new THREE.MeshStandardMaterial({ color: 0x142b43, metalness: .72, roughness: .22 }));</w:t>
      </w:r>
    </w:p>
    <w:p>
      <w:pPr>
        <w:pStyle w:val="Codigofuente"/>
        <w:keepLines/>
        <w:spacing w:after="0" w:line="240" w:lineRule="auto"/>
      </w:pPr>
      <w:r>
        <w:rPr>
          <w:rFonts w:ascii="Consolas" w:hAnsi="Consolas" w:eastAsia="Consolas"/>
          <w:sz w:val="15"/>
        </w:rPr>
        <w:t xml:space="preserve">    edgeBody.position.y = .58; edgeBody.castShadow = true; edge.add(edgeBody);</w:t>
      </w:r>
    </w:p>
    <w:p>
      <w:pPr>
        <w:pStyle w:val="Codigofuente"/>
        <w:keepLines/>
        <w:spacing w:after="0" w:line="240" w:lineRule="auto"/>
      </w:pPr>
      <w:r>
        <w:rPr>
          <w:rFonts w:ascii="Consolas" w:hAnsi="Consolas" w:eastAsia="Consolas"/>
          <w:sz w:val="15"/>
        </w:rPr>
        <w:t xml:space="preserve">    const screenMaterial = new THREE.MeshBasicMaterial({ color: 0x38bdf8 });</w:t>
      </w:r>
    </w:p>
    <w:p>
      <w:pPr>
        <w:pStyle w:val="Codigofuente"/>
        <w:keepLines/>
        <w:spacing w:after="0" w:line="240" w:lineRule="auto"/>
      </w:pPr>
      <w:r>
        <w:rPr>
          <w:rFonts w:ascii="Consolas" w:hAnsi="Consolas" w:eastAsia="Consolas"/>
          <w:sz w:val="15"/>
        </w:rPr>
        <w:t xml:space="preserve">    const screen = new THREE.Mesh(new THREE.PlaneGeometry(.82, .36), screenMaterial);</w:t>
      </w:r>
    </w:p>
    <w:p>
      <w:pPr>
        <w:pStyle w:val="Codigofuente"/>
        <w:keepLines/>
        <w:spacing w:after="0" w:line="240" w:lineRule="auto"/>
      </w:pPr>
      <w:r>
        <w:rPr>
          <w:rFonts w:ascii="Consolas" w:hAnsi="Consolas" w:eastAsia="Consolas"/>
          <w:sz w:val="15"/>
        </w:rPr>
        <w:t xml:space="preserve">    screen.position.set(0, .66, .531); edge.add(screen);</w:t>
      </w:r>
    </w:p>
    <w:p>
      <w:pPr>
        <w:pStyle w:val="Codigofuente"/>
        <w:keepLines/>
        <w:spacing w:after="0" w:line="240" w:lineRule="auto"/>
      </w:pPr>
      <w:r>
        <w:rPr>
          <w:rFonts w:ascii="Consolas" w:hAnsi="Consolas" w:eastAsia="Consolas"/>
          <w:sz w:val="15"/>
        </w:rPr>
        <w:t xml:space="preserve">    [-.38, .38].forEach(x =&gt; {</w:t>
      </w:r>
    </w:p>
    <w:p>
      <w:pPr>
        <w:pStyle w:val="Codigofuente"/>
        <w:keepLines/>
        <w:spacing w:after="0" w:line="240" w:lineRule="auto"/>
      </w:pPr>
      <w:r>
        <w:rPr>
          <w:rFonts w:ascii="Consolas" w:hAnsi="Consolas" w:eastAsia="Consolas"/>
          <w:sz w:val="15"/>
        </w:rPr>
        <w:t xml:space="preserve">      const antenna = new THREE.Mesh(new THREE.CylinderGeometry(.023, .023, 2.25, 8), new THREE.MeshStandardMaterial({ color: 0xaab7c4, metalness: .9 }));</w:t>
      </w:r>
    </w:p>
    <w:p>
      <w:pPr>
        <w:pStyle w:val="Codigofuente"/>
        <w:keepLines/>
        <w:spacing w:after="0" w:line="240" w:lineRule="auto"/>
      </w:pPr>
      <w:r>
        <w:rPr>
          <w:rFonts w:ascii="Consolas" w:hAnsi="Consolas" w:eastAsia="Consolas"/>
          <w:sz w:val="15"/>
        </w:rPr>
        <w:t xml:space="preserve">      antenna.position.set(x, 1.68, 0); edge.add(antenna);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edgeLabel = makeLabel('EDGE · INFERENCIA', '#38bdf8', 3.7); edgeLabel.position.set(0, 3.18, 0); edge.add(edgeLabel);</w:t>
      </w:r>
    </w:p>
    <w:p>
      <w:pPr>
        <w:pStyle w:val="Codigofuente"/>
        <w:keepLines/>
        <w:spacing w:after="0" w:line="240" w:lineRule="auto"/>
      </w:pPr>
      <w:r>
        <w:rPr>
          <w:rFonts w:ascii="Consolas" w:hAnsi="Consolas" w:eastAsia="Consolas"/>
          <w:sz w:val="15"/>
        </w:rPr>
        <w:t xml:space="preserve">    edge.position.set(0, 0, -2.2); world.add(edge);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Núcleo holográfico del gemelo.</w:t>
      </w:r>
    </w:p>
    <w:p>
      <w:pPr>
        <w:pStyle w:val="Codigofuente"/>
        <w:keepLines/>
        <w:spacing w:after="0" w:line="240" w:lineRule="auto"/>
      </w:pPr>
      <w:r>
        <w:rPr>
          <w:rFonts w:ascii="Consolas" w:hAnsi="Consolas" w:eastAsia="Consolas"/>
          <w:sz w:val="15"/>
        </w:rPr>
        <w:t xml:space="preserve">    const core = new THREE.Group(); core.position.set(0, 6.4, .3); world.add(core);</w:t>
      </w:r>
    </w:p>
    <w:p>
      <w:pPr>
        <w:pStyle w:val="Codigofuente"/>
        <w:keepLines/>
        <w:spacing w:after="0" w:line="240" w:lineRule="auto"/>
      </w:pPr>
      <w:r>
        <w:rPr>
          <w:rFonts w:ascii="Consolas" w:hAnsi="Consolas" w:eastAsia="Consolas"/>
          <w:sz w:val="15"/>
        </w:rPr>
        <w:t xml:space="preserve">    const coreMaterial = new THREE.MeshPhysicalMaterial({</w:t>
      </w:r>
    </w:p>
    <w:p>
      <w:pPr>
        <w:pStyle w:val="Codigofuente"/>
        <w:keepLines/>
        <w:spacing w:after="0" w:line="240" w:lineRule="auto"/>
      </w:pPr>
      <w:r>
        <w:rPr>
          <w:rFonts w:ascii="Consolas" w:hAnsi="Consolas" w:eastAsia="Consolas"/>
          <w:sz w:val="15"/>
        </w:rPr>
        <w:t xml:space="preserve">      color: 0x22d3ee, emissive: 0x0891b2, emissiveIntensity: 1.5,</w:t>
      </w:r>
    </w:p>
    <w:p>
      <w:pPr>
        <w:pStyle w:val="Codigofuente"/>
        <w:keepLines/>
        <w:spacing w:after="0" w:line="240" w:lineRule="auto"/>
      </w:pPr>
      <w:r>
        <w:rPr>
          <w:rFonts w:ascii="Consolas" w:hAnsi="Consolas" w:eastAsia="Consolas"/>
          <w:sz w:val="15"/>
        </w:rPr>
        <w:t xml:space="preserve">      transparent: true, opacity: .34, roughness: .08, metalness: .15, transmission: .2, wireframe: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coreMesh = new THREE.Mesh(new THREE.IcosahedronGeometry(1.16, 3), coreMaterial);</w:t>
      </w:r>
    </w:p>
    <w:p>
      <w:pPr>
        <w:pStyle w:val="Codigofuente"/>
        <w:keepLines/>
        <w:spacing w:after="0" w:line="240" w:lineRule="auto"/>
      </w:pPr>
      <w:r>
        <w:rPr>
          <w:rFonts w:ascii="Consolas" w:hAnsi="Consolas" w:eastAsia="Consolas"/>
          <w:sz w:val="15"/>
        </w:rPr>
        <w:t xml:space="preserve">    core.add(coreMesh);</w:t>
      </w:r>
    </w:p>
    <w:p>
      <w:pPr>
        <w:pStyle w:val="Codigofuente"/>
        <w:keepLines/>
        <w:spacing w:after="0" w:line="240" w:lineRule="auto"/>
      </w:pPr>
      <w:r>
        <w:rPr>
          <w:rFonts w:ascii="Consolas" w:hAnsi="Consolas" w:eastAsia="Consolas"/>
          <w:sz w:val="15"/>
        </w:rPr>
        <w:t xml:space="preserve">    const rings: THREE.Mesh[] = [];</w:t>
      </w:r>
    </w:p>
    <w:p>
      <w:pPr>
        <w:pStyle w:val="Codigofuente"/>
        <w:keepLines/>
        <w:spacing w:after="0" w:line="240" w:lineRule="auto"/>
      </w:pPr>
      <w:r>
        <w:rPr>
          <w:rFonts w:ascii="Consolas" w:hAnsi="Consolas" w:eastAsia="Consolas"/>
          <w:sz w:val="15"/>
        </w:rPr>
        <w:t xml:space="preserve">    [1.5, 1.9, 2.28].forEach((radius, index) =&gt; {</w:t>
      </w:r>
    </w:p>
    <w:p>
      <w:pPr>
        <w:pStyle w:val="Codigofuente"/>
        <w:keepLines/>
        <w:spacing w:after="0" w:line="240" w:lineRule="auto"/>
      </w:pPr>
      <w:r>
        <w:rPr>
          <w:rFonts w:ascii="Consolas" w:hAnsi="Consolas" w:eastAsia="Consolas"/>
          <w:sz w:val="15"/>
        </w:rPr>
        <w:t xml:space="preserve">      const ring = new THREE.Mesh(</w:t>
      </w:r>
    </w:p>
    <w:p>
      <w:pPr>
        <w:pStyle w:val="Codigofuente"/>
        <w:keepLines/>
        <w:spacing w:after="0" w:line="240" w:lineRule="auto"/>
      </w:pPr>
      <w:r>
        <w:rPr>
          <w:rFonts w:ascii="Consolas" w:hAnsi="Consolas" w:eastAsia="Consolas"/>
          <w:sz w:val="15"/>
        </w:rPr>
        <w:t xml:space="preserve">        new THREE.TorusGeometry(radius, .025, 8, 100),</w:t>
      </w:r>
    </w:p>
    <w:p>
      <w:pPr>
        <w:pStyle w:val="Codigofuente"/>
        <w:keepLines/>
        <w:spacing w:after="0" w:line="240" w:lineRule="auto"/>
      </w:pPr>
      <w:r>
        <w:rPr>
          <w:rFonts w:ascii="Consolas" w:hAnsi="Consolas" w:eastAsia="Consolas"/>
          <w:sz w:val="15"/>
        </w:rPr>
        <w:t xml:space="preserve">        new THREE.MeshBasicMaterial({ color: index === 1 ? 0xa78bfa : 0x22d3ee, transparent: true, opacity: .82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ring.rotation.set(index * .62, index * .75, index * .25); rings.push(ring); core.add(ring);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coreLabel = makeLabel('DIGITAL TWIN · ' + twin.operationalStatus.toUpperCase(), '#a5f3fc', 5.1);</w:t>
      </w:r>
    </w:p>
    <w:p>
      <w:pPr>
        <w:pStyle w:val="Codigofuente"/>
        <w:keepLines/>
        <w:spacing w:after="0" w:line="240" w:lineRule="auto"/>
      </w:pPr>
      <w:r>
        <w:rPr>
          <w:rFonts w:ascii="Consolas" w:hAnsi="Consolas" w:eastAsia="Consolas"/>
          <w:sz w:val="15"/>
        </w:rPr>
        <w:t xml:space="preserve">    coreLabel.position.y = 3.05; core.add(coreLabel);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Flujos físicos y paquetes de telemetría animados.</w:t>
      </w:r>
    </w:p>
    <w:p>
      <w:pPr>
        <w:pStyle w:val="Codigofuente"/>
        <w:keepLines/>
        <w:spacing w:after="0" w:line="240" w:lineRule="auto"/>
      </w:pPr>
      <w:r>
        <w:rPr>
          <w:rFonts w:ascii="Consolas" w:hAnsi="Consolas" w:eastAsia="Consolas"/>
          <w:sz w:val="15"/>
        </w:rPr>
        <w:t xml:space="preserve">    const flowGroup = new THREE.Group();</w:t>
      </w:r>
    </w:p>
    <w:p>
      <w:pPr>
        <w:pStyle w:val="Codigofuente"/>
        <w:keepLines/>
        <w:spacing w:after="0" w:line="240" w:lineRule="auto"/>
      </w:pPr>
      <w:r>
        <w:rPr>
          <w:rFonts w:ascii="Consolas" w:hAnsi="Consolas" w:eastAsia="Consolas"/>
          <w:sz w:val="15"/>
        </w:rPr>
        <w:t xml:space="preserve">    const packets: { mesh: THREE.Mesh; curve: THREE.CatmullRomCurve3; offset: number }[] = [];</w:t>
      </w:r>
    </w:p>
    <w:p>
      <w:pPr>
        <w:pStyle w:val="Codigofuente"/>
        <w:keepLines/>
        <w:spacing w:after="0" w:line="240" w:lineRule="auto"/>
      </w:pPr>
      <w:r>
        <w:rPr>
          <w:rFonts w:ascii="Consolas" w:hAnsi="Consolas" w:eastAsia="Consolas"/>
          <w:sz w:val="15"/>
        </w:rPr>
        <w:t xml:space="preserve">    SENSOR_POSITIONS.concat([[0, -2.2]]).forEach(([x, z], index) =&gt; {</w:t>
      </w:r>
    </w:p>
    <w:p>
      <w:pPr>
        <w:pStyle w:val="Codigofuente"/>
        <w:keepLines/>
        <w:spacing w:after="0" w:line="240" w:lineRule="auto"/>
      </w:pPr>
      <w:r>
        <w:rPr>
          <w:rFonts w:ascii="Consolas" w:hAnsi="Consolas" w:eastAsia="Consolas"/>
          <w:sz w:val="15"/>
        </w:rPr>
        <w:t xml:space="preserve">      const start = new THREE.Vector3(x, index === SENSOR_POSITIONS.length ? 2 : 1.85, z);</w:t>
      </w:r>
    </w:p>
    <w:p>
      <w:pPr>
        <w:pStyle w:val="Codigofuente"/>
        <w:keepLines/>
        <w:spacing w:after="0" w:line="240" w:lineRule="auto"/>
      </w:pPr>
      <w:r>
        <w:rPr>
          <w:rFonts w:ascii="Consolas" w:hAnsi="Consolas" w:eastAsia="Consolas"/>
          <w:sz w:val="15"/>
        </w:rPr>
        <w:t xml:space="preserve">      const end = new THREE.Vector3(0, 5.55, .3);</w:t>
      </w:r>
    </w:p>
    <w:p>
      <w:pPr>
        <w:pStyle w:val="Codigofuente"/>
        <w:keepLines/>
        <w:spacing w:after="0" w:line="240" w:lineRule="auto"/>
      </w:pPr>
      <w:r>
        <w:rPr>
          <w:rFonts w:ascii="Consolas" w:hAnsi="Consolas" w:eastAsia="Consolas"/>
          <w:sz w:val="15"/>
        </w:rPr>
        <w:t xml:space="preserve">      const middle = start.clone().lerp(end, .52); middle.y += 1.3 + index * .08;</w:t>
      </w:r>
    </w:p>
    <w:p>
      <w:pPr>
        <w:pStyle w:val="Codigofuente"/>
        <w:keepLines/>
        <w:spacing w:after="0" w:line="240" w:lineRule="auto"/>
      </w:pPr>
      <w:r>
        <w:rPr>
          <w:rFonts w:ascii="Consolas" w:hAnsi="Consolas" w:eastAsia="Consolas"/>
          <w:sz w:val="15"/>
        </w:rPr>
        <w:t xml:space="preserve">      const curve = new THREE.CatmullRomCurve3([start, middle, end]);</w:t>
      </w:r>
    </w:p>
    <w:p>
      <w:pPr>
        <w:pStyle w:val="Codigofuente"/>
        <w:keepLines/>
        <w:spacing w:after="0" w:line="240" w:lineRule="auto"/>
      </w:pPr>
      <w:r>
        <w:rPr>
          <w:rFonts w:ascii="Consolas" w:hAnsi="Consolas" w:eastAsia="Consolas"/>
          <w:sz w:val="15"/>
        </w:rPr>
        <w:t xml:space="preserve">      const tube = new THREE.Mesh(</w:t>
      </w:r>
    </w:p>
    <w:p>
      <w:pPr>
        <w:pStyle w:val="Codigofuente"/>
        <w:keepLines/>
        <w:spacing w:after="0" w:line="240" w:lineRule="auto"/>
      </w:pPr>
      <w:r>
        <w:rPr>
          <w:rFonts w:ascii="Consolas" w:hAnsi="Consolas" w:eastAsia="Consolas"/>
          <w:sz w:val="15"/>
        </w:rPr>
        <w:t xml:space="preserve">        new THREE.TubeGeometry(curve, 40, .018, 6, false),</w:t>
      </w:r>
    </w:p>
    <w:p>
      <w:pPr>
        <w:pStyle w:val="Codigofuente"/>
        <w:keepLines/>
        <w:spacing w:after="0" w:line="240" w:lineRule="auto"/>
      </w:pPr>
      <w:r>
        <w:rPr>
          <w:rFonts w:ascii="Consolas" w:hAnsi="Consolas" w:eastAsia="Consolas"/>
          <w:sz w:val="15"/>
        </w:rPr>
        <w:t xml:space="preserve">        new THREE.MeshBasicMaterial({ color: index === SENSOR_POSITIONS.length ? 0xa78bfa : 0x22d3ee, transparent: true, opacity: .32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flowGroup.add(tube);</w:t>
      </w:r>
    </w:p>
    <w:p>
      <w:pPr>
        <w:pStyle w:val="Codigofuente"/>
        <w:keepLines/>
        <w:spacing w:after="0" w:line="240" w:lineRule="auto"/>
      </w:pPr>
      <w:r>
        <w:rPr>
          <w:rFonts w:ascii="Consolas" w:hAnsi="Consolas" w:eastAsia="Consolas"/>
          <w:sz w:val="15"/>
        </w:rPr>
        <w:t xml:space="preserve">      for (let packetIndex = 0; packetIndex &lt; 3; packetIndex++) {</w:t>
      </w:r>
    </w:p>
    <w:p>
      <w:pPr>
        <w:pStyle w:val="Codigofuente"/>
        <w:keepLines/>
        <w:spacing w:after="0" w:line="240" w:lineRule="auto"/>
      </w:pPr>
      <w:r>
        <w:rPr>
          <w:rFonts w:ascii="Consolas" w:hAnsi="Consolas" w:eastAsia="Consolas"/>
          <w:sz w:val="15"/>
        </w:rPr>
        <w:t xml:space="preserve">        const packet = new THREE.Mesh(new THREE.SphereGeometry(.085, 10, 10), new THREE.MeshBasicMaterial({ color: index === SENSOR_POSITIONS.length ? 0xc4b5fd : 0x67e8f9 }));</w:t>
      </w:r>
    </w:p>
    <w:p>
      <w:pPr>
        <w:pStyle w:val="Codigofuente"/>
        <w:keepLines/>
        <w:spacing w:after="0" w:line="240" w:lineRule="auto"/>
      </w:pPr>
      <w:r>
        <w:rPr>
          <w:rFonts w:ascii="Consolas" w:hAnsi="Consolas" w:eastAsia="Consolas"/>
          <w:sz w:val="15"/>
        </w:rPr>
        <w:t xml:space="preserve">        packets.push({ mesh: packet, curve, offset: packetIndex / 3 + index * .13 }); flowGroup.add(packet);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world.add(flowGroup);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Indicadores de cobertura inalámbrica.</w:t>
      </w:r>
    </w:p>
    <w:p>
      <w:pPr>
        <w:pStyle w:val="Codigofuente"/>
        <w:keepLines/>
        <w:spacing w:after="0" w:line="240" w:lineRule="auto"/>
      </w:pPr>
      <w:r>
        <w:rPr>
          <w:rFonts w:ascii="Consolas" w:hAnsi="Consolas" w:eastAsia="Consolas"/>
          <w:sz w:val="15"/>
        </w:rPr>
        <w:t xml:space="preserve">    const coverage = new THREE.Group();</w:t>
      </w:r>
    </w:p>
    <w:p>
      <w:pPr>
        <w:pStyle w:val="Codigofuente"/>
        <w:keepLines/>
        <w:spacing w:after="0" w:line="240" w:lineRule="auto"/>
      </w:pPr>
      <w:r>
        <w:rPr>
          <w:rFonts w:ascii="Consolas" w:hAnsi="Consolas" w:eastAsia="Consolas"/>
          <w:sz w:val="15"/>
        </w:rPr>
        <w:t xml:space="preserve">    [1.5, 2.35, 3.2].forEach(radius =&gt; {</w:t>
      </w:r>
    </w:p>
    <w:p>
      <w:pPr>
        <w:pStyle w:val="Codigofuente"/>
        <w:keepLines/>
        <w:spacing w:after="0" w:line="240" w:lineRule="auto"/>
      </w:pPr>
      <w:r>
        <w:rPr>
          <w:rFonts w:ascii="Consolas" w:hAnsi="Consolas" w:eastAsia="Consolas"/>
          <w:sz w:val="15"/>
        </w:rPr>
        <w:t xml:space="preserve">      const arc = new THREE.Mesh(new THREE.RingGeometry(radius - .025, radius + .025, 64, 1, 0, Math.PI), new THREE.MeshBasicMaterial({ color: 0x38bdf8, transparent: true, opacity: .38, side: THREE.DoubleSide }));</w:t>
      </w:r>
    </w:p>
    <w:p>
      <w:pPr>
        <w:pStyle w:val="Codigofuente"/>
        <w:keepLines/>
        <w:spacing w:after="0" w:line="240" w:lineRule="auto"/>
      </w:pPr>
      <w:r>
        <w:rPr>
          <w:rFonts w:ascii="Consolas" w:hAnsi="Consolas" w:eastAsia="Consolas"/>
          <w:sz w:val="15"/>
        </w:rPr>
        <w:t xml:space="preserve">      arc.rotation.set(0, 0, 0); arc.position.set(0, .65, -2.2); coverage.add(arc);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iotGroup.add(coverage);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layerGroups: Record&lt;LayerKey, THREE.Group&gt; = { ndvi: ndviGroup, iot: iotGroup, flow: flowGroup, irrigation: irrigationGroup };</w:t>
      </w:r>
    </w:p>
    <w:p>
      <w:pPr>
        <w:pStyle w:val="Codigofuente"/>
        <w:keepLines/>
        <w:spacing w:after="0" w:line="240" w:lineRule="auto"/>
      </w:pPr>
      <w:r>
        <w:rPr>
          <w:rFonts w:ascii="Consolas" w:hAnsi="Consolas" w:eastAsia="Consolas"/>
          <w:sz w:val="15"/>
        </w:rPr>
        <w:t xml:space="preserve">    (Object.keys(layerGroups) as LayerKey[]).forEach(key =&gt; { layerGroups[key].visible = layers[key]; });</w:t>
      </w:r>
    </w:p>
    <w:p>
      <w:pPr>
        <w:pStyle w:val="Codigofuente"/>
        <w:keepLines/>
        <w:spacing w:after="0" w:line="240" w:lineRule="auto"/>
      </w:pPr>
      <w:r>
        <w:rPr>
          <w:rFonts w:ascii="Consolas" w:hAnsi="Consolas" w:eastAsia="Consolas"/>
          <w:sz w:val="15"/>
        </w:rPr>
        <w:t xml:space="preserve">    sceneHandle.current = {</w:t>
      </w:r>
    </w:p>
    <w:p>
      <w:pPr>
        <w:pStyle w:val="Codigofuente"/>
        <w:keepLines/>
        <w:spacing w:after="0" w:line="240" w:lineRule="auto"/>
      </w:pPr>
      <w:r>
        <w:rPr>
          <w:rFonts w:ascii="Consolas" w:hAnsi="Consolas" w:eastAsia="Consolas"/>
          <w:sz w:val="15"/>
        </w:rPr>
        <w:t xml:space="preserve">      camera, controls, cameraTarget: CAMERA_POSITIONS.orbit.clone(),</w:t>
      </w:r>
    </w:p>
    <w:p>
      <w:pPr>
        <w:pStyle w:val="Codigofuente"/>
        <w:keepLines/>
        <w:spacing w:after="0" w:line="240" w:lineRule="auto"/>
      </w:pPr>
      <w:r>
        <w:rPr>
          <w:rFonts w:ascii="Consolas" w:hAnsi="Consolas" w:eastAsia="Consolas"/>
          <w:sz w:val="15"/>
        </w:rPr>
        <w:t xml:space="preserve">      lookTarget: new THREE.Vector3(0, 1.4, 0), layers: layerGroups, sun, scene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resize = () =&gt; {</w:t>
      </w:r>
    </w:p>
    <w:p>
      <w:pPr>
        <w:pStyle w:val="Codigofuente"/>
        <w:keepLines/>
        <w:spacing w:after="0" w:line="240" w:lineRule="auto"/>
      </w:pPr>
      <w:r>
        <w:rPr>
          <w:rFonts w:ascii="Consolas" w:hAnsi="Consolas" w:eastAsia="Consolas"/>
          <w:sz w:val="15"/>
        </w:rPr>
        <w:t xml:space="preserve">      const width = mount.clientWidth, height = Math.max(1, mount.clientHeight);</w:t>
      </w:r>
    </w:p>
    <w:p>
      <w:pPr>
        <w:pStyle w:val="Codigofuente"/>
        <w:keepLines/>
        <w:spacing w:after="0" w:line="240" w:lineRule="auto"/>
      </w:pPr>
      <w:r>
        <w:rPr>
          <w:rFonts w:ascii="Consolas" w:hAnsi="Consolas" w:eastAsia="Consolas"/>
          <w:sz w:val="15"/>
        </w:rPr>
        <w:t xml:space="preserve">      camera.aspect = width / height; camera.updateProjectionMatrix();</w:t>
      </w:r>
    </w:p>
    <w:p>
      <w:pPr>
        <w:pStyle w:val="Codigofuente"/>
        <w:keepLines/>
        <w:spacing w:after="0" w:line="240" w:lineRule="auto"/>
      </w:pPr>
      <w:r>
        <w:rPr>
          <w:rFonts w:ascii="Consolas" w:hAnsi="Consolas" w:eastAsia="Consolas"/>
          <w:sz w:val="15"/>
        </w:rPr>
        <w:t xml:space="preserve">      renderer.setSize(width, height);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resizeObserver = new ResizeObserver(resize); resizeObserver.observe(mount);</w:t>
      </w:r>
    </w:p>
    <w:p>
      <w:pPr>
        <w:pStyle w:val="Codigofuente"/>
        <w:keepLines/>
        <w:spacing w:after="0" w:line="240" w:lineRule="auto"/>
      </w:pPr>
      <w:r>
        <w:rPr>
          <w:rFonts w:ascii="Consolas" w:hAnsi="Consolas" w:eastAsia="Consolas"/>
          <w:sz w:val="15"/>
        </w:rPr>
        <w:t xml:space="preserve">    let previousFrame = performance.now(); let animationFrame = 0; let simulationTime = 0;</w:t>
      </w:r>
    </w:p>
    <w:p>
      <w:pPr>
        <w:pStyle w:val="Codigofuente"/>
        <w:keepLines/>
        <w:spacing w:after="0" w:line="240" w:lineRule="auto"/>
      </w:pPr>
      <w:r>
        <w:rPr>
          <w:rFonts w:ascii="Consolas" w:hAnsi="Consolas" w:eastAsia="Consolas"/>
          <w:sz w:val="15"/>
        </w:rPr>
        <w:t xml:space="preserve">    const animate = () =&gt; {</w:t>
      </w:r>
    </w:p>
    <w:p>
      <w:pPr>
        <w:pStyle w:val="Codigofuente"/>
        <w:keepLines/>
        <w:spacing w:after="0" w:line="240" w:lineRule="auto"/>
      </w:pPr>
      <w:r>
        <w:rPr>
          <w:rFonts w:ascii="Consolas" w:hAnsi="Consolas" w:eastAsia="Consolas"/>
          <w:sz w:val="15"/>
        </w:rPr>
        <w:t xml:space="preserve">      animationFrame = requestAnimationFrame(animate);</w:t>
      </w:r>
    </w:p>
    <w:p>
      <w:pPr>
        <w:pStyle w:val="Codigofuente"/>
        <w:keepLines/>
        <w:spacing w:after="0" w:line="240" w:lineRule="auto"/>
      </w:pPr>
      <w:r>
        <w:rPr>
          <w:rFonts w:ascii="Consolas" w:hAnsi="Consolas" w:eastAsia="Consolas"/>
          <w:sz w:val="15"/>
        </w:rPr>
        <w:t xml:space="preserve">      const now = performance.now();</w:t>
      </w:r>
    </w:p>
    <w:p>
      <w:pPr>
        <w:pStyle w:val="Codigofuente"/>
        <w:keepLines/>
        <w:spacing w:after="0" w:line="240" w:lineRule="auto"/>
      </w:pPr>
      <w:r>
        <w:rPr>
          <w:rFonts w:ascii="Consolas" w:hAnsi="Consolas" w:eastAsia="Consolas"/>
          <w:sz w:val="15"/>
        </w:rPr>
        <w:t xml:space="preserve">      const delta = Math.min((now - previousFrame) / 1000, .05);</w:t>
      </w:r>
    </w:p>
    <w:p>
      <w:pPr>
        <w:pStyle w:val="Codigofuente"/>
        <w:keepLines/>
        <w:spacing w:after="0" w:line="240" w:lineRule="auto"/>
      </w:pPr>
      <w:r>
        <w:rPr>
          <w:rFonts w:ascii="Consolas" w:hAnsi="Consolas" w:eastAsia="Consolas"/>
          <w:sz w:val="15"/>
        </w:rPr>
        <w:t xml:space="preserve">      previousFrame = now;</w:t>
      </w:r>
    </w:p>
    <w:p>
      <w:pPr>
        <w:pStyle w:val="Codigofuente"/>
        <w:keepLines/>
        <w:spacing w:after="0" w:line="240" w:lineRule="auto"/>
      </w:pPr>
      <w:r>
        <w:rPr>
          <w:rFonts w:ascii="Consolas" w:hAnsi="Consolas" w:eastAsia="Consolas"/>
          <w:sz w:val="15"/>
        </w:rPr>
        <w:t xml:space="preserve">      if (liveRef.current) simulationTime += delta;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hourAngle = ((timeRef.current - 6) / 12) * Math.PI;</w:t>
      </w:r>
    </w:p>
    <w:p>
      <w:pPr>
        <w:pStyle w:val="Codigofuente"/>
        <w:keepLines/>
        <w:spacing w:after="0" w:line="240" w:lineRule="auto"/>
      </w:pPr>
      <w:r>
        <w:rPr>
          <w:rFonts w:ascii="Consolas" w:hAnsi="Consolas" w:eastAsia="Consolas"/>
          <w:sz w:val="15"/>
        </w:rPr>
        <w:t xml:space="preserve">      sun.position.set(Math.cos(hourAngle) * 17, Math.max(1.5, Math.sin(hourAngle) * 18), 8);</w:t>
      </w:r>
    </w:p>
    <w:p>
      <w:pPr>
        <w:pStyle w:val="Codigofuente"/>
        <w:keepLines/>
        <w:spacing w:after="0" w:line="240" w:lineRule="auto"/>
      </w:pPr>
      <w:r>
        <w:rPr>
          <w:rFonts w:ascii="Consolas" w:hAnsi="Consolas" w:eastAsia="Consolas"/>
          <w:sz w:val="15"/>
        </w:rPr>
        <w:t xml:space="preserve">      sun.intensity = Math.max(.45, Math.sin(hourAngle) * 3.3);</w:t>
      </w:r>
    </w:p>
    <w:p>
      <w:pPr>
        <w:pStyle w:val="Codigofuente"/>
        <w:keepLines/>
        <w:spacing w:after="0" w:line="240" w:lineRule="auto"/>
      </w:pPr>
      <w:r>
        <w:rPr>
          <w:rFonts w:ascii="Consolas" w:hAnsi="Consolas" w:eastAsia="Consolas"/>
          <w:sz w:val="15"/>
        </w:rPr>
        <w:t xml:space="preserve">      const daylight = THREE.MathUtils.clamp(Math.sin(hourAngle), 0, 1);</w:t>
      </w:r>
    </w:p>
    <w:p>
      <w:pPr>
        <w:pStyle w:val="Codigofuente"/>
        <w:keepLines/>
        <w:spacing w:after="0" w:line="240" w:lineRule="auto"/>
      </w:pPr>
      <w:r>
        <w:rPr>
          <w:rFonts w:ascii="Consolas" w:hAnsi="Consolas" w:eastAsia="Consolas"/>
          <w:sz w:val="15"/>
        </w:rPr>
        <w:t xml:space="preserve">      scene.background = new THREE.Color('#030712').lerp(new THREE.Color('#0b3044'), daylight);</w:t>
      </w:r>
    </w:p>
    <w:p>
      <w:pPr>
        <w:pStyle w:val="Codigofuente"/>
        <w:keepLines/>
        <w:spacing w:after="0" w:line="240" w:lineRule="auto"/>
      </w:pPr>
      <w:r>
        <w:rPr>
          <w:rFonts w:ascii="Consolas" w:hAnsi="Consolas" w:eastAsia="Consolas"/>
          <w:sz w:val="15"/>
        </w:rPr>
        <w:t xml:space="preserve">      scene.fog!.color.copy(scene.background as THREE.Color);</w:t>
      </w:r>
    </w:p>
    <w:p>
      <w:pPr>
        <w:pStyle w:val="Codigofuente"/>
        <w:keepLines/>
        <w:spacing w:after="0" w:line="240" w:lineRule="auto"/>
      </w:pPr>
      <w:r>
        <w:rPr>
          <w:rFonts w:ascii="Consolas" w:hAnsi="Consolas" w:eastAsia="Consolas"/>
          <w:sz w:val="15"/>
        </w:rPr>
        <w:t xml:space="preserve">      ambient.intensity = .5 + daylight * 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(liveRef.current) {</w:t>
      </w:r>
    </w:p>
    <w:p>
      <w:pPr>
        <w:pStyle w:val="Codigofuente"/>
        <w:keepLines/>
        <w:spacing w:after="0" w:line="240" w:lineRule="auto"/>
      </w:pPr>
      <w:r>
        <w:rPr>
          <w:rFonts w:ascii="Consolas" w:hAnsi="Consolas" w:eastAsia="Consolas"/>
          <w:sz w:val="15"/>
        </w:rPr>
        <w:t xml:space="preserve">        core.rotation.y += delta * .32; coreMesh.rotation.x += delta * .18;</w:t>
      </w:r>
    </w:p>
    <w:p>
      <w:pPr>
        <w:pStyle w:val="Codigofuente"/>
        <w:keepLines/>
        <w:spacing w:after="0" w:line="240" w:lineRule="auto"/>
      </w:pPr>
      <w:r>
        <w:rPr>
          <w:rFonts w:ascii="Consolas" w:hAnsi="Consolas" w:eastAsia="Consolas"/>
          <w:sz w:val="15"/>
        </w:rPr>
        <w:t xml:space="preserve">        rings.forEach((ring, index) =&gt; { ring.rotation.y += delta * (.16 + index * .07); ring.rotation.x += delta * .04; });</w:t>
      </w:r>
    </w:p>
    <w:p>
      <w:pPr>
        <w:pStyle w:val="Codigofuente"/>
        <w:keepLines/>
        <w:spacing w:after="0" w:line="240" w:lineRule="auto"/>
      </w:pPr>
      <w:r>
        <w:rPr>
          <w:rFonts w:ascii="Consolas" w:hAnsi="Consolas" w:eastAsia="Consolas"/>
          <w:sz w:val="15"/>
        </w:rPr>
        <w:t xml:space="preserve">        const pulse = 1 + Math.sin(simulationTime * 2.4) * .055; coreMesh.scale.setScalar(pulse);</w:t>
      </w:r>
    </w:p>
    <w:p>
      <w:pPr>
        <w:pStyle w:val="Codigofuente"/>
        <w:keepLines/>
        <w:spacing w:after="0" w:line="240" w:lineRule="auto"/>
      </w:pPr>
      <w:r>
        <w:rPr>
          <w:rFonts w:ascii="Consolas" w:hAnsi="Consolas" w:eastAsia="Consolas"/>
          <w:sz w:val="15"/>
        </w:rPr>
        <w:t xml:space="preserve">        packets.forEach(packet =&gt; {</w:t>
      </w:r>
    </w:p>
    <w:p>
      <w:pPr>
        <w:pStyle w:val="Codigofuente"/>
        <w:keepLines/>
        <w:spacing w:after="0" w:line="240" w:lineRule="auto"/>
      </w:pPr>
      <w:r>
        <w:rPr>
          <w:rFonts w:ascii="Consolas" w:hAnsi="Consolas" w:eastAsia="Consolas"/>
          <w:sz w:val="15"/>
        </w:rPr>
        <w:t xml:space="preserve">          const progress = (simulationTime * .18 + packet.offset) % 1;</w:t>
      </w:r>
    </w:p>
    <w:p>
      <w:pPr>
        <w:pStyle w:val="Codigofuente"/>
        <w:keepLines/>
        <w:spacing w:after="0" w:line="240" w:lineRule="auto"/>
      </w:pPr>
      <w:r>
        <w:rPr>
          <w:rFonts w:ascii="Consolas" w:hAnsi="Consolas" w:eastAsia="Consolas"/>
          <w:sz w:val="15"/>
        </w:rPr>
        <w:t xml:space="preserve">          packet.mesh.position.copy(packet.curve.getPoint(progress));</w:t>
      </w:r>
    </w:p>
    <w:p>
      <w:pPr>
        <w:pStyle w:val="Codigofuente"/>
        <w:keepLines/>
        <w:spacing w:after="0" w:line="240" w:lineRule="auto"/>
      </w:pPr>
      <w:r>
        <w:rPr>
          <w:rFonts w:ascii="Consolas" w:hAnsi="Consolas" w:eastAsia="Consolas"/>
          <w:sz w:val="15"/>
        </w:rPr>
        <w:t xml:space="preserve">          packet.mesh.scale.setScalar(.75 + Math.sin(progress * Math.PI) * .55);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sensorRoots.forEach((sensor, index) =&gt; {</w:t>
      </w:r>
    </w:p>
    <w:p>
      <w:pPr>
        <w:pStyle w:val="Codigofuente"/>
        <w:keepLines/>
        <w:spacing w:after="0" w:line="240" w:lineRule="auto"/>
      </w:pPr>
      <w:r>
        <w:rPr>
          <w:rFonts w:ascii="Consolas" w:hAnsi="Consolas" w:eastAsia="Consolas"/>
          <w:sz w:val="15"/>
        </w:rPr>
        <w:t xml:space="preserve">          const led = sensor.userData.led as THREE.Mesh;</w:t>
      </w:r>
    </w:p>
    <w:p>
      <w:pPr>
        <w:pStyle w:val="Codigofuente"/>
        <w:keepLines/>
        <w:spacing w:after="0" w:line="240" w:lineRule="auto"/>
      </w:pPr>
      <w:r>
        <w:rPr>
          <w:rFonts w:ascii="Consolas" w:hAnsi="Consolas" w:eastAsia="Consolas"/>
          <w:sz w:val="15"/>
        </w:rPr>
        <w:t xml:space="preserve">          led.scale.setScalar(.75 + (Math.sin(simulationTime * 4 + index) + 1) * .32);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screenMaterial.color.setHSL(.53, .85, .48 + Math.sin(simulationTime * 3) *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camera.position.lerp(sceneHandle.current?.cameraTarget || camera.position, .055);</w:t>
      </w:r>
    </w:p>
    <w:p>
      <w:pPr>
        <w:pStyle w:val="Codigofuente"/>
        <w:keepLines/>
        <w:spacing w:after="0" w:line="240" w:lineRule="auto"/>
      </w:pPr>
      <w:r>
        <w:rPr>
          <w:rFonts w:ascii="Consolas" w:hAnsi="Consolas" w:eastAsia="Consolas"/>
          <w:sz w:val="15"/>
        </w:rPr>
        <w:t xml:space="preserve">      controls.target.lerp(sceneHandle.current?.lookTarget || controls.target, .07);</w:t>
      </w:r>
    </w:p>
    <w:p>
      <w:pPr>
        <w:pStyle w:val="Codigofuente"/>
        <w:keepLines/>
        <w:spacing w:after="0" w:line="240" w:lineRule="auto"/>
      </w:pPr>
      <w:r>
        <w:rPr>
          <w:rFonts w:ascii="Consolas" w:hAnsi="Consolas" w:eastAsia="Consolas"/>
          <w:sz w:val="15"/>
        </w:rPr>
        <w:t xml:space="preserve">      controls.update(); renderer.render(scene, camera);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animate();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 =&gt; {</w:t>
      </w:r>
    </w:p>
    <w:p>
      <w:pPr>
        <w:pStyle w:val="Codigofuente"/>
        <w:keepLines/>
        <w:spacing w:after="0" w:line="240" w:lineRule="auto"/>
      </w:pPr>
      <w:r>
        <w:rPr>
          <w:rFonts w:ascii="Consolas" w:hAnsi="Consolas" w:eastAsia="Consolas"/>
          <w:sz w:val="15"/>
        </w:rPr>
        <w:t xml:space="preserve">      cancelAnimationFrame(animationFrame); resizeObserver.disconnect(); controls.dispose();</w:t>
      </w:r>
    </w:p>
    <w:p>
      <w:pPr>
        <w:pStyle w:val="Codigofuente"/>
        <w:keepLines/>
        <w:spacing w:after="0" w:line="240" w:lineRule="auto"/>
      </w:pPr>
      <w:r>
        <w:rPr>
          <w:rFonts w:ascii="Consolas" w:hAnsi="Consolas" w:eastAsia="Consolas"/>
          <w:sz w:val="15"/>
        </w:rPr>
        <w:t xml:space="preserve">      disposeScene(scene); renderer.dispose();</w:t>
      </w:r>
    </w:p>
    <w:p>
      <w:pPr>
        <w:pStyle w:val="Codigofuente"/>
        <w:keepLines/>
        <w:spacing w:after="0" w:line="240" w:lineRule="auto"/>
      </w:pPr>
      <w:r>
        <w:rPr>
          <w:rFonts w:ascii="Consolas" w:hAnsi="Consolas" w:eastAsia="Consolas"/>
          <w:sz w:val="15"/>
        </w:rPr>
        <w:t xml:space="preserve">      if (mount.contains(renderer.domElement)) mount.removeChild(renderer.domElement);</w:t>
      </w:r>
    </w:p>
    <w:p>
      <w:pPr>
        <w:pStyle w:val="Codigofuente"/>
        <w:keepLines/>
        <w:spacing w:after="0" w:line="240" w:lineRule="auto"/>
      </w:pPr>
      <w:r>
        <w:rPr>
          <w:rFonts w:ascii="Consolas" w:hAnsi="Consolas" w:eastAsia="Consolas"/>
          <w:sz w:val="15"/>
        </w:rPr>
        <w:t xml:space="preserve">      sceneHandle.current = 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La escena se reconstruye únicamente al cambiar de gemelo.</w:t>
      </w:r>
    </w:p>
    <w:p>
      <w:pPr>
        <w:pStyle w:val="Codigofuente"/>
        <w:keepLines/>
        <w:spacing w:after="0" w:line="240" w:lineRule="auto"/>
      </w:pPr>
      <w:r>
        <w:rPr>
          <w:rFonts w:ascii="Consolas" w:hAnsi="Consolas" w:eastAsia="Consolas"/>
          <w:sz w:val="15"/>
        </w:rPr>
        <w:t xml:space="preserve">  // eslint-disable-next-line react-hooks/exhaustive-deps</w:t>
      </w:r>
    </w:p>
    <w:p>
      <w:pPr>
        <w:pStyle w:val="Codigofuente"/>
        <w:keepLines/>
        <w:spacing w:after="0" w:line="240" w:lineRule="auto"/>
      </w:pPr>
      <w:r>
        <w:rPr>
          <w:rFonts w:ascii="Consolas" w:hAnsi="Consolas" w:eastAsia="Consolas"/>
          <w:sz w:val="15"/>
        </w:rPr>
        <w:t xml:space="preserve">  }, [twin.id]);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const handle = sceneHandle.current;</w:t>
      </w:r>
    </w:p>
    <w:p>
      <w:pPr>
        <w:pStyle w:val="Codigofuente"/>
        <w:keepLines/>
        <w:spacing w:after="0" w:line="240" w:lineRule="auto"/>
      </w:pPr>
      <w:r>
        <w:rPr>
          <w:rFonts w:ascii="Consolas" w:hAnsi="Consolas" w:eastAsia="Consolas"/>
          <w:sz w:val="15"/>
        </w:rPr>
        <w:t xml:space="preserve">    if (!handle) return;</w:t>
      </w:r>
    </w:p>
    <w:p>
      <w:pPr>
        <w:pStyle w:val="Codigofuente"/>
        <w:keepLines/>
        <w:spacing w:after="0" w:line="240" w:lineRule="auto"/>
      </w:pPr>
      <w:r>
        <w:rPr>
          <w:rFonts w:ascii="Consolas" w:hAnsi="Consolas" w:eastAsia="Consolas"/>
          <w:sz w:val="15"/>
        </w:rPr>
        <w:t xml:space="preserve">    handle.cameraTarget.copy(CAMERA_POSITIONS[view]);</w:t>
      </w:r>
    </w:p>
    <w:p>
      <w:pPr>
        <w:pStyle w:val="Codigofuente"/>
        <w:keepLines/>
        <w:spacing w:after="0" w:line="240" w:lineRule="auto"/>
      </w:pPr>
      <w:r>
        <w:rPr>
          <w:rFonts w:ascii="Consolas" w:hAnsi="Consolas" w:eastAsia="Consolas"/>
          <w:sz w:val="15"/>
        </w:rPr>
        <w:t xml:space="preserve">    handle.lookTarget.set(0, view === 'top' ? 0 : view === 'field' ? 1.4 : 2.1, 0);</w:t>
      </w:r>
    </w:p>
    <w:p>
      <w:pPr>
        <w:pStyle w:val="Codigofuente"/>
        <w:keepLines/>
        <w:spacing w:after="0" w:line="240" w:lineRule="auto"/>
      </w:pPr>
      <w:r>
        <w:rPr>
          <w:rFonts w:ascii="Consolas" w:hAnsi="Consolas" w:eastAsia="Consolas"/>
          <w:sz w:val="15"/>
        </w:rPr>
        <w:t xml:space="preserve">  }, [view]);</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toggleLayer = (layer: LayerKey) =&gt; setLayers(current =&gt; ({ ...current, [layer]: !current[layer] }));</w:t>
      </w:r>
    </w:p>
    <w:p>
      <w:pPr>
        <w:pStyle w:val="Codigofuente"/>
        <w:keepLines/>
        <w:spacing w:after="0" w:line="240" w:lineRule="auto"/>
      </w:pPr>
      <w:r>
        <w:rPr>
          <w:rFonts w:ascii="Consolas" w:hAnsi="Consolas" w:eastAsia="Consolas"/>
          <w:sz w:val="15"/>
        </w:rPr>
        <w:t xml:space="preserve">  const statusDotClass = twin.operationalStatus === 'Activo' || twin.operationalStatus === 'En Ejecución'</w:t>
      </w:r>
    </w:p>
    <w:p>
      <w:pPr>
        <w:pStyle w:val="Codigofuente"/>
        <w:keepLines/>
        <w:spacing w:after="0" w:line="240" w:lineRule="auto"/>
      </w:pPr>
      <w:r>
        <w:rPr>
          <w:rFonts w:ascii="Consolas" w:hAnsi="Consolas" w:eastAsia="Consolas"/>
          <w:sz w:val="15"/>
        </w:rPr>
        <w:t xml:space="preserve">    ? 'bg-emerald-400'</w:t>
      </w:r>
    </w:p>
    <w:p>
      <w:pPr>
        <w:pStyle w:val="Codigofuente"/>
        <w:keepLines/>
        <w:spacing w:after="0" w:line="240" w:lineRule="auto"/>
      </w:pPr>
      <w:r>
        <w:rPr>
          <w:rFonts w:ascii="Consolas" w:hAnsi="Consolas" w:eastAsia="Consolas"/>
          <w:sz w:val="15"/>
        </w:rPr>
        <w:t xml:space="preserve">    : twin.operationalStatus === 'Calibración' ? 'bg-amber-400' : 'bg-slate-400';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&lt;section className={'relative overflow-hidden rounded-2xl border border-cyan-400/25 bg-slate-950 shadow-[0_28px_70px_-32px_rgba(8,145,178,.9)] ' + (isExpanded ? 'fixed inset-4 z-50' : '')}&gt;</w:t>
      </w:r>
    </w:p>
    <w:p>
      <w:pPr>
        <w:pStyle w:val="Codigofuente"/>
        <w:keepLines/>
        <w:spacing w:after="0" w:line="240" w:lineRule="auto"/>
      </w:pPr>
      <w:r>
        <w:rPr>
          <w:rFonts w:ascii="Consolas" w:hAnsi="Consolas" w:eastAsia="Consolas"/>
          <w:sz w:val="15"/>
        </w:rPr>
        <w:t xml:space="preserve">      &lt;div ref={mountRef} className={isExpanded ? 'h-full min-h-[560px] w-full cursor-grab active:cursor-grabbing' : 'h-[520px] w-full cursor-grab active:cursor-grabbing'} aria-label="Gemelo digital agrícola 3D interactivo" /&gt;</w:t>
      </w:r>
    </w:p>
    <w:p>
      <w:pPr>
        <w:pStyle w:val="Codigofuente"/>
        <w:keepLines/>
        <w:spacing w:after="0" w:line="240" w:lineRule="auto"/>
      </w:pPr>
      <w:r>
        <w:rPr>
          <w:rFonts w:ascii="Consolas" w:hAnsi="Consolas" w:eastAsia="Consolas"/>
          <w:sz w:val="15"/>
        </w:rPr>
        <w:t xml:space="preserve">      &lt;div className="pointer-events-none absolute inset-0 bg-[linear-gradient(90deg,rgba(2,6,23,.62),transparent_30%,transparent_70%,rgba(2,6,23,.5))]" /&gt;</w:t>
      </w:r>
    </w:p>
    <w:p>
      <w:pPr>
        <w:pStyle w:val="Codigofuente"/>
        <w:keepLines/>
        <w:spacing w:after="0" w:line="240" w:lineRule="auto"/>
      </w:pPr>
      <w:r>
        <w:rPr>
          <w:rFonts w:ascii="Consolas" w:hAnsi="Consolas" w:eastAsia="Consolas"/>
          <w:sz w:val="15"/>
        </w:rPr>
        <w:t xml:space="preserve">      &lt;div className="pointer-events-none absolute inset-x-0 top-0 h-32 bg-gradient-to-b from-slate-950/60 to-transparent"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className="absolute left-4 top-4 max-w-[300px] rounded-2xl border border-white/10 bg-slate-950/78 p-4 shadow-xl backdrop-blur-xl"&gt;</w:t>
      </w:r>
    </w:p>
    <w:p>
      <w:pPr>
        <w:pStyle w:val="Codigofuente"/>
        <w:keepLines/>
        <w:spacing w:after="0" w:line="240" w:lineRule="auto"/>
      </w:pPr>
      <w:r>
        <w:rPr>
          <w:rFonts w:ascii="Consolas" w:hAnsi="Consolas" w:eastAsia="Consolas"/>
          <w:sz w:val="15"/>
        </w:rPr>
        <w:t xml:space="preserve">        &lt;div className="flex items-center gap-2"&gt;</w:t>
      </w:r>
    </w:p>
    <w:p>
      <w:pPr>
        <w:pStyle w:val="Codigofuente"/>
        <w:keepLines/>
        <w:spacing w:after="0" w:line="240" w:lineRule="auto"/>
      </w:pPr>
      <w:r>
        <w:rPr>
          <w:rFonts w:ascii="Consolas" w:hAnsi="Consolas" w:eastAsia="Consolas"/>
          <w:sz w:val="15"/>
        </w:rPr>
        <w:t xml:space="preserve">          &lt;span className="relative flex h-2.5 w-2.5"&gt;</w:t>
      </w:r>
    </w:p>
    <w:p>
      <w:pPr>
        <w:pStyle w:val="Codigofuente"/>
        <w:keepLines/>
        <w:spacing w:after="0" w:line="240" w:lineRule="auto"/>
      </w:pPr>
      <w:r>
        <w:rPr>
          <w:rFonts w:ascii="Consolas" w:hAnsi="Consolas" w:eastAsia="Consolas"/>
          <w:sz w:val="15"/>
        </w:rPr>
        <w:t xml:space="preserve">            {live &amp;&amp; &lt;span className={'absolute inline-flex h-full w-full animate-ping rounded-full ' + statusDotClass} /&gt;}</w:t>
      </w:r>
    </w:p>
    <w:p>
      <w:pPr>
        <w:pStyle w:val="Codigofuente"/>
        <w:keepLines/>
        <w:spacing w:after="0" w:line="240" w:lineRule="auto"/>
      </w:pPr>
      <w:r>
        <w:rPr>
          <w:rFonts w:ascii="Consolas" w:hAnsi="Consolas" w:eastAsia="Consolas"/>
          <w:sz w:val="15"/>
        </w:rPr>
        <w:t xml:space="preserve">            &lt;span className={'relative inline-flex h-2.5 w-2.5 rounded-full ' + statusDotClass} /&gt;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className="text-[10px] font-black tracking-[.16em] text-emerald-300"&gt;{live ? 'SINCRONIZACIÓN EN VIVO' : 'SIMULACIÓN EN PAUSA'}&lt;/span&gt;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className="mt-2 text-sm font-black leading-snug text-white"&gt;{twin.name}&lt;/p&gt;</w:t>
      </w:r>
    </w:p>
    <w:p>
      <w:pPr>
        <w:pStyle w:val="Codigofuente"/>
        <w:keepLines/>
        <w:spacing w:after="0" w:line="240" w:lineRule="auto"/>
      </w:pPr>
      <w:r>
        <w:rPr>
          <w:rFonts w:ascii="Consolas" w:hAnsi="Consolas" w:eastAsia="Consolas"/>
          <w:sz w:val="15"/>
        </w:rPr>
        <w:t xml:space="preserve">        &lt;p className="mt-1 line-clamp-2 text-[10px] leading-relaxed text-slate-300"&gt;{twin.description}&lt;/p&gt;</w:t>
      </w:r>
    </w:p>
    <w:p>
      <w:pPr>
        <w:pStyle w:val="Codigofuente"/>
        <w:keepLines/>
        <w:spacing w:after="0" w:line="240" w:lineRule="auto"/>
      </w:pPr>
      <w:r>
        <w:rPr>
          <w:rFonts w:ascii="Consolas" w:hAnsi="Consolas" w:eastAsia="Consolas"/>
          <w:sz w:val="15"/>
        </w:rPr>
        <w:t xml:space="preserve">        &lt;div className="mt-3 flex flex-wrap gap-1.5"&gt;</w:t>
      </w:r>
    </w:p>
    <w:p>
      <w:pPr>
        <w:pStyle w:val="Codigofuente"/>
        <w:keepLines/>
        <w:spacing w:after="0" w:line="240" w:lineRule="auto"/>
      </w:pPr>
      <w:r>
        <w:rPr>
          <w:rFonts w:ascii="Consolas" w:hAnsi="Consolas" w:eastAsia="Consolas"/>
          <w:sz w:val="15"/>
        </w:rPr>
        <w:t xml:space="preserve">          &lt;span className="rounded-md bg-cyan-400/10 px-2 py-1 text-[9px] font-semibold text-cyan-200"&gt;{twin.aiModelType}&lt;/span&gt;</w:t>
      </w:r>
    </w:p>
    <w:p>
      <w:pPr>
        <w:pStyle w:val="Codigofuente"/>
        <w:keepLines/>
        <w:spacing w:after="0" w:line="240" w:lineRule="auto"/>
      </w:pPr>
      <w:r>
        <w:rPr>
          <w:rFonts w:ascii="Consolas" w:hAnsi="Consolas" w:eastAsia="Consolas"/>
          <w:sz w:val="15"/>
        </w:rPr>
        <w:t xml:space="preserve">          &lt;span className="rounded-md bg-violet-400/10 px-2 py-1 text-[9px] font-semibold text-violet-200"&gt;{twin.operationalStatus}&lt;/span&gt;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className="absolute right-4 top-4 flex gap-2"&gt;</w:t>
      </w:r>
    </w:p>
    <w:p>
      <w:pPr>
        <w:pStyle w:val="Codigofuente"/>
        <w:keepLines/>
        <w:spacing w:after="0" w:line="240" w:lineRule="auto"/>
      </w:pPr>
      <w:r>
        <w:rPr>
          <w:rFonts w:ascii="Consolas" w:hAnsi="Consolas" w:eastAsia="Consolas"/>
          <w:sz w:val="15"/>
        </w:rPr>
        <w:t xml:space="preserve">        &lt;IconButton label={live ? 'Pausar simulación' : 'Reanudar simulación'} active={live} onClick={() =&gt; setLive(value =&gt; !value)} icon={live ? &lt;Pause className="h-4 w-4" /&gt; : &lt;Play className="h-4 w-4" /&gt;} /&gt;</w:t>
      </w:r>
    </w:p>
    <w:p>
      <w:pPr>
        <w:pStyle w:val="Codigofuente"/>
        <w:keepLines/>
        <w:spacing w:after="0" w:line="240" w:lineRule="auto"/>
      </w:pPr>
      <w:r>
        <w:rPr>
          <w:rFonts w:ascii="Consolas" w:hAnsi="Consolas" w:eastAsia="Consolas"/>
          <w:sz w:val="15"/>
        </w:rPr>
        <w:t xml:space="preserve">        &lt;IconButton label={isExpanded ? 'Salir de pantalla completa' : 'Ampliar visor'} onClick={() =&gt; setIsExpanded(value =&gt; !value)} icon={isExpanded ? &lt;Expand className="h-4 w-4 rotate-45" /&gt; : &lt;Maximize2 className="h-4 w-4" /&gt;}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className="absolute right-4 top-16 hidden w-44 rounded-xl border border-white/10 bg-slate-950/72 p-3 text-[10px] text-slate-200 backdrop-blur-lg md:block"&gt;</w:t>
      </w:r>
    </w:p>
    <w:p>
      <w:pPr>
        <w:pStyle w:val="Codigofuente"/>
        <w:keepLines/>
        <w:spacing w:after="0" w:line="240" w:lineRule="auto"/>
      </w:pPr>
      <w:r>
        <w:rPr>
          <w:rFonts w:ascii="Consolas" w:hAnsi="Consolas" w:eastAsia="Consolas"/>
          <w:sz w:val="15"/>
        </w:rPr>
        <w:t xml:space="preserve">        &lt;div className="mb-2 flex items-center gap-1.5 font-bold text-white"&gt;&lt;Layers3 className="h-3.5 w-3.5 text-cyan-300" /&gt;Capas operativas&lt;/div&gt;</w:t>
      </w:r>
    </w:p>
    <w:p>
      <w:pPr>
        <w:pStyle w:val="Codigofuente"/>
        <w:keepLines/>
        <w:spacing w:after="0" w:line="240" w:lineRule="auto"/>
      </w:pPr>
      <w:r>
        <w:rPr>
          <w:rFonts w:ascii="Consolas" w:hAnsi="Consolas" w:eastAsia="Consolas"/>
          <w:sz w:val="15"/>
        </w:rPr>
        <w:t xml:space="preserve">        &lt;LayerToggle active={layers.ndvi} label="Índice NDVI" color="bg-lime-400" onClick={() =&gt; toggleLayer('ndvi')} /&gt;</w:t>
      </w:r>
    </w:p>
    <w:p>
      <w:pPr>
        <w:pStyle w:val="Codigofuente"/>
        <w:keepLines/>
        <w:spacing w:after="0" w:line="240" w:lineRule="auto"/>
      </w:pPr>
      <w:r>
        <w:rPr>
          <w:rFonts w:ascii="Consolas" w:hAnsi="Consolas" w:eastAsia="Consolas"/>
          <w:sz w:val="15"/>
        </w:rPr>
        <w:t xml:space="preserve">        &lt;LayerToggle active={layers.iot} label="Sensores IoT" color="bg-emerald-400" onClick={() =&gt; toggleLayer('iot')} /&gt;</w:t>
      </w:r>
    </w:p>
    <w:p>
      <w:pPr>
        <w:pStyle w:val="Codigofuente"/>
        <w:keepLines/>
        <w:spacing w:after="0" w:line="240" w:lineRule="auto"/>
      </w:pPr>
      <w:r>
        <w:rPr>
          <w:rFonts w:ascii="Consolas" w:hAnsi="Consolas" w:eastAsia="Consolas"/>
          <w:sz w:val="15"/>
        </w:rPr>
        <w:t xml:space="preserve">        &lt;LayerToggle active={layers.flow} label="Flujo de datos" color="bg-cyan-400" onClick={() =&gt; toggleLayer('flow')} /&gt;</w:t>
      </w:r>
    </w:p>
    <w:p>
      <w:pPr>
        <w:pStyle w:val="Codigofuente"/>
        <w:keepLines/>
        <w:spacing w:after="0" w:line="240" w:lineRule="auto"/>
      </w:pPr>
      <w:r>
        <w:rPr>
          <w:rFonts w:ascii="Consolas" w:hAnsi="Consolas" w:eastAsia="Consolas"/>
          <w:sz w:val="15"/>
        </w:rPr>
        <w:t xml:space="preserve">        &lt;LayerToggle active={layers.irrigation} label="Red de riego" color="bg-sky-400" onClick={() =&gt; toggleLayer('irrigation')}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className="absolute bottom-4 left-4 right-4 flex flex-col gap-3"&gt;</w:t>
      </w:r>
    </w:p>
    <w:p>
      <w:pPr>
        <w:pStyle w:val="Codigofuente"/>
        <w:keepLines/>
        <w:spacing w:after="0" w:line="240" w:lineRule="auto"/>
      </w:pPr>
      <w:r>
        <w:rPr>
          <w:rFonts w:ascii="Consolas" w:hAnsi="Consolas" w:eastAsia="Consolas"/>
          <w:sz w:val="15"/>
        </w:rPr>
        <w:t xml:space="preserve">        &lt;div className="flex flex-wrap items-end justify-between gap-3"&gt;</w:t>
      </w:r>
    </w:p>
    <w:p>
      <w:pPr>
        <w:pStyle w:val="Codigofuente"/>
        <w:keepLines/>
        <w:spacing w:after="0" w:line="240" w:lineRule="auto"/>
      </w:pPr>
      <w:r>
        <w:rPr>
          <w:rFonts w:ascii="Consolas" w:hAnsi="Consolas" w:eastAsia="Consolas"/>
          <w:sz w:val="15"/>
        </w:rPr>
        <w:t xml:space="preserve">          &lt;div className="flex flex-wrap gap-2"&gt;</w:t>
      </w:r>
    </w:p>
    <w:p>
      <w:pPr>
        <w:pStyle w:val="Codigofuente"/>
        <w:keepLines/>
        <w:spacing w:after="0" w:line="240" w:lineRule="auto"/>
      </w:pPr>
      <w:r>
        <w:rPr>
          <w:rFonts w:ascii="Consolas" w:hAnsi="Consolas" w:eastAsia="Consolas"/>
          <w:sz w:val="15"/>
        </w:rPr>
        <w:t xml:space="preserve">            &lt;ViewButton active={view === 'orbit'} onClick={() =&gt; setView('orbit')} icon={&lt;Rotate3D className="h-3.5 w-3.5" /&gt;} label="Órbita" /&gt;</w:t>
      </w:r>
    </w:p>
    <w:p>
      <w:pPr>
        <w:pStyle w:val="Codigofuente"/>
        <w:keepLines/>
        <w:spacing w:after="0" w:line="240" w:lineRule="auto"/>
      </w:pPr>
      <w:r>
        <w:rPr>
          <w:rFonts w:ascii="Consolas" w:hAnsi="Consolas" w:eastAsia="Consolas"/>
          <w:sz w:val="15"/>
        </w:rPr>
        <w:t xml:space="preserve">            &lt;ViewButton active={view === 'top'} onClick={() =&gt; setView('top')} icon={&lt;Satellite className="h-3.5 w-3.5" /&gt;} label="Satelital" /&gt;</w:t>
      </w:r>
    </w:p>
    <w:p>
      <w:pPr>
        <w:pStyle w:val="Codigofuente"/>
        <w:keepLines/>
        <w:spacing w:after="0" w:line="240" w:lineRule="auto"/>
      </w:pPr>
      <w:r>
        <w:rPr>
          <w:rFonts w:ascii="Consolas" w:hAnsi="Consolas" w:eastAsia="Consolas"/>
          <w:sz w:val="15"/>
        </w:rPr>
        <w:t xml:space="preserve">            &lt;ViewButton active={view === 'field'} onClick={() =&gt; setView('field')} icon={&lt;Eye className="h-3.5 w-3.5" /&gt;} label="A ras de campo"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className="hidden grid-cols-4 gap-px overflow-hidden rounded-xl border border-white/10 bg-white/10 backdrop-blur-xl lg:grid"&gt;</w:t>
      </w:r>
    </w:p>
    <w:p>
      <w:pPr>
        <w:pStyle w:val="Codigofuente"/>
        <w:keepLines/>
        <w:spacing w:after="0" w:line="240" w:lineRule="auto"/>
      </w:pPr>
      <w:r>
        <w:rPr>
          <w:rFonts w:ascii="Consolas" w:hAnsi="Consolas" w:eastAsia="Consolas"/>
          <w:sz w:val="15"/>
        </w:rPr>
        <w:t xml:space="preserve">            &lt;Metric label="Fidelidad" value={metrics.fidelity + '%'} icon={&lt;Gauge className="h-3 w-3" /&gt;} /&gt;</w:t>
      </w:r>
    </w:p>
    <w:p>
      <w:pPr>
        <w:pStyle w:val="Codigofuente"/>
        <w:keepLines/>
        <w:spacing w:after="0" w:line="240" w:lineRule="auto"/>
      </w:pPr>
      <w:r>
        <w:rPr>
          <w:rFonts w:ascii="Consolas" w:hAnsi="Consolas" w:eastAsia="Consolas"/>
          <w:sz w:val="15"/>
        </w:rPr>
        <w:t xml:space="preserve">            &lt;Metric label="Confianza" value={metrics.confidence + '%'} icon={&lt;Activity className="h-3 w-3" /&gt;} /&gt;</w:t>
      </w:r>
    </w:p>
    <w:p>
      <w:pPr>
        <w:pStyle w:val="Codigofuente"/>
        <w:keepLines/>
        <w:spacing w:after="0" w:line="240" w:lineRule="auto"/>
      </w:pPr>
      <w:r>
        <w:rPr>
          <w:rFonts w:ascii="Consolas" w:hAnsi="Consolas" w:eastAsia="Consolas"/>
          <w:sz w:val="15"/>
        </w:rPr>
        <w:t xml:space="preserve">            &lt;Metric label="Latencia" value={metrics.latency + ' ms'} icon={&lt;Wifi className="h-3 w-3" /&gt;} /&gt;</w:t>
      </w:r>
    </w:p>
    <w:p>
      <w:pPr>
        <w:pStyle w:val="Codigofuente"/>
        <w:keepLines/>
        <w:spacing w:after="0" w:line="240" w:lineRule="auto"/>
      </w:pPr>
      <w:r>
        <w:rPr>
          <w:rFonts w:ascii="Consolas" w:hAnsi="Consolas" w:eastAsia="Consolas"/>
          <w:sz w:val="15"/>
        </w:rPr>
        <w:t xml:space="preserve">            &lt;Metric label="Carbono" value={metrics.carbon + ' kg'} icon={&lt;Leaf className="h-3 w-3" /&gt;}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gap-3 rounded-xl border border-white/10 bg-slate-950/72 px-3 py-2 text-[10px] text-slate-300 backdrop-blur-xl"&gt;</w:t>
      </w:r>
    </w:p>
    <w:p>
      <w:pPr>
        <w:pStyle w:val="Codigofuente"/>
        <w:keepLines/>
        <w:spacing w:after="0" w:line="240" w:lineRule="auto"/>
      </w:pPr>
      <w:r>
        <w:rPr>
          <w:rFonts w:ascii="Consolas" w:hAnsi="Consolas" w:eastAsia="Consolas"/>
          <w:sz w:val="15"/>
        </w:rPr>
        <w:t xml:space="preserve">          &lt;Moon className="h-3.5 w-3.5 text-indigo-300" /&gt;</w:t>
      </w:r>
    </w:p>
    <w:p>
      <w:pPr>
        <w:pStyle w:val="Codigofuente"/>
        <w:keepLines/>
        <w:spacing w:after="0" w:line="240" w:lineRule="auto"/>
      </w:pPr>
      <w:r>
        <w:rPr>
          <w:rFonts w:ascii="Consolas" w:hAnsi="Consolas" w:eastAsia="Consolas"/>
          <w:sz w:val="15"/>
        </w:rPr>
        <w:t xml:space="preserve">          &lt;input aria-label="Hora de simulación" type="range" min="0" max="23" step="1" value={timeOfDay} onChange={event =&gt; setTimeOfDay(Number(event.target.value))} className="h-1 flex-1 accent-cyan-400" /&gt;</w:t>
      </w:r>
    </w:p>
    <w:p>
      <w:pPr>
        <w:pStyle w:val="Codigofuente"/>
        <w:keepLines/>
        <w:spacing w:after="0" w:line="240" w:lineRule="auto"/>
      </w:pPr>
      <w:r>
        <w:rPr>
          <w:rFonts w:ascii="Consolas" w:hAnsi="Consolas" w:eastAsia="Consolas"/>
          <w:sz w:val="15"/>
        </w:rPr>
        <w:t xml:space="preserve">          &lt;Sun className="h-3.5 w-3.5 text-amber-300" /&gt;</w:t>
      </w:r>
    </w:p>
    <w:p>
      <w:pPr>
        <w:pStyle w:val="Codigofuente"/>
        <w:keepLines/>
        <w:spacing w:after="0" w:line="240" w:lineRule="auto"/>
      </w:pPr>
      <w:r>
        <w:rPr>
          <w:rFonts w:ascii="Consolas" w:hAnsi="Consolas" w:eastAsia="Consolas"/>
          <w:sz w:val="15"/>
        </w:rPr>
        <w:t xml:space="preserve">          &lt;span className="w-12 text-right font-mono font-bold text-white"&gt;{String(timeOfDay).padStart(2, '0')}:00&lt;/span&gt;</w:t>
      </w:r>
    </w:p>
    <w:p>
      <w:pPr>
        <w:pStyle w:val="Codigofuente"/>
        <w:keepLines/>
        <w:spacing w:after="0" w:line="240" w:lineRule="auto"/>
      </w:pPr>
      <w:r>
        <w:rPr>
          <w:rFonts w:ascii="Consolas" w:hAnsi="Consolas" w:eastAsia="Consolas"/>
          <w:sz w:val="15"/>
        </w:rPr>
        <w:t xml:space="preserve">          &lt;span className="hidden border-l border-white/10 pl-3 text-slate-400 sm:inline"&gt;Arrastra para orbitar · rueda para zoom&lt;/span&gt;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&lt;/section&gt;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IconButton({ icon, label, active, onClick }: { icon: React.ReactNode; label: string; active?: boolean; onClick: () =&gt; void }) {</w:t>
      </w:r>
    </w:p>
    <w:p>
      <w:pPr>
        <w:pStyle w:val="Codigofuente"/>
        <w:keepLines/>
        <w:spacing w:after="0" w:line="240" w:lineRule="auto"/>
      </w:pPr>
      <w:r>
        <w:rPr>
          <w:rFonts w:ascii="Consolas" w:hAnsi="Consolas" w:eastAsia="Consolas"/>
          <w:sz w:val="15"/>
        </w:rPr>
        <w:t xml:space="preserve">  return &lt;button aria-label={label} title={label} onClick={onClick} className={'rounded-xl border p-2.5 shadow-lg backdrop-blur-xl transition hover:-translate-y-0.5 ' + (active ? 'border-cyan-300/35 bg-cyan-400/20 text-cyan-200' : 'border-white/10 bg-slate-950/75 text-slate-200 hover:bg-slate-800')}&gt;{icon}&lt;/button&gt;;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ViewButton({ active, icon, label, onClick }: { active: boolean; icon: React.ReactNode; label: string; onClick: () =&gt; void }) {</w:t>
      </w:r>
    </w:p>
    <w:p>
      <w:pPr>
        <w:pStyle w:val="Codigofuente"/>
        <w:keepLines/>
        <w:spacing w:after="0" w:line="240" w:lineRule="auto"/>
      </w:pPr>
      <w:r>
        <w:rPr>
          <w:rFonts w:ascii="Consolas" w:hAnsi="Consolas" w:eastAsia="Consolas"/>
          <w:sz w:val="15"/>
        </w:rPr>
        <w:t xml:space="preserve">  return &lt;button onClick={onClick} className={'flex items-center gap-1.5 rounded-xl border px-3 py-2 text-[10px] font-bold shadow-lg backdrop-blur-xl transition ' + (active ? 'border-cyan-300/50 bg-cyan-400 text-slate-950' : 'border-white/10 bg-slate-950/75 text-slate-200 hover:bg-slate-800')}&gt;{icon}{label}&lt;/button&gt;;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LayerToggle({ active, label, color, onClick }: { active: boolean; label: string; color: string; onClick: () =&gt; void }) {</w:t>
      </w:r>
    </w:p>
    <w:p>
      <w:pPr>
        <w:pStyle w:val="Codigofuente"/>
        <w:keepLines/>
        <w:spacing w:after="0" w:line="240" w:lineRule="auto"/>
      </w:pPr>
      <w:r>
        <w:rPr>
          <w:rFonts w:ascii="Consolas" w:hAnsi="Consolas" w:eastAsia="Consolas"/>
          <w:sz w:val="15"/>
        </w:rPr>
        <w:t xml:space="preserve">  return &lt;button onClick={onClick} className="flex w-full items-center justify-between rounded-lg px-2 py-1.5 text-left hover:bg-white/5"&gt;&lt;span className="flex items-center gap-2"&gt;&lt;span className={'h-1.5 w-1.5 rounded-full ' + color} /&gt;{label}&lt;/span&gt;&lt;span className={'h-4 w-7 rounded-full p-0.5 transition ' + (active ? 'bg-cyan-500' : 'bg-slate-700')}&gt;&lt;span className={'block h-3 w-3 rounded-full bg-white transition ' + (active ? 'translate-x-3' : '')} /&gt;&lt;/span&gt;&lt;/button&gt;;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Metric({ label, value, icon }: { label: string; value: string; icon: React.ReactNode }) {</w:t>
      </w:r>
    </w:p>
    <w:p>
      <w:pPr>
        <w:pStyle w:val="Codigofuente"/>
        <w:keepLines/>
        <w:spacing w:after="0" w:line="240" w:lineRule="auto"/>
      </w:pPr>
      <w:r>
        <w:rPr>
          <w:rFonts w:ascii="Consolas" w:hAnsi="Consolas" w:eastAsia="Consolas"/>
          <w:sz w:val="15"/>
        </w:rPr>
        <w:t xml:space="preserve">  return &lt;div className="bg-slate-950/80 px-3 py-2.5"&gt;&lt;span className="flex items-center gap-1 text-[8px] uppercase tracking-wider text-slate-400"&gt;{icon}{label}&lt;/span&gt;&lt;strong className="mt-1 block whitespace-nowrap text-xs text-white"&gt;{value}&lt;/strong&gt;&lt;/div&gt;;</w:t>
      </w:r>
    </w:p>
    <w:p>
      <w:pPr>
        <w:pStyle w:val="Codigofuente"/>
        <w:keepLines/>
        <w:spacing w:after="0" w:line="240" w:lineRule="auto"/>
      </w:pPr>
      <w:r>
        <w:rPr>
          <w:rFonts w:ascii="Consolas" w:hAnsi="Consolas" w:eastAsia="Consolas"/>
          <w:sz w:val="15"/>
        </w:rPr>
        <w:t>}</w:t>
      </w:r>
    </w:p>
    <w:p>
      <w:r>
        <w:br w:type="page"/>
      </w:r>
    </w:p>
    <w:p>
      <w:pPr>
        <w:pStyle w:val="Heading1"/>
      </w:pPr>
      <w:r>
        <w:t>101. src/components/UsersModule.tsx</w:t>
      </w:r>
    </w:p>
    <w:p>
      <w:pPr>
        <w:spacing w:after="80"/>
      </w:pPr>
      <w:r>
        <w:rPr>
          <w:i/>
          <w:color w:val="5A5A5A"/>
          <w:sz w:val="16"/>
        </w:rPr>
        <w:t>Ruta: src/components/UsersModule.tsx  |  Tamaño: 11,688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Users,</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Shield,</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XCircle,</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Mail,</w:t>
      </w:r>
    </w:p>
    <w:p>
      <w:pPr>
        <w:pStyle w:val="Codigofuente"/>
        <w:keepLines/>
        <w:spacing w:after="0" w:line="240" w:lineRule="auto"/>
      </w:pPr>
      <w:r>
        <w:rPr>
          <w:rFonts w:ascii="Consolas" w:hAnsi="Consolas" w:eastAsia="Consolas"/>
          <w:sz w:val="15"/>
        </w:rPr>
        <w:t xml:space="preserve">  UserCheck</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User,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UsersModuleProps {</w:t>
      </w:r>
    </w:p>
    <w:p>
      <w:pPr>
        <w:pStyle w:val="Codigofuente"/>
        <w:keepLines/>
        <w:spacing w:after="0" w:line="240" w:lineRule="auto"/>
      </w:pPr>
      <w:r>
        <w:rPr>
          <w:rFonts w:ascii="Consolas" w:hAnsi="Consolas" w:eastAsia="Consolas"/>
          <w:sz w:val="15"/>
        </w:rPr>
        <w:t xml:space="preserve">  users: User[];</w:t>
      </w:r>
    </w:p>
    <w:p>
      <w:pPr>
        <w:pStyle w:val="Codigofuente"/>
        <w:keepLines/>
        <w:spacing w:after="0" w:line="240" w:lineRule="auto"/>
      </w:pPr>
      <w:r>
        <w:rPr>
          <w:rFonts w:ascii="Consolas" w:hAnsi="Consolas" w:eastAsia="Consolas"/>
          <w:sz w:val="15"/>
        </w:rPr>
        <w:t xml:space="preserve">  onSaveUser: (u: User) =&gt; void;</w:t>
      </w:r>
    </w:p>
    <w:p>
      <w:pPr>
        <w:pStyle w:val="Codigofuente"/>
        <w:keepLines/>
        <w:spacing w:after="0" w:line="240" w:lineRule="auto"/>
      </w:pPr>
      <w:r>
        <w:rPr>
          <w:rFonts w:ascii="Consolas" w:hAnsi="Consolas" w:eastAsia="Consolas"/>
          <w:sz w:val="15"/>
        </w:rPr>
        <w:t xml:space="preserve">  onDeleteUser: (id: string) =&gt; void;</w:t>
      </w:r>
    </w:p>
    <w:p>
      <w:pPr>
        <w:pStyle w:val="Codigofuente"/>
        <w:keepLines/>
        <w:spacing w:after="0" w:line="240" w:lineRule="auto"/>
      </w:pPr>
      <w:r>
        <w:rPr>
          <w:rFonts w:ascii="Consolas" w:hAnsi="Consolas" w:eastAsia="Consolas"/>
          <w:sz w:val="15"/>
        </w:rPr>
        <w:t xml:space="preserve">  currentUserRole: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UsersModule: React.FC&lt;UsersModuleProps&gt; = ({</w:t>
      </w:r>
    </w:p>
    <w:p>
      <w:pPr>
        <w:pStyle w:val="Codigofuente"/>
        <w:keepLines/>
        <w:spacing w:after="0" w:line="240" w:lineRule="auto"/>
      </w:pPr>
      <w:r>
        <w:rPr>
          <w:rFonts w:ascii="Consolas" w:hAnsi="Consolas" w:eastAsia="Consolas"/>
          <w:sz w:val="15"/>
        </w:rPr>
        <w:t xml:space="preserve">  users,</w:t>
      </w:r>
    </w:p>
    <w:p>
      <w:pPr>
        <w:pStyle w:val="Codigofuente"/>
        <w:keepLines/>
        <w:spacing w:after="0" w:line="240" w:lineRule="auto"/>
      </w:pPr>
      <w:r>
        <w:rPr>
          <w:rFonts w:ascii="Consolas" w:hAnsi="Consolas" w:eastAsia="Consolas"/>
          <w:sz w:val="15"/>
        </w:rPr>
        <w:t xml:space="preserve">  onSaveUser,</w:t>
      </w:r>
    </w:p>
    <w:p>
      <w:pPr>
        <w:pStyle w:val="Codigofuente"/>
        <w:keepLines/>
        <w:spacing w:after="0" w:line="240" w:lineRule="auto"/>
      </w:pPr>
      <w:r>
        <w:rPr>
          <w:rFonts w:ascii="Consolas" w:hAnsi="Consolas" w:eastAsia="Consolas"/>
          <w:sz w:val="15"/>
        </w:rPr>
        <w:t xml:space="preserve">  onDeleteUser,</w:t>
      </w:r>
    </w:p>
    <w:p>
      <w:pPr>
        <w:pStyle w:val="Codigofuente"/>
        <w:keepLines/>
        <w:spacing w:after="0" w:line="240" w:lineRule="auto"/>
      </w:pPr>
      <w:r>
        <w:rPr>
          <w:rFonts w:ascii="Consolas" w:hAnsi="Consolas" w:eastAsia="Consolas"/>
          <w:sz w:val="15"/>
        </w:rPr>
        <w:t xml:space="preserve">  currentUserRole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[editingUser, setEditingUser] = useState&lt;Partial&lt;User&gt;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canManage = currentUserRole === 'Administrador';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filteredUsers = users.filter(u =&gt;</w:t>
      </w:r>
    </w:p>
    <w:p>
      <w:pPr>
        <w:pStyle w:val="Codigofuente"/>
        <w:keepLines/>
        <w:spacing w:after="0" w:line="240" w:lineRule="auto"/>
      </w:pPr>
      <w:r>
        <w:rPr>
          <w:rFonts w:ascii="Consolas" w:hAnsi="Consolas" w:eastAsia="Consolas"/>
          <w:sz w:val="15"/>
        </w:rPr>
        <w:t xml:space="preserve">    u.name.toLowerCase().includes(searchTerm.toLowerCase()) ||</w:t>
      </w:r>
    </w:p>
    <w:p>
      <w:pPr>
        <w:pStyle w:val="Codigofuente"/>
        <w:keepLines/>
        <w:spacing w:after="0" w:line="240" w:lineRule="auto"/>
      </w:pPr>
      <w:r>
        <w:rPr>
          <w:rFonts w:ascii="Consolas" w:hAnsi="Consolas" w:eastAsia="Consolas"/>
          <w:sz w:val="15"/>
        </w:rPr>
        <w:t xml:space="preserve">    u.lastName.toLowerCase().includes(searchTerm.toLowerCase()) ||</w:t>
      </w:r>
    </w:p>
    <w:p>
      <w:pPr>
        <w:pStyle w:val="Codigofuente"/>
        <w:keepLines/>
        <w:spacing w:after="0" w:line="240" w:lineRule="auto"/>
      </w:pPr>
      <w:r>
        <w:rPr>
          <w:rFonts w:ascii="Consolas" w:hAnsi="Consolas" w:eastAsia="Consolas"/>
          <w:sz w:val="15"/>
        </w:rPr>
        <w:t xml:space="preserve">    u.email.toLowerCase().includes(searchTerm.toLowerCase()) ||</w:t>
      </w:r>
    </w:p>
    <w:p>
      <w:pPr>
        <w:pStyle w:val="Codigofuente"/>
        <w:keepLines/>
        <w:spacing w:after="0" w:line="240" w:lineRule="auto"/>
      </w:pPr>
      <w:r>
        <w:rPr>
          <w:rFonts w:ascii="Consolas" w:hAnsi="Consolas" w:eastAsia="Consolas"/>
          <w:sz w:val="15"/>
        </w:rPr>
        <w:t xml:space="preserve">    u.organization.toLowerCase().includes(searchTerm.toLowerCase())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setEditingUser({</w:t>
      </w:r>
    </w:p>
    <w:p>
      <w:pPr>
        <w:pStyle w:val="Codigofuente"/>
        <w:keepLines/>
        <w:spacing w:after="0" w:line="240" w:lineRule="auto"/>
      </w:pPr>
      <w:r>
        <w:rPr>
          <w:rFonts w:ascii="Consolas" w:hAnsi="Consolas" w:eastAsia="Consolas"/>
          <w:sz w:val="15"/>
        </w:rPr>
        <w:t xml:space="preserve">      id: `usr-${Date.now()}`,</w:t>
      </w:r>
    </w:p>
    <w:p>
      <w:pPr>
        <w:pStyle w:val="Codigofuente"/>
        <w:keepLines/>
        <w:spacing w:after="0" w:line="240" w:lineRule="auto"/>
      </w:pPr>
      <w:r>
        <w:rPr>
          <w:rFonts w:ascii="Consolas" w:hAnsi="Consolas" w:eastAsia="Consolas"/>
          <w:sz w:val="15"/>
        </w:rPr>
        <w:t xml:space="preserve">      email: '',</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lastName: '',</w:t>
      </w:r>
    </w:p>
    <w:p>
      <w:pPr>
        <w:pStyle w:val="Codigofuente"/>
        <w:keepLines/>
        <w:spacing w:after="0" w:line="240" w:lineRule="auto"/>
      </w:pPr>
      <w:r>
        <w:rPr>
          <w:rFonts w:ascii="Consolas" w:hAnsi="Consolas" w:eastAsia="Consolas"/>
          <w:sz w:val="15"/>
        </w:rPr>
        <w:t xml:space="preserve">      role: 'Investigador/Analista',</w:t>
      </w:r>
    </w:p>
    <w:p>
      <w:pPr>
        <w:pStyle w:val="Codigofuente"/>
        <w:keepLines/>
        <w:spacing w:after="0" w:line="240" w:lineRule="auto"/>
      </w:pPr>
      <w:r>
        <w:rPr>
          <w:rFonts w:ascii="Consolas" w:hAnsi="Consolas" w:eastAsia="Consolas"/>
          <w:sz w:val="15"/>
        </w:rPr>
        <w:t xml:space="preserve">      organization: 'Instituto Agronómico',</w:t>
      </w:r>
    </w:p>
    <w:p>
      <w:pPr>
        <w:pStyle w:val="Codigofuente"/>
        <w:keepLines/>
        <w:spacing w:after="0" w:line="240" w:lineRule="auto"/>
      </w:pPr>
      <w:r>
        <w:rPr>
          <w:rFonts w:ascii="Consolas" w:hAnsi="Consolas" w:eastAsia="Consolas"/>
          <w:sz w:val="15"/>
        </w:rPr>
        <w:t xml:space="preserve">      isActive: true,</w:t>
      </w:r>
    </w:p>
    <w:p>
      <w:pPr>
        <w:pStyle w:val="Codigofuente"/>
        <w:keepLines/>
        <w:spacing w:after="0" w:line="240" w:lineRule="auto"/>
      </w:pPr>
      <w:r>
        <w:rPr>
          <w:rFonts w:ascii="Consolas" w:hAnsi="Consolas" w:eastAsia="Consolas"/>
          <w:sz w:val="15"/>
        </w:rPr>
        <w:t xml:space="preserve">      lastLogin: 'Nunca',</w:t>
      </w:r>
    </w:p>
    <w:p>
      <w:pPr>
        <w:pStyle w:val="Codigofuente"/>
        <w:keepLines/>
        <w:spacing w:after="0" w:line="240" w:lineRule="auto"/>
      </w:pPr>
      <w:r>
        <w:rPr>
          <w:rFonts w:ascii="Consolas" w:hAnsi="Consolas" w:eastAsia="Consolas"/>
          <w:sz w:val="15"/>
        </w:rPr>
        <w:t xml:space="preserve">      registeredAt: new Date().toISOString().split('T')[0]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(u: User) =&gt; {</w:t>
      </w:r>
    </w:p>
    <w:p>
      <w:pPr>
        <w:pStyle w:val="Codigofuente"/>
        <w:keepLines/>
        <w:spacing w:after="0" w:line="240" w:lineRule="auto"/>
      </w:pPr>
      <w:r>
        <w:rPr>
          <w:rFonts w:ascii="Consolas" w:hAnsi="Consolas" w:eastAsia="Consolas"/>
          <w:sz w:val="15"/>
        </w:rPr>
        <w:t xml:space="preserve">    setEditingUser({ ...u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(!editingUser?.email || !editingUser?.name) return;</w:t>
      </w:r>
    </w:p>
    <w:p>
      <w:pPr>
        <w:pStyle w:val="Codigofuente"/>
        <w:keepLines/>
        <w:spacing w:after="0" w:line="240" w:lineRule="auto"/>
      </w:pPr>
      <w:r>
        <w:rPr>
          <w:rFonts w:ascii="Consolas" w:hAnsi="Consolas" w:eastAsia="Consolas"/>
          <w:sz w:val="15"/>
        </w:rPr>
        <w:t xml:space="preserve">    onSaveUser(editingUser as User);</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setEditingUser(null);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&lt;Users className="w-5 h-5 text-emerald-600" /&gt;</w:t>
      </w:r>
    </w:p>
    <w:p>
      <w:pPr>
        <w:pStyle w:val="Codigofuente"/>
        <w:keepLines/>
        <w:spacing w:after="0" w:line="240" w:lineRule="auto"/>
      </w:pPr>
      <w:r>
        <w:rPr>
          <w:rFonts w:ascii="Consolas" w:hAnsi="Consolas" w:eastAsia="Consolas"/>
          <w:sz w:val="15"/>
        </w:rPr>
        <w:t xml:space="preserve">            &lt;span&gt;Gestión de Usuarios y Control de Acceso Basado en Roles (RBAC)&lt;/span&gt;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Administra investigadores, auditores ambientales y administradores del sistema con permisos específicos.</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{canManage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id="btn-add-user"</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&lt;span&gt;Registrar Usuario&lt;/span&gt;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de Usuarios */}</w:t>
      </w:r>
    </w:p>
    <w:p>
      <w:pPr>
        <w:pStyle w:val="Codigofuente"/>
        <w:keepLines/>
        <w:spacing w:after="0" w:line="240" w:lineRule="auto"/>
      </w:pPr>
      <w:r>
        <w:rPr>
          <w:rFonts w:ascii="Consolas" w:hAnsi="Consolas" w:eastAsia="Consolas"/>
          <w:sz w:val="15"/>
        </w:rPr>
        <w:t xml:space="preserve">      &lt;div className="bg-white rounded-xl border border-slate-200 shadow-xs overflow-hidden"&gt;</w:t>
      </w:r>
    </w:p>
    <w:p>
      <w:pPr>
        <w:pStyle w:val="Codigofuente"/>
        <w:keepLines/>
        <w:spacing w:after="0" w:line="240" w:lineRule="auto"/>
      </w:pPr>
      <w:r>
        <w:rPr>
          <w:rFonts w:ascii="Consolas" w:hAnsi="Consolas" w:eastAsia="Consolas"/>
          <w:sz w:val="15"/>
        </w:rPr>
        <w:t xml:space="preserve">        &lt;div className="p-4 border-b border-slate-200 flex items-center justify-between"&gt;</w:t>
      </w:r>
    </w:p>
    <w:p>
      <w:pPr>
        <w:pStyle w:val="Codigofuente"/>
        <w:keepLines/>
        <w:spacing w:after="0" w:line="240" w:lineRule="auto"/>
      </w:pPr>
      <w:r>
        <w:rPr>
          <w:rFonts w:ascii="Consolas" w:hAnsi="Consolas" w:eastAsia="Consolas"/>
          <w:sz w:val="15"/>
        </w:rPr>
        <w:t xml:space="preserve">          &lt;div className="relative w-72"&gt;</w:t>
      </w:r>
    </w:p>
    <w:p>
      <w:pPr>
        <w:pStyle w:val="Codigofuente"/>
        <w:keepLines/>
        <w:spacing w:after="0" w:line="240" w:lineRule="auto"/>
      </w:pPr>
      <w:r>
        <w:rPr>
          <w:rFonts w:ascii="Consolas" w:hAnsi="Consolas" w:eastAsia="Consolas"/>
          <w:sz w:val="15"/>
        </w:rPr>
        <w:t xml:space="preserve">            &lt;Search className="w-4 h-4 text-slate-400 absolute left-3 top-1/2 -translate-y-1/2" /&gt;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placeholder="Buscar usuario por nombre o email..."</w:t>
      </w:r>
    </w:p>
    <w:p>
      <w:pPr>
        <w:pStyle w:val="Codigofuente"/>
        <w:keepLines/>
        <w:spacing w:after="0" w:line="240" w:lineRule="auto"/>
      </w:pPr>
      <w:r>
        <w:rPr>
          <w:rFonts w:ascii="Consolas" w:hAnsi="Consolas" w:eastAsia="Consolas"/>
          <w:sz w:val="15"/>
        </w:rPr>
        <w:t xml:space="preserve">              value={searchTerm}</w:t>
      </w:r>
    </w:p>
    <w:p>
      <w:pPr>
        <w:pStyle w:val="Codigofuente"/>
        <w:keepLines/>
        <w:spacing w:after="0" w:line="240" w:lineRule="auto"/>
      </w:pPr>
      <w:r>
        <w:rPr>
          <w:rFonts w:ascii="Consolas" w:hAnsi="Consolas" w:eastAsia="Consolas"/>
          <w:sz w:val="15"/>
        </w:rPr>
        <w:t xml:space="preserve">              onChange={(e) =&gt; setSearchTerm(e.target.value)}</w:t>
      </w:r>
    </w:p>
    <w:p>
      <w:pPr>
        <w:pStyle w:val="Codigofuente"/>
        <w:keepLines/>
        <w:spacing w:after="0" w:line="240" w:lineRule="auto"/>
      </w:pPr>
      <w:r>
        <w:rPr>
          <w:rFonts w:ascii="Consolas" w:hAnsi="Consolas" w:eastAsia="Consolas"/>
          <w:sz w:val="15"/>
        </w:rPr>
        <w:t xml:space="preserve">              className="w-full pl-9 pr-3 py-1.5 bg-slate-50 border border-slate-200 rounded-lg text-xs text-slate-800 focus:outline-none"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&lt;span className="text-xs text-slate-500"&gt;</w:t>
      </w:r>
    </w:p>
    <w:p>
      <w:pPr>
        <w:pStyle w:val="Codigofuente"/>
        <w:keepLines/>
        <w:spacing w:after="0" w:line="240" w:lineRule="auto"/>
      </w:pPr>
      <w:r>
        <w:rPr>
          <w:rFonts w:ascii="Consolas" w:hAnsi="Consolas" w:eastAsia="Consolas"/>
          <w:sz w:val="15"/>
        </w:rPr>
        <w:t xml:space="preserve">            {users.length} usuarios registrados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className="overflow-x-auto"&gt;</w:t>
      </w:r>
    </w:p>
    <w:p>
      <w:pPr>
        <w:pStyle w:val="Codigofuente"/>
        <w:keepLines/>
        <w:spacing w:after="0" w:line="240" w:lineRule="auto"/>
      </w:pPr>
      <w:r>
        <w:rPr>
          <w:rFonts w:ascii="Consolas" w:hAnsi="Consolas" w:eastAsia="Consolas"/>
          <w:sz w:val="15"/>
        </w:rPr>
        <w:t xml:space="preserve">          &lt;table className="w-full text-left text-xs"&gt;</w:t>
      </w:r>
    </w:p>
    <w:p>
      <w:pPr>
        <w:pStyle w:val="Codigofuente"/>
        <w:keepLines/>
        <w:spacing w:after="0" w:line="240" w:lineRule="auto"/>
      </w:pPr>
      <w:r>
        <w:rPr>
          <w:rFonts w:ascii="Consolas" w:hAnsi="Consolas" w:eastAsia="Consolas"/>
          <w:sz w:val="15"/>
        </w:rPr>
        <w:t xml:space="preserve">            &lt;thead className="bg-slate-50 border-b border-slate-200 text-slate-600 font-bold uppercase text-[10px] tracking-wider"&gt;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 className="px-4 py-3"&gt;Usuario&lt;/th&gt;</w:t>
      </w:r>
    </w:p>
    <w:p>
      <w:pPr>
        <w:pStyle w:val="Codigofuente"/>
        <w:keepLines/>
        <w:spacing w:after="0" w:line="240" w:lineRule="auto"/>
      </w:pPr>
      <w:r>
        <w:rPr>
          <w:rFonts w:ascii="Consolas" w:hAnsi="Consolas" w:eastAsia="Consolas"/>
          <w:sz w:val="15"/>
        </w:rPr>
        <w:t xml:space="preserve">                &lt;th className="px-4 py-3"&gt;Email&lt;/th&gt;</w:t>
      </w:r>
    </w:p>
    <w:p>
      <w:pPr>
        <w:pStyle w:val="Codigofuente"/>
        <w:keepLines/>
        <w:spacing w:after="0" w:line="240" w:lineRule="auto"/>
      </w:pPr>
      <w:r>
        <w:rPr>
          <w:rFonts w:ascii="Consolas" w:hAnsi="Consolas" w:eastAsia="Consolas"/>
          <w:sz w:val="15"/>
        </w:rPr>
        <w:t xml:space="preserve">                &lt;th className="px-4 py-3"&gt;Rol del Sistema&lt;/th&gt;</w:t>
      </w:r>
    </w:p>
    <w:p>
      <w:pPr>
        <w:pStyle w:val="Codigofuente"/>
        <w:keepLines/>
        <w:spacing w:after="0" w:line="240" w:lineRule="auto"/>
      </w:pPr>
      <w:r>
        <w:rPr>
          <w:rFonts w:ascii="Consolas" w:hAnsi="Consolas" w:eastAsia="Consolas"/>
          <w:sz w:val="15"/>
        </w:rPr>
        <w:t xml:space="preserve">                &lt;th className="px-4 py-3"&gt;Organización&lt;/th&gt;</w:t>
      </w:r>
    </w:p>
    <w:p>
      <w:pPr>
        <w:pStyle w:val="Codigofuente"/>
        <w:keepLines/>
        <w:spacing w:after="0" w:line="240" w:lineRule="auto"/>
      </w:pPr>
      <w:r>
        <w:rPr>
          <w:rFonts w:ascii="Consolas" w:hAnsi="Consolas" w:eastAsia="Consolas"/>
          <w:sz w:val="15"/>
        </w:rPr>
        <w:t xml:space="preserve">                &lt;th className="px-4 py-3"&gt;Último Acceso&lt;/th&gt;</w:t>
      </w:r>
    </w:p>
    <w:p>
      <w:pPr>
        <w:pStyle w:val="Codigofuente"/>
        <w:keepLines/>
        <w:spacing w:after="0" w:line="240" w:lineRule="auto"/>
      </w:pPr>
      <w:r>
        <w:rPr>
          <w:rFonts w:ascii="Consolas" w:hAnsi="Consolas" w:eastAsia="Consolas"/>
          <w:sz w:val="15"/>
        </w:rPr>
        <w:t xml:space="preserve">                &lt;th className="px-4 py-3"&gt;Estado&lt;/th&gt;</w:t>
      </w:r>
    </w:p>
    <w:p>
      <w:pPr>
        <w:pStyle w:val="Codigofuente"/>
        <w:keepLines/>
        <w:spacing w:after="0" w:line="240" w:lineRule="auto"/>
      </w:pPr>
      <w:r>
        <w:rPr>
          <w:rFonts w:ascii="Consolas" w:hAnsi="Consolas" w:eastAsia="Consolas"/>
          <w:sz w:val="15"/>
        </w:rPr>
        <w:t xml:space="preserve">                {canManage &amp;&amp; &lt;th className="px-4 py-3 text-right"&gt;Acciones&lt;/th&gt;}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&lt;tbody className="divide-y divide-slate-100 text-slate-700"&gt;</w:t>
      </w:r>
    </w:p>
    <w:p>
      <w:pPr>
        <w:pStyle w:val="Codigofuente"/>
        <w:keepLines/>
        <w:spacing w:after="0" w:line="240" w:lineRule="auto"/>
      </w:pPr>
      <w:r>
        <w:rPr>
          <w:rFonts w:ascii="Consolas" w:hAnsi="Consolas" w:eastAsia="Consolas"/>
          <w:sz w:val="15"/>
        </w:rPr>
        <w:t xml:space="preserve">              {filteredUsers.map(u =&gt; (</w:t>
      </w:r>
    </w:p>
    <w:p>
      <w:pPr>
        <w:pStyle w:val="Codigofuente"/>
        <w:keepLines/>
        <w:spacing w:after="0" w:line="240" w:lineRule="auto"/>
      </w:pPr>
      <w:r>
        <w:rPr>
          <w:rFonts w:ascii="Consolas" w:hAnsi="Consolas" w:eastAsia="Consolas"/>
          <w:sz w:val="15"/>
        </w:rPr>
        <w:t xml:space="preserve">                &lt;tr key={u.id} className="hover:bg-slate-50 transition-colors"&gt;</w:t>
      </w:r>
    </w:p>
    <w:p>
      <w:pPr>
        <w:pStyle w:val="Codigofuente"/>
        <w:keepLines/>
        <w:spacing w:after="0" w:line="240" w:lineRule="auto"/>
      </w:pPr>
      <w:r>
        <w:rPr>
          <w:rFonts w:ascii="Consolas" w:hAnsi="Consolas" w:eastAsia="Consolas"/>
          <w:sz w:val="15"/>
        </w:rPr>
        <w:t xml:space="preserve">                  &lt;td className="px-4 py-3 font-semibold text-slate-900 flex items-center gap-2.5"&gt;</w:t>
      </w:r>
    </w:p>
    <w:p>
      <w:pPr>
        <w:pStyle w:val="Codigofuente"/>
        <w:keepLines/>
        <w:spacing w:after="0" w:line="240" w:lineRule="auto"/>
      </w:pPr>
      <w:r>
        <w:rPr>
          <w:rFonts w:ascii="Consolas" w:hAnsi="Consolas" w:eastAsia="Consolas"/>
          <w:sz w:val="15"/>
        </w:rPr>
        <w:t xml:space="preserve">                    &lt;img</w:t>
      </w:r>
    </w:p>
    <w:p>
      <w:pPr>
        <w:pStyle w:val="Codigofuente"/>
        <w:keepLines/>
        <w:spacing w:after="0" w:line="240" w:lineRule="auto"/>
      </w:pPr>
      <w:r>
        <w:rPr>
          <w:rFonts w:ascii="Consolas" w:hAnsi="Consolas" w:eastAsia="Consolas"/>
          <w:sz w:val="15"/>
        </w:rPr>
        <w:t xml:space="preserve">                      src={u.avatarUrl || 'https://images.unsplash.com/photo-1534528741775-53994a69daeb?w=150&amp;auto=format&amp;fit=crop&amp;q=80'}</w:t>
      </w:r>
    </w:p>
    <w:p>
      <w:pPr>
        <w:pStyle w:val="Codigofuente"/>
        <w:keepLines/>
        <w:spacing w:after="0" w:line="240" w:lineRule="auto"/>
      </w:pPr>
      <w:r>
        <w:rPr>
          <w:rFonts w:ascii="Consolas" w:hAnsi="Consolas" w:eastAsia="Consolas"/>
          <w:sz w:val="15"/>
        </w:rPr>
        <w:t xml:space="preserve">                      alt={u.name}</w:t>
      </w:r>
    </w:p>
    <w:p>
      <w:pPr>
        <w:pStyle w:val="Codigofuente"/>
        <w:keepLines/>
        <w:spacing w:after="0" w:line="240" w:lineRule="auto"/>
      </w:pPr>
      <w:r>
        <w:rPr>
          <w:rFonts w:ascii="Consolas" w:hAnsi="Consolas" w:eastAsia="Consolas"/>
          <w:sz w:val="15"/>
        </w:rPr>
        <w:t xml:space="preserve">                      className="w-7 h-7 rounded-full object-cover border border-slate-200"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&lt;span&gt;{u.name} {u.lastName}&lt;/span&gt;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text-slate-600 font-mono"&gt;</w:t>
      </w:r>
    </w:p>
    <w:p>
      <w:pPr>
        <w:pStyle w:val="Codigofuente"/>
        <w:keepLines/>
        <w:spacing w:after="0" w:line="240" w:lineRule="auto"/>
      </w:pPr>
      <w:r>
        <w:rPr>
          <w:rFonts w:ascii="Consolas" w:hAnsi="Consolas" w:eastAsia="Consolas"/>
          <w:sz w:val="15"/>
        </w:rPr>
        <w:t xml:space="preserve">                    {u.email}</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rounded-full text-[10px] font-bold ${</w:t>
      </w:r>
    </w:p>
    <w:p>
      <w:pPr>
        <w:pStyle w:val="Codigofuente"/>
        <w:keepLines/>
        <w:spacing w:after="0" w:line="240" w:lineRule="auto"/>
      </w:pPr>
      <w:r>
        <w:rPr>
          <w:rFonts w:ascii="Consolas" w:hAnsi="Consolas" w:eastAsia="Consolas"/>
          <w:sz w:val="15"/>
        </w:rPr>
        <w:t xml:space="preserve">                      u.role === 'Administrador' ? 'bg-purple-100 text-purple-800' :</w:t>
      </w:r>
    </w:p>
    <w:p>
      <w:pPr>
        <w:pStyle w:val="Codigofuente"/>
        <w:keepLines/>
        <w:spacing w:after="0" w:line="240" w:lineRule="auto"/>
      </w:pPr>
      <w:r>
        <w:rPr>
          <w:rFonts w:ascii="Consolas" w:hAnsi="Consolas" w:eastAsia="Consolas"/>
          <w:sz w:val="15"/>
        </w:rPr>
        <w:t xml:space="preserve">                      u.role === 'Investigador/Analista' ? 'bg-blue-100 text-blue-800' :</w:t>
      </w:r>
    </w:p>
    <w:p>
      <w:pPr>
        <w:pStyle w:val="Codigofuente"/>
        <w:keepLines/>
        <w:spacing w:after="0" w:line="240" w:lineRule="auto"/>
      </w:pPr>
      <w:r>
        <w:rPr>
          <w:rFonts w:ascii="Consolas" w:hAnsi="Consolas" w:eastAsia="Consolas"/>
          <w:sz w:val="15"/>
        </w:rPr>
        <w:t xml:space="preserve">                      'bg-slate-100 text-slate-700'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{u.role}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text-slate-600"&gt;</w:t>
      </w:r>
    </w:p>
    <w:p>
      <w:pPr>
        <w:pStyle w:val="Codigofuente"/>
        <w:keepLines/>
        <w:spacing w:after="0" w:line="240" w:lineRule="auto"/>
      </w:pPr>
      <w:r>
        <w:rPr>
          <w:rFonts w:ascii="Consolas" w:hAnsi="Consolas" w:eastAsia="Consolas"/>
          <w:sz w:val="15"/>
        </w:rPr>
        <w:t xml:space="preserve">                    {u.organization}</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text-slate-500"&gt;</w:t>
      </w:r>
    </w:p>
    <w:p>
      <w:pPr>
        <w:pStyle w:val="Codigofuente"/>
        <w:keepLines/>
        <w:spacing w:after="0" w:line="240" w:lineRule="auto"/>
      </w:pPr>
      <w:r>
        <w:rPr>
          <w:rFonts w:ascii="Consolas" w:hAnsi="Consolas" w:eastAsia="Consolas"/>
          <w:sz w:val="15"/>
        </w:rPr>
        <w:t xml:space="preserve">                    {u.lastLogin}</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 text-[10px] font-semibold bg-green-50 text-green-700 border border-green-200"&gt;</w:t>
      </w:r>
    </w:p>
    <w:p>
      <w:pPr>
        <w:pStyle w:val="Codigofuente"/>
        <w:keepLines/>
        <w:spacing w:after="0" w:line="240" w:lineRule="auto"/>
      </w:pPr>
      <w:r>
        <w:rPr>
          <w:rFonts w:ascii="Consolas" w:hAnsi="Consolas" w:eastAsia="Consolas"/>
          <w:sz w:val="15"/>
        </w:rPr>
        <w:t xml:space="preserve">                      {u.isActive ? 'Activo' : 'Inactivo'}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{canManage &amp;&amp; (</w:t>
      </w:r>
    </w:p>
    <w:p>
      <w:pPr>
        <w:pStyle w:val="Codigofuente"/>
        <w:keepLines/>
        <w:spacing w:after="0" w:line="240" w:lineRule="auto"/>
      </w:pPr>
      <w:r>
        <w:rPr>
          <w:rFonts w:ascii="Consolas" w:hAnsi="Consolas" w:eastAsia="Consolas"/>
          <w:sz w:val="15"/>
        </w:rPr>
        <w:t xml:space="preserve">                    &lt;td className="px-4 py-3 text-right"&gt;</w:t>
      </w:r>
    </w:p>
    <w:p>
      <w:pPr>
        <w:pStyle w:val="Codigofuente"/>
        <w:keepLines/>
        <w:spacing w:after="0" w:line="240" w:lineRule="auto"/>
      </w:pPr>
      <w:r>
        <w:rPr>
          <w:rFonts w:ascii="Consolas" w:hAnsi="Consolas" w:eastAsia="Consolas"/>
          <w:sz w:val="15"/>
        </w:rPr>
        <w:t xml:space="preserve">                      &lt;div className="flex items-center justify-end gap-1"&gt;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handleOpenEdit(u)}</w:t>
      </w:r>
    </w:p>
    <w:p>
      <w:pPr>
        <w:pStyle w:val="Codigofuente"/>
        <w:keepLines/>
        <w:spacing w:after="0" w:line="240" w:lineRule="auto"/>
      </w:pPr>
      <w:r>
        <w:rPr>
          <w:rFonts w:ascii="Consolas" w:hAnsi="Consolas" w:eastAsia="Consolas"/>
          <w:sz w:val="15"/>
        </w:rPr>
        <w:t xml:space="preserve">                          className="p-1 rounded text-slate-400 hover:text-slate-700 hover:bg-slate-100"</w:t>
      </w:r>
    </w:p>
    <w:p>
      <w:pPr>
        <w:pStyle w:val="Codigofuente"/>
        <w:keepLines/>
        <w:spacing w:after="0" w:line="240" w:lineRule="auto"/>
      </w:pPr>
      <w:r>
        <w:rPr>
          <w:rFonts w:ascii="Consolas" w:hAnsi="Consolas" w:eastAsia="Consolas"/>
          <w:sz w:val="15"/>
        </w:rPr>
        <w:t xml:space="preserve">                          title="Editar Usuario"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{users.length &gt; 1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onDeleteUser(u.id)}</w:t>
      </w:r>
    </w:p>
    <w:p>
      <w:pPr>
        <w:pStyle w:val="Codigofuente"/>
        <w:keepLines/>
        <w:spacing w:after="0" w:line="240" w:lineRule="auto"/>
      </w:pPr>
      <w:r>
        <w:rPr>
          <w:rFonts w:ascii="Consolas" w:hAnsi="Consolas" w:eastAsia="Consolas"/>
          <w:sz w:val="15"/>
        </w:rPr>
        <w:t xml:space="preserve">                            className="p-1 rounded text-slate-400 hover:text-red-600 hover:bg-red-50"</w:t>
      </w:r>
    </w:p>
    <w:p>
      <w:pPr>
        <w:pStyle w:val="Codigofuente"/>
        <w:keepLines/>
        <w:spacing w:after="0" w:line="240" w:lineRule="auto"/>
      </w:pPr>
      <w:r>
        <w:rPr>
          <w:rFonts w:ascii="Consolas" w:hAnsi="Consolas" w:eastAsia="Consolas"/>
          <w:sz w:val="15"/>
        </w:rPr>
        <w:t xml:space="preserve">                            title="Eliminar Usuario"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&lt;/table&gt;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Usuario */}</w:t>
      </w:r>
    </w:p>
    <w:p>
      <w:pPr>
        <w:pStyle w:val="Codigofuente"/>
        <w:keepLines/>
        <w:spacing w:after="0" w:line="240" w:lineRule="auto"/>
      </w:pPr>
      <w:r>
        <w:rPr>
          <w:rFonts w:ascii="Consolas" w:hAnsi="Consolas" w:eastAsia="Consolas"/>
          <w:sz w:val="15"/>
        </w:rPr>
        <w:t xml:space="preserve">      {isModalOpen &amp;&amp; editingUser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max-w-md w-full p-6 border border-slate-200"&gt;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{editingUser.id?.startsWith('usr-') &amp;&amp; editingUser.email ? 'Editar Usuario' : 'Registrar Nuevo Usuario'}</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value={editingUser.name || ''}</w:t>
      </w:r>
    </w:p>
    <w:p>
      <w:pPr>
        <w:pStyle w:val="Codigofuente"/>
        <w:keepLines/>
        <w:spacing w:after="0" w:line="240" w:lineRule="auto"/>
      </w:pPr>
      <w:r>
        <w:rPr>
          <w:rFonts w:ascii="Consolas" w:hAnsi="Consolas" w:eastAsia="Consolas"/>
          <w:sz w:val="15"/>
        </w:rPr>
        <w:t xml:space="preserve">                    onChange={(e) =&gt; setEditingUser({ ...editingUser, name: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mb-1"&gt;Apellidos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value={editingUser.lastName || ''}</w:t>
      </w:r>
    </w:p>
    <w:p>
      <w:pPr>
        <w:pStyle w:val="Codigofuente"/>
        <w:keepLines/>
        <w:spacing w:after="0" w:line="240" w:lineRule="auto"/>
      </w:pPr>
      <w:r>
        <w:rPr>
          <w:rFonts w:ascii="Consolas" w:hAnsi="Consolas" w:eastAsia="Consolas"/>
          <w:sz w:val="15"/>
        </w:rPr>
        <w:t xml:space="preserve">                    onChange={(e) =&gt; setEditingUser({ ...editingUser, lastName: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mb-1"&gt;Correo Electrónico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type="email"</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value={editingUser.email || ''}</w:t>
      </w:r>
    </w:p>
    <w:p>
      <w:pPr>
        <w:pStyle w:val="Codigofuente"/>
        <w:keepLines/>
        <w:spacing w:after="0" w:line="240" w:lineRule="auto"/>
      </w:pPr>
      <w:r>
        <w:rPr>
          <w:rFonts w:ascii="Consolas" w:hAnsi="Consolas" w:eastAsia="Consolas"/>
          <w:sz w:val="15"/>
        </w:rPr>
        <w:t xml:space="preserve">                  onChange={(e) =&gt; setEditingUser({ ...editingUser, email: e.target.value })}</w:t>
      </w:r>
    </w:p>
    <w:p>
      <w:pPr>
        <w:pStyle w:val="Codigofuente"/>
        <w:keepLines/>
        <w:spacing w:after="0" w:line="240" w:lineRule="auto"/>
      </w:pPr>
      <w:r>
        <w:rPr>
          <w:rFonts w:ascii="Consolas" w:hAnsi="Consolas" w:eastAsia="Consolas"/>
          <w:sz w:val="15"/>
        </w:rPr>
        <w:t xml:space="preserve">                  placeholder="investigador@agrotech.org"</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mb-1"&gt;Rol RBAC&lt;/label&gt;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value={editingUser.role || 'Investigador/Analista'}</w:t>
      </w:r>
    </w:p>
    <w:p>
      <w:pPr>
        <w:pStyle w:val="Codigofuente"/>
        <w:keepLines/>
        <w:spacing w:after="0" w:line="240" w:lineRule="auto"/>
      </w:pPr>
      <w:r>
        <w:rPr>
          <w:rFonts w:ascii="Consolas" w:hAnsi="Consolas" w:eastAsia="Consolas"/>
          <w:sz w:val="15"/>
        </w:rPr>
        <w:t xml:space="preserve">                    onChange={(e) =&gt; setEditingUser({ ...editingUser, role: e.target.value as UserRole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value="Administrador"&gt;Administrador&lt;/option&gt;</w:t>
      </w:r>
    </w:p>
    <w:p>
      <w:pPr>
        <w:pStyle w:val="Codigofuente"/>
        <w:keepLines/>
        <w:spacing w:after="0" w:line="240" w:lineRule="auto"/>
      </w:pPr>
      <w:r>
        <w:rPr>
          <w:rFonts w:ascii="Consolas" w:hAnsi="Consolas" w:eastAsia="Consolas"/>
          <w:sz w:val="15"/>
        </w:rPr>
        <w:t xml:space="preserve">                    &lt;option value="Investigador/Analista"&gt;Investigador/Analista&lt;/option&gt;</w:t>
      </w:r>
    </w:p>
    <w:p>
      <w:pPr>
        <w:pStyle w:val="Codigofuente"/>
        <w:keepLines/>
        <w:spacing w:after="0" w:line="240" w:lineRule="auto"/>
      </w:pPr>
      <w:r>
        <w:rPr>
          <w:rFonts w:ascii="Consolas" w:hAnsi="Consolas" w:eastAsia="Consolas"/>
          <w:sz w:val="15"/>
        </w:rPr>
        <w:t xml:space="preserve">                    &lt;option value="Consulta"&gt;Consulta (Solo Lectura)&lt;/option&gt;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mb-1"&gt;Organización&lt;/label&gt;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value={editingUser.organization || ''}</w:t>
      </w:r>
    </w:p>
    <w:p>
      <w:pPr>
        <w:pStyle w:val="Codigofuente"/>
        <w:keepLines/>
        <w:spacing w:after="0" w:line="240" w:lineRule="auto"/>
      </w:pPr>
      <w:r>
        <w:rPr>
          <w:rFonts w:ascii="Consolas" w:hAnsi="Consolas" w:eastAsia="Consolas"/>
          <w:sz w:val="15"/>
        </w:rPr>
        <w:t xml:space="preserve">                    onChange={(e) =&gt; setEditingUser({ ...editingUser, organization: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Usuario</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102. src/index.css</w:t>
      </w:r>
    </w:p>
    <w:p>
      <w:pPr>
        <w:spacing w:after="80"/>
      </w:pPr>
      <w:r>
        <w:rPr>
          <w:i/>
          <w:color w:val="5A5A5A"/>
          <w:sz w:val="16"/>
        </w:rPr>
        <w:t>Ruta: src/index.css  |  Tamaño: 23 bytes</w:t>
      </w:r>
    </w:p>
    <w:p>
      <w:pPr>
        <w:pStyle w:val="Codigofuente"/>
        <w:keepLines/>
        <w:spacing w:after="0" w:line="240" w:lineRule="auto"/>
      </w:pPr>
      <w:r>
        <w:rPr>
          <w:rFonts w:ascii="Consolas" w:hAnsi="Consolas" w:eastAsia="Consolas"/>
          <w:sz w:val="15"/>
        </w:rPr>
        <w:t>@import "tailwindcss";</w:t>
      </w:r>
    </w:p>
    <w:p>
      <w:r>
        <w:br w:type="page"/>
      </w:r>
    </w:p>
    <w:p>
      <w:pPr>
        <w:pStyle w:val="Heading1"/>
      </w:pPr>
      <w:r>
        <w:t>103. src/main.tsx</w:t>
      </w:r>
    </w:p>
    <w:p>
      <w:pPr>
        <w:spacing w:after="80"/>
      </w:pPr>
      <w:r>
        <w:rPr>
          <w:i/>
          <w:color w:val="5A5A5A"/>
          <w:sz w:val="16"/>
        </w:rPr>
        <w:t>Ruta: src/main.tsx  |  Tamaño: 231 bytes</w:t>
      </w:r>
    </w:p>
    <w:p>
      <w:pPr>
        <w:pStyle w:val="Codigofuente"/>
        <w:keepLines/>
        <w:spacing w:after="0" w:line="240" w:lineRule="auto"/>
      </w:pPr>
      <w:r>
        <w:rPr>
          <w:rFonts w:ascii="Consolas" w:hAnsi="Consolas" w:eastAsia="Consolas"/>
          <w:sz w:val="15"/>
        </w:rPr>
        <w:t>import {StrictMode} from 'react';</w:t>
      </w:r>
    </w:p>
    <w:p>
      <w:pPr>
        <w:pStyle w:val="Codigofuente"/>
        <w:keepLines/>
        <w:spacing w:after="0" w:line="240" w:lineRule="auto"/>
      </w:pPr>
      <w:r>
        <w:rPr>
          <w:rFonts w:ascii="Consolas" w:hAnsi="Consolas" w:eastAsia="Consolas"/>
          <w:sz w:val="15"/>
        </w:rPr>
        <w:t>import {createRoot} from 'react-dom/client';</w:t>
      </w:r>
    </w:p>
    <w:p>
      <w:pPr>
        <w:pStyle w:val="Codigofuente"/>
        <w:keepLines/>
        <w:spacing w:after="0" w:line="240" w:lineRule="auto"/>
      </w:pPr>
      <w:r>
        <w:rPr>
          <w:rFonts w:ascii="Consolas" w:hAnsi="Consolas" w:eastAsia="Consolas"/>
          <w:sz w:val="15"/>
        </w:rPr>
        <w:t>import App from './App.tsx';</w:t>
      </w:r>
    </w:p>
    <w:p>
      <w:pPr>
        <w:pStyle w:val="Codigofuente"/>
        <w:keepLines/>
        <w:spacing w:after="0" w:line="240" w:lineRule="auto"/>
      </w:pPr>
      <w:r>
        <w:rPr>
          <w:rFonts w:ascii="Consolas" w:hAnsi="Consolas" w:eastAsia="Consolas"/>
          <w:sz w:val="15"/>
        </w:rPr>
        <w:t>import './index.css';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createRoot(document.getElementById('root')!).render(</w:t>
      </w:r>
    </w:p>
    <w:p>
      <w:pPr>
        <w:pStyle w:val="Codigofuente"/>
        <w:keepLines/>
        <w:spacing w:after="0" w:line="240" w:lineRule="auto"/>
      </w:pPr>
      <w:r>
        <w:rPr>
          <w:rFonts w:ascii="Consolas" w:hAnsi="Consolas" w:eastAsia="Consolas"/>
          <w:sz w:val="15"/>
        </w:rPr>
        <w:t xml:space="preserve">  &lt;StrictMode&gt;</w:t>
      </w:r>
    </w:p>
    <w:p>
      <w:pPr>
        <w:pStyle w:val="Codigofuente"/>
        <w:keepLines/>
        <w:spacing w:after="0" w:line="240" w:lineRule="auto"/>
      </w:pPr>
      <w:r>
        <w:rPr>
          <w:rFonts w:ascii="Consolas" w:hAnsi="Consolas" w:eastAsia="Consolas"/>
          <w:sz w:val="15"/>
        </w:rPr>
        <w:t xml:space="preserve">    &lt;App /&gt;</w:t>
      </w:r>
    </w:p>
    <w:p>
      <w:pPr>
        <w:pStyle w:val="Codigofuente"/>
        <w:keepLines/>
        <w:spacing w:after="0" w:line="240" w:lineRule="auto"/>
      </w:pPr>
      <w:r>
        <w:rPr>
          <w:rFonts w:ascii="Consolas" w:hAnsi="Consolas" w:eastAsia="Consolas"/>
          <w:sz w:val="15"/>
        </w:rPr>
        <w:t xml:space="preserve">  &lt;/StrictMode&gt;,</w:t>
      </w:r>
    </w:p>
    <w:p>
      <w:pPr>
        <w:pStyle w:val="Codigofuente"/>
        <w:keepLines/>
        <w:spacing w:after="0" w:line="240" w:lineRule="auto"/>
      </w:pPr>
      <w:r>
        <w:rPr>
          <w:rFonts w:ascii="Consolas" w:hAnsi="Consolas" w:eastAsia="Consolas"/>
          <w:sz w:val="15"/>
        </w:rPr>
        <w:t>);</w:t>
      </w:r>
    </w:p>
    <w:p>
      <w:r>
        <w:br w:type="page"/>
      </w:r>
    </w:p>
    <w:p>
      <w:pPr>
        <w:pStyle w:val="Heading1"/>
      </w:pPr>
      <w:r>
        <w:t>104. src/services/api.ts</w:t>
      </w:r>
    </w:p>
    <w:p>
      <w:pPr>
        <w:spacing w:after="80"/>
      </w:pPr>
      <w:r>
        <w:rPr>
          <w:i/>
          <w:color w:val="5A5A5A"/>
          <w:sz w:val="16"/>
        </w:rPr>
        <w:t>Ruta: src/services/api.ts  |  Tamaño: 1,504 bytes</w:t>
      </w:r>
    </w:p>
    <w:p>
      <w:pPr>
        <w:pStyle w:val="Codigofuente"/>
        <w:keepLines/>
        <w:spacing w:after="0" w:line="240" w:lineRule="auto"/>
      </w:pPr>
      <w:r>
        <w:rPr>
          <w:rFonts w:ascii="Consolas" w:hAnsi="Consolas" w:eastAsia="Consolas"/>
          <w:sz w:val="15"/>
        </w:rPr>
        <w:t>const API_BASE_URL = process.env.NEXT_PUBLIC_API_URL || 'http://localhost:8000';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ResourceKind = 'projects' | 'sensors' | 'edge' | 'cloud' | 'twins' | 'emission-factors' | 'scenarios' | 'users' | 'audit-logs';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async function request&lt;T&gt;(path: string, init?: RequestInit): Promise&lt;T&gt; {</w:t>
      </w:r>
    </w:p>
    <w:p>
      <w:pPr>
        <w:pStyle w:val="Codigofuente"/>
        <w:keepLines/>
        <w:spacing w:after="0" w:line="240" w:lineRule="auto"/>
      </w:pPr>
      <w:r>
        <w:rPr>
          <w:rFonts w:ascii="Consolas" w:hAnsi="Consolas" w:eastAsia="Consolas"/>
          <w:sz w:val="15"/>
        </w:rPr>
        <w:t xml:space="preserve">  const response = await fetch(`${API_BASE_URL}${path}`, { ...init, headers: { 'Content-Type': 'application/json', ...init?.headers } });</w:t>
      </w:r>
    </w:p>
    <w:p>
      <w:pPr>
        <w:pStyle w:val="Codigofuente"/>
        <w:keepLines/>
        <w:spacing w:after="0" w:line="240" w:lineRule="auto"/>
      </w:pPr>
      <w:r>
        <w:rPr>
          <w:rFonts w:ascii="Consolas" w:hAnsi="Consolas" w:eastAsia="Consolas"/>
          <w:sz w:val="15"/>
        </w:rPr>
        <w:t xml:space="preserve">  if (!response.ok) throw new Error(`API ${response.status}: ${await response.text()}`);</w:t>
      </w:r>
    </w:p>
    <w:p>
      <w:pPr>
        <w:pStyle w:val="Codigofuente"/>
        <w:keepLines/>
        <w:spacing w:after="0" w:line="240" w:lineRule="auto"/>
      </w:pPr>
      <w:r>
        <w:rPr>
          <w:rFonts w:ascii="Consolas" w:hAnsi="Consolas" w:eastAsia="Consolas"/>
          <w:sz w:val="15"/>
        </w:rPr>
        <w:t xml:space="preserve">  return response.status === 204 ? (undefined as T) : response.json() as Promise&lt;T&gt;;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carbonApi = {</w:t>
      </w:r>
    </w:p>
    <w:p>
      <w:pPr>
        <w:pStyle w:val="Codigofuente"/>
        <w:keepLines/>
        <w:spacing w:after="0" w:line="240" w:lineRule="auto"/>
      </w:pPr>
      <w:r>
        <w:rPr>
          <w:rFonts w:ascii="Consolas" w:hAnsi="Consolas" w:eastAsia="Consolas"/>
          <w:sz w:val="15"/>
        </w:rPr>
        <w:t xml:space="preserve">  list: &lt;T&gt;(kind: ResourceKind) =&gt; request&lt;T[]&gt;(`/api/resources/${kind}`),</w:t>
      </w:r>
    </w:p>
    <w:p>
      <w:pPr>
        <w:pStyle w:val="Codigofuente"/>
        <w:keepLines/>
        <w:spacing w:after="0" w:line="240" w:lineRule="auto"/>
      </w:pPr>
      <w:r>
        <w:rPr>
          <w:rFonts w:ascii="Consolas" w:hAnsi="Consolas" w:eastAsia="Consolas"/>
          <w:sz w:val="15"/>
        </w:rPr>
        <w:t xml:space="preserve">  save: &lt;T extends { id: string; projectId?: string }&gt;(kind: ResourceKind, data: T) =&gt; request&lt;T&gt;(`/api/resources/${kind}/${encodeURIComponent(data.id)}`, { method: 'PUT', body: JSON.stringify({ id: data.id, projectId: data.projectId, data }) }),</w:t>
      </w:r>
    </w:p>
    <w:p>
      <w:pPr>
        <w:pStyle w:val="Codigofuente"/>
        <w:keepLines/>
        <w:spacing w:after="0" w:line="240" w:lineRule="auto"/>
      </w:pPr>
      <w:r>
        <w:rPr>
          <w:rFonts w:ascii="Consolas" w:hAnsi="Consolas" w:eastAsia="Consolas"/>
          <w:sz w:val="15"/>
        </w:rPr>
        <w:t xml:space="preserve">  remove: (kind: ResourceKind, id: string) =&gt; request&lt;void&gt;(`/api/resources/${kind}/${encodeURIComponent(id)}`, { method: 'DELETE' }),</w:t>
      </w:r>
    </w:p>
    <w:p>
      <w:pPr>
        <w:pStyle w:val="Codigofuente"/>
        <w:keepLines/>
        <w:spacing w:after="0" w:line="240" w:lineRule="auto"/>
      </w:pPr>
      <w:r>
        <w:rPr>
          <w:rFonts w:ascii="Consolas" w:hAnsi="Consolas" w:eastAsia="Consolas"/>
          <w:sz w:val="15"/>
        </w:rPr>
        <w:t xml:space="preserve">  bootstrap: (resources: Partial&lt;Record&lt;ResourceKind, unknown[]&gt;&gt;) =&gt; request&lt;{ created: number }&gt;('/api/bootstrap', { method: 'POST', body: JSON.stringify({ resources }) }),</w:t>
      </w:r>
    </w:p>
    <w:p>
      <w:pPr>
        <w:pStyle w:val="Codigofuente"/>
        <w:keepLines/>
        <w:spacing w:after="0" w:line="240" w:lineRule="auto"/>
      </w:pPr>
      <w:r>
        <w:rPr>
          <w:rFonts w:ascii="Consolas" w:hAnsi="Consolas" w:eastAsia="Consolas"/>
          <w:sz w:val="15"/>
        </w:rPr>
        <w:t xml:space="preserve">  analyze: (project: unknown, assessment: unknown, userPrompt: string) =&gt; request&lt;{ analysis: string; source: string }&gt;('/api/ai/analyze', {</w:t>
      </w:r>
    </w:p>
    <w:p>
      <w:pPr>
        <w:pStyle w:val="Codigofuente"/>
        <w:keepLines/>
        <w:spacing w:after="0" w:line="240" w:lineRule="auto"/>
      </w:pPr>
      <w:r>
        <w:rPr>
          <w:rFonts w:ascii="Consolas" w:hAnsi="Consolas" w:eastAsia="Consolas"/>
          <w:sz w:val="15"/>
        </w:rPr>
        <w:t xml:space="preserve">    method: 'POST',</w:t>
      </w:r>
    </w:p>
    <w:p>
      <w:pPr>
        <w:pStyle w:val="Codigofuente"/>
        <w:keepLines/>
        <w:spacing w:after="0" w:line="240" w:lineRule="auto"/>
      </w:pPr>
      <w:r>
        <w:rPr>
          <w:rFonts w:ascii="Consolas" w:hAnsi="Consolas" w:eastAsia="Consolas"/>
          <w:sz w:val="15"/>
        </w:rPr>
        <w:t xml:space="preserve">    body: JSON.stringify({ project, assessment, userPrompt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105. src/services/carbonEngine.ts</w:t>
      </w:r>
    </w:p>
    <w:p>
      <w:pPr>
        <w:spacing w:after="80"/>
      </w:pPr>
      <w:r>
        <w:rPr>
          <w:i/>
          <w:color w:val="5A5A5A"/>
          <w:sz w:val="16"/>
        </w:rPr>
        <w:t>Ruta: src/services/carbonEngine.ts  |  Tamaño: 21,943 bytes</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IoTSensor,</w:t>
      </w:r>
    </w:p>
    <w:p>
      <w:pPr>
        <w:pStyle w:val="Codigofuente"/>
        <w:keepLines/>
        <w:spacing w:after="0" w:line="240" w:lineRule="auto"/>
      </w:pPr>
      <w:r>
        <w:rPr>
          <w:rFonts w:ascii="Consolas" w:hAnsi="Consolas" w:eastAsia="Consolas"/>
          <w:sz w:val="15"/>
        </w:rPr>
        <w:t xml:space="preserve">  EdgeDevice,</w:t>
      </w:r>
    </w:p>
    <w:p>
      <w:pPr>
        <w:pStyle w:val="Codigofuente"/>
        <w:keepLines/>
        <w:spacing w:after="0" w:line="240" w:lineRule="auto"/>
      </w:pPr>
      <w:r>
        <w:rPr>
          <w:rFonts w:ascii="Consolas" w:hAnsi="Consolas" w:eastAsia="Consolas"/>
          <w:sz w:val="15"/>
        </w:rPr>
        <w:t xml:space="preserve">  CloudResource,</w:t>
      </w:r>
    </w:p>
    <w:p>
      <w:pPr>
        <w:pStyle w:val="Codigofuente"/>
        <w:keepLines/>
        <w:spacing w:after="0" w:line="240" w:lineRule="auto"/>
      </w:pPr>
      <w:r>
        <w:rPr>
          <w:rFonts w:ascii="Consolas" w:hAnsi="Consolas" w:eastAsia="Consolas"/>
          <w:sz w:val="15"/>
        </w:rPr>
        <w:t xml:space="preserve">  DigitalTwin,</w:t>
      </w:r>
    </w:p>
    <w:p>
      <w:pPr>
        <w:pStyle w:val="Codigofuente"/>
        <w:keepLines/>
        <w:spacing w:after="0" w:line="240" w:lineRule="auto"/>
      </w:pPr>
      <w:r>
        <w:rPr>
          <w:rFonts w:ascii="Consolas" w:hAnsi="Consolas" w:eastAsia="Consolas"/>
          <w:sz w:val="15"/>
        </w:rPr>
        <w:t xml:space="preserve">  EmissionFactor,</w:t>
      </w:r>
    </w:p>
    <w:p>
      <w:pPr>
        <w:pStyle w:val="Codigofuente"/>
        <w:keepLines/>
        <w:spacing w:after="0" w:line="240" w:lineRule="auto"/>
      </w:pPr>
      <w:r>
        <w:rPr>
          <w:rFonts w:ascii="Consolas" w:hAnsi="Consolas" w:eastAsia="Consolas"/>
          <w:sz w:val="15"/>
        </w:rPr>
        <w:t xml:space="preserve">  ProjectCarbonAssessment,</w:t>
      </w:r>
    </w:p>
    <w:p>
      <w:pPr>
        <w:pStyle w:val="Codigofuente"/>
        <w:keepLines/>
        <w:spacing w:after="0" w:line="240" w:lineRule="auto"/>
      </w:pPr>
      <w:r>
        <w:rPr>
          <w:rFonts w:ascii="Consolas" w:hAnsi="Consolas" w:eastAsia="Consolas"/>
          <w:sz w:val="15"/>
        </w:rPr>
        <w:t xml:space="preserve">  ComponentCarbonResult,</w:t>
      </w:r>
    </w:p>
    <w:p>
      <w:pPr>
        <w:pStyle w:val="Codigofuente"/>
        <w:keepLines/>
        <w:spacing w:after="0" w:line="240" w:lineRule="auto"/>
      </w:pPr>
      <w:r>
        <w:rPr>
          <w:rFonts w:ascii="Consolas" w:hAnsi="Consolas" w:eastAsia="Consolas"/>
          <w:sz w:val="15"/>
        </w:rPr>
        <w:t xml:space="preserve">  LifeCycleBreakdown,</w:t>
      </w:r>
    </w:p>
    <w:p>
      <w:pPr>
        <w:pStyle w:val="Codigofuente"/>
        <w:keepLines/>
        <w:spacing w:after="0" w:line="240" w:lineRule="auto"/>
      </w:pPr>
      <w:r>
        <w:rPr>
          <w:rFonts w:ascii="Consolas" w:hAnsi="Consolas" w:eastAsia="Consolas"/>
          <w:sz w:val="15"/>
        </w:rPr>
        <w:t xml:space="preserve">  Scenario</w:t>
      </w:r>
    </w:p>
    <w:p>
      <w:pPr>
        <w:pStyle w:val="Codigofuente"/>
        <w:keepLines/>
        <w:spacing w:after="0" w:line="240" w:lineRule="auto"/>
      </w:pPr>
      <w:r>
        <w:rPr>
          <w:rFonts w:ascii="Consolas" w:hAnsi="Consolas" w:eastAsia="Consolas"/>
          <w:sz w:val="15"/>
        </w:rPr>
        <w:t>}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class CarbonCalculationEngine {</w:t>
      </w:r>
    </w:p>
    <w:p>
      <w:pPr>
        <w:pStyle w:val="Codigofuente"/>
        <w:keepLines/>
        <w:spacing w:after="0" w:line="240" w:lineRule="auto"/>
      </w:pPr>
      <w:r>
        <w:rPr>
          <w:rFonts w:ascii="Consolas" w:hAnsi="Consolas" w:eastAsia="Consolas"/>
          <w:sz w:val="15"/>
        </w:rPr>
        <w:t xml:space="preserve">  private emissionFactors: EmissionFactor[];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static calculateProjectAssessment(</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emissionFactors: EmissionFactor[],</w:t>
      </w:r>
    </w:p>
    <w:p>
      <w:pPr>
        <w:pStyle w:val="Codigofuente"/>
        <w:keepLines/>
        <w:spacing w:after="0" w:line="240" w:lineRule="auto"/>
      </w:pPr>
      <w:r>
        <w:rPr>
          <w:rFonts w:ascii="Consolas" w:hAnsi="Consolas" w:eastAsia="Consolas"/>
          <w:sz w:val="15"/>
        </w:rPr>
        <w:t xml:space="preserve">    analysisPeriodYears: number = 3</w:t>
      </w:r>
    </w:p>
    <w:p>
      <w:pPr>
        <w:pStyle w:val="Codigofuente"/>
        <w:keepLines/>
        <w:spacing w:after="0" w:line="240" w:lineRule="auto"/>
      </w:pPr>
      <w:r>
        <w:rPr>
          <w:rFonts w:ascii="Consolas" w:hAnsi="Consolas" w:eastAsia="Consolas"/>
          <w:sz w:val="15"/>
        </w:rPr>
        <w:t xml:space="preserve">  ): ProjectCarbonAssessment {</w:t>
      </w:r>
    </w:p>
    <w:p>
      <w:pPr>
        <w:pStyle w:val="Codigofuente"/>
        <w:keepLines/>
        <w:spacing w:after="0" w:line="240" w:lineRule="auto"/>
      </w:pPr>
      <w:r>
        <w:rPr>
          <w:rFonts w:ascii="Consolas" w:hAnsi="Consolas" w:eastAsia="Consolas"/>
          <w:sz w:val="15"/>
        </w:rPr>
        <w:t xml:space="preserve">    const engine = new CarbonCalculationEngine(emissionFactors);</w:t>
      </w:r>
    </w:p>
    <w:p>
      <w:pPr>
        <w:pStyle w:val="Codigofuente"/>
        <w:keepLines/>
        <w:spacing w:after="0" w:line="240" w:lineRule="auto"/>
      </w:pPr>
      <w:r>
        <w:rPr>
          <w:rFonts w:ascii="Consolas" w:hAnsi="Consolas" w:eastAsia="Consolas"/>
          <w:sz w:val="15"/>
        </w:rPr>
        <w:t xml:space="preserve">    return engine.calculateProjectAssessment(project, sensors, edgeDevices, cloudResources, digitalTwins, analysisPeriodYears);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constructor(emissionFactors: EmissionFactor[]) {</w:t>
      </w:r>
    </w:p>
    <w:p>
      <w:pPr>
        <w:pStyle w:val="Codigofuente"/>
        <w:keepLines/>
        <w:spacing w:after="0" w:line="240" w:lineRule="auto"/>
      </w:pPr>
      <w:r>
        <w:rPr>
          <w:rFonts w:ascii="Consolas" w:hAnsi="Consolas" w:eastAsia="Consolas"/>
          <w:sz w:val="15"/>
        </w:rPr>
        <w:t xml:space="preserve">    this.emissionFactors = emissionFactors;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getFactorValue(category: string, defaultVal: number): number {</w:t>
      </w:r>
    </w:p>
    <w:p>
      <w:pPr>
        <w:pStyle w:val="Codigofuente"/>
        <w:keepLines/>
        <w:spacing w:after="0" w:line="240" w:lineRule="auto"/>
      </w:pPr>
      <w:r>
        <w:rPr>
          <w:rFonts w:ascii="Consolas" w:hAnsi="Consolas" w:eastAsia="Consolas"/>
          <w:sz w:val="15"/>
        </w:rPr>
        <w:t xml:space="preserve">    const factor = this.emissionFactors.find(f =&gt; f.category === category &amp;&amp; f.isDefault) </w:t>
      </w:r>
    </w:p>
    <w:p>
      <w:pPr>
        <w:pStyle w:val="Codigofuente"/>
        <w:keepLines/>
        <w:spacing w:after="0" w:line="240" w:lineRule="auto"/>
      </w:pPr>
      <w:r>
        <w:rPr>
          <w:rFonts w:ascii="Consolas" w:hAnsi="Consolas" w:eastAsia="Consolas"/>
          <w:sz w:val="15"/>
        </w:rPr>
        <w:t xml:space="preserve">      || this.emissionFactors.find(f =&gt; f.category === category);</w:t>
      </w:r>
    </w:p>
    <w:p>
      <w:pPr>
        <w:pStyle w:val="Codigofuente"/>
        <w:keepLines/>
        <w:spacing w:after="0" w:line="240" w:lineRule="auto"/>
      </w:pPr>
      <w:r>
        <w:rPr>
          <w:rFonts w:ascii="Consolas" w:hAnsi="Consolas" w:eastAsia="Consolas"/>
          <w:sz w:val="15"/>
        </w:rPr>
        <w:t xml:space="preserve">    return factor ? factor.value : defaultVal;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getFactorById(id: string, fallback: number): number {</w:t>
      </w:r>
    </w:p>
    <w:p>
      <w:pPr>
        <w:pStyle w:val="Codigofuente"/>
        <w:keepLines/>
        <w:spacing w:after="0" w:line="240" w:lineRule="auto"/>
      </w:pPr>
      <w:r>
        <w:rPr>
          <w:rFonts w:ascii="Consolas" w:hAnsi="Consolas" w:eastAsia="Consolas"/>
          <w:sz w:val="15"/>
        </w:rPr>
        <w:t xml:space="preserve">    const factor = this.emissionFactors.find(f =&gt; f.id === id);</w:t>
      </w:r>
    </w:p>
    <w:p>
      <w:pPr>
        <w:pStyle w:val="Codigofuente"/>
        <w:keepLines/>
        <w:spacing w:after="0" w:line="240" w:lineRule="auto"/>
      </w:pPr>
      <w:r>
        <w:rPr>
          <w:rFonts w:ascii="Consolas" w:hAnsi="Consolas" w:eastAsia="Consolas"/>
          <w:sz w:val="15"/>
        </w:rPr>
        <w:t xml:space="preserve">    return factor ? factor.value : fallback;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Ejecuta el análisis completo del ciclo de vida (LCA) para un proyecto agrícola de precisión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calculateProjectAssessment(</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analysisPeriodYears: number = 3</w:t>
      </w:r>
    </w:p>
    <w:p>
      <w:pPr>
        <w:pStyle w:val="Codigofuente"/>
        <w:keepLines/>
        <w:spacing w:after="0" w:line="240" w:lineRule="auto"/>
      </w:pPr>
      <w:r>
        <w:rPr>
          <w:rFonts w:ascii="Consolas" w:hAnsi="Consolas" w:eastAsia="Consolas"/>
          <w:sz w:val="15"/>
        </w:rPr>
        <w:t xml:space="preserve">  ): ProjectCarbonAssessment {</w:t>
      </w:r>
    </w:p>
    <w:p>
      <w:pPr>
        <w:pStyle w:val="Codigofuente"/>
        <w:keepLines/>
        <w:spacing w:after="0" w:line="240" w:lineRule="auto"/>
      </w:pPr>
      <w:r>
        <w:rPr>
          <w:rFonts w:ascii="Consolas" w:hAnsi="Consolas" w:eastAsia="Consolas"/>
          <w:sz w:val="15"/>
        </w:rPr>
        <w:t xml:space="preserve">    const gridFactor = this.getFactorById('ef-grid-es', 0.150); // kg CO2e / kWh</w:t>
      </w:r>
    </w:p>
    <w:p>
      <w:pPr>
        <w:pStyle w:val="Codigofuente"/>
        <w:keepLines/>
        <w:spacing w:after="0" w:line="240" w:lineRule="auto"/>
      </w:pPr>
      <w:r>
        <w:rPr>
          <w:rFonts w:ascii="Consolas" w:hAnsi="Consolas" w:eastAsia="Consolas"/>
          <w:sz w:val="15"/>
        </w:rPr>
        <w:t xml:space="preserve">    const transportRoadFactor = this.getFactorById('ef-transport-road', 0.125); // kg CO2e / t*km</w:t>
      </w:r>
    </w:p>
    <w:p>
      <w:pPr>
        <w:pStyle w:val="Codigofuente"/>
        <w:keepLines/>
        <w:spacing w:after="0" w:line="240" w:lineRule="auto"/>
      </w:pPr>
      <w:r>
        <w:rPr>
          <w:rFonts w:ascii="Consolas" w:hAnsi="Consolas" w:eastAsia="Consolas"/>
          <w:sz w:val="15"/>
        </w:rPr>
        <w:t xml:space="preserve">    const recycleCreditFactor = this.getFactorById('ef-eol-weee-recycle', -1.80); // kg CO2e / kg</w:t>
      </w:r>
    </w:p>
    <w:p>
      <w:pPr>
        <w:pStyle w:val="Codigofuente"/>
        <w:keepLines/>
        <w:spacing w:after="0" w:line="240" w:lineRule="auto"/>
      </w:pPr>
      <w:r>
        <w:rPr>
          <w:rFonts w:ascii="Consolas" w:hAnsi="Consolas" w:eastAsia="Consolas"/>
          <w:sz w:val="15"/>
        </w:rPr>
        <w:t xml:space="preserve">    const loraDataFactor = this.getFactorById('ef-data-lorawan', 0.008); // kg CO2e / GB</w:t>
      </w:r>
    </w:p>
    <w:p>
      <w:pPr>
        <w:pStyle w:val="Codigofuente"/>
        <w:keepLines/>
        <w:spacing w:after="0" w:line="240" w:lineRule="auto"/>
      </w:pPr>
      <w:r>
        <w:rPr>
          <w:rFonts w:ascii="Consolas" w:hAnsi="Consolas" w:eastAsia="Consolas"/>
          <w:sz w:val="15"/>
        </w:rPr>
        <w:t xml:space="preserve">    const cellularDataFactor = this.getFactorById('ef-data-cellular', 0.045); // kg CO2e / GB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componentsList: ComponentCarbonResult[]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1. CÁLCULO PARA SENSORES IOT</w:t>
      </w:r>
    </w:p>
    <w:p>
      <w:pPr>
        <w:pStyle w:val="Codigofuente"/>
        <w:keepLines/>
        <w:spacing w:after="0" w:line="240" w:lineRule="auto"/>
      </w:pPr>
      <w:r>
        <w:rPr>
          <w:rFonts w:ascii="Consolas" w:hAnsi="Consolas" w:eastAsia="Consolas"/>
          <w:sz w:val="15"/>
        </w:rPr>
        <w:t xml:space="preserve">    let sensorsMfg = 0;</w:t>
      </w:r>
    </w:p>
    <w:p>
      <w:pPr>
        <w:pStyle w:val="Codigofuente"/>
        <w:keepLines/>
        <w:spacing w:after="0" w:line="240" w:lineRule="auto"/>
      </w:pPr>
      <w:r>
        <w:rPr>
          <w:rFonts w:ascii="Consolas" w:hAnsi="Consolas" w:eastAsia="Consolas"/>
          <w:sz w:val="15"/>
        </w:rPr>
        <w:t xml:space="preserve">    let sensorsTrans = 0;</w:t>
      </w:r>
    </w:p>
    <w:p>
      <w:pPr>
        <w:pStyle w:val="Codigofuente"/>
        <w:keepLines/>
        <w:spacing w:after="0" w:line="240" w:lineRule="auto"/>
      </w:pPr>
      <w:r>
        <w:rPr>
          <w:rFonts w:ascii="Consolas" w:hAnsi="Consolas" w:eastAsia="Consolas"/>
          <w:sz w:val="15"/>
        </w:rPr>
        <w:t xml:space="preserve">    let sensorsInst = 0;</w:t>
      </w:r>
    </w:p>
    <w:p>
      <w:pPr>
        <w:pStyle w:val="Codigofuente"/>
        <w:keepLines/>
        <w:spacing w:after="0" w:line="240" w:lineRule="auto"/>
      </w:pPr>
      <w:r>
        <w:rPr>
          <w:rFonts w:ascii="Consolas" w:hAnsi="Consolas" w:eastAsia="Consolas"/>
          <w:sz w:val="15"/>
        </w:rPr>
        <w:t xml:space="preserve">    let sensorsOpAnnual = 0;</w:t>
      </w:r>
    </w:p>
    <w:p>
      <w:pPr>
        <w:pStyle w:val="Codigofuente"/>
        <w:keepLines/>
        <w:spacing w:after="0" w:line="240" w:lineRule="auto"/>
      </w:pPr>
      <w:r>
        <w:rPr>
          <w:rFonts w:ascii="Consolas" w:hAnsi="Consolas" w:eastAsia="Consolas"/>
          <w:sz w:val="15"/>
        </w:rPr>
        <w:t xml:space="preserve">    let sensorsMaintAnnual = 0;</w:t>
      </w:r>
    </w:p>
    <w:p>
      <w:pPr>
        <w:pStyle w:val="Codigofuente"/>
        <w:keepLines/>
        <w:spacing w:after="0" w:line="240" w:lineRule="auto"/>
      </w:pPr>
      <w:r>
        <w:rPr>
          <w:rFonts w:ascii="Consolas" w:hAnsi="Consolas" w:eastAsia="Consolas"/>
          <w:sz w:val="15"/>
        </w:rPr>
        <w:t xml:space="preserve">    let sensorsEoL = 0;</w:t>
      </w:r>
    </w:p>
    <w:p>
      <w:pPr>
        <w:pStyle w:val="Codigofuente"/>
        <w:keepLines/>
        <w:spacing w:after="0" w:line="240" w:lineRule="auto"/>
      </w:pPr>
      <w:r>
        <w:rPr>
          <w:rFonts w:ascii="Consolas" w:hAnsi="Consolas" w:eastAsia="Consolas"/>
          <w:sz w:val="15"/>
        </w:rPr>
        <w:t xml:space="preserve">    let sensorsAnnualEnergyKWh =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sensors.forEach(sensor =&gt; {</w:t>
      </w:r>
    </w:p>
    <w:p>
      <w:pPr>
        <w:pStyle w:val="Codigofuente"/>
        <w:keepLines/>
        <w:spacing w:after="0" w:line="240" w:lineRule="auto"/>
      </w:pPr>
      <w:r>
        <w:rPr>
          <w:rFonts w:ascii="Consolas" w:hAnsi="Consolas" w:eastAsia="Consolas"/>
          <w:sz w:val="15"/>
        </w:rPr>
        <w:t xml:space="preserve">      const isOptical = sensor.sensorType.includes('Cámara') || sensor.sensorType.includes('Radiación');</w:t>
      </w:r>
    </w:p>
    <w:p>
      <w:pPr>
        <w:pStyle w:val="Codigofuente"/>
        <w:keepLines/>
        <w:spacing w:after="0" w:line="240" w:lineRule="auto"/>
      </w:pPr>
      <w:r>
        <w:rPr>
          <w:rFonts w:ascii="Consolas" w:hAnsi="Consolas" w:eastAsia="Consolas"/>
          <w:sz w:val="15"/>
        </w:rPr>
        <w:t xml:space="preserve">      const mfgUnitFactor = isOptical </w:t>
      </w:r>
    </w:p>
    <w:p>
      <w:pPr>
        <w:pStyle w:val="Codigofuente"/>
        <w:keepLines/>
        <w:spacing w:after="0" w:line="240" w:lineRule="auto"/>
      </w:pPr>
      <w:r>
        <w:rPr>
          <w:rFonts w:ascii="Consolas" w:hAnsi="Consolas" w:eastAsia="Consolas"/>
          <w:sz w:val="15"/>
        </w:rPr>
        <w:t xml:space="preserve">        ? this.getFactorById('ef-mfg-sensor-optical', 12.4)</w:t>
      </w:r>
    </w:p>
    <w:p>
      <w:pPr>
        <w:pStyle w:val="Codigofuente"/>
        <w:keepLines/>
        <w:spacing w:after="0" w:line="240" w:lineRule="auto"/>
      </w:pPr>
      <w:r>
        <w:rPr>
          <w:rFonts w:ascii="Consolas" w:hAnsi="Consolas" w:eastAsia="Consolas"/>
          <w:sz w:val="15"/>
        </w:rPr>
        <w:t xml:space="preserve">        : this.getFactorById('ef-mfg-sensor-compact', 4.85);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totalDeviceWeightKg = (sensor.weightGrams * sensor.quantity) /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Fabricación</w:t>
      </w:r>
    </w:p>
    <w:p>
      <w:pPr>
        <w:pStyle w:val="Codigofuente"/>
        <w:keepLines/>
        <w:spacing w:after="0" w:line="240" w:lineRule="auto"/>
      </w:pPr>
      <w:r>
        <w:rPr>
          <w:rFonts w:ascii="Consolas" w:hAnsi="Consolas" w:eastAsia="Consolas"/>
          <w:sz w:val="15"/>
        </w:rPr>
        <w:t xml:space="preserve">      const sensorMfg = sensor.quantity * mfgUnitFactor;</w:t>
      </w:r>
    </w:p>
    <w:p>
      <w:pPr>
        <w:pStyle w:val="Codigofuente"/>
        <w:keepLines/>
        <w:spacing w:after="0" w:line="240" w:lineRule="auto"/>
      </w:pPr>
      <w:r>
        <w:rPr>
          <w:rFonts w:ascii="Consolas" w:hAnsi="Consolas" w:eastAsia="Consolas"/>
          <w:sz w:val="15"/>
        </w:rPr>
        <w:t xml:space="preserve">      sensorsMfg += sensorMfg;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Transporte (asumiendo 600 km de transporte promedio)</w:t>
      </w:r>
    </w:p>
    <w:p>
      <w:pPr>
        <w:pStyle w:val="Codigofuente"/>
        <w:keepLines/>
        <w:spacing w:after="0" w:line="240" w:lineRule="auto"/>
      </w:pPr>
      <w:r>
        <w:rPr>
          <w:rFonts w:ascii="Consolas" w:hAnsi="Consolas" w:eastAsia="Consolas"/>
          <w:sz w:val="15"/>
        </w:rPr>
        <w:t xml:space="preserve">      const sensorTrans = (totalDeviceWeightKg / 1000) * 600 * transportRoadFactor;</w:t>
      </w:r>
    </w:p>
    <w:p>
      <w:pPr>
        <w:pStyle w:val="Codigofuente"/>
        <w:keepLines/>
        <w:spacing w:after="0" w:line="240" w:lineRule="auto"/>
      </w:pPr>
      <w:r>
        <w:rPr>
          <w:rFonts w:ascii="Consolas" w:hAnsi="Consolas" w:eastAsia="Consolas"/>
          <w:sz w:val="15"/>
        </w:rPr>
        <w:t xml:space="preserve">      sensorsTrans += sensorTrans;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Instalación (estacado, calibración in-situ: 0.15 kg CO2e por punto de monitoreo)</w:t>
      </w:r>
    </w:p>
    <w:p>
      <w:pPr>
        <w:pStyle w:val="Codigofuente"/>
        <w:keepLines/>
        <w:spacing w:after="0" w:line="240" w:lineRule="auto"/>
      </w:pPr>
      <w:r>
        <w:rPr>
          <w:rFonts w:ascii="Consolas" w:hAnsi="Consolas" w:eastAsia="Consolas"/>
          <w:sz w:val="15"/>
        </w:rPr>
        <w:t xml:space="preserve">      const sensorInst = sensor.quantity * 0.15;</w:t>
      </w:r>
    </w:p>
    <w:p>
      <w:pPr>
        <w:pStyle w:val="Codigofuente"/>
        <w:keepLines/>
        <w:spacing w:after="0" w:line="240" w:lineRule="auto"/>
      </w:pPr>
      <w:r>
        <w:rPr>
          <w:rFonts w:ascii="Consolas" w:hAnsi="Consolas" w:eastAsia="Consolas"/>
          <w:sz w:val="15"/>
        </w:rPr>
        <w:t xml:space="preserve">      sensorsInst += sensorInst;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Operación eléctrica anual</w:t>
      </w:r>
    </w:p>
    <w:p>
      <w:pPr>
        <w:pStyle w:val="Codigofuente"/>
        <w:keepLines/>
        <w:spacing w:after="0" w:line="240" w:lineRule="auto"/>
      </w:pPr>
      <w:r>
        <w:rPr>
          <w:rFonts w:ascii="Consolas" w:hAnsi="Consolas" w:eastAsia="Consolas"/>
          <w:sz w:val="15"/>
        </w:rPr>
        <w:t xml:space="preserve">      const annualHours = sensor.dailyOperatingHours * 365;</w:t>
      </w:r>
    </w:p>
    <w:p>
      <w:pPr>
        <w:pStyle w:val="Codigofuente"/>
        <w:keepLines/>
        <w:spacing w:after="0" w:line="240" w:lineRule="auto"/>
      </w:pPr>
      <w:r>
        <w:rPr>
          <w:rFonts w:ascii="Consolas" w:hAnsi="Consolas" w:eastAsia="Consolas"/>
          <w:sz w:val="15"/>
        </w:rPr>
        <w:t xml:space="preserve">      const annualEnergyKWh = (sensor.powerWatts * annualHours * sensor.quantity) / 1000;</w:t>
      </w:r>
    </w:p>
    <w:p>
      <w:pPr>
        <w:pStyle w:val="Codigofuente"/>
        <w:keepLines/>
        <w:spacing w:after="0" w:line="240" w:lineRule="auto"/>
      </w:pPr>
      <w:r>
        <w:rPr>
          <w:rFonts w:ascii="Consolas" w:hAnsi="Consolas" w:eastAsia="Consolas"/>
          <w:sz w:val="15"/>
        </w:rPr>
        <w:t xml:space="preserve">      sensorsAnnualEnergyKWh += annualEnergyKWh;</w:t>
      </w:r>
    </w:p>
    <w:p>
      <w:pPr>
        <w:pStyle w:val="Codigofuente"/>
        <w:keepLines/>
        <w:spacing w:after="0" w:line="240" w:lineRule="auto"/>
      </w:pPr>
      <w:r>
        <w:rPr>
          <w:rFonts w:ascii="Consolas" w:hAnsi="Consolas" w:eastAsia="Consolas"/>
          <w:sz w:val="15"/>
        </w:rPr>
        <w:t xml:space="preserve">      const sensorOpAnnual = annualEnergyKWh * gridFactor;</w:t>
      </w:r>
    </w:p>
    <w:p>
      <w:pPr>
        <w:pStyle w:val="Codigofuente"/>
        <w:keepLines/>
        <w:spacing w:after="0" w:line="240" w:lineRule="auto"/>
      </w:pPr>
      <w:r>
        <w:rPr>
          <w:rFonts w:ascii="Consolas" w:hAnsi="Consolas" w:eastAsia="Consolas"/>
          <w:sz w:val="15"/>
        </w:rPr>
        <w:t xml:space="preserve">      sensorsOpAnnual += sensorOpAnnual;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Comunicaciones / Tráfico de datos anual</w:t>
      </w:r>
    </w:p>
    <w:p>
      <w:pPr>
        <w:pStyle w:val="Codigofuente"/>
        <w:keepLines/>
        <w:spacing w:after="0" w:line="240" w:lineRule="auto"/>
      </w:pPr>
      <w:r>
        <w:rPr>
          <w:rFonts w:ascii="Consolas" w:hAnsi="Consolas" w:eastAsia="Consolas"/>
          <w:sz w:val="15"/>
        </w:rPr>
        <w:t xml:space="preserve">      const msgsPerDay = (sensor.dailyOperatingHours * 60) / Math.max(1, sensor.transmissionIntervalMinutes);</w:t>
      </w:r>
    </w:p>
    <w:p>
      <w:pPr>
        <w:pStyle w:val="Codigofuente"/>
        <w:keepLines/>
        <w:spacing w:after="0" w:line="240" w:lineRule="auto"/>
      </w:pPr>
      <w:r>
        <w:rPr>
          <w:rFonts w:ascii="Consolas" w:hAnsi="Consolas" w:eastAsia="Consolas"/>
          <w:sz w:val="15"/>
        </w:rPr>
        <w:t xml:space="preserve">      const dailyDataKB = msgsPerDay * sensor.dataSentPerMessageKB * sensor.quantity;</w:t>
      </w:r>
    </w:p>
    <w:p>
      <w:pPr>
        <w:pStyle w:val="Codigofuente"/>
        <w:keepLines/>
        <w:spacing w:after="0" w:line="240" w:lineRule="auto"/>
      </w:pPr>
      <w:r>
        <w:rPr>
          <w:rFonts w:ascii="Consolas" w:hAnsi="Consolas" w:eastAsia="Consolas"/>
          <w:sz w:val="15"/>
        </w:rPr>
        <w:t xml:space="preserve">      const annualDataGB = (dailyDataKB * 365) / (1024 * 1024);</w:t>
      </w:r>
    </w:p>
    <w:p>
      <w:pPr>
        <w:pStyle w:val="Codigofuente"/>
        <w:keepLines/>
        <w:spacing w:after="0" w:line="240" w:lineRule="auto"/>
      </w:pPr>
      <w:r>
        <w:rPr>
          <w:rFonts w:ascii="Consolas" w:hAnsi="Consolas" w:eastAsia="Consolas"/>
          <w:sz w:val="15"/>
        </w:rPr>
        <w:t xml:space="preserve">      const commFactor = sensor.communicationTech === 'LoRaWAN' || sensor.communicationTech === 'ZigBee'</w:t>
      </w:r>
    </w:p>
    <w:p>
      <w:pPr>
        <w:pStyle w:val="Codigofuente"/>
        <w:keepLines/>
        <w:spacing w:after="0" w:line="240" w:lineRule="auto"/>
      </w:pPr>
      <w:r>
        <w:rPr>
          <w:rFonts w:ascii="Consolas" w:hAnsi="Consolas" w:eastAsia="Consolas"/>
          <w:sz w:val="15"/>
        </w:rPr>
        <w:t xml:space="preserve">        ? loraDataFactor </w:t>
      </w:r>
    </w:p>
    <w:p>
      <w:pPr>
        <w:pStyle w:val="Codigofuente"/>
        <w:keepLines/>
        <w:spacing w:after="0" w:line="240" w:lineRule="auto"/>
      </w:pPr>
      <w:r>
        <w:rPr>
          <w:rFonts w:ascii="Consolas" w:hAnsi="Consolas" w:eastAsia="Consolas"/>
          <w:sz w:val="15"/>
        </w:rPr>
        <w:t xml:space="preserve">        : cellularDataFactor;</w:t>
      </w:r>
    </w:p>
    <w:p>
      <w:pPr>
        <w:pStyle w:val="Codigofuente"/>
        <w:keepLines/>
        <w:spacing w:after="0" w:line="240" w:lineRule="auto"/>
      </w:pPr>
      <w:r>
        <w:rPr>
          <w:rFonts w:ascii="Consolas" w:hAnsi="Consolas" w:eastAsia="Consolas"/>
          <w:sz w:val="15"/>
        </w:rPr>
        <w:t xml:space="preserve">      const commEmissionsAnnual = annualDataGB * commFactor;</w:t>
      </w:r>
    </w:p>
    <w:p>
      <w:pPr>
        <w:pStyle w:val="Codigofuente"/>
        <w:keepLines/>
        <w:spacing w:after="0" w:line="240" w:lineRule="auto"/>
      </w:pPr>
      <w:r>
        <w:rPr>
          <w:rFonts w:ascii="Consolas" w:hAnsi="Consolas" w:eastAsia="Consolas"/>
          <w:sz w:val="15"/>
        </w:rPr>
        <w:t xml:space="preserve">      sensorsOpAnnual += commEmissionsAnnual;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Mantenimiento (reemplazo de baterías y recalibración cada 1.5 años)</w:t>
      </w:r>
    </w:p>
    <w:p>
      <w:pPr>
        <w:pStyle w:val="Codigofuente"/>
        <w:keepLines/>
        <w:spacing w:after="0" w:line="240" w:lineRule="auto"/>
      </w:pPr>
      <w:r>
        <w:rPr>
          <w:rFonts w:ascii="Consolas" w:hAnsi="Consolas" w:eastAsia="Consolas"/>
          <w:sz w:val="15"/>
        </w:rPr>
        <w:t xml:space="preserve">      const sensorMaintAnnual = (sensorMfg * 0.12);</w:t>
      </w:r>
    </w:p>
    <w:p>
      <w:pPr>
        <w:pStyle w:val="Codigofuente"/>
        <w:keepLines/>
        <w:spacing w:after="0" w:line="240" w:lineRule="auto"/>
      </w:pPr>
      <w:r>
        <w:rPr>
          <w:rFonts w:ascii="Consolas" w:hAnsi="Consolas" w:eastAsia="Consolas"/>
          <w:sz w:val="15"/>
        </w:rPr>
        <w:t xml:space="preserve">      sensorsMaintAnnual += sensorMaintAnnual;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Fin de vida (amortizado al fin del periodo con crédito WEEE)</w:t>
      </w:r>
    </w:p>
    <w:p>
      <w:pPr>
        <w:pStyle w:val="Codigofuente"/>
        <w:keepLines/>
        <w:spacing w:after="0" w:line="240" w:lineRule="auto"/>
      </w:pPr>
      <w:r>
        <w:rPr>
          <w:rFonts w:ascii="Consolas" w:hAnsi="Consolas" w:eastAsia="Consolas"/>
          <w:sz w:val="15"/>
        </w:rPr>
        <w:t xml:space="preserve">      const sensorEoL = totalDeviceWeightKg * recycleCreditFactor;</w:t>
      </w:r>
    </w:p>
    <w:p>
      <w:pPr>
        <w:pStyle w:val="Codigofuente"/>
        <w:keepLines/>
        <w:spacing w:after="0" w:line="240" w:lineRule="auto"/>
      </w:pPr>
      <w:r>
        <w:rPr>
          <w:rFonts w:ascii="Consolas" w:hAnsi="Consolas" w:eastAsia="Consolas"/>
          <w:sz w:val="15"/>
        </w:rPr>
        <w:t xml:space="preserve">      sensorsEoL += sensorEoL;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totalLifeCycle = sensorMfg + sensorTrans + sensorInst + </w:t>
      </w:r>
    </w:p>
    <w:p>
      <w:pPr>
        <w:pStyle w:val="Codigofuente"/>
        <w:keepLines/>
        <w:spacing w:after="0" w:line="240" w:lineRule="auto"/>
      </w:pPr>
      <w:r>
        <w:rPr>
          <w:rFonts w:ascii="Consolas" w:hAnsi="Consolas" w:eastAsia="Consolas"/>
          <w:sz w:val="15"/>
        </w:rPr>
        <w:t xml:space="preserve">        (sensorOpAnnual * analysisPeriodYears) + (sensorMaintAnnual * analysisPeriodYears) + sensorEoL;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componentsList.push({</w:t>
      </w:r>
    </w:p>
    <w:p>
      <w:pPr>
        <w:pStyle w:val="Codigofuente"/>
        <w:keepLines/>
        <w:spacing w:after="0" w:line="240" w:lineRule="auto"/>
      </w:pPr>
      <w:r>
        <w:rPr>
          <w:rFonts w:ascii="Consolas" w:hAnsi="Consolas" w:eastAsia="Consolas"/>
          <w:sz w:val="15"/>
        </w:rPr>
        <w:t xml:space="preserve">        componentId: sensor.id,</w:t>
      </w:r>
    </w:p>
    <w:p>
      <w:pPr>
        <w:pStyle w:val="Codigofuente"/>
        <w:keepLines/>
        <w:spacing w:after="0" w:line="240" w:lineRule="auto"/>
      </w:pPr>
      <w:r>
        <w:rPr>
          <w:rFonts w:ascii="Consolas" w:hAnsi="Consolas" w:eastAsia="Consolas"/>
          <w:sz w:val="15"/>
        </w:rPr>
        <w:t xml:space="preserve">        componentName: `${sensor.name} (${sensor.quantity}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Math.round(annualEnergyKWh * 100) / 100,</w:t>
      </w:r>
    </w:p>
    <w:p>
      <w:pPr>
        <w:pStyle w:val="Codigofuente"/>
        <w:keepLines/>
        <w:spacing w:after="0" w:line="240" w:lineRule="auto"/>
      </w:pPr>
      <w:r>
        <w:rPr>
          <w:rFonts w:ascii="Consolas" w:hAnsi="Consolas" w:eastAsia="Consolas"/>
          <w:sz w:val="15"/>
        </w:rPr>
        <w:t xml:space="preserve">        operationalEmissionsKgCO2e: Math.round((sensorOpAnnual + commEmissionsAnnual) * 100) / 100,</w:t>
      </w:r>
    </w:p>
    <w:p>
      <w:pPr>
        <w:pStyle w:val="Codigofuente"/>
        <w:keepLines/>
        <w:spacing w:after="0" w:line="240" w:lineRule="auto"/>
      </w:pPr>
      <w:r>
        <w:rPr>
          <w:rFonts w:ascii="Consolas" w:hAnsi="Consolas" w:eastAsia="Consolas"/>
          <w:sz w:val="15"/>
        </w:rPr>
        <w:t xml:space="preserve">        embodiedEmissionsKgCO2e: Math.round((sensorMfg + sensorTrans + sensorInst) * 100) / 100,</w:t>
      </w:r>
    </w:p>
    <w:p>
      <w:pPr>
        <w:pStyle w:val="Codigofuente"/>
        <w:keepLines/>
        <w:spacing w:after="0" w:line="240" w:lineRule="auto"/>
      </w:pPr>
      <w:r>
        <w:rPr>
          <w:rFonts w:ascii="Consolas" w:hAnsi="Consolas" w:eastAsia="Consolas"/>
          <w:sz w:val="15"/>
        </w:rPr>
        <w:t xml:space="preserve">        totalAnnualEmissionsKgCO2e: Math.round((sensorOpAnnual + sensorMaintAnnual) * 100) / 100,</w:t>
      </w:r>
    </w:p>
    <w:p>
      <w:pPr>
        <w:pStyle w:val="Codigofuente"/>
        <w:keepLines/>
        <w:spacing w:after="0" w:line="240" w:lineRule="auto"/>
      </w:pPr>
      <w:r>
        <w:rPr>
          <w:rFonts w:ascii="Consolas" w:hAnsi="Consolas" w:eastAsia="Consolas"/>
          <w:sz w:val="15"/>
        </w:rPr>
        <w:t xml:space="preserve">        lifeCycleTotalKgCO2e: Math.max(0.1, Math.round(totalLifeCycle * 100) / 100),</w:t>
      </w:r>
    </w:p>
    <w:p>
      <w:pPr>
        <w:pStyle w:val="Codigofuente"/>
        <w:keepLines/>
        <w:spacing w:after="0" w:line="240" w:lineRule="auto"/>
      </w:pPr>
      <w:r>
        <w:rPr>
          <w:rFonts w:ascii="Consolas" w:hAnsi="Consolas" w:eastAsia="Consolas"/>
          <w:sz w:val="15"/>
        </w:rPr>
        <w:t xml:space="preserve">        percentageOfTotal: 0 // Se calcula posteriormente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2. CÁLCULO PARA DISPOSITIVOS EDGE</w:t>
      </w:r>
    </w:p>
    <w:p>
      <w:pPr>
        <w:pStyle w:val="Codigofuente"/>
        <w:keepLines/>
        <w:spacing w:after="0" w:line="240" w:lineRule="auto"/>
      </w:pPr>
      <w:r>
        <w:rPr>
          <w:rFonts w:ascii="Consolas" w:hAnsi="Consolas" w:eastAsia="Consolas"/>
          <w:sz w:val="15"/>
        </w:rPr>
        <w:t xml:space="preserve">    let edgeMfg = 0;</w:t>
      </w:r>
    </w:p>
    <w:p>
      <w:pPr>
        <w:pStyle w:val="Codigofuente"/>
        <w:keepLines/>
        <w:spacing w:after="0" w:line="240" w:lineRule="auto"/>
      </w:pPr>
      <w:r>
        <w:rPr>
          <w:rFonts w:ascii="Consolas" w:hAnsi="Consolas" w:eastAsia="Consolas"/>
          <w:sz w:val="15"/>
        </w:rPr>
        <w:t xml:space="preserve">    let edgeTrans = 0;</w:t>
      </w:r>
    </w:p>
    <w:p>
      <w:pPr>
        <w:pStyle w:val="Codigofuente"/>
        <w:keepLines/>
        <w:spacing w:after="0" w:line="240" w:lineRule="auto"/>
      </w:pPr>
      <w:r>
        <w:rPr>
          <w:rFonts w:ascii="Consolas" w:hAnsi="Consolas" w:eastAsia="Consolas"/>
          <w:sz w:val="15"/>
        </w:rPr>
        <w:t xml:space="preserve">    let edgeInst = 0;</w:t>
      </w:r>
    </w:p>
    <w:p>
      <w:pPr>
        <w:pStyle w:val="Codigofuente"/>
        <w:keepLines/>
        <w:spacing w:after="0" w:line="240" w:lineRule="auto"/>
      </w:pPr>
      <w:r>
        <w:rPr>
          <w:rFonts w:ascii="Consolas" w:hAnsi="Consolas" w:eastAsia="Consolas"/>
          <w:sz w:val="15"/>
        </w:rPr>
        <w:t xml:space="preserve">    let edgeOpAnnual = 0;</w:t>
      </w:r>
    </w:p>
    <w:p>
      <w:pPr>
        <w:pStyle w:val="Codigofuente"/>
        <w:keepLines/>
        <w:spacing w:after="0" w:line="240" w:lineRule="auto"/>
      </w:pPr>
      <w:r>
        <w:rPr>
          <w:rFonts w:ascii="Consolas" w:hAnsi="Consolas" w:eastAsia="Consolas"/>
          <w:sz w:val="15"/>
        </w:rPr>
        <w:t xml:space="preserve">    let edgeMaintAnnual = 0;</w:t>
      </w:r>
    </w:p>
    <w:p>
      <w:pPr>
        <w:pStyle w:val="Codigofuente"/>
        <w:keepLines/>
        <w:spacing w:after="0" w:line="240" w:lineRule="auto"/>
      </w:pPr>
      <w:r>
        <w:rPr>
          <w:rFonts w:ascii="Consolas" w:hAnsi="Consolas" w:eastAsia="Consolas"/>
          <w:sz w:val="15"/>
        </w:rPr>
        <w:t xml:space="preserve">    let edgeEoL = 0;</w:t>
      </w:r>
    </w:p>
    <w:p>
      <w:pPr>
        <w:pStyle w:val="Codigofuente"/>
        <w:keepLines/>
        <w:spacing w:after="0" w:line="240" w:lineRule="auto"/>
      </w:pPr>
      <w:r>
        <w:rPr>
          <w:rFonts w:ascii="Consolas" w:hAnsi="Consolas" w:eastAsia="Consolas"/>
          <w:sz w:val="15"/>
        </w:rPr>
        <w:t xml:space="preserve">    let edgeAnnualEnergyKWh =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edgeDevices.forEach(edge =&gt; {</w:t>
      </w:r>
    </w:p>
    <w:p>
      <w:pPr>
        <w:pStyle w:val="Codigofuente"/>
        <w:keepLines/>
        <w:spacing w:after="0" w:line="240" w:lineRule="auto"/>
      </w:pPr>
      <w:r>
        <w:rPr>
          <w:rFonts w:ascii="Consolas" w:hAnsi="Consolas" w:eastAsia="Consolas"/>
          <w:sz w:val="15"/>
        </w:rPr>
        <w:t xml:space="preserve">      let mfgUnitFactor = this.getFactorById('ef-mfg-edge-pi', 18.50);</w:t>
      </w:r>
    </w:p>
    <w:p>
      <w:pPr>
        <w:pStyle w:val="Codigofuente"/>
        <w:keepLines/>
        <w:spacing w:after="0" w:line="240" w:lineRule="auto"/>
      </w:pPr>
      <w:r>
        <w:rPr>
          <w:rFonts w:ascii="Consolas" w:hAnsi="Consolas" w:eastAsia="Consolas"/>
          <w:sz w:val="15"/>
        </w:rPr>
        <w:t xml:space="preserve">      if (edge.deviceType.includes('Jetson') || edge.deviceType.includes('Acelerador')) {</w:t>
      </w:r>
    </w:p>
    <w:p>
      <w:pPr>
        <w:pStyle w:val="Codigofuente"/>
        <w:keepLines/>
        <w:spacing w:after="0" w:line="240" w:lineRule="auto"/>
      </w:pPr>
      <w:r>
        <w:rPr>
          <w:rFonts w:ascii="Consolas" w:hAnsi="Consolas" w:eastAsia="Consolas"/>
          <w:sz w:val="15"/>
        </w:rPr>
        <w:t xml:space="preserve">        mfgUnitFactor = this.getFactorById('ef-mfg-edge-orin', 38.20);</w:t>
      </w:r>
    </w:p>
    <w:p>
      <w:pPr>
        <w:pStyle w:val="Codigofuente"/>
        <w:keepLines/>
        <w:spacing w:after="0" w:line="240" w:lineRule="auto"/>
      </w:pPr>
      <w:r>
        <w:rPr>
          <w:rFonts w:ascii="Consolas" w:hAnsi="Consolas" w:eastAsia="Consolas"/>
          <w:sz w:val="15"/>
        </w:rPr>
        <w:t xml:space="preserve">      } else if (edge.deviceType.includes('Gateway') || edge.deviceType.includes('Rugerizado')) {</w:t>
      </w:r>
    </w:p>
    <w:p>
      <w:pPr>
        <w:pStyle w:val="Codigofuente"/>
        <w:keepLines/>
        <w:spacing w:after="0" w:line="240" w:lineRule="auto"/>
      </w:pPr>
      <w:r>
        <w:rPr>
          <w:rFonts w:ascii="Consolas" w:hAnsi="Consolas" w:eastAsia="Consolas"/>
          <w:sz w:val="15"/>
        </w:rPr>
        <w:t xml:space="preserve">        mfgUnitFactor = this.getFactorById('ef-mfg-gateway-industrial', 29.80);</w:t>
      </w:r>
    </w:p>
    <w:p>
      <w:pPr>
        <w:pStyle w:val="Codigofuente"/>
        <w:keepLines/>
        <w:spacing w:after="0" w:line="240" w:lineRule="auto"/>
      </w:pPr>
      <w:r>
        <w:rPr>
          <w:rFonts w:ascii="Consolas" w:hAnsi="Consolas" w:eastAsia="Consolas"/>
          <w:sz w:val="15"/>
        </w:rPr>
        <w:t xml:space="preserve">      } else if (edge.deviceType.includes('Servidor')) {</w:t>
      </w:r>
    </w:p>
    <w:p>
      <w:pPr>
        <w:pStyle w:val="Codigofuente"/>
        <w:keepLines/>
        <w:spacing w:after="0" w:line="240" w:lineRule="auto"/>
      </w:pPr>
      <w:r>
        <w:rPr>
          <w:rFonts w:ascii="Consolas" w:hAnsi="Consolas" w:eastAsia="Consolas"/>
          <w:sz w:val="15"/>
        </w:rPr>
        <w:t xml:space="preserve">        mfgUnitFactor = 65.0; // Servidor farm edge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totalWeightKg = edge.weightKg * edge.quantity;</w:t>
      </w:r>
    </w:p>
    <w:p>
      <w:pPr>
        <w:pStyle w:val="Codigofuente"/>
        <w:keepLines/>
        <w:spacing w:after="0" w:line="240" w:lineRule="auto"/>
      </w:pPr>
      <w:r>
        <w:rPr>
          <w:rFonts w:ascii="Consolas" w:hAnsi="Consolas" w:eastAsia="Consolas"/>
          <w:sz w:val="15"/>
        </w:rPr>
        <w:t xml:space="preserve">      const deviceMfg = edge.quantity * mfgUnitFactor;</w:t>
      </w:r>
    </w:p>
    <w:p>
      <w:pPr>
        <w:pStyle w:val="Codigofuente"/>
        <w:keepLines/>
        <w:spacing w:after="0" w:line="240" w:lineRule="auto"/>
      </w:pPr>
      <w:r>
        <w:rPr>
          <w:rFonts w:ascii="Consolas" w:hAnsi="Consolas" w:eastAsia="Consolas"/>
          <w:sz w:val="15"/>
        </w:rPr>
        <w:t xml:space="preserve">      edgeMfg += deviceMfg;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deviceTrans = (totalWeightKg / 1000) * 800 * transportRoadFactor;</w:t>
      </w:r>
    </w:p>
    <w:p>
      <w:pPr>
        <w:pStyle w:val="Codigofuente"/>
        <w:keepLines/>
        <w:spacing w:after="0" w:line="240" w:lineRule="auto"/>
      </w:pPr>
      <w:r>
        <w:rPr>
          <w:rFonts w:ascii="Consolas" w:hAnsi="Consolas" w:eastAsia="Consolas"/>
          <w:sz w:val="15"/>
        </w:rPr>
        <w:t xml:space="preserve">      edgeTrans += deviceTrans;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deviceInst = edge.quantity * 0.8; // Montaje en poste o caseta</w:t>
      </w:r>
    </w:p>
    <w:p>
      <w:pPr>
        <w:pStyle w:val="Codigofuente"/>
        <w:keepLines/>
        <w:spacing w:after="0" w:line="240" w:lineRule="auto"/>
      </w:pPr>
      <w:r>
        <w:rPr>
          <w:rFonts w:ascii="Consolas" w:hAnsi="Consolas" w:eastAsia="Consolas"/>
          <w:sz w:val="15"/>
        </w:rPr>
        <w:t xml:space="preserve">      edgeInst += deviceInst;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Operación</w:t>
      </w:r>
    </w:p>
    <w:p>
      <w:pPr>
        <w:pStyle w:val="Codigofuente"/>
        <w:keepLines/>
        <w:spacing w:after="0" w:line="240" w:lineRule="auto"/>
      </w:pPr>
      <w:r>
        <w:rPr>
          <w:rFonts w:ascii="Consolas" w:hAnsi="Consolas" w:eastAsia="Consolas"/>
          <w:sz w:val="15"/>
        </w:rPr>
        <w:t xml:space="preserve">      const annualHours = edge.dailyOperatingHours * 365;</w:t>
      </w:r>
    </w:p>
    <w:p>
      <w:pPr>
        <w:pStyle w:val="Codigofuente"/>
        <w:keepLines/>
        <w:spacing w:after="0" w:line="240" w:lineRule="auto"/>
      </w:pPr>
      <w:r>
        <w:rPr>
          <w:rFonts w:ascii="Consolas" w:hAnsi="Consolas" w:eastAsia="Consolas"/>
          <w:sz w:val="15"/>
        </w:rPr>
        <w:t xml:space="preserve">      const annualEnergyKWh = (edge.powerWatts * annualHours * edge.quantity) / 1000;</w:t>
      </w:r>
    </w:p>
    <w:p>
      <w:pPr>
        <w:pStyle w:val="Codigofuente"/>
        <w:keepLines/>
        <w:spacing w:after="0" w:line="240" w:lineRule="auto"/>
      </w:pPr>
      <w:r>
        <w:rPr>
          <w:rFonts w:ascii="Consolas" w:hAnsi="Consolas" w:eastAsia="Consolas"/>
          <w:sz w:val="15"/>
        </w:rPr>
        <w:t xml:space="preserve">      edgeAnnualEnergyKWh += annualEnergyKWh;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Si es solar, el factor de emisión es mucho menor (0.025 vs 0.150)</w:t>
      </w:r>
    </w:p>
    <w:p>
      <w:pPr>
        <w:pStyle w:val="Codigofuente"/>
        <w:keepLines/>
        <w:spacing w:after="0" w:line="240" w:lineRule="auto"/>
      </w:pPr>
      <w:r>
        <w:rPr>
          <w:rFonts w:ascii="Consolas" w:hAnsi="Consolas" w:eastAsia="Consolas"/>
          <w:sz w:val="15"/>
        </w:rPr>
        <w:t xml:space="preserve">      const edgeFactor = edge.isSolarPowered ? this.getFactorById('ef-grid-solar', 0.025) : gridFactor;</w:t>
      </w:r>
    </w:p>
    <w:p>
      <w:pPr>
        <w:pStyle w:val="Codigofuente"/>
        <w:keepLines/>
        <w:spacing w:after="0" w:line="240" w:lineRule="auto"/>
      </w:pPr>
      <w:r>
        <w:rPr>
          <w:rFonts w:ascii="Consolas" w:hAnsi="Consolas" w:eastAsia="Consolas"/>
          <w:sz w:val="15"/>
        </w:rPr>
        <w:t xml:space="preserve">      const deviceOpAnnual = annualEnergyKWh * edgeFactor;</w:t>
      </w:r>
    </w:p>
    <w:p>
      <w:pPr>
        <w:pStyle w:val="Codigofuente"/>
        <w:keepLines/>
        <w:spacing w:after="0" w:line="240" w:lineRule="auto"/>
      </w:pPr>
      <w:r>
        <w:rPr>
          <w:rFonts w:ascii="Consolas" w:hAnsi="Consolas" w:eastAsia="Consolas"/>
          <w:sz w:val="15"/>
        </w:rPr>
        <w:t xml:space="preserve">      edgeOpAnnual += deviceOpAnnual;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deviceMaintAnnual = deviceMfg * 0.10;</w:t>
      </w:r>
    </w:p>
    <w:p>
      <w:pPr>
        <w:pStyle w:val="Codigofuente"/>
        <w:keepLines/>
        <w:spacing w:after="0" w:line="240" w:lineRule="auto"/>
      </w:pPr>
      <w:r>
        <w:rPr>
          <w:rFonts w:ascii="Consolas" w:hAnsi="Consolas" w:eastAsia="Consolas"/>
          <w:sz w:val="15"/>
        </w:rPr>
        <w:t xml:space="preserve">      edgeMaintAnnual += deviceMaintAnnual;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deviceEoL = totalWeightKg * recycleCreditFactor;</w:t>
      </w:r>
    </w:p>
    <w:p>
      <w:pPr>
        <w:pStyle w:val="Codigofuente"/>
        <w:keepLines/>
        <w:spacing w:after="0" w:line="240" w:lineRule="auto"/>
      </w:pPr>
      <w:r>
        <w:rPr>
          <w:rFonts w:ascii="Consolas" w:hAnsi="Consolas" w:eastAsia="Consolas"/>
          <w:sz w:val="15"/>
        </w:rPr>
        <w:t xml:space="preserve">      edgeEoL += deviceEoL;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totalLifeCycle = deviceMfg + deviceTrans + deviceInst + </w:t>
      </w:r>
    </w:p>
    <w:p>
      <w:pPr>
        <w:pStyle w:val="Codigofuente"/>
        <w:keepLines/>
        <w:spacing w:after="0" w:line="240" w:lineRule="auto"/>
      </w:pPr>
      <w:r>
        <w:rPr>
          <w:rFonts w:ascii="Consolas" w:hAnsi="Consolas" w:eastAsia="Consolas"/>
          <w:sz w:val="15"/>
        </w:rPr>
        <w:t xml:space="preserve">        (deviceOpAnnual * analysisPeriodYears) + (deviceMaintAnnual * analysisPeriodYears) + deviceEoL;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componentsList.push({</w:t>
      </w:r>
    </w:p>
    <w:p>
      <w:pPr>
        <w:pStyle w:val="Codigofuente"/>
        <w:keepLines/>
        <w:spacing w:after="0" w:line="240" w:lineRule="auto"/>
      </w:pPr>
      <w:r>
        <w:rPr>
          <w:rFonts w:ascii="Consolas" w:hAnsi="Consolas" w:eastAsia="Consolas"/>
          <w:sz w:val="15"/>
        </w:rPr>
        <w:t xml:space="preserve">        componentId: edge.id,</w:t>
      </w:r>
    </w:p>
    <w:p>
      <w:pPr>
        <w:pStyle w:val="Codigofuente"/>
        <w:keepLines/>
        <w:spacing w:after="0" w:line="240" w:lineRule="auto"/>
      </w:pPr>
      <w:r>
        <w:rPr>
          <w:rFonts w:ascii="Consolas" w:hAnsi="Consolas" w:eastAsia="Consolas"/>
          <w:sz w:val="15"/>
        </w:rPr>
        <w:t xml:space="preserve">        componentName: `${edge.name} (${edge.quantity}x ${edge.model})`,</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Math.round(annualEnergyKWh * 100) / 100,</w:t>
      </w:r>
    </w:p>
    <w:p>
      <w:pPr>
        <w:pStyle w:val="Codigofuente"/>
        <w:keepLines/>
        <w:spacing w:after="0" w:line="240" w:lineRule="auto"/>
      </w:pPr>
      <w:r>
        <w:rPr>
          <w:rFonts w:ascii="Consolas" w:hAnsi="Consolas" w:eastAsia="Consolas"/>
          <w:sz w:val="15"/>
        </w:rPr>
        <w:t xml:space="preserve">        operationalEmissionsKgCO2e: Math.round(deviceOpAnnual * 100) / 100,</w:t>
      </w:r>
    </w:p>
    <w:p>
      <w:pPr>
        <w:pStyle w:val="Codigofuente"/>
        <w:keepLines/>
        <w:spacing w:after="0" w:line="240" w:lineRule="auto"/>
      </w:pPr>
      <w:r>
        <w:rPr>
          <w:rFonts w:ascii="Consolas" w:hAnsi="Consolas" w:eastAsia="Consolas"/>
          <w:sz w:val="15"/>
        </w:rPr>
        <w:t xml:space="preserve">        embodiedEmissionsKgCO2e: Math.round((deviceMfg + deviceTrans + deviceInst) * 100) / 100,</w:t>
      </w:r>
    </w:p>
    <w:p>
      <w:pPr>
        <w:pStyle w:val="Codigofuente"/>
        <w:keepLines/>
        <w:spacing w:after="0" w:line="240" w:lineRule="auto"/>
      </w:pPr>
      <w:r>
        <w:rPr>
          <w:rFonts w:ascii="Consolas" w:hAnsi="Consolas" w:eastAsia="Consolas"/>
          <w:sz w:val="15"/>
        </w:rPr>
        <w:t xml:space="preserve">        totalAnnualEmissionsKgCO2e: Math.round((deviceOpAnnual + deviceMaintAnnual) * 100) / 100,</w:t>
      </w:r>
    </w:p>
    <w:p>
      <w:pPr>
        <w:pStyle w:val="Codigofuente"/>
        <w:keepLines/>
        <w:spacing w:after="0" w:line="240" w:lineRule="auto"/>
      </w:pPr>
      <w:r>
        <w:rPr>
          <w:rFonts w:ascii="Consolas" w:hAnsi="Consolas" w:eastAsia="Consolas"/>
          <w:sz w:val="15"/>
        </w:rPr>
        <w:t xml:space="preserve">        lifeCycleTotalKgCO2e: Math.max(0.1, Math.round(totalLifeCycle * 100) / 100),</w:t>
      </w:r>
    </w:p>
    <w:p>
      <w:pPr>
        <w:pStyle w:val="Codigofuente"/>
        <w:keepLines/>
        <w:spacing w:after="0" w:line="240" w:lineRule="auto"/>
      </w:pPr>
      <w:r>
        <w:rPr>
          <w:rFonts w:ascii="Consolas" w:hAnsi="Consolas" w:eastAsia="Consolas"/>
          <w:sz w:val="15"/>
        </w:rPr>
        <w:t xml:space="preserve">        percentageOfTotal: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3. CÁLCULO PARA RECURSOS CLOUD</w:t>
      </w:r>
    </w:p>
    <w:p>
      <w:pPr>
        <w:pStyle w:val="Codigofuente"/>
        <w:keepLines/>
        <w:spacing w:after="0" w:line="240" w:lineRule="auto"/>
      </w:pPr>
      <w:r>
        <w:rPr>
          <w:rFonts w:ascii="Consolas" w:hAnsi="Consolas" w:eastAsia="Consolas"/>
          <w:sz w:val="15"/>
        </w:rPr>
        <w:t xml:space="preserve">    let cloudMfg = 0; // Prorrateo de servidores físicos cloud</w:t>
      </w:r>
    </w:p>
    <w:p>
      <w:pPr>
        <w:pStyle w:val="Codigofuente"/>
        <w:keepLines/>
        <w:spacing w:after="0" w:line="240" w:lineRule="auto"/>
      </w:pPr>
      <w:r>
        <w:rPr>
          <w:rFonts w:ascii="Consolas" w:hAnsi="Consolas" w:eastAsia="Consolas"/>
          <w:sz w:val="15"/>
        </w:rPr>
        <w:t xml:space="preserve">    let cloudTrans = 0;</w:t>
      </w:r>
    </w:p>
    <w:p>
      <w:pPr>
        <w:pStyle w:val="Codigofuente"/>
        <w:keepLines/>
        <w:spacing w:after="0" w:line="240" w:lineRule="auto"/>
      </w:pPr>
      <w:r>
        <w:rPr>
          <w:rFonts w:ascii="Consolas" w:hAnsi="Consolas" w:eastAsia="Consolas"/>
          <w:sz w:val="15"/>
        </w:rPr>
        <w:t xml:space="preserve">    let cloudInst = 0;</w:t>
      </w:r>
    </w:p>
    <w:p>
      <w:pPr>
        <w:pStyle w:val="Codigofuente"/>
        <w:keepLines/>
        <w:spacing w:after="0" w:line="240" w:lineRule="auto"/>
      </w:pPr>
      <w:r>
        <w:rPr>
          <w:rFonts w:ascii="Consolas" w:hAnsi="Consolas" w:eastAsia="Consolas"/>
          <w:sz w:val="15"/>
        </w:rPr>
        <w:t xml:space="preserve">    let cloudOpAnnual = 0;</w:t>
      </w:r>
    </w:p>
    <w:p>
      <w:pPr>
        <w:pStyle w:val="Codigofuente"/>
        <w:keepLines/>
        <w:spacing w:after="0" w:line="240" w:lineRule="auto"/>
      </w:pPr>
      <w:r>
        <w:rPr>
          <w:rFonts w:ascii="Consolas" w:hAnsi="Consolas" w:eastAsia="Consolas"/>
          <w:sz w:val="15"/>
        </w:rPr>
        <w:t xml:space="preserve">    let cloudMaintAnnual = 0;</w:t>
      </w:r>
    </w:p>
    <w:p>
      <w:pPr>
        <w:pStyle w:val="Codigofuente"/>
        <w:keepLines/>
        <w:spacing w:after="0" w:line="240" w:lineRule="auto"/>
      </w:pPr>
      <w:r>
        <w:rPr>
          <w:rFonts w:ascii="Consolas" w:hAnsi="Consolas" w:eastAsia="Consolas"/>
          <w:sz w:val="15"/>
        </w:rPr>
        <w:t xml:space="preserve">    let cloudEoL = 0;</w:t>
      </w:r>
    </w:p>
    <w:p>
      <w:pPr>
        <w:pStyle w:val="Codigofuente"/>
        <w:keepLines/>
        <w:spacing w:after="0" w:line="240" w:lineRule="auto"/>
      </w:pPr>
      <w:r>
        <w:rPr>
          <w:rFonts w:ascii="Consolas" w:hAnsi="Consolas" w:eastAsia="Consolas"/>
          <w:sz w:val="15"/>
        </w:rPr>
        <w:t xml:space="preserve">    let cloudAnnualEnergyKWh =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cloudResources.forEach(cloud =&gt; {</w:t>
      </w:r>
    </w:p>
    <w:p>
      <w:pPr>
        <w:pStyle w:val="Codigofuente"/>
        <w:keepLines/>
        <w:spacing w:after="0" w:line="240" w:lineRule="auto"/>
      </w:pPr>
      <w:r>
        <w:rPr>
          <w:rFonts w:ascii="Consolas" w:hAnsi="Consolas" w:eastAsia="Consolas"/>
          <w:sz w:val="15"/>
        </w:rPr>
        <w:t xml:space="preserve">      const vcpuFactor = cloud.isRenewableEnergyPowered </w:t>
      </w:r>
    </w:p>
    <w:p>
      <w:pPr>
        <w:pStyle w:val="Codigofuente"/>
        <w:keepLines/>
        <w:spacing w:after="0" w:line="240" w:lineRule="auto"/>
      </w:pPr>
      <w:r>
        <w:rPr>
          <w:rFonts w:ascii="Consolas" w:hAnsi="Consolas" w:eastAsia="Consolas"/>
          <w:sz w:val="15"/>
        </w:rPr>
        <w:t xml:space="preserve">        ? this.getFactorById('ef-cloud-green', 0.0006) </w:t>
      </w:r>
    </w:p>
    <w:p>
      <w:pPr>
        <w:pStyle w:val="Codigofuente"/>
        <w:keepLines/>
        <w:spacing w:after="0" w:line="240" w:lineRule="auto"/>
      </w:pPr>
      <w:r>
        <w:rPr>
          <w:rFonts w:ascii="Consolas" w:hAnsi="Consolas" w:eastAsia="Consolas"/>
          <w:sz w:val="15"/>
        </w:rPr>
        <w:t xml:space="preserve">        : this.getFactorById('ef-cloud-vcpu-std', 0.0032);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storageFactor = this.getFactorById('ef-cloud-storage-tb', 0.85); // kg CO2e/TB-mes</w:t>
      </w:r>
    </w:p>
    <w:p>
      <w:pPr>
        <w:pStyle w:val="Codigofuente"/>
        <w:keepLines/>
        <w:spacing w:after="0" w:line="240" w:lineRule="auto"/>
      </w:pPr>
      <w:r>
        <w:rPr>
          <w:rFonts w:ascii="Consolas" w:hAnsi="Consolas" w:eastAsia="Consolas"/>
          <w:sz w:val="15"/>
        </w:rPr>
        <w:t xml:space="preserve">      const egressFactor = this.getFactorById('ef-data-cloud-egress', 0.018); // kg CO2e/GB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annualUsageHours = cloud.dailyUsageHours * 365;</w:t>
      </w:r>
    </w:p>
    <w:p>
      <w:pPr>
        <w:pStyle w:val="Codigofuente"/>
        <w:keepLines/>
        <w:spacing w:after="0" w:line="240" w:lineRule="auto"/>
      </w:pPr>
      <w:r>
        <w:rPr>
          <w:rFonts w:ascii="Consolas" w:hAnsi="Consolas" w:eastAsia="Consolas"/>
          <w:sz w:val="15"/>
        </w:rPr>
        <w:t xml:space="preserve">      const vcpuEmissions = cloud.vCPU * annualUsageHours * vcpuFactor;</w:t>
      </w:r>
    </w:p>
    <w:p>
      <w:pPr>
        <w:pStyle w:val="Codigofuente"/>
        <w:keepLines/>
        <w:spacing w:after="0" w:line="240" w:lineRule="auto"/>
      </w:pPr>
      <w:r>
        <w:rPr>
          <w:rFonts w:ascii="Consolas" w:hAnsi="Consolas" w:eastAsia="Consolas"/>
          <w:sz w:val="15"/>
        </w:rPr>
        <w:t xml:space="preserve">      const storageTB = cloud.storageGB / 1024;</w:t>
      </w:r>
    </w:p>
    <w:p>
      <w:pPr>
        <w:pStyle w:val="Codigofuente"/>
        <w:keepLines/>
        <w:spacing w:after="0" w:line="240" w:lineRule="auto"/>
      </w:pPr>
      <w:r>
        <w:rPr>
          <w:rFonts w:ascii="Consolas" w:hAnsi="Consolas" w:eastAsia="Consolas"/>
          <w:sz w:val="15"/>
        </w:rPr>
        <w:t xml:space="preserve">      const storageEmissions = storageTB * 12 * storageFactor;</w:t>
      </w:r>
    </w:p>
    <w:p>
      <w:pPr>
        <w:pStyle w:val="Codigofuente"/>
        <w:keepLines/>
        <w:spacing w:after="0" w:line="240" w:lineRule="auto"/>
      </w:pPr>
      <w:r>
        <w:rPr>
          <w:rFonts w:ascii="Consolas" w:hAnsi="Consolas" w:eastAsia="Consolas"/>
          <w:sz w:val="15"/>
        </w:rPr>
        <w:t xml:space="preserve">      const egressEmissions = (cloud.monthlyDataTransferGB * 12) * egressFactor;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Consumo de energía equivalente estimado</w:t>
      </w:r>
    </w:p>
    <w:p>
      <w:pPr>
        <w:pStyle w:val="Codigofuente"/>
        <w:keepLines/>
        <w:spacing w:after="0" w:line="240" w:lineRule="auto"/>
      </w:pPr>
      <w:r>
        <w:rPr>
          <w:rFonts w:ascii="Consolas" w:hAnsi="Consolas" w:eastAsia="Consolas"/>
          <w:sz w:val="15"/>
        </w:rPr>
        <w:t xml:space="preserve">      const annualEnergyKWh = cloud.estimatedPowerConsumptionKWhMonth * 12;</w:t>
      </w:r>
    </w:p>
    <w:p>
      <w:pPr>
        <w:pStyle w:val="Codigofuente"/>
        <w:keepLines/>
        <w:spacing w:after="0" w:line="240" w:lineRule="auto"/>
      </w:pPr>
      <w:r>
        <w:rPr>
          <w:rFonts w:ascii="Consolas" w:hAnsi="Consolas" w:eastAsia="Consolas"/>
          <w:sz w:val="15"/>
        </w:rPr>
        <w:t xml:space="preserve">      cloudAnnualEnergyKWh += annualEnergyKWh;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resourceOpAnnual = vcpuEmissions + storageEmissions + egressEmissions;</w:t>
      </w:r>
    </w:p>
    <w:p>
      <w:pPr>
        <w:pStyle w:val="Codigofuente"/>
        <w:keepLines/>
        <w:spacing w:after="0" w:line="240" w:lineRule="auto"/>
      </w:pPr>
      <w:r>
        <w:rPr>
          <w:rFonts w:ascii="Consolas" w:hAnsi="Consolas" w:eastAsia="Consolas"/>
          <w:sz w:val="15"/>
        </w:rPr>
        <w:t xml:space="preserve">      cloudOpAnnual += resourceOpAnnual;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Huella incorporada prorrateada de servidores Hyperscale</w:t>
      </w:r>
    </w:p>
    <w:p>
      <w:pPr>
        <w:pStyle w:val="Codigofuente"/>
        <w:keepLines/>
        <w:spacing w:after="0" w:line="240" w:lineRule="auto"/>
      </w:pPr>
      <w:r>
        <w:rPr>
          <w:rFonts w:ascii="Consolas" w:hAnsi="Consolas" w:eastAsia="Consolas"/>
          <w:sz w:val="15"/>
        </w:rPr>
        <w:t xml:space="preserve">      const serverEmbodiedShare = (cloud.vCPU * 2.5); // ~2.5 kg CO2e / vCPU por año</w:t>
      </w:r>
    </w:p>
    <w:p>
      <w:pPr>
        <w:pStyle w:val="Codigofuente"/>
        <w:keepLines/>
        <w:spacing w:after="0" w:line="240" w:lineRule="auto"/>
      </w:pPr>
      <w:r>
        <w:rPr>
          <w:rFonts w:ascii="Consolas" w:hAnsi="Consolas" w:eastAsia="Consolas"/>
          <w:sz w:val="15"/>
        </w:rPr>
        <w:t xml:space="preserve">      cloudMfg += serverEmbodiedShare;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totalLifeCycle = serverEmbodiedShare + (resourceOpAnnual * analysisPeriodYears);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componentsList.push({</w:t>
      </w:r>
    </w:p>
    <w:p>
      <w:pPr>
        <w:pStyle w:val="Codigofuente"/>
        <w:keepLines/>
        <w:spacing w:after="0" w:line="240" w:lineRule="auto"/>
      </w:pPr>
      <w:r>
        <w:rPr>
          <w:rFonts w:ascii="Consolas" w:hAnsi="Consolas" w:eastAsia="Consolas"/>
          <w:sz w:val="15"/>
        </w:rPr>
        <w:t xml:space="preserve">        componentId: cloud.id,</w:t>
      </w:r>
    </w:p>
    <w:p>
      <w:pPr>
        <w:pStyle w:val="Codigofuente"/>
        <w:keepLines/>
        <w:spacing w:after="0" w:line="240" w:lineRule="auto"/>
      </w:pPr>
      <w:r>
        <w:rPr>
          <w:rFonts w:ascii="Consolas" w:hAnsi="Consolas" w:eastAsia="Consolas"/>
          <w:sz w:val="15"/>
        </w:rPr>
        <w:t xml:space="preserve">        componentName: `${cloud.name} (${cloud.provider})`,</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Math.round(annualEnergyKWh * 100) / 100,</w:t>
      </w:r>
    </w:p>
    <w:p>
      <w:pPr>
        <w:pStyle w:val="Codigofuente"/>
        <w:keepLines/>
        <w:spacing w:after="0" w:line="240" w:lineRule="auto"/>
      </w:pPr>
      <w:r>
        <w:rPr>
          <w:rFonts w:ascii="Consolas" w:hAnsi="Consolas" w:eastAsia="Consolas"/>
          <w:sz w:val="15"/>
        </w:rPr>
        <w:t xml:space="preserve">        operationalEmissionsKgCO2e: Math.round(resourceOpAnnual * 100) / 100,</w:t>
      </w:r>
    </w:p>
    <w:p>
      <w:pPr>
        <w:pStyle w:val="Codigofuente"/>
        <w:keepLines/>
        <w:spacing w:after="0" w:line="240" w:lineRule="auto"/>
      </w:pPr>
      <w:r>
        <w:rPr>
          <w:rFonts w:ascii="Consolas" w:hAnsi="Consolas" w:eastAsia="Consolas"/>
          <w:sz w:val="15"/>
        </w:rPr>
        <w:t xml:space="preserve">        embodiedEmissionsKgCO2e: Math.round(serverEmbodiedShare * 100) / 100,</w:t>
      </w:r>
    </w:p>
    <w:p>
      <w:pPr>
        <w:pStyle w:val="Codigofuente"/>
        <w:keepLines/>
        <w:spacing w:after="0" w:line="240" w:lineRule="auto"/>
      </w:pPr>
      <w:r>
        <w:rPr>
          <w:rFonts w:ascii="Consolas" w:hAnsi="Consolas" w:eastAsia="Consolas"/>
          <w:sz w:val="15"/>
        </w:rPr>
        <w:t xml:space="preserve">        totalAnnualEmissionsKgCO2e: Math.round(resourceOpAnnual * 100) / 100,</w:t>
      </w:r>
    </w:p>
    <w:p>
      <w:pPr>
        <w:pStyle w:val="Codigofuente"/>
        <w:keepLines/>
        <w:spacing w:after="0" w:line="240" w:lineRule="auto"/>
      </w:pPr>
      <w:r>
        <w:rPr>
          <w:rFonts w:ascii="Consolas" w:hAnsi="Consolas" w:eastAsia="Consolas"/>
          <w:sz w:val="15"/>
        </w:rPr>
        <w:t xml:space="preserve">        lifeCycleTotalKgCO2e: Math.max(0.1, Math.round(totalLifeCycle * 100) / 100),</w:t>
      </w:r>
    </w:p>
    <w:p>
      <w:pPr>
        <w:pStyle w:val="Codigofuente"/>
        <w:keepLines/>
        <w:spacing w:after="0" w:line="240" w:lineRule="auto"/>
      </w:pPr>
      <w:r>
        <w:rPr>
          <w:rFonts w:ascii="Consolas" w:hAnsi="Consolas" w:eastAsia="Consolas"/>
          <w:sz w:val="15"/>
        </w:rPr>
        <w:t xml:space="preserve">        percentageOfTotal: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4. CÁLCULO PARA GEMELOS DIGITALES</w:t>
      </w:r>
    </w:p>
    <w:p>
      <w:pPr>
        <w:pStyle w:val="Codigofuente"/>
        <w:keepLines/>
        <w:spacing w:after="0" w:line="240" w:lineRule="auto"/>
      </w:pPr>
      <w:r>
        <w:rPr>
          <w:rFonts w:ascii="Consolas" w:hAnsi="Consolas" w:eastAsia="Consolas"/>
          <w:sz w:val="15"/>
        </w:rPr>
        <w:t xml:space="preserve">    let twinMfg = 0;</w:t>
      </w:r>
    </w:p>
    <w:p>
      <w:pPr>
        <w:pStyle w:val="Codigofuente"/>
        <w:keepLines/>
        <w:spacing w:after="0" w:line="240" w:lineRule="auto"/>
      </w:pPr>
      <w:r>
        <w:rPr>
          <w:rFonts w:ascii="Consolas" w:hAnsi="Consolas" w:eastAsia="Consolas"/>
          <w:sz w:val="15"/>
        </w:rPr>
        <w:t xml:space="preserve">    let twinTrans = 0;</w:t>
      </w:r>
    </w:p>
    <w:p>
      <w:pPr>
        <w:pStyle w:val="Codigofuente"/>
        <w:keepLines/>
        <w:spacing w:after="0" w:line="240" w:lineRule="auto"/>
      </w:pPr>
      <w:r>
        <w:rPr>
          <w:rFonts w:ascii="Consolas" w:hAnsi="Consolas" w:eastAsia="Consolas"/>
          <w:sz w:val="15"/>
        </w:rPr>
        <w:t xml:space="preserve">    let twinInst = 0;</w:t>
      </w:r>
    </w:p>
    <w:p>
      <w:pPr>
        <w:pStyle w:val="Codigofuente"/>
        <w:keepLines/>
        <w:spacing w:after="0" w:line="240" w:lineRule="auto"/>
      </w:pPr>
      <w:r>
        <w:rPr>
          <w:rFonts w:ascii="Consolas" w:hAnsi="Consolas" w:eastAsia="Consolas"/>
          <w:sz w:val="15"/>
        </w:rPr>
        <w:t xml:space="preserve">    let twinOpAnnual = 0;</w:t>
      </w:r>
    </w:p>
    <w:p>
      <w:pPr>
        <w:pStyle w:val="Codigofuente"/>
        <w:keepLines/>
        <w:spacing w:after="0" w:line="240" w:lineRule="auto"/>
      </w:pPr>
      <w:r>
        <w:rPr>
          <w:rFonts w:ascii="Consolas" w:hAnsi="Consolas" w:eastAsia="Consolas"/>
          <w:sz w:val="15"/>
        </w:rPr>
        <w:t xml:space="preserve">    let twinMaintAnnual = 0;</w:t>
      </w:r>
    </w:p>
    <w:p>
      <w:pPr>
        <w:pStyle w:val="Codigofuente"/>
        <w:keepLines/>
        <w:spacing w:after="0" w:line="240" w:lineRule="auto"/>
      </w:pPr>
      <w:r>
        <w:rPr>
          <w:rFonts w:ascii="Consolas" w:hAnsi="Consolas" w:eastAsia="Consolas"/>
          <w:sz w:val="15"/>
        </w:rPr>
        <w:t xml:space="preserve">    let twinEoL = 0;</w:t>
      </w:r>
    </w:p>
    <w:p>
      <w:pPr>
        <w:pStyle w:val="Codigofuente"/>
        <w:keepLines/>
        <w:spacing w:after="0" w:line="240" w:lineRule="auto"/>
      </w:pPr>
      <w:r>
        <w:rPr>
          <w:rFonts w:ascii="Consolas" w:hAnsi="Consolas" w:eastAsia="Consolas"/>
          <w:sz w:val="15"/>
        </w:rPr>
        <w:t xml:space="preserve">    let twinAnnualEnergyKWh =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digitalTwins.forEach(twin =&gt; {</w:t>
      </w:r>
    </w:p>
    <w:p>
      <w:pPr>
        <w:pStyle w:val="Codigofuente"/>
        <w:keepLines/>
        <w:spacing w:after="0" w:line="240" w:lineRule="auto"/>
      </w:pPr>
      <w:r>
        <w:rPr>
          <w:rFonts w:ascii="Consolas" w:hAnsi="Consolas" w:eastAsia="Consolas"/>
          <w:sz w:val="15"/>
        </w:rPr>
        <w:t xml:space="preserve">      // Un gemelo digital añade sobrecarga de cómputo, entrenamiento continuo de IA y sincronizaciones</w:t>
      </w:r>
    </w:p>
    <w:p>
      <w:pPr>
        <w:pStyle w:val="Codigofuente"/>
        <w:keepLines/>
        <w:spacing w:after="0" w:line="240" w:lineRule="auto"/>
      </w:pPr>
      <w:r>
        <w:rPr>
          <w:rFonts w:ascii="Consolas" w:hAnsi="Consolas" w:eastAsia="Consolas"/>
          <w:sz w:val="15"/>
        </w:rPr>
        <w:t xml:space="preserve">      // Basado en la frecuencia de actualización y volumen de datos diarios procesados</w:t>
      </w:r>
    </w:p>
    <w:p>
      <w:pPr>
        <w:pStyle w:val="Codigofuente"/>
        <w:keepLines/>
        <w:spacing w:after="0" w:line="240" w:lineRule="auto"/>
      </w:pPr>
      <w:r>
        <w:rPr>
          <w:rFonts w:ascii="Consolas" w:hAnsi="Consolas" w:eastAsia="Consolas"/>
          <w:sz w:val="15"/>
        </w:rPr>
        <w:t xml:space="preserve">      const syncsPerDay = (24 * 60) / Math.max(5, twin.updateFrequencyMinutes);</w:t>
      </w:r>
    </w:p>
    <w:p>
      <w:pPr>
        <w:pStyle w:val="Codigofuente"/>
        <w:keepLines/>
        <w:spacing w:after="0" w:line="240" w:lineRule="auto"/>
      </w:pPr>
      <w:r>
        <w:rPr>
          <w:rFonts w:ascii="Consolas" w:hAnsi="Consolas" w:eastAsia="Consolas"/>
          <w:sz w:val="15"/>
        </w:rPr>
        <w:t xml:space="preserve">      const simulationOverheadKWh = (twin.dailyProcessedDataMB / 1000) * 0.04 * 365; // ~0.04 kWh por GB procesado en gemelos agrícolas</w:t>
      </w:r>
    </w:p>
    <w:p>
      <w:pPr>
        <w:pStyle w:val="Codigofuente"/>
        <w:keepLines/>
        <w:spacing w:after="0" w:line="240" w:lineRule="auto"/>
      </w:pPr>
      <w:r>
        <w:rPr>
          <w:rFonts w:ascii="Consolas" w:hAnsi="Consolas" w:eastAsia="Consolas"/>
          <w:sz w:val="15"/>
        </w:rPr>
        <w:t xml:space="preserve">      const modelTrainingKWhAnnual = 45; // Cómputo anual de re-entrenamiento del modelo mecanicista/IA</w:t>
      </w:r>
    </w:p>
    <w:p>
      <w:pPr>
        <w:pStyle w:val="Codigofuente"/>
        <w:keepLines/>
        <w:spacing w:after="0" w:line="240" w:lineRule="auto"/>
      </w:pPr>
      <w:r>
        <w:rPr>
          <w:rFonts w:ascii="Consolas" w:hAnsi="Consolas" w:eastAsia="Consolas"/>
          <w:sz w:val="15"/>
        </w:rPr>
        <w:t xml:space="preserve">      const annualTwinKWh = simulationOverheadKWh + modelTrainingKWhAnnual;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twinAnnualEnergyKWh += annualTwinKWh;</w:t>
      </w:r>
    </w:p>
    <w:p>
      <w:pPr>
        <w:pStyle w:val="Codigofuente"/>
        <w:keepLines/>
        <w:spacing w:after="0" w:line="240" w:lineRule="auto"/>
      </w:pPr>
      <w:r>
        <w:rPr>
          <w:rFonts w:ascii="Consolas" w:hAnsi="Consolas" w:eastAsia="Consolas"/>
          <w:sz w:val="15"/>
        </w:rPr>
        <w:t xml:space="preserve">      const twinEmissionsAnnual = annualTwinKWh * gridFactor;</w:t>
      </w:r>
    </w:p>
    <w:p>
      <w:pPr>
        <w:pStyle w:val="Codigofuente"/>
        <w:keepLines/>
        <w:spacing w:after="0" w:line="240" w:lineRule="auto"/>
      </w:pPr>
      <w:r>
        <w:rPr>
          <w:rFonts w:ascii="Consolas" w:hAnsi="Consolas" w:eastAsia="Consolas"/>
          <w:sz w:val="15"/>
        </w:rPr>
        <w:t xml:space="preserve">      twinOpAnnual += twinEmissionsAnnual;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Software engineering / Calibración inicial LCA</w:t>
      </w:r>
    </w:p>
    <w:p>
      <w:pPr>
        <w:pStyle w:val="Codigofuente"/>
        <w:keepLines/>
        <w:spacing w:after="0" w:line="240" w:lineRule="auto"/>
      </w:pPr>
      <w:r>
        <w:rPr>
          <w:rFonts w:ascii="Consolas" w:hAnsi="Consolas" w:eastAsia="Consolas"/>
          <w:sz w:val="15"/>
        </w:rPr>
        <w:t xml:space="preserve">      const calibrationEmissions = 15.0; // kg CO2e por calibración de gemelo digital</w:t>
      </w:r>
    </w:p>
    <w:p>
      <w:pPr>
        <w:pStyle w:val="Codigofuente"/>
        <w:keepLines/>
        <w:spacing w:after="0" w:line="240" w:lineRule="auto"/>
      </w:pPr>
      <w:r>
        <w:rPr>
          <w:rFonts w:ascii="Consolas" w:hAnsi="Consolas" w:eastAsia="Consolas"/>
          <w:sz w:val="15"/>
        </w:rPr>
        <w:t xml:space="preserve">      twinInst += calibrationEmissions;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maintenanceSoftwareAnnual = 4.0; // kg CO2e por actualizaciones de algoritmos</w:t>
      </w:r>
    </w:p>
    <w:p>
      <w:pPr>
        <w:pStyle w:val="Codigofuente"/>
        <w:keepLines/>
        <w:spacing w:after="0" w:line="240" w:lineRule="auto"/>
      </w:pPr>
      <w:r>
        <w:rPr>
          <w:rFonts w:ascii="Consolas" w:hAnsi="Consolas" w:eastAsia="Consolas"/>
          <w:sz w:val="15"/>
        </w:rPr>
        <w:t xml:space="preserve">      twinMaintAnnual += maintenanceSoftwareAnnual;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totalLifeCycle = calibrationEmissions + (twinEmissionsAnnual * analysisPeriodYears) + (maintenanceSoftwareAnnual * analysisPeriodYears);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componentsList.push({</w:t>
      </w:r>
    </w:p>
    <w:p>
      <w:pPr>
        <w:pStyle w:val="Codigofuente"/>
        <w:keepLines/>
        <w:spacing w:after="0" w:line="240" w:lineRule="auto"/>
      </w:pPr>
      <w:r>
        <w:rPr>
          <w:rFonts w:ascii="Consolas" w:hAnsi="Consolas" w:eastAsia="Consolas"/>
          <w:sz w:val="15"/>
        </w:rPr>
        <w:t xml:space="preserve">        componentId: twin.id,</w:t>
      </w:r>
    </w:p>
    <w:p>
      <w:pPr>
        <w:pStyle w:val="Codigofuente"/>
        <w:keepLines/>
        <w:spacing w:after="0" w:line="240" w:lineRule="auto"/>
      </w:pPr>
      <w:r>
        <w:rPr>
          <w:rFonts w:ascii="Consolas" w:hAnsi="Consolas" w:eastAsia="Consolas"/>
          <w:sz w:val="15"/>
        </w:rPr>
        <w:t xml:space="preserve">        componentName: `${twin.name} (${twin.type})`,</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Math.round(annualTwinKWh * 100) / 100,</w:t>
      </w:r>
    </w:p>
    <w:p>
      <w:pPr>
        <w:pStyle w:val="Codigofuente"/>
        <w:keepLines/>
        <w:spacing w:after="0" w:line="240" w:lineRule="auto"/>
      </w:pPr>
      <w:r>
        <w:rPr>
          <w:rFonts w:ascii="Consolas" w:hAnsi="Consolas" w:eastAsia="Consolas"/>
          <w:sz w:val="15"/>
        </w:rPr>
        <w:t xml:space="preserve">        operationalEmissionsKgCO2e: Math.round(twinEmissionsAnnual * 100) / 100,</w:t>
      </w:r>
    </w:p>
    <w:p>
      <w:pPr>
        <w:pStyle w:val="Codigofuente"/>
        <w:keepLines/>
        <w:spacing w:after="0" w:line="240" w:lineRule="auto"/>
      </w:pPr>
      <w:r>
        <w:rPr>
          <w:rFonts w:ascii="Consolas" w:hAnsi="Consolas" w:eastAsia="Consolas"/>
          <w:sz w:val="15"/>
        </w:rPr>
        <w:t xml:space="preserve">        embodiedEmissionsKgCO2e: Math.round(calibrationEmissions * 100) / 100,</w:t>
      </w:r>
    </w:p>
    <w:p>
      <w:pPr>
        <w:pStyle w:val="Codigofuente"/>
        <w:keepLines/>
        <w:spacing w:after="0" w:line="240" w:lineRule="auto"/>
      </w:pPr>
      <w:r>
        <w:rPr>
          <w:rFonts w:ascii="Consolas" w:hAnsi="Consolas" w:eastAsia="Consolas"/>
          <w:sz w:val="15"/>
        </w:rPr>
        <w:t xml:space="preserve">        totalAnnualEmissionsKgCO2e: Math.round((twinEmissionsAnnual + maintenanceSoftwareAnnual) * 100) / 100,</w:t>
      </w:r>
    </w:p>
    <w:p>
      <w:pPr>
        <w:pStyle w:val="Codigofuente"/>
        <w:keepLines/>
        <w:spacing w:after="0" w:line="240" w:lineRule="auto"/>
      </w:pPr>
      <w:r>
        <w:rPr>
          <w:rFonts w:ascii="Consolas" w:hAnsi="Consolas" w:eastAsia="Consolas"/>
          <w:sz w:val="15"/>
        </w:rPr>
        <w:t xml:space="preserve">        lifeCycleTotalKgCO2e: Math.max(0.1, Math.round(totalLifeCycle * 100) / 100),</w:t>
      </w:r>
    </w:p>
    <w:p>
      <w:pPr>
        <w:pStyle w:val="Codigofuente"/>
        <w:keepLines/>
        <w:spacing w:after="0" w:line="240" w:lineRule="auto"/>
      </w:pPr>
      <w:r>
        <w:rPr>
          <w:rFonts w:ascii="Consolas" w:hAnsi="Consolas" w:eastAsia="Consolas"/>
          <w:sz w:val="15"/>
        </w:rPr>
        <w:t xml:space="preserve">        percentageOfTotal: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5. COMUNICACIONES &amp; RED DEDICADA</w:t>
      </w:r>
    </w:p>
    <w:p>
      <w:pPr>
        <w:pStyle w:val="Codigofuente"/>
        <w:keepLines/>
        <w:spacing w:after="0" w:line="240" w:lineRule="auto"/>
      </w:pPr>
      <w:r>
        <w:rPr>
          <w:rFonts w:ascii="Consolas" w:hAnsi="Consolas" w:eastAsia="Consolas"/>
          <w:sz w:val="15"/>
        </w:rPr>
        <w:t xml:space="preserve">    const networkOpAnnual = 8.5; // Gateways centrales y tráfico rural</w:t>
      </w:r>
    </w:p>
    <w:p>
      <w:pPr>
        <w:pStyle w:val="Codigofuente"/>
        <w:keepLines/>
        <w:spacing w:after="0" w:line="240" w:lineRule="auto"/>
      </w:pPr>
      <w:r>
        <w:rPr>
          <w:rFonts w:ascii="Consolas" w:hAnsi="Consolas" w:eastAsia="Consolas"/>
          <w:sz w:val="15"/>
        </w:rPr>
        <w:t xml:space="preserve">    const networkAnnualEnergyKWh = 42.0;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CONSOLIDACIÓN DE FASES DEL CICLO DE VIDA (LCA)</w:t>
      </w:r>
    </w:p>
    <w:p>
      <w:pPr>
        <w:pStyle w:val="Codigofuente"/>
        <w:keepLines/>
        <w:spacing w:after="0" w:line="240" w:lineRule="auto"/>
      </w:pPr>
      <w:r>
        <w:rPr>
          <w:rFonts w:ascii="Consolas" w:hAnsi="Consolas" w:eastAsia="Consolas"/>
          <w:sz w:val="15"/>
        </w:rPr>
        <w:t xml:space="preserve">    const stageMfg = sensorsMfg + edgeMfg + cloudMfg + twinMfg;</w:t>
      </w:r>
    </w:p>
    <w:p>
      <w:pPr>
        <w:pStyle w:val="Codigofuente"/>
        <w:keepLines/>
        <w:spacing w:after="0" w:line="240" w:lineRule="auto"/>
      </w:pPr>
      <w:r>
        <w:rPr>
          <w:rFonts w:ascii="Consolas" w:hAnsi="Consolas" w:eastAsia="Consolas"/>
          <w:sz w:val="15"/>
        </w:rPr>
        <w:t xml:space="preserve">    const stageTrans = sensorsTrans + edgeTrans + cloudTrans + twinTrans;</w:t>
      </w:r>
    </w:p>
    <w:p>
      <w:pPr>
        <w:pStyle w:val="Codigofuente"/>
        <w:keepLines/>
        <w:spacing w:after="0" w:line="240" w:lineRule="auto"/>
      </w:pPr>
      <w:r>
        <w:rPr>
          <w:rFonts w:ascii="Consolas" w:hAnsi="Consolas" w:eastAsia="Consolas"/>
          <w:sz w:val="15"/>
        </w:rPr>
        <w:t xml:space="preserve">    const stageInst = sensorsInst + edgeInst + cloudInst + twinInst;</w:t>
      </w:r>
    </w:p>
    <w:p>
      <w:pPr>
        <w:pStyle w:val="Codigofuente"/>
        <w:keepLines/>
        <w:spacing w:after="0" w:line="240" w:lineRule="auto"/>
      </w:pPr>
      <w:r>
        <w:rPr>
          <w:rFonts w:ascii="Consolas" w:hAnsi="Consolas" w:eastAsia="Consolas"/>
          <w:sz w:val="15"/>
        </w:rPr>
        <w:t xml:space="preserve">    const stageOp = (sensorsOpAnnual + edgeOpAnnual + cloudOpAnnual + twinOpAnnual + networkOpAnnual) * analysisPeriodYears;</w:t>
      </w:r>
    </w:p>
    <w:p>
      <w:pPr>
        <w:pStyle w:val="Codigofuente"/>
        <w:keepLines/>
        <w:spacing w:after="0" w:line="240" w:lineRule="auto"/>
      </w:pPr>
      <w:r>
        <w:rPr>
          <w:rFonts w:ascii="Consolas" w:hAnsi="Consolas" w:eastAsia="Consolas"/>
          <w:sz w:val="15"/>
        </w:rPr>
        <w:t xml:space="preserve">    const stageMaint = (sensorsMaintAnnual + edgeMaintAnnual + cloudMaintAnnual + twinMaintAnnual) * analysisPeriodYears;</w:t>
      </w:r>
    </w:p>
    <w:p>
      <w:pPr>
        <w:pStyle w:val="Codigofuente"/>
        <w:keepLines/>
        <w:spacing w:after="0" w:line="240" w:lineRule="auto"/>
      </w:pPr>
      <w:r>
        <w:rPr>
          <w:rFonts w:ascii="Consolas" w:hAnsi="Consolas" w:eastAsia="Consolas"/>
          <w:sz w:val="15"/>
        </w:rPr>
        <w:t xml:space="preserve">    const stageEoL = Math.max(-50, sensorsEoL + edgeEoL + cloudEoL + twinEoL);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totalEmissionsKgCO2e = stageMfg + stageTrans + stageInst + stageOp + stageMaint + stageEoL;</w:t>
      </w:r>
    </w:p>
    <w:p>
      <w:pPr>
        <w:pStyle w:val="Codigofuente"/>
        <w:keepLines/>
        <w:spacing w:after="0" w:line="240" w:lineRule="auto"/>
      </w:pPr>
      <w:r>
        <w:rPr>
          <w:rFonts w:ascii="Consolas" w:hAnsi="Consolas" w:eastAsia="Consolas"/>
          <w:sz w:val="15"/>
        </w:rPr>
        <w:t xml:space="preserve">    const totalEnergyConsumptionKWh = (sensorsAnnualEnergyKWh + edgeAnnualEnergyKWh + cloudAnnualEnergyKWh + twinAnnualEnergyKWh + networkAnnualEnergyKWh) * analysisPeriodYears;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Actualizar porcentajes individuales</w:t>
      </w:r>
    </w:p>
    <w:p>
      <w:pPr>
        <w:pStyle w:val="Codigofuente"/>
        <w:keepLines/>
        <w:spacing w:after="0" w:line="240" w:lineRule="auto"/>
      </w:pPr>
      <w:r>
        <w:rPr>
          <w:rFonts w:ascii="Consolas" w:hAnsi="Consolas" w:eastAsia="Consolas"/>
          <w:sz w:val="15"/>
        </w:rPr>
        <w:t xml:space="preserve">    componentsList.forEach(comp =&gt; {</w:t>
      </w:r>
    </w:p>
    <w:p>
      <w:pPr>
        <w:pStyle w:val="Codigofuente"/>
        <w:keepLines/>
        <w:spacing w:after="0" w:line="240" w:lineRule="auto"/>
      </w:pPr>
      <w:r>
        <w:rPr>
          <w:rFonts w:ascii="Consolas" w:hAnsi="Consolas" w:eastAsia="Consolas"/>
          <w:sz w:val="15"/>
        </w:rPr>
        <w:t xml:space="preserve">      comp.percentageOfTotal = totalEmissionsKgCO2e &gt; 0</w:t>
      </w:r>
    </w:p>
    <w:p>
      <w:pPr>
        <w:pStyle w:val="Codigofuente"/>
        <w:keepLines/>
        <w:spacing w:after="0" w:line="240" w:lineRule="auto"/>
      </w:pPr>
      <w:r>
        <w:rPr>
          <w:rFonts w:ascii="Consolas" w:hAnsi="Consolas" w:eastAsia="Consolas"/>
          <w:sz w:val="15"/>
        </w:rPr>
        <w:t xml:space="preserve">        ? Math.round((comp.lifeCycleTotalKgCO2e / totalEmissionsKgCO2e) * 1000) / 10</w:t>
      </w:r>
    </w:p>
    <w:p>
      <w:pPr>
        <w:pStyle w:val="Codigofuente"/>
        <w:keepLines/>
        <w:spacing w:after="0" w:line="240" w:lineRule="auto"/>
      </w:pPr>
      <w:r>
        <w:rPr>
          <w:rFonts w:ascii="Consolas" w:hAnsi="Consolas" w:eastAsia="Consolas"/>
          <w:sz w:val="15"/>
        </w:rPr>
        <w:t xml:space="preserve">        :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Ordenar de mayor a menor impacto</w:t>
      </w:r>
    </w:p>
    <w:p>
      <w:pPr>
        <w:pStyle w:val="Codigofuente"/>
        <w:keepLines/>
        <w:spacing w:after="0" w:line="240" w:lineRule="auto"/>
      </w:pPr>
      <w:r>
        <w:rPr>
          <w:rFonts w:ascii="Consolas" w:hAnsi="Consolas" w:eastAsia="Consolas"/>
          <w:sz w:val="15"/>
        </w:rPr>
        <w:t xml:space="preserve">    componentsList.sort((a, b) =&gt; b.lifeCycleTotalKgCO2e - a.lifeCycleTotalKgCO2e);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primaryDriver = componentsList.length &gt; 0 ? componentsList[0].componentName : 'Infraestructura Cloud';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sensorsCategoryBreakdown: LifeCycleBreakdown = {</w:t>
      </w:r>
    </w:p>
    <w:p>
      <w:pPr>
        <w:pStyle w:val="Codigofuente"/>
        <w:keepLines/>
        <w:spacing w:after="0" w:line="240" w:lineRule="auto"/>
      </w:pPr>
      <w:r>
        <w:rPr>
          <w:rFonts w:ascii="Consolas" w:hAnsi="Consolas" w:eastAsia="Consolas"/>
          <w:sz w:val="15"/>
        </w:rPr>
        <w:t xml:space="preserve">      manufacturingKgCO2e: Math.round(sensorsMfg * 100) / 100,</w:t>
      </w:r>
    </w:p>
    <w:p>
      <w:pPr>
        <w:pStyle w:val="Codigofuente"/>
        <w:keepLines/>
        <w:spacing w:after="0" w:line="240" w:lineRule="auto"/>
      </w:pPr>
      <w:r>
        <w:rPr>
          <w:rFonts w:ascii="Consolas" w:hAnsi="Consolas" w:eastAsia="Consolas"/>
          <w:sz w:val="15"/>
        </w:rPr>
        <w:t xml:space="preserve">      transportKgCO2e: Math.round(sensorsTrans * 100) / 100,</w:t>
      </w:r>
    </w:p>
    <w:p>
      <w:pPr>
        <w:pStyle w:val="Codigofuente"/>
        <w:keepLines/>
        <w:spacing w:after="0" w:line="240" w:lineRule="auto"/>
      </w:pPr>
      <w:r>
        <w:rPr>
          <w:rFonts w:ascii="Consolas" w:hAnsi="Consolas" w:eastAsia="Consolas"/>
          <w:sz w:val="15"/>
        </w:rPr>
        <w:t xml:space="preserve">      installationKgCO2e: Math.round(sensorsInst * 100) / 100,</w:t>
      </w:r>
    </w:p>
    <w:p>
      <w:pPr>
        <w:pStyle w:val="Codigofuente"/>
        <w:keepLines/>
        <w:spacing w:after="0" w:line="240" w:lineRule="auto"/>
      </w:pPr>
      <w:r>
        <w:rPr>
          <w:rFonts w:ascii="Consolas" w:hAnsi="Consolas" w:eastAsia="Consolas"/>
          <w:sz w:val="15"/>
        </w:rPr>
        <w:t xml:space="preserve">      operationKgCO2e: Math.round((sensorsOpAnnual * analysisPeriodYears) * 100) / 100,</w:t>
      </w:r>
    </w:p>
    <w:p>
      <w:pPr>
        <w:pStyle w:val="Codigofuente"/>
        <w:keepLines/>
        <w:spacing w:after="0" w:line="240" w:lineRule="auto"/>
      </w:pPr>
      <w:r>
        <w:rPr>
          <w:rFonts w:ascii="Consolas" w:hAnsi="Consolas" w:eastAsia="Consolas"/>
          <w:sz w:val="15"/>
        </w:rPr>
        <w:t xml:space="preserve">      maintenanceKgCO2e: Math.round((sensorsMaintAnnual * analysisPeriodYears) * 100) / 100,</w:t>
      </w:r>
    </w:p>
    <w:p>
      <w:pPr>
        <w:pStyle w:val="Codigofuente"/>
        <w:keepLines/>
        <w:spacing w:after="0" w:line="240" w:lineRule="auto"/>
      </w:pPr>
      <w:r>
        <w:rPr>
          <w:rFonts w:ascii="Consolas" w:hAnsi="Consolas" w:eastAsia="Consolas"/>
          <w:sz w:val="15"/>
        </w:rPr>
        <w:t xml:space="preserve">      endOfLifeKgCO2e: Math.round(sensorsEoL * 100) / 100,</w:t>
      </w:r>
    </w:p>
    <w:p>
      <w:pPr>
        <w:pStyle w:val="Codigofuente"/>
        <w:keepLines/>
        <w:spacing w:after="0" w:line="240" w:lineRule="auto"/>
      </w:pPr>
      <w:r>
        <w:rPr>
          <w:rFonts w:ascii="Consolas" w:hAnsi="Consolas" w:eastAsia="Consolas"/>
          <w:sz w:val="15"/>
        </w:rPr>
        <w:t xml:space="preserve">      totalKgCO2e: Math.round((sensorsMfg + sensorsTrans + sensorsInst + (sensorsOpAnnual + sensorsMaintAnnual) * analysisPeriodYears + sensorsEoL) * 100)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edgeCategoryBreakdown: LifeCycleBreakdown = {</w:t>
      </w:r>
    </w:p>
    <w:p>
      <w:pPr>
        <w:pStyle w:val="Codigofuente"/>
        <w:keepLines/>
        <w:spacing w:after="0" w:line="240" w:lineRule="auto"/>
      </w:pPr>
      <w:r>
        <w:rPr>
          <w:rFonts w:ascii="Consolas" w:hAnsi="Consolas" w:eastAsia="Consolas"/>
          <w:sz w:val="15"/>
        </w:rPr>
        <w:t xml:space="preserve">      manufacturingKgCO2e: Math.round(edgeMfg * 100) / 100,</w:t>
      </w:r>
    </w:p>
    <w:p>
      <w:pPr>
        <w:pStyle w:val="Codigofuente"/>
        <w:keepLines/>
        <w:spacing w:after="0" w:line="240" w:lineRule="auto"/>
      </w:pPr>
      <w:r>
        <w:rPr>
          <w:rFonts w:ascii="Consolas" w:hAnsi="Consolas" w:eastAsia="Consolas"/>
          <w:sz w:val="15"/>
        </w:rPr>
        <w:t xml:space="preserve">      transportKgCO2e: Math.round(edgeTrans * 100) / 100,</w:t>
      </w:r>
    </w:p>
    <w:p>
      <w:pPr>
        <w:pStyle w:val="Codigofuente"/>
        <w:keepLines/>
        <w:spacing w:after="0" w:line="240" w:lineRule="auto"/>
      </w:pPr>
      <w:r>
        <w:rPr>
          <w:rFonts w:ascii="Consolas" w:hAnsi="Consolas" w:eastAsia="Consolas"/>
          <w:sz w:val="15"/>
        </w:rPr>
        <w:t xml:space="preserve">      installationKgCO2e: Math.round(edgeInst * 100) / 100,</w:t>
      </w:r>
    </w:p>
    <w:p>
      <w:pPr>
        <w:pStyle w:val="Codigofuente"/>
        <w:keepLines/>
        <w:spacing w:after="0" w:line="240" w:lineRule="auto"/>
      </w:pPr>
      <w:r>
        <w:rPr>
          <w:rFonts w:ascii="Consolas" w:hAnsi="Consolas" w:eastAsia="Consolas"/>
          <w:sz w:val="15"/>
        </w:rPr>
        <w:t xml:space="preserve">      operationKgCO2e: Math.round((edgeOpAnnual * analysisPeriodYears) * 100) / 100,</w:t>
      </w:r>
    </w:p>
    <w:p>
      <w:pPr>
        <w:pStyle w:val="Codigofuente"/>
        <w:keepLines/>
        <w:spacing w:after="0" w:line="240" w:lineRule="auto"/>
      </w:pPr>
      <w:r>
        <w:rPr>
          <w:rFonts w:ascii="Consolas" w:hAnsi="Consolas" w:eastAsia="Consolas"/>
          <w:sz w:val="15"/>
        </w:rPr>
        <w:t xml:space="preserve">      maintenanceKgCO2e: Math.round((edgeMaintAnnual * analysisPeriodYears) * 100) / 100,</w:t>
      </w:r>
    </w:p>
    <w:p>
      <w:pPr>
        <w:pStyle w:val="Codigofuente"/>
        <w:keepLines/>
        <w:spacing w:after="0" w:line="240" w:lineRule="auto"/>
      </w:pPr>
      <w:r>
        <w:rPr>
          <w:rFonts w:ascii="Consolas" w:hAnsi="Consolas" w:eastAsia="Consolas"/>
          <w:sz w:val="15"/>
        </w:rPr>
        <w:t xml:space="preserve">      endOfLifeKgCO2e: Math.round(edgeEoL * 100) / 100,</w:t>
      </w:r>
    </w:p>
    <w:p>
      <w:pPr>
        <w:pStyle w:val="Codigofuente"/>
        <w:keepLines/>
        <w:spacing w:after="0" w:line="240" w:lineRule="auto"/>
      </w:pPr>
      <w:r>
        <w:rPr>
          <w:rFonts w:ascii="Consolas" w:hAnsi="Consolas" w:eastAsia="Consolas"/>
          <w:sz w:val="15"/>
        </w:rPr>
        <w:t xml:space="preserve">      totalKgCO2e: Math.round((edgeMfg + edgeTrans + edgeInst + (edgeOpAnnual + edgeMaintAnnual) * analysisPeriodYears + edgeEoL) * 100)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cloudCategoryBreakdown: LifeCycleBreakdown = {</w:t>
      </w:r>
    </w:p>
    <w:p>
      <w:pPr>
        <w:pStyle w:val="Codigofuente"/>
        <w:keepLines/>
        <w:spacing w:after="0" w:line="240" w:lineRule="auto"/>
      </w:pPr>
      <w:r>
        <w:rPr>
          <w:rFonts w:ascii="Consolas" w:hAnsi="Consolas" w:eastAsia="Consolas"/>
          <w:sz w:val="15"/>
        </w:rPr>
        <w:t xml:space="preserve">      manufacturingKgCO2e: Math.round(cloudMfg * 100) / 100,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Math.round((cloudOpAnnual * analysisPeriodYears) * 100) / 100,</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Math.round((cloudMfg + (cloudOpAnnual * analysisPeriodYears)) * 100)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twinCategoryBreakdown: LifeCycleBreakdown =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Math.round(twinInst * 100) / 100,</w:t>
      </w:r>
    </w:p>
    <w:p>
      <w:pPr>
        <w:pStyle w:val="Codigofuente"/>
        <w:keepLines/>
        <w:spacing w:after="0" w:line="240" w:lineRule="auto"/>
      </w:pPr>
      <w:r>
        <w:rPr>
          <w:rFonts w:ascii="Consolas" w:hAnsi="Consolas" w:eastAsia="Consolas"/>
          <w:sz w:val="15"/>
        </w:rPr>
        <w:t xml:space="preserve">      operationKgCO2e: Math.round((twinOpAnnual * analysisPeriodYears) * 100) / 100,</w:t>
      </w:r>
    </w:p>
    <w:p>
      <w:pPr>
        <w:pStyle w:val="Codigofuente"/>
        <w:keepLines/>
        <w:spacing w:after="0" w:line="240" w:lineRule="auto"/>
      </w:pPr>
      <w:r>
        <w:rPr>
          <w:rFonts w:ascii="Consolas" w:hAnsi="Consolas" w:eastAsia="Consolas"/>
          <w:sz w:val="15"/>
        </w:rPr>
        <w:t xml:space="preserve">      maintenanceKgCO2e: Math.round((twinMaintAnnual * analysisPeriodYears) * 100) / 100,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Math.round((twinInst + (twinOpAnnual + twinMaintAnnual) * analysisPeriodYears) * 100)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networkCategoryBreakdown: LifeCycleBreakdown =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1.0,</w:t>
      </w:r>
    </w:p>
    <w:p>
      <w:pPr>
        <w:pStyle w:val="Codigofuente"/>
        <w:keepLines/>
        <w:spacing w:after="0" w:line="240" w:lineRule="auto"/>
      </w:pPr>
      <w:r>
        <w:rPr>
          <w:rFonts w:ascii="Consolas" w:hAnsi="Consolas" w:eastAsia="Consolas"/>
          <w:sz w:val="15"/>
        </w:rPr>
        <w:t xml:space="preserve">      operationKgCO2e: Math.round((networkOpAnnual * analysisPeriodYears) * 100) / 100,</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Math.round((6.7 + (networkOpAnnual * analysisPeriodYears)) * 100)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byLifeCycleStage: LifeCycleBreakdown = {</w:t>
      </w:r>
    </w:p>
    <w:p>
      <w:pPr>
        <w:pStyle w:val="Codigofuente"/>
        <w:keepLines/>
        <w:spacing w:after="0" w:line="240" w:lineRule="auto"/>
      </w:pPr>
      <w:r>
        <w:rPr>
          <w:rFonts w:ascii="Consolas" w:hAnsi="Consolas" w:eastAsia="Consolas"/>
          <w:sz w:val="15"/>
        </w:rPr>
        <w:t xml:space="preserve">      manufacturingKgCO2e: Math.round(stageMfg * 100) / 100,</w:t>
      </w:r>
    </w:p>
    <w:p>
      <w:pPr>
        <w:pStyle w:val="Codigofuente"/>
        <w:keepLines/>
        <w:spacing w:after="0" w:line="240" w:lineRule="auto"/>
      </w:pPr>
      <w:r>
        <w:rPr>
          <w:rFonts w:ascii="Consolas" w:hAnsi="Consolas" w:eastAsia="Consolas"/>
          <w:sz w:val="15"/>
        </w:rPr>
        <w:t xml:space="preserve">      transportKgCO2e: Math.round(stageTrans * 100) / 100,</w:t>
      </w:r>
    </w:p>
    <w:p>
      <w:pPr>
        <w:pStyle w:val="Codigofuente"/>
        <w:keepLines/>
        <w:spacing w:after="0" w:line="240" w:lineRule="auto"/>
      </w:pPr>
      <w:r>
        <w:rPr>
          <w:rFonts w:ascii="Consolas" w:hAnsi="Consolas" w:eastAsia="Consolas"/>
          <w:sz w:val="15"/>
        </w:rPr>
        <w:t xml:space="preserve">      installationKgCO2e: Math.round(stageInst * 100) / 100,</w:t>
      </w:r>
    </w:p>
    <w:p>
      <w:pPr>
        <w:pStyle w:val="Codigofuente"/>
        <w:keepLines/>
        <w:spacing w:after="0" w:line="240" w:lineRule="auto"/>
      </w:pPr>
      <w:r>
        <w:rPr>
          <w:rFonts w:ascii="Consolas" w:hAnsi="Consolas" w:eastAsia="Consolas"/>
          <w:sz w:val="15"/>
        </w:rPr>
        <w:t xml:space="preserve">      operationKgCO2e: Math.round(stageOp * 100) / 100,</w:t>
      </w:r>
    </w:p>
    <w:p>
      <w:pPr>
        <w:pStyle w:val="Codigofuente"/>
        <w:keepLines/>
        <w:spacing w:after="0" w:line="240" w:lineRule="auto"/>
      </w:pPr>
      <w:r>
        <w:rPr>
          <w:rFonts w:ascii="Consolas" w:hAnsi="Consolas" w:eastAsia="Consolas"/>
          <w:sz w:val="15"/>
        </w:rPr>
        <w:t xml:space="preserve">      maintenanceKgCO2e: Math.round(stageMaint * 100) / 100,</w:t>
      </w:r>
    </w:p>
    <w:p>
      <w:pPr>
        <w:pStyle w:val="Codigofuente"/>
        <w:keepLines/>
        <w:spacing w:after="0" w:line="240" w:lineRule="auto"/>
      </w:pPr>
      <w:r>
        <w:rPr>
          <w:rFonts w:ascii="Consolas" w:hAnsi="Consolas" w:eastAsia="Consolas"/>
          <w:sz w:val="15"/>
        </w:rPr>
        <w:t xml:space="preserve">      endOfLifeKgCO2e: Math.round(stageEoL * 100) / 100,</w:t>
      </w:r>
    </w:p>
    <w:p>
      <w:pPr>
        <w:pStyle w:val="Codigofuente"/>
        <w:keepLines/>
        <w:spacing w:after="0" w:line="240" w:lineRule="auto"/>
      </w:pPr>
      <w:r>
        <w:rPr>
          <w:rFonts w:ascii="Consolas" w:hAnsi="Consolas" w:eastAsia="Consolas"/>
          <w:sz w:val="15"/>
        </w:rPr>
        <w:t xml:space="preserve">      totalKgCO2e: Math.round(totalEmissionsKgCO2e * 100)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area = Math.max(0.1, project.agriculturalAreaHectares || 10);</w:t>
      </w:r>
    </w:p>
    <w:p>
      <w:pPr>
        <w:pStyle w:val="Codigofuente"/>
        <w:keepLines/>
        <w:spacing w:after="0" w:line="240" w:lineRule="auto"/>
      </w:pPr>
      <w:r>
        <w:rPr>
          <w:rFonts w:ascii="Consolas" w:hAnsi="Consolas" w:eastAsia="Consolas"/>
          <w:sz w:val="15"/>
        </w:rPr>
        <w:t xml:space="preserve">    const days = analysisPeriodYears * 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projectId: project.id,</w:t>
      </w:r>
    </w:p>
    <w:p>
      <w:pPr>
        <w:pStyle w:val="Codigofuente"/>
        <w:keepLines/>
        <w:spacing w:after="0" w:line="240" w:lineRule="auto"/>
      </w:pPr>
      <w:r>
        <w:rPr>
          <w:rFonts w:ascii="Consolas" w:hAnsi="Consolas" w:eastAsia="Consolas"/>
          <w:sz w:val="15"/>
        </w:rPr>
        <w:t xml:space="preserve">      assessmentDate: new Date().toISOString().split('T')[0],</w:t>
      </w:r>
    </w:p>
    <w:p>
      <w:pPr>
        <w:pStyle w:val="Codigofuente"/>
        <w:keepLines/>
        <w:spacing w:after="0" w:line="240" w:lineRule="auto"/>
      </w:pPr>
      <w:r>
        <w:rPr>
          <w:rFonts w:ascii="Consolas" w:hAnsi="Consolas" w:eastAsia="Consolas"/>
          <w:sz w:val="15"/>
        </w:rPr>
        <w:t xml:space="preserve">      analysisPeriodYears,</w:t>
      </w:r>
    </w:p>
    <w:p>
      <w:pPr>
        <w:pStyle w:val="Codigofuente"/>
        <w:keepLines/>
        <w:spacing w:after="0" w:line="240" w:lineRule="auto"/>
      </w:pPr>
      <w:r>
        <w:rPr>
          <w:rFonts w:ascii="Consolas" w:hAnsi="Consolas" w:eastAsia="Consolas"/>
          <w:sz w:val="15"/>
        </w:rPr>
        <w:t xml:space="preserve">      totalEmissionsKgCO2e: Math.round(totalEmissionsKgCO2e * 100) / 100,</w:t>
      </w:r>
    </w:p>
    <w:p>
      <w:pPr>
        <w:pStyle w:val="Codigofuente"/>
        <w:keepLines/>
        <w:spacing w:after="0" w:line="240" w:lineRule="auto"/>
      </w:pPr>
      <w:r>
        <w:rPr>
          <w:rFonts w:ascii="Consolas" w:hAnsi="Consolas" w:eastAsia="Consolas"/>
          <w:sz w:val="15"/>
        </w:rPr>
        <w:t xml:space="preserve">      totalEmissionsTonnesCO2e: Math.round((totalEmissionsKgCO2e / 1000) * 1000) / 1000,</w:t>
      </w:r>
    </w:p>
    <w:p>
      <w:pPr>
        <w:pStyle w:val="Codigofuente"/>
        <w:keepLines/>
        <w:spacing w:after="0" w:line="240" w:lineRule="auto"/>
      </w:pPr>
      <w:r>
        <w:rPr>
          <w:rFonts w:ascii="Consolas" w:hAnsi="Consolas" w:eastAsia="Consolas"/>
          <w:sz w:val="15"/>
        </w:rPr>
        <w:t xml:space="preserve">      totalEnergyConsumptionKWh: Math.round(totalEnergyConsumptionKWh * 100) / 100,</w:t>
      </w:r>
    </w:p>
    <w:p>
      <w:pPr>
        <w:pStyle w:val="Codigofuente"/>
        <w:keepLines/>
        <w:spacing w:after="0" w:line="240" w:lineRule="auto"/>
      </w:pPr>
      <w:r>
        <w:rPr>
          <w:rFonts w:ascii="Consolas" w:hAnsi="Consolas" w:eastAsia="Consolas"/>
          <w:sz w:val="15"/>
        </w:rPr>
        <w:t xml:space="preserve">      emissionsPerHectareKgCO2e: Math.round((totalEmissionsKgCO2e / area) * 100) / 100,</w:t>
      </w:r>
    </w:p>
    <w:p>
      <w:pPr>
        <w:pStyle w:val="Codigofuente"/>
        <w:keepLines/>
        <w:spacing w:after="0" w:line="240" w:lineRule="auto"/>
      </w:pPr>
      <w:r>
        <w:rPr>
          <w:rFonts w:ascii="Consolas" w:hAnsi="Consolas" w:eastAsia="Consolas"/>
          <w:sz w:val="15"/>
        </w:rPr>
        <w:t xml:space="preserve">      emissionsPerDayKgCO2e: Math.round((totalEmissionsKgCO2e / days) * 100) / 100,</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sensorsCategoryBreakdown,</w:t>
      </w:r>
    </w:p>
    <w:p>
      <w:pPr>
        <w:pStyle w:val="Codigofuente"/>
        <w:keepLines/>
        <w:spacing w:after="0" w:line="240" w:lineRule="auto"/>
      </w:pPr>
      <w:r>
        <w:rPr>
          <w:rFonts w:ascii="Consolas" w:hAnsi="Consolas" w:eastAsia="Consolas"/>
          <w:sz w:val="15"/>
        </w:rPr>
        <w:t xml:space="preserve">        edge: edgeCategoryBreakdown,</w:t>
      </w:r>
    </w:p>
    <w:p>
      <w:pPr>
        <w:pStyle w:val="Codigofuente"/>
        <w:keepLines/>
        <w:spacing w:after="0" w:line="240" w:lineRule="auto"/>
      </w:pPr>
      <w:r>
        <w:rPr>
          <w:rFonts w:ascii="Consolas" w:hAnsi="Consolas" w:eastAsia="Consolas"/>
          <w:sz w:val="15"/>
        </w:rPr>
        <w:t xml:space="preserve">        cloud: cloudCategoryBreakdown,</w:t>
      </w:r>
    </w:p>
    <w:p>
      <w:pPr>
        <w:pStyle w:val="Codigofuente"/>
        <w:keepLines/>
        <w:spacing w:after="0" w:line="240" w:lineRule="auto"/>
      </w:pPr>
      <w:r>
        <w:rPr>
          <w:rFonts w:ascii="Consolas" w:hAnsi="Consolas" w:eastAsia="Consolas"/>
          <w:sz w:val="15"/>
        </w:rPr>
        <w:t xml:space="preserve">        digitalTwins: twinCategoryBreakdown,</w:t>
      </w:r>
    </w:p>
    <w:p>
      <w:pPr>
        <w:pStyle w:val="Codigofuente"/>
        <w:keepLines/>
        <w:spacing w:after="0" w:line="240" w:lineRule="auto"/>
      </w:pPr>
      <w:r>
        <w:rPr>
          <w:rFonts w:ascii="Consolas" w:hAnsi="Consolas" w:eastAsia="Consolas"/>
          <w:sz w:val="15"/>
        </w:rPr>
        <w:t xml:space="preserve">        network: networkCategoryBreakdown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w:t>
      </w:r>
    </w:p>
    <w:p>
      <w:pPr>
        <w:pStyle w:val="Codigofuente"/>
        <w:keepLines/>
        <w:spacing w:after="0" w:line="240" w:lineRule="auto"/>
      </w:pPr>
      <w:r>
        <w:rPr>
          <w:rFonts w:ascii="Consolas" w:hAnsi="Consolas" w:eastAsia="Consolas"/>
          <w:sz w:val="15"/>
        </w:rPr>
        <w:t xml:space="preserve">      componentsList,</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primaryDriver,</w:t>
      </w:r>
    </w:p>
    <w:p>
      <w:pPr>
        <w:pStyle w:val="Codigofuente"/>
        <w:keepLines/>
        <w:spacing w:after="0" w:line="240" w:lineRule="auto"/>
      </w:pPr>
      <w:r>
        <w:rPr>
          <w:rFonts w:ascii="Consolas" w:hAnsi="Consolas" w:eastAsia="Consolas"/>
          <w:sz w:val="15"/>
        </w:rPr>
        <w:t xml:space="preserve">        manufacturingSharePercent: Math.round((stageMfg / totalEmissionsKgCO2e) * 1000) / 10,</w:t>
      </w:r>
    </w:p>
    <w:p>
      <w:pPr>
        <w:pStyle w:val="Codigofuente"/>
        <w:keepLines/>
        <w:spacing w:after="0" w:line="240" w:lineRule="auto"/>
      </w:pPr>
      <w:r>
        <w:rPr>
          <w:rFonts w:ascii="Consolas" w:hAnsi="Consolas" w:eastAsia="Consolas"/>
          <w:sz w:val="15"/>
        </w:rPr>
        <w:t xml:space="preserve">        operationSharePercent: Math.round((stageOp / totalEmissionsKgCO2e) * 1000) / 10,</w:t>
      </w:r>
    </w:p>
    <w:p>
      <w:pPr>
        <w:pStyle w:val="Codigofuente"/>
        <w:keepLines/>
        <w:spacing w:after="0" w:line="240" w:lineRule="auto"/>
      </w:pPr>
      <w:r>
        <w:rPr>
          <w:rFonts w:ascii="Consolas" w:hAnsi="Consolas" w:eastAsia="Consolas"/>
          <w:sz w:val="15"/>
        </w:rPr>
        <w:t xml:space="preserve">        cloudSharePercent: Math.round((cloudCategoryBreakdown.totalKgCO2e / totalEmissionsKgCO2e) * 1000) / 10,</w:t>
      </w:r>
    </w:p>
    <w:p>
      <w:pPr>
        <w:pStyle w:val="Codigofuente"/>
        <w:keepLines/>
        <w:spacing w:after="0" w:line="240" w:lineRule="auto"/>
      </w:pPr>
      <w:r>
        <w:rPr>
          <w:rFonts w:ascii="Consolas" w:hAnsi="Consolas" w:eastAsia="Consolas"/>
          <w:sz w:val="15"/>
        </w:rPr>
        <w:t xml:space="preserve">        edgeSharePercent: Math.round((edgeCategoryBreakdown.totalKgCO2e / totalEmissionsKgCO2e) * 1000) / 10,</w:t>
      </w:r>
    </w:p>
    <w:p>
      <w:pPr>
        <w:pStyle w:val="Codigofuente"/>
        <w:keepLines/>
        <w:spacing w:after="0" w:line="240" w:lineRule="auto"/>
      </w:pPr>
      <w:r>
        <w:rPr>
          <w:rFonts w:ascii="Consolas" w:hAnsi="Consolas" w:eastAsia="Consolas"/>
          <w:sz w:val="15"/>
        </w:rPr>
        <w:t xml:space="preserve">        sensorSharePercent: Math.round((sensorsCategoryBreakdown.totalKgCO2e / totalEmissionsKgCO2e) * 1000) /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Genera los escenarios por defecto para comparación arquitectónica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generateDefaultScenarios(project: Project, baseAssessment: ProjectCarbonAssessment): Scenario[] {</w:t>
      </w:r>
    </w:p>
    <w:p>
      <w:pPr>
        <w:pStyle w:val="Codigofuente"/>
        <w:keepLines/>
        <w:spacing w:after="0" w:line="240" w:lineRule="auto"/>
      </w:pPr>
      <w:r>
        <w:rPr>
          <w:rFonts w:ascii="Consolas" w:hAnsi="Consolas" w:eastAsia="Consolas"/>
          <w:sz w:val="15"/>
        </w:rPr>
        <w:t xml:space="preserve">    const baseEmissions = baseAssessment.totalEmissionsKgCO2e;</w:t>
      </w:r>
    </w:p>
    <w:p>
      <w:pPr>
        <w:pStyle w:val="Codigofuente"/>
        <w:keepLines/>
        <w:spacing w:after="0" w:line="240" w:lineRule="auto"/>
      </w:pPr>
      <w:r>
        <w:rPr>
          <w:rFonts w:ascii="Consolas" w:hAnsi="Consolas" w:eastAsia="Consolas"/>
          <w:sz w:val="15"/>
        </w:rPr>
        <w:t xml:space="preserve">    const baseEnergy = baseAssessment.totalEnergyConsumptionKWh;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`sc-cloud-${project.id}`,</w:t>
      </w:r>
    </w:p>
    <w:p>
      <w:pPr>
        <w:pStyle w:val="Codigofuente"/>
        <w:keepLines/>
        <w:spacing w:after="0" w:line="240" w:lineRule="auto"/>
      </w:pPr>
      <w:r>
        <w:rPr>
          <w:rFonts w:ascii="Consolas" w:hAnsi="Consolas" w:eastAsia="Consolas"/>
          <w:sz w:val="15"/>
        </w:rPr>
        <w:t xml:space="preserve">        projectId: project.id,</w:t>
      </w:r>
    </w:p>
    <w:p>
      <w:pPr>
        <w:pStyle w:val="Codigofuente"/>
        <w:keepLines/>
        <w:spacing w:after="0" w:line="240" w:lineRule="auto"/>
      </w:pPr>
      <w:r>
        <w:rPr>
          <w:rFonts w:ascii="Consolas" w:hAnsi="Consolas" w:eastAsia="Consolas"/>
          <w:sz w:val="15"/>
        </w:rPr>
        <w:t xml:space="preserve">        name: 'Escenario A: Arquitectura Cloud-Centric',</w:t>
      </w:r>
    </w:p>
    <w:p>
      <w:pPr>
        <w:pStyle w:val="Codigofuente"/>
        <w:keepLines/>
        <w:spacing w:after="0" w:line="240" w:lineRule="auto"/>
      </w:pPr>
      <w:r>
        <w:rPr>
          <w:rFonts w:ascii="Consolas" w:hAnsi="Consolas" w:eastAsia="Consolas"/>
          <w:sz w:val="15"/>
        </w:rPr>
        <w:t xml:space="preserve">        description: 'Transmisión bruta de datos crudos desde todos los sensores directamente a la nube. Inferencia y gemelos ejecutados en centros de datos remotos.',</w:t>
      </w:r>
    </w:p>
    <w:p>
      <w:pPr>
        <w:pStyle w:val="Codigofuente"/>
        <w:keepLines/>
        <w:spacing w:after="0" w:line="240" w:lineRule="auto"/>
      </w:pPr>
      <w:r>
        <w:rPr>
          <w:rFonts w:ascii="Consolas" w:hAnsi="Consolas" w:eastAsia="Consolas"/>
          <w:sz w:val="15"/>
        </w:rPr>
        <w:t xml:space="preserve">        architectureType: 'Cloud-Centric',</w:t>
      </w:r>
    </w:p>
    <w:p>
      <w:pPr>
        <w:pStyle w:val="Codigofuente"/>
        <w:keepLines/>
        <w:spacing w:after="0" w:line="240" w:lineRule="auto"/>
      </w:pPr>
      <w:r>
        <w:rPr>
          <w:rFonts w:ascii="Consolas" w:hAnsi="Consolas" w:eastAsia="Consolas"/>
          <w:sz w:val="15"/>
        </w:rPr>
        <w:t xml:space="preserve">        edgeDataFilteringPercent: 0,</w:t>
      </w:r>
    </w:p>
    <w:p>
      <w:pPr>
        <w:pStyle w:val="Codigofuente"/>
        <w:keepLines/>
        <w:spacing w:after="0" w:line="240" w:lineRule="auto"/>
      </w:pPr>
      <w:r>
        <w:rPr>
          <w:rFonts w:ascii="Consolas" w:hAnsi="Consolas" w:eastAsia="Consolas"/>
          <w:sz w:val="15"/>
        </w:rPr>
        <w:t xml:space="preserve">        cloudProcessingSharePercent: 95,</w:t>
      </w:r>
    </w:p>
    <w:p>
      <w:pPr>
        <w:pStyle w:val="Codigofuente"/>
        <w:keepLines/>
        <w:spacing w:after="0" w:line="240" w:lineRule="auto"/>
      </w:pPr>
      <w:r>
        <w:rPr>
          <w:rFonts w:ascii="Consolas" w:hAnsi="Consolas" w:eastAsia="Consolas"/>
          <w:sz w:val="15"/>
        </w:rPr>
        <w:t xml:space="preserve">        edgeProcessingSharePercent: 5,</w:t>
      </w:r>
    </w:p>
    <w:p>
      <w:pPr>
        <w:pStyle w:val="Codigofuente"/>
        <w:keepLines/>
        <w:spacing w:after="0" w:line="240" w:lineRule="auto"/>
      </w:pPr>
      <w:r>
        <w:rPr>
          <w:rFonts w:ascii="Consolas" w:hAnsi="Consolas" w:eastAsia="Consolas"/>
          <w:sz w:val="15"/>
        </w:rPr>
        <w:t xml:space="preserve">        renewableEnergyPercent: 35,</w:t>
      </w:r>
    </w:p>
    <w:p>
      <w:pPr>
        <w:pStyle w:val="Codigofuente"/>
        <w:keepLines/>
        <w:spacing w:after="0" w:line="240" w:lineRule="auto"/>
      </w:pPr>
      <w:r>
        <w:rPr>
          <w:rFonts w:ascii="Consolas" w:hAnsi="Consolas" w:eastAsia="Consolas"/>
          <w:sz w:val="15"/>
        </w:rPr>
        <w:t xml:space="preserve">        transmissionFrequencyReductionPercent: 0,</w:t>
      </w:r>
    </w:p>
    <w:p>
      <w:pPr>
        <w:pStyle w:val="Codigofuente"/>
        <w:keepLines/>
        <w:spacing w:after="0" w:line="240" w:lineRule="auto"/>
      </w:pPr>
      <w:r>
        <w:rPr>
          <w:rFonts w:ascii="Consolas" w:hAnsi="Consolas" w:eastAsia="Consolas"/>
          <w:sz w:val="15"/>
        </w:rPr>
        <w:t xml:space="preserve">        estimatedTotalKgCO2e: Math.round(baseEmissions * 1.38 * 10) / 10,</w:t>
      </w:r>
    </w:p>
    <w:p>
      <w:pPr>
        <w:pStyle w:val="Codigofuente"/>
        <w:keepLines/>
        <w:spacing w:after="0" w:line="240" w:lineRule="auto"/>
      </w:pPr>
      <w:r>
        <w:rPr>
          <w:rFonts w:ascii="Consolas" w:hAnsi="Consolas" w:eastAsia="Consolas"/>
          <w:sz w:val="15"/>
        </w:rPr>
        <w:t xml:space="preserve">        estimatedEnergyKWh: Math.round(baseEnergy * 1.42 * 10) / 10,</w:t>
      </w:r>
    </w:p>
    <w:p>
      <w:pPr>
        <w:pStyle w:val="Codigofuente"/>
        <w:keepLines/>
        <w:spacing w:after="0" w:line="240" w:lineRule="auto"/>
      </w:pPr>
      <w:r>
        <w:rPr>
          <w:rFonts w:ascii="Consolas" w:hAnsi="Consolas" w:eastAsia="Consolas"/>
          <w:sz w:val="15"/>
        </w:rPr>
        <w:t xml:space="preserve">        costEstimateUSD: 1850,</w:t>
      </w:r>
    </w:p>
    <w:p>
      <w:pPr>
        <w:pStyle w:val="Codigofuente"/>
        <w:keepLines/>
        <w:spacing w:after="0" w:line="240" w:lineRule="auto"/>
      </w:pPr>
      <w:r>
        <w:rPr>
          <w:rFonts w:ascii="Consolas" w:hAnsi="Consolas" w:eastAsia="Consolas"/>
          <w:sz w:val="15"/>
        </w:rPr>
        <w:t xml:space="preserve">        latencyMs: 380,</w:t>
      </w:r>
    </w:p>
    <w:p>
      <w:pPr>
        <w:pStyle w:val="Codigofuente"/>
        <w:keepLines/>
        <w:spacing w:after="0" w:line="240" w:lineRule="auto"/>
      </w:pPr>
      <w:r>
        <w:rPr>
          <w:rFonts w:ascii="Consolas" w:hAnsi="Consolas" w:eastAsia="Consolas"/>
          <w:sz w:val="15"/>
        </w:rPr>
        <w:t xml:space="preserve">        isBaseline: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`sc-edge-${project.id}`,</w:t>
      </w:r>
    </w:p>
    <w:p>
      <w:pPr>
        <w:pStyle w:val="Codigofuente"/>
        <w:keepLines/>
        <w:spacing w:after="0" w:line="240" w:lineRule="auto"/>
      </w:pPr>
      <w:r>
        <w:rPr>
          <w:rFonts w:ascii="Consolas" w:hAnsi="Consolas" w:eastAsia="Consolas"/>
          <w:sz w:val="15"/>
        </w:rPr>
        <w:t xml:space="preserve">        projectId: project.id,</w:t>
      </w:r>
    </w:p>
    <w:p>
      <w:pPr>
        <w:pStyle w:val="Codigofuente"/>
        <w:keepLines/>
        <w:spacing w:after="0" w:line="240" w:lineRule="auto"/>
      </w:pPr>
      <w:r>
        <w:rPr>
          <w:rFonts w:ascii="Consolas" w:hAnsi="Consolas" w:eastAsia="Consolas"/>
          <w:sz w:val="15"/>
        </w:rPr>
        <w:t xml:space="preserve">        name: 'Escenario B: Arquitectura Edge-Centric',</w:t>
      </w:r>
    </w:p>
    <w:p>
      <w:pPr>
        <w:pStyle w:val="Codigofuente"/>
        <w:keepLines/>
        <w:spacing w:after="0" w:line="240" w:lineRule="auto"/>
      </w:pPr>
      <w:r>
        <w:rPr>
          <w:rFonts w:ascii="Consolas" w:hAnsi="Consolas" w:eastAsia="Consolas"/>
          <w:sz w:val="15"/>
        </w:rPr>
        <w:t xml:space="preserve">        description: 'Procesamiento en campo con dispositivos Jetson/SBC. Filtrado del 80% de datos en borde y cómputo local del gemelo digital.',</w:t>
      </w:r>
    </w:p>
    <w:p>
      <w:pPr>
        <w:pStyle w:val="Codigofuente"/>
        <w:keepLines/>
        <w:spacing w:after="0" w:line="240" w:lineRule="auto"/>
      </w:pPr>
      <w:r>
        <w:rPr>
          <w:rFonts w:ascii="Consolas" w:hAnsi="Consolas" w:eastAsia="Consolas"/>
          <w:sz w:val="15"/>
        </w:rPr>
        <w:t xml:space="preserve">        architectureType: 'Edge-Centric',</w:t>
      </w:r>
    </w:p>
    <w:p>
      <w:pPr>
        <w:pStyle w:val="Codigofuente"/>
        <w:keepLines/>
        <w:spacing w:after="0" w:line="240" w:lineRule="auto"/>
      </w:pPr>
      <w:r>
        <w:rPr>
          <w:rFonts w:ascii="Consolas" w:hAnsi="Consolas" w:eastAsia="Consolas"/>
          <w:sz w:val="15"/>
        </w:rPr>
        <w:t xml:space="preserve">        edgeDataFilteringPercent: 80,</w:t>
      </w:r>
    </w:p>
    <w:p>
      <w:pPr>
        <w:pStyle w:val="Codigofuente"/>
        <w:keepLines/>
        <w:spacing w:after="0" w:line="240" w:lineRule="auto"/>
      </w:pPr>
      <w:r>
        <w:rPr>
          <w:rFonts w:ascii="Consolas" w:hAnsi="Consolas" w:eastAsia="Consolas"/>
          <w:sz w:val="15"/>
        </w:rPr>
        <w:t xml:space="preserve">        cloudProcessingSharePercent: 20,</w:t>
      </w:r>
    </w:p>
    <w:p>
      <w:pPr>
        <w:pStyle w:val="Codigofuente"/>
        <w:keepLines/>
        <w:spacing w:after="0" w:line="240" w:lineRule="auto"/>
      </w:pPr>
      <w:r>
        <w:rPr>
          <w:rFonts w:ascii="Consolas" w:hAnsi="Consolas" w:eastAsia="Consolas"/>
          <w:sz w:val="15"/>
        </w:rPr>
        <w:t xml:space="preserve">        edgeProcessingSharePercent: 80,</w:t>
      </w:r>
    </w:p>
    <w:p>
      <w:pPr>
        <w:pStyle w:val="Codigofuente"/>
        <w:keepLines/>
        <w:spacing w:after="0" w:line="240" w:lineRule="auto"/>
      </w:pPr>
      <w:r>
        <w:rPr>
          <w:rFonts w:ascii="Consolas" w:hAnsi="Consolas" w:eastAsia="Consolas"/>
          <w:sz w:val="15"/>
        </w:rPr>
        <w:t xml:space="preserve">        renewableEnergyPercent: 40,</w:t>
      </w:r>
    </w:p>
    <w:p>
      <w:pPr>
        <w:pStyle w:val="Codigofuente"/>
        <w:keepLines/>
        <w:spacing w:after="0" w:line="240" w:lineRule="auto"/>
      </w:pPr>
      <w:r>
        <w:rPr>
          <w:rFonts w:ascii="Consolas" w:hAnsi="Consolas" w:eastAsia="Consolas"/>
          <w:sz w:val="15"/>
        </w:rPr>
        <w:t xml:space="preserve">        transmissionFrequencyReductionPercent: 60,</w:t>
      </w:r>
    </w:p>
    <w:p>
      <w:pPr>
        <w:pStyle w:val="Codigofuente"/>
        <w:keepLines/>
        <w:spacing w:after="0" w:line="240" w:lineRule="auto"/>
      </w:pPr>
      <w:r>
        <w:rPr>
          <w:rFonts w:ascii="Consolas" w:hAnsi="Consolas" w:eastAsia="Consolas"/>
          <w:sz w:val="15"/>
        </w:rPr>
        <w:t xml:space="preserve">        estimatedTotalKgCO2e: Math.round(baseEmissions * 0.78 * 10) / 10,</w:t>
      </w:r>
    </w:p>
    <w:p>
      <w:pPr>
        <w:pStyle w:val="Codigofuente"/>
        <w:keepLines/>
        <w:spacing w:after="0" w:line="240" w:lineRule="auto"/>
      </w:pPr>
      <w:r>
        <w:rPr>
          <w:rFonts w:ascii="Consolas" w:hAnsi="Consolas" w:eastAsia="Consolas"/>
          <w:sz w:val="15"/>
        </w:rPr>
        <w:t xml:space="preserve">        estimatedEnergyKWh: Math.round(baseEnergy * 0.85 * 10) / 10,</w:t>
      </w:r>
    </w:p>
    <w:p>
      <w:pPr>
        <w:pStyle w:val="Codigofuente"/>
        <w:keepLines/>
        <w:spacing w:after="0" w:line="240" w:lineRule="auto"/>
      </w:pPr>
      <w:r>
        <w:rPr>
          <w:rFonts w:ascii="Consolas" w:hAnsi="Consolas" w:eastAsia="Consolas"/>
          <w:sz w:val="15"/>
        </w:rPr>
        <w:t xml:space="preserve">        costEstimateUSD: 1420,</w:t>
      </w:r>
    </w:p>
    <w:p>
      <w:pPr>
        <w:pStyle w:val="Codigofuente"/>
        <w:keepLines/>
        <w:spacing w:after="0" w:line="240" w:lineRule="auto"/>
      </w:pPr>
      <w:r>
        <w:rPr>
          <w:rFonts w:ascii="Consolas" w:hAnsi="Consolas" w:eastAsia="Consolas"/>
          <w:sz w:val="15"/>
        </w:rPr>
        <w:t xml:space="preserve">        latencyMs: 45,</w:t>
      </w:r>
    </w:p>
    <w:p>
      <w:pPr>
        <w:pStyle w:val="Codigofuente"/>
        <w:keepLines/>
        <w:spacing w:after="0" w:line="240" w:lineRule="auto"/>
      </w:pPr>
      <w:r>
        <w:rPr>
          <w:rFonts w:ascii="Consolas" w:hAnsi="Consolas" w:eastAsia="Consolas"/>
          <w:sz w:val="15"/>
        </w:rPr>
        <w:t xml:space="preserve">        isBaseline: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`sc-hybrid-${project.id}`,</w:t>
      </w:r>
    </w:p>
    <w:p>
      <w:pPr>
        <w:pStyle w:val="Codigofuente"/>
        <w:keepLines/>
        <w:spacing w:after="0" w:line="240" w:lineRule="auto"/>
      </w:pPr>
      <w:r>
        <w:rPr>
          <w:rFonts w:ascii="Consolas" w:hAnsi="Consolas" w:eastAsia="Consolas"/>
          <w:sz w:val="15"/>
        </w:rPr>
        <w:t xml:space="preserve">        projectId: project.id,</w:t>
      </w:r>
    </w:p>
    <w:p>
      <w:pPr>
        <w:pStyle w:val="Codigofuente"/>
        <w:keepLines/>
        <w:spacing w:after="0" w:line="240" w:lineRule="auto"/>
      </w:pPr>
      <w:r>
        <w:rPr>
          <w:rFonts w:ascii="Consolas" w:hAnsi="Consolas" w:eastAsia="Consolas"/>
          <w:sz w:val="15"/>
        </w:rPr>
        <w:t xml:space="preserve">        name: 'Escenario C: Híbrido Optimizado con IA Adaptativa',</w:t>
      </w:r>
    </w:p>
    <w:p>
      <w:pPr>
        <w:pStyle w:val="Codigofuente"/>
        <w:keepLines/>
        <w:spacing w:after="0" w:line="240" w:lineRule="auto"/>
      </w:pPr>
      <w:r>
        <w:rPr>
          <w:rFonts w:ascii="Consolas" w:hAnsi="Consolas" w:eastAsia="Consolas"/>
          <w:sz w:val="15"/>
        </w:rPr>
        <w:t xml:space="preserve">        description: 'Preprocesamiento y compresión en Edge, agregación sinóptica hacia Cloud verde (GCP Finlandia 100% renovable) y micro-paneles solares en campo.',</w:t>
      </w:r>
    </w:p>
    <w:p>
      <w:pPr>
        <w:pStyle w:val="Codigofuente"/>
        <w:keepLines/>
        <w:spacing w:after="0" w:line="240" w:lineRule="auto"/>
      </w:pPr>
      <w:r>
        <w:rPr>
          <w:rFonts w:ascii="Consolas" w:hAnsi="Consolas" w:eastAsia="Consolas"/>
          <w:sz w:val="15"/>
        </w:rPr>
        <w:t xml:space="preserve">        architectureType: 'Híbrida Optimizada',</w:t>
      </w:r>
    </w:p>
    <w:p>
      <w:pPr>
        <w:pStyle w:val="Codigofuente"/>
        <w:keepLines/>
        <w:spacing w:after="0" w:line="240" w:lineRule="auto"/>
      </w:pPr>
      <w:r>
        <w:rPr>
          <w:rFonts w:ascii="Consolas" w:hAnsi="Consolas" w:eastAsia="Consolas"/>
          <w:sz w:val="15"/>
        </w:rPr>
        <w:t xml:space="preserve">        edgeDataFilteringPercent: 70,</w:t>
      </w:r>
    </w:p>
    <w:p>
      <w:pPr>
        <w:pStyle w:val="Codigofuente"/>
        <w:keepLines/>
        <w:spacing w:after="0" w:line="240" w:lineRule="auto"/>
      </w:pPr>
      <w:r>
        <w:rPr>
          <w:rFonts w:ascii="Consolas" w:hAnsi="Consolas" w:eastAsia="Consolas"/>
          <w:sz w:val="15"/>
        </w:rPr>
        <w:t xml:space="preserve">        cloudProcessingSharePercent: 40,</w:t>
      </w:r>
    </w:p>
    <w:p>
      <w:pPr>
        <w:pStyle w:val="Codigofuente"/>
        <w:keepLines/>
        <w:spacing w:after="0" w:line="240" w:lineRule="auto"/>
      </w:pPr>
      <w:r>
        <w:rPr>
          <w:rFonts w:ascii="Consolas" w:hAnsi="Consolas" w:eastAsia="Consolas"/>
          <w:sz w:val="15"/>
        </w:rPr>
        <w:t xml:space="preserve">        edgeProcessingSharePercent: 60,</w:t>
      </w:r>
    </w:p>
    <w:p>
      <w:pPr>
        <w:pStyle w:val="Codigofuente"/>
        <w:keepLines/>
        <w:spacing w:after="0" w:line="240" w:lineRule="auto"/>
      </w:pPr>
      <w:r>
        <w:rPr>
          <w:rFonts w:ascii="Consolas" w:hAnsi="Consolas" w:eastAsia="Consolas"/>
          <w:sz w:val="15"/>
        </w:rPr>
        <w:t xml:space="preserve">        renewableEnergyPercent: 90,</w:t>
      </w:r>
    </w:p>
    <w:p>
      <w:pPr>
        <w:pStyle w:val="Codigofuente"/>
        <w:keepLines/>
        <w:spacing w:after="0" w:line="240" w:lineRule="auto"/>
      </w:pPr>
      <w:r>
        <w:rPr>
          <w:rFonts w:ascii="Consolas" w:hAnsi="Consolas" w:eastAsia="Consolas"/>
          <w:sz w:val="15"/>
        </w:rPr>
        <w:t xml:space="preserve">        transmissionFrequencyReductionPercent: 50,</w:t>
      </w:r>
    </w:p>
    <w:p>
      <w:pPr>
        <w:pStyle w:val="Codigofuente"/>
        <w:keepLines/>
        <w:spacing w:after="0" w:line="240" w:lineRule="auto"/>
      </w:pPr>
      <w:r>
        <w:rPr>
          <w:rFonts w:ascii="Consolas" w:hAnsi="Consolas" w:eastAsia="Consolas"/>
          <w:sz w:val="15"/>
        </w:rPr>
        <w:t xml:space="preserve">        estimatedTotalKgCO2e: Math.round(baseEmissions * 0.46 * 10) / 10, // ~54% de reducción de carbono</w:t>
      </w:r>
    </w:p>
    <w:p>
      <w:pPr>
        <w:pStyle w:val="Codigofuente"/>
        <w:keepLines/>
        <w:spacing w:after="0" w:line="240" w:lineRule="auto"/>
      </w:pPr>
      <w:r>
        <w:rPr>
          <w:rFonts w:ascii="Consolas" w:hAnsi="Consolas" w:eastAsia="Consolas"/>
          <w:sz w:val="15"/>
        </w:rPr>
        <w:t xml:space="preserve">        estimatedEnergyKWh: Math.round(baseEnergy * 0.68 * 10) / 10,</w:t>
      </w:r>
    </w:p>
    <w:p>
      <w:pPr>
        <w:pStyle w:val="Codigofuente"/>
        <w:keepLines/>
        <w:spacing w:after="0" w:line="240" w:lineRule="auto"/>
      </w:pPr>
      <w:r>
        <w:rPr>
          <w:rFonts w:ascii="Consolas" w:hAnsi="Consolas" w:eastAsia="Consolas"/>
          <w:sz w:val="15"/>
        </w:rPr>
        <w:t xml:space="preserve">        costEstimateUSD: 1100,</w:t>
      </w:r>
    </w:p>
    <w:p>
      <w:pPr>
        <w:pStyle w:val="Codigofuente"/>
        <w:keepLines/>
        <w:spacing w:after="0" w:line="240" w:lineRule="auto"/>
      </w:pPr>
      <w:r>
        <w:rPr>
          <w:rFonts w:ascii="Consolas" w:hAnsi="Consolas" w:eastAsia="Consolas"/>
          <w:sz w:val="15"/>
        </w:rPr>
        <w:t xml:space="preserve">        latencyMs: 65,</w:t>
      </w:r>
    </w:p>
    <w:p>
      <w:pPr>
        <w:pStyle w:val="Codigofuente"/>
        <w:keepLines/>
        <w:spacing w:after="0" w:line="240" w:lineRule="auto"/>
      </w:pPr>
      <w:r>
        <w:rPr>
          <w:rFonts w:ascii="Consolas" w:hAnsi="Consolas" w:eastAsia="Consolas"/>
          <w:sz w:val="15"/>
        </w:rPr>
        <w:t xml:space="preserve">        isBaseline: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`sc-solar-${project.id}`,</w:t>
      </w:r>
    </w:p>
    <w:p>
      <w:pPr>
        <w:pStyle w:val="Codigofuente"/>
        <w:keepLines/>
        <w:spacing w:after="0" w:line="240" w:lineRule="auto"/>
      </w:pPr>
      <w:r>
        <w:rPr>
          <w:rFonts w:ascii="Consolas" w:hAnsi="Consolas" w:eastAsia="Consolas"/>
          <w:sz w:val="15"/>
        </w:rPr>
        <w:t xml:space="preserve">        projectId: project.id,</w:t>
      </w:r>
    </w:p>
    <w:p>
      <w:pPr>
        <w:pStyle w:val="Codigofuente"/>
        <w:keepLines/>
        <w:spacing w:after="0" w:line="240" w:lineRule="auto"/>
      </w:pPr>
      <w:r>
        <w:rPr>
          <w:rFonts w:ascii="Consolas" w:hAnsi="Consolas" w:eastAsia="Consolas"/>
          <w:sz w:val="15"/>
        </w:rPr>
        <w:t xml:space="preserve">        name: 'Escenario D: Edge Autónomo Solar Off-Grid',</w:t>
      </w:r>
    </w:p>
    <w:p>
      <w:pPr>
        <w:pStyle w:val="Codigofuente"/>
        <w:keepLines/>
        <w:spacing w:after="0" w:line="240" w:lineRule="auto"/>
      </w:pPr>
      <w:r>
        <w:rPr>
          <w:rFonts w:ascii="Consolas" w:hAnsi="Consolas" w:eastAsia="Consolas"/>
          <w:sz w:val="15"/>
        </w:rPr>
        <w:t xml:space="preserve">        description: 'Instalación 100% autosuficiente en energía con micro-paneles fotovoltaicos y baterías LiFePO4 para gateways de campo y gemelos locales.',</w:t>
      </w:r>
    </w:p>
    <w:p>
      <w:pPr>
        <w:pStyle w:val="Codigofuente"/>
        <w:keepLines/>
        <w:spacing w:after="0" w:line="240" w:lineRule="auto"/>
      </w:pPr>
      <w:r>
        <w:rPr>
          <w:rFonts w:ascii="Consolas" w:hAnsi="Consolas" w:eastAsia="Consolas"/>
          <w:sz w:val="15"/>
        </w:rPr>
        <w:t xml:space="preserve">        architectureType: 'Solar-Offgrid',</w:t>
      </w:r>
    </w:p>
    <w:p>
      <w:pPr>
        <w:pStyle w:val="Codigofuente"/>
        <w:keepLines/>
        <w:spacing w:after="0" w:line="240" w:lineRule="auto"/>
      </w:pPr>
      <w:r>
        <w:rPr>
          <w:rFonts w:ascii="Consolas" w:hAnsi="Consolas" w:eastAsia="Consolas"/>
          <w:sz w:val="15"/>
        </w:rPr>
        <w:t xml:space="preserve">        edgeDataFilteringPercent: 85,</w:t>
      </w:r>
    </w:p>
    <w:p>
      <w:pPr>
        <w:pStyle w:val="Codigofuente"/>
        <w:keepLines/>
        <w:spacing w:after="0" w:line="240" w:lineRule="auto"/>
      </w:pPr>
      <w:r>
        <w:rPr>
          <w:rFonts w:ascii="Consolas" w:hAnsi="Consolas" w:eastAsia="Consolas"/>
          <w:sz w:val="15"/>
        </w:rPr>
        <w:t xml:space="preserve">        cloudProcessingSharePercent: 15,</w:t>
      </w:r>
    </w:p>
    <w:p>
      <w:pPr>
        <w:pStyle w:val="Codigofuente"/>
        <w:keepLines/>
        <w:spacing w:after="0" w:line="240" w:lineRule="auto"/>
      </w:pPr>
      <w:r>
        <w:rPr>
          <w:rFonts w:ascii="Consolas" w:hAnsi="Consolas" w:eastAsia="Consolas"/>
          <w:sz w:val="15"/>
        </w:rPr>
        <w:t xml:space="preserve">        edgeProcessingSharePercent: 85,</w:t>
      </w:r>
    </w:p>
    <w:p>
      <w:pPr>
        <w:pStyle w:val="Codigofuente"/>
        <w:keepLines/>
        <w:spacing w:after="0" w:line="240" w:lineRule="auto"/>
      </w:pPr>
      <w:r>
        <w:rPr>
          <w:rFonts w:ascii="Consolas" w:hAnsi="Consolas" w:eastAsia="Consolas"/>
          <w:sz w:val="15"/>
        </w:rPr>
        <w:t xml:space="preserve">        renewableEnergyPercent: 98,</w:t>
      </w:r>
    </w:p>
    <w:p>
      <w:pPr>
        <w:pStyle w:val="Codigofuente"/>
        <w:keepLines/>
        <w:spacing w:after="0" w:line="240" w:lineRule="auto"/>
      </w:pPr>
      <w:r>
        <w:rPr>
          <w:rFonts w:ascii="Consolas" w:hAnsi="Consolas" w:eastAsia="Consolas"/>
          <w:sz w:val="15"/>
        </w:rPr>
        <w:t xml:space="preserve">        transmissionFrequencyReductionPercent: 70,</w:t>
      </w:r>
    </w:p>
    <w:p>
      <w:pPr>
        <w:pStyle w:val="Codigofuente"/>
        <w:keepLines/>
        <w:spacing w:after="0" w:line="240" w:lineRule="auto"/>
      </w:pPr>
      <w:r>
        <w:rPr>
          <w:rFonts w:ascii="Consolas" w:hAnsi="Consolas" w:eastAsia="Consolas"/>
          <w:sz w:val="15"/>
        </w:rPr>
        <w:t xml:space="preserve">        estimatedTotalKgCO2e: Math.round(baseEmissions * 0.35 * 10) / 10, // ~65% de reducción</w:t>
      </w:r>
    </w:p>
    <w:p>
      <w:pPr>
        <w:pStyle w:val="Codigofuente"/>
        <w:keepLines/>
        <w:spacing w:after="0" w:line="240" w:lineRule="auto"/>
      </w:pPr>
      <w:r>
        <w:rPr>
          <w:rFonts w:ascii="Consolas" w:hAnsi="Consolas" w:eastAsia="Consolas"/>
          <w:sz w:val="15"/>
        </w:rPr>
        <w:t xml:space="preserve">        estimatedEnergyKWh: Math.round(baseEnergy * 0.60 * 10) / 10,</w:t>
      </w:r>
    </w:p>
    <w:p>
      <w:pPr>
        <w:pStyle w:val="Codigofuente"/>
        <w:keepLines/>
        <w:spacing w:after="0" w:line="240" w:lineRule="auto"/>
      </w:pPr>
      <w:r>
        <w:rPr>
          <w:rFonts w:ascii="Consolas" w:hAnsi="Consolas" w:eastAsia="Consolas"/>
          <w:sz w:val="15"/>
        </w:rPr>
        <w:t xml:space="preserve">        costEstimateUSD: 1350,</w:t>
      </w:r>
    </w:p>
    <w:p>
      <w:pPr>
        <w:pStyle w:val="Codigofuente"/>
        <w:keepLines/>
        <w:spacing w:after="0" w:line="240" w:lineRule="auto"/>
      </w:pPr>
      <w:r>
        <w:rPr>
          <w:rFonts w:ascii="Consolas" w:hAnsi="Consolas" w:eastAsia="Consolas"/>
          <w:sz w:val="15"/>
        </w:rPr>
        <w:t xml:space="preserve">        latencyMs: 35,</w:t>
      </w:r>
    </w:p>
    <w:p>
      <w:pPr>
        <w:pStyle w:val="Codigofuente"/>
        <w:keepLines/>
        <w:spacing w:after="0" w:line="240" w:lineRule="auto"/>
      </w:pPr>
      <w:r>
        <w:rPr>
          <w:rFonts w:ascii="Consolas" w:hAnsi="Consolas" w:eastAsia="Consolas"/>
          <w:sz w:val="15"/>
        </w:rPr>
        <w:t xml:space="preserve">        isBaseline: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106. src/services/demoData.ts</w:t>
      </w:r>
    </w:p>
    <w:p>
      <w:pPr>
        <w:spacing w:after="80"/>
      </w:pPr>
      <w:r>
        <w:rPr>
          <w:i/>
          <w:color w:val="5A5A5A"/>
          <w:sz w:val="16"/>
        </w:rPr>
        <w:t>Ruta: src/services/demoData.ts  |  Tamaño: 20,223 bytes</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IoTSensor,</w:t>
      </w:r>
    </w:p>
    <w:p>
      <w:pPr>
        <w:pStyle w:val="Codigofuente"/>
        <w:keepLines/>
        <w:spacing w:after="0" w:line="240" w:lineRule="auto"/>
      </w:pPr>
      <w:r>
        <w:rPr>
          <w:rFonts w:ascii="Consolas" w:hAnsi="Consolas" w:eastAsia="Consolas"/>
          <w:sz w:val="15"/>
        </w:rPr>
        <w:t xml:space="preserve">  EdgeDevice,</w:t>
      </w:r>
    </w:p>
    <w:p>
      <w:pPr>
        <w:pStyle w:val="Codigofuente"/>
        <w:keepLines/>
        <w:spacing w:after="0" w:line="240" w:lineRule="auto"/>
      </w:pPr>
      <w:r>
        <w:rPr>
          <w:rFonts w:ascii="Consolas" w:hAnsi="Consolas" w:eastAsia="Consolas"/>
          <w:sz w:val="15"/>
        </w:rPr>
        <w:t xml:space="preserve">  CloudResource,</w:t>
      </w:r>
    </w:p>
    <w:p>
      <w:pPr>
        <w:pStyle w:val="Codigofuente"/>
        <w:keepLines/>
        <w:spacing w:after="0" w:line="240" w:lineRule="auto"/>
      </w:pPr>
      <w:r>
        <w:rPr>
          <w:rFonts w:ascii="Consolas" w:hAnsi="Consolas" w:eastAsia="Consolas"/>
          <w:sz w:val="15"/>
        </w:rPr>
        <w:t xml:space="preserve">  DigitalTwin,</w:t>
      </w:r>
    </w:p>
    <w:p>
      <w:pPr>
        <w:pStyle w:val="Codigofuente"/>
        <w:keepLines/>
        <w:spacing w:after="0" w:line="240" w:lineRule="auto"/>
      </w:pPr>
      <w:r>
        <w:rPr>
          <w:rFonts w:ascii="Consolas" w:hAnsi="Consolas" w:eastAsia="Consolas"/>
          <w:sz w:val="15"/>
        </w:rPr>
        <w:t xml:space="preserve">  User,</w:t>
      </w:r>
    </w:p>
    <w:p>
      <w:pPr>
        <w:pStyle w:val="Codigofuente"/>
        <w:keepLines/>
        <w:spacing w:after="0" w:line="240" w:lineRule="auto"/>
      </w:pPr>
      <w:r>
        <w:rPr>
          <w:rFonts w:ascii="Consolas" w:hAnsi="Consolas" w:eastAsia="Consolas"/>
          <w:sz w:val="15"/>
        </w:rPr>
        <w:t xml:space="preserve">  AuditLog,</w:t>
      </w:r>
    </w:p>
    <w:p>
      <w:pPr>
        <w:pStyle w:val="Codigofuente"/>
        <w:keepLines/>
        <w:spacing w:after="0" w:line="240" w:lineRule="auto"/>
      </w:pPr>
      <w:r>
        <w:rPr>
          <w:rFonts w:ascii="Consolas" w:hAnsi="Consolas" w:eastAsia="Consolas"/>
          <w:sz w:val="15"/>
        </w:rPr>
        <w:t xml:space="preserve">  AIRecommendation,</w:t>
      </w:r>
    </w:p>
    <w:p>
      <w:pPr>
        <w:pStyle w:val="Codigofuente"/>
        <w:keepLines/>
        <w:spacing w:after="0" w:line="240" w:lineRule="auto"/>
      </w:pPr>
      <w:r>
        <w:rPr>
          <w:rFonts w:ascii="Consolas" w:hAnsi="Consolas" w:eastAsia="Consolas"/>
          <w:sz w:val="15"/>
        </w:rPr>
        <w:t xml:space="preserve">  Scenario</w:t>
      </w:r>
    </w:p>
    <w:p>
      <w:pPr>
        <w:pStyle w:val="Codigofuente"/>
        <w:keepLines/>
        <w:spacing w:after="0" w:line="240" w:lineRule="auto"/>
      </w:pPr>
      <w:r>
        <w:rPr>
          <w:rFonts w:ascii="Consolas" w:hAnsi="Consolas" w:eastAsia="Consolas"/>
          <w:sz w:val="15"/>
        </w:rPr>
        <w:t>}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DEMO_USERS: User[]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'usr-1',</w:t>
      </w:r>
    </w:p>
    <w:p>
      <w:pPr>
        <w:pStyle w:val="Codigofuente"/>
        <w:keepLines/>
        <w:spacing w:after="0" w:line="240" w:lineRule="auto"/>
      </w:pPr>
      <w:r>
        <w:rPr>
          <w:rFonts w:ascii="Consolas" w:hAnsi="Consolas" w:eastAsia="Consolas"/>
          <w:sz w:val="15"/>
        </w:rPr>
        <w:t xml:space="preserve">    name: 'Dr. Carlos',</w:t>
      </w:r>
    </w:p>
    <w:p>
      <w:pPr>
        <w:pStyle w:val="Codigofuente"/>
        <w:keepLines/>
        <w:spacing w:after="0" w:line="240" w:lineRule="auto"/>
      </w:pPr>
      <w:r>
        <w:rPr>
          <w:rFonts w:ascii="Consolas" w:hAnsi="Consolas" w:eastAsia="Consolas"/>
          <w:sz w:val="15"/>
        </w:rPr>
        <w:t xml:space="preserve">    lastName: 'Verástegui',</w:t>
      </w:r>
    </w:p>
    <w:p>
      <w:pPr>
        <w:pStyle w:val="Codigofuente"/>
        <w:keepLines/>
        <w:spacing w:after="0" w:line="240" w:lineRule="auto"/>
      </w:pPr>
      <w:r>
        <w:rPr>
          <w:rFonts w:ascii="Consolas" w:hAnsi="Consolas" w:eastAsia="Consolas"/>
          <w:sz w:val="15"/>
        </w:rPr>
        <w:t xml:space="preserve">    email: 'cverasteguic@unitru.edu.pe',</w:t>
      </w:r>
    </w:p>
    <w:p>
      <w:pPr>
        <w:pStyle w:val="Codigofuente"/>
        <w:keepLines/>
        <w:spacing w:after="0" w:line="240" w:lineRule="auto"/>
      </w:pPr>
      <w:r>
        <w:rPr>
          <w:rFonts w:ascii="Consolas" w:hAnsi="Consolas" w:eastAsia="Consolas"/>
          <w:sz w:val="15"/>
        </w:rPr>
        <w:t xml:space="preserve">    username: 'cverastegui',</w:t>
      </w:r>
    </w:p>
    <w:p>
      <w:pPr>
        <w:pStyle w:val="Codigofuente"/>
        <w:keepLines/>
        <w:spacing w:after="0" w:line="240" w:lineRule="auto"/>
      </w:pPr>
      <w:r>
        <w:rPr>
          <w:rFonts w:ascii="Consolas" w:hAnsi="Consolas" w:eastAsia="Consolas"/>
          <w:sz w:val="15"/>
        </w:rPr>
        <w:t xml:space="preserve">    role: 'Administrador',</w:t>
      </w:r>
    </w:p>
    <w:p>
      <w:pPr>
        <w:pStyle w:val="Codigofuente"/>
        <w:keepLines/>
        <w:spacing w:after="0" w:line="240" w:lineRule="auto"/>
      </w:pPr>
      <w:r>
        <w:rPr>
          <w:rFonts w:ascii="Consolas" w:hAnsi="Consolas" w:eastAsia="Consolas"/>
          <w:sz w:val="15"/>
        </w:rPr>
        <w:t xml:space="preserve">    avatarUrl: 'https://images.unsplash.com/photo-1534528741775-53994a69daeb?w=150&amp;auto=format&amp;fit=crop&amp;q=80',</w:t>
      </w:r>
    </w:p>
    <w:p>
      <w:pPr>
        <w:pStyle w:val="Codigofuente"/>
        <w:keepLines/>
        <w:spacing w:after="0" w:line="240" w:lineRule="auto"/>
      </w:pPr>
      <w:r>
        <w:rPr>
          <w:rFonts w:ascii="Consolas" w:hAnsi="Consolas" w:eastAsia="Consolas"/>
          <w:sz w:val="15"/>
        </w:rPr>
        <w:t xml:space="preserve">    registeredAt: '2025-01-10',</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lastLogin: '2026-08-27 10:45',</w:t>
      </w:r>
    </w:p>
    <w:p>
      <w:pPr>
        <w:pStyle w:val="Codigofuente"/>
        <w:keepLines/>
        <w:spacing w:after="0" w:line="240" w:lineRule="auto"/>
      </w:pPr>
      <w:r>
        <w:rPr>
          <w:rFonts w:ascii="Consolas" w:hAnsi="Consolas" w:eastAsia="Consolas"/>
          <w:sz w:val="15"/>
        </w:rPr>
        <w:t xml:space="preserve">    department: 'Cátedra de Agricultura de Precisión e 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'usr-2',</w:t>
      </w:r>
    </w:p>
    <w:p>
      <w:pPr>
        <w:pStyle w:val="Codigofuente"/>
        <w:keepLines/>
        <w:spacing w:after="0" w:line="240" w:lineRule="auto"/>
      </w:pPr>
      <w:r>
        <w:rPr>
          <w:rFonts w:ascii="Consolas" w:hAnsi="Consolas" w:eastAsia="Consolas"/>
          <w:sz w:val="15"/>
        </w:rPr>
        <w:t xml:space="preserve">    name: 'Elena',</w:t>
      </w:r>
    </w:p>
    <w:p>
      <w:pPr>
        <w:pStyle w:val="Codigofuente"/>
        <w:keepLines/>
        <w:spacing w:after="0" w:line="240" w:lineRule="auto"/>
      </w:pPr>
      <w:r>
        <w:rPr>
          <w:rFonts w:ascii="Consolas" w:hAnsi="Consolas" w:eastAsia="Consolas"/>
          <w:sz w:val="15"/>
        </w:rPr>
        <w:t xml:space="preserve">    lastName: 'Sánchez Morales',</w:t>
      </w:r>
    </w:p>
    <w:p>
      <w:pPr>
        <w:pStyle w:val="Codigofuente"/>
        <w:keepLines/>
        <w:spacing w:after="0" w:line="240" w:lineRule="auto"/>
      </w:pPr>
      <w:r>
        <w:rPr>
          <w:rFonts w:ascii="Consolas" w:hAnsi="Consolas" w:eastAsia="Consolas"/>
          <w:sz w:val="15"/>
        </w:rPr>
        <w:t xml:space="preserve">    email: 'elena.sanchez@agricarbon.org',</w:t>
      </w:r>
    </w:p>
    <w:p>
      <w:pPr>
        <w:pStyle w:val="Codigofuente"/>
        <w:keepLines/>
        <w:spacing w:after="0" w:line="240" w:lineRule="auto"/>
      </w:pPr>
      <w:r>
        <w:rPr>
          <w:rFonts w:ascii="Consolas" w:hAnsi="Consolas" w:eastAsia="Consolas"/>
          <w:sz w:val="15"/>
        </w:rPr>
        <w:t xml:space="preserve">    username: 'esanchez',</w:t>
      </w:r>
    </w:p>
    <w:p>
      <w:pPr>
        <w:pStyle w:val="Codigofuente"/>
        <w:keepLines/>
        <w:spacing w:after="0" w:line="240" w:lineRule="auto"/>
      </w:pPr>
      <w:r>
        <w:rPr>
          <w:rFonts w:ascii="Consolas" w:hAnsi="Consolas" w:eastAsia="Consolas"/>
          <w:sz w:val="15"/>
        </w:rPr>
        <w:t xml:space="preserve">    role: 'Investigador/Analista',</w:t>
      </w:r>
    </w:p>
    <w:p>
      <w:pPr>
        <w:pStyle w:val="Codigofuente"/>
        <w:keepLines/>
        <w:spacing w:after="0" w:line="240" w:lineRule="auto"/>
      </w:pPr>
      <w:r>
        <w:rPr>
          <w:rFonts w:ascii="Consolas" w:hAnsi="Consolas" w:eastAsia="Consolas"/>
          <w:sz w:val="15"/>
        </w:rPr>
        <w:t xml:space="preserve">    avatarUrl: 'https://images.unsplash.com/photo-1580489944761-15a19d654956?w=150&amp;auto=format&amp;fit=crop&amp;q=80',</w:t>
      </w:r>
    </w:p>
    <w:p>
      <w:pPr>
        <w:pStyle w:val="Codigofuente"/>
        <w:keepLines/>
        <w:spacing w:after="0" w:line="240" w:lineRule="auto"/>
      </w:pPr>
      <w:r>
        <w:rPr>
          <w:rFonts w:ascii="Consolas" w:hAnsi="Consolas" w:eastAsia="Consolas"/>
          <w:sz w:val="15"/>
        </w:rPr>
        <w:t xml:space="preserve">    registeredAt: '2025-02-14',</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lastLogin: '2026-08-26 18:20',</w:t>
      </w:r>
    </w:p>
    <w:p>
      <w:pPr>
        <w:pStyle w:val="Codigofuente"/>
        <w:keepLines/>
        <w:spacing w:after="0" w:line="240" w:lineRule="auto"/>
      </w:pPr>
      <w:r>
        <w:rPr>
          <w:rFonts w:ascii="Consolas" w:hAnsi="Consolas" w:eastAsia="Consolas"/>
          <w:sz w:val="15"/>
        </w:rPr>
        <w:t xml:space="preserve">    department: 'Departamento de Sostenibilidad y LCA'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'usr-3',</w:t>
      </w:r>
    </w:p>
    <w:p>
      <w:pPr>
        <w:pStyle w:val="Codigofuente"/>
        <w:keepLines/>
        <w:spacing w:after="0" w:line="240" w:lineRule="auto"/>
      </w:pPr>
      <w:r>
        <w:rPr>
          <w:rFonts w:ascii="Consolas" w:hAnsi="Consolas" w:eastAsia="Consolas"/>
          <w:sz w:val="15"/>
        </w:rPr>
        <w:t xml:space="preserve">    name: 'Marc',</w:t>
      </w:r>
    </w:p>
    <w:p>
      <w:pPr>
        <w:pStyle w:val="Codigofuente"/>
        <w:keepLines/>
        <w:spacing w:after="0" w:line="240" w:lineRule="auto"/>
      </w:pPr>
      <w:r>
        <w:rPr>
          <w:rFonts w:ascii="Consolas" w:hAnsi="Consolas" w:eastAsia="Consolas"/>
          <w:sz w:val="15"/>
        </w:rPr>
        <w:t xml:space="preserve">    lastName: 'Vidal Costa',</w:t>
      </w:r>
    </w:p>
    <w:p>
      <w:pPr>
        <w:pStyle w:val="Codigofuente"/>
        <w:keepLines/>
        <w:spacing w:after="0" w:line="240" w:lineRule="auto"/>
      </w:pPr>
      <w:r>
        <w:rPr>
          <w:rFonts w:ascii="Consolas" w:hAnsi="Consolas" w:eastAsia="Consolas"/>
          <w:sz w:val="15"/>
        </w:rPr>
        <w:t xml:space="preserve">    email: 'marc.vidal@cooperativa-agro.es',</w:t>
      </w:r>
    </w:p>
    <w:p>
      <w:pPr>
        <w:pStyle w:val="Codigofuente"/>
        <w:keepLines/>
        <w:spacing w:after="0" w:line="240" w:lineRule="auto"/>
      </w:pPr>
      <w:r>
        <w:rPr>
          <w:rFonts w:ascii="Consolas" w:hAnsi="Consolas" w:eastAsia="Consolas"/>
          <w:sz w:val="15"/>
        </w:rPr>
        <w:t xml:space="preserve">    username: 'mvidal',</w:t>
      </w:r>
    </w:p>
    <w:p>
      <w:pPr>
        <w:pStyle w:val="Codigofuente"/>
        <w:keepLines/>
        <w:spacing w:after="0" w:line="240" w:lineRule="auto"/>
      </w:pPr>
      <w:r>
        <w:rPr>
          <w:rFonts w:ascii="Consolas" w:hAnsi="Consolas" w:eastAsia="Consolas"/>
          <w:sz w:val="15"/>
        </w:rPr>
        <w:t xml:space="preserve">    role: 'Consulta',</w:t>
      </w:r>
    </w:p>
    <w:p>
      <w:pPr>
        <w:pStyle w:val="Codigofuente"/>
        <w:keepLines/>
        <w:spacing w:after="0" w:line="240" w:lineRule="auto"/>
      </w:pPr>
      <w:r>
        <w:rPr>
          <w:rFonts w:ascii="Consolas" w:hAnsi="Consolas" w:eastAsia="Consolas"/>
          <w:sz w:val="15"/>
        </w:rPr>
        <w:t xml:space="preserve">    avatarUrl: 'https://images.unsplash.com/photo-1507003211169-0a1dd7228f2d?w=150&amp;auto=format&amp;fit=crop&amp;q=80',</w:t>
      </w:r>
    </w:p>
    <w:p>
      <w:pPr>
        <w:pStyle w:val="Codigofuente"/>
        <w:keepLines/>
        <w:spacing w:after="0" w:line="240" w:lineRule="auto"/>
      </w:pPr>
      <w:r>
        <w:rPr>
          <w:rFonts w:ascii="Consolas" w:hAnsi="Consolas" w:eastAsia="Consolas"/>
          <w:sz w:val="15"/>
        </w:rPr>
        <w:t xml:space="preserve">    registeredAt: '2025-03-01',</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lastLogin: '2026-08-25 14:10',</w:t>
      </w:r>
    </w:p>
    <w:p>
      <w:pPr>
        <w:pStyle w:val="Codigofuente"/>
        <w:keepLines/>
        <w:spacing w:after="0" w:line="240" w:lineRule="auto"/>
      </w:pPr>
      <w:r>
        <w:rPr>
          <w:rFonts w:ascii="Consolas" w:hAnsi="Consolas" w:eastAsia="Consolas"/>
          <w:sz w:val="15"/>
        </w:rPr>
        <w:t xml:space="preserve">    department: 'Comunidad de Regantes y Agricultores'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DEMO_PROJECTS: Project[]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'proj-1',</w:t>
      </w:r>
    </w:p>
    <w:p>
      <w:pPr>
        <w:pStyle w:val="Codigofuente"/>
        <w:keepLines/>
        <w:spacing w:after="0" w:line="240" w:lineRule="auto"/>
      </w:pPr>
      <w:r>
        <w:rPr>
          <w:rFonts w:ascii="Consolas" w:hAnsi="Consolas" w:eastAsia="Consolas"/>
          <w:sz w:val="15"/>
        </w:rPr>
        <w:t xml:space="preserve">    name: 'Finca AgroTech Valle Verde - Maíz y Regadío Variable',</w:t>
      </w:r>
    </w:p>
    <w:p>
      <w:pPr>
        <w:pStyle w:val="Codigofuente"/>
        <w:keepLines/>
        <w:spacing w:after="0" w:line="240" w:lineRule="auto"/>
      </w:pPr>
      <w:r>
        <w:rPr>
          <w:rFonts w:ascii="Consolas" w:hAnsi="Consolas" w:eastAsia="Consolas"/>
          <w:sz w:val="15"/>
        </w:rPr>
        <w:t xml:space="preserve">    description: 'Proyecto piloto de agricultura de precisión para optimización hídrica y nutricional en 120 hectáreas de cultivo de maíz mediante gemelo digital acoplado a red LoRaWAN y dispositivos Edge Jetson.',</w:t>
      </w:r>
    </w:p>
    <w:p>
      <w:pPr>
        <w:pStyle w:val="Codigofuente"/>
        <w:keepLines/>
        <w:spacing w:after="0" w:line="240" w:lineRule="auto"/>
      </w:pPr>
      <w:r>
        <w:rPr>
          <w:rFonts w:ascii="Consolas" w:hAnsi="Consolas" w:eastAsia="Consolas"/>
          <w:sz w:val="15"/>
        </w:rPr>
        <w:t xml:space="preserve">    location: 'Valle Central / Finca La Vega',</w:t>
      </w:r>
    </w:p>
    <w:p>
      <w:pPr>
        <w:pStyle w:val="Codigofuente"/>
        <w:keepLines/>
        <w:spacing w:after="0" w:line="240" w:lineRule="auto"/>
      </w:pPr>
      <w:r>
        <w:rPr>
          <w:rFonts w:ascii="Consolas" w:hAnsi="Consolas" w:eastAsia="Consolas"/>
          <w:sz w:val="15"/>
        </w:rPr>
        <w:t xml:space="preserve">    coordinates: { lat: 39.4699, lng: -0.3763 },</w:t>
      </w:r>
    </w:p>
    <w:p>
      <w:pPr>
        <w:pStyle w:val="Codigofuente"/>
        <w:keepLines/>
        <w:spacing w:after="0" w:line="240" w:lineRule="auto"/>
      </w:pPr>
      <w:r>
        <w:rPr>
          <w:rFonts w:ascii="Consolas" w:hAnsi="Consolas" w:eastAsia="Consolas"/>
          <w:sz w:val="15"/>
        </w:rPr>
        <w:t xml:space="preserve">    cropType: 'Maíz',</w:t>
      </w:r>
    </w:p>
    <w:p>
      <w:pPr>
        <w:pStyle w:val="Codigofuente"/>
        <w:keepLines/>
        <w:spacing w:after="0" w:line="240" w:lineRule="auto"/>
      </w:pPr>
      <w:r>
        <w:rPr>
          <w:rFonts w:ascii="Consolas" w:hAnsi="Consolas" w:eastAsia="Consolas"/>
          <w:sz w:val="15"/>
        </w:rPr>
        <w:t xml:space="preserve">    agriculturalAreaHectares: 120,</w:t>
      </w:r>
    </w:p>
    <w:p>
      <w:pPr>
        <w:pStyle w:val="Codigofuente"/>
        <w:keepLines/>
        <w:spacing w:after="0" w:line="240" w:lineRule="auto"/>
      </w:pPr>
      <w:r>
        <w:rPr>
          <w:rFonts w:ascii="Consolas" w:hAnsi="Consolas" w:eastAsia="Consolas"/>
          <w:sz w:val="15"/>
        </w:rPr>
        <w:t xml:space="preserve">    startDate: '2025-03-01',</w:t>
      </w:r>
    </w:p>
    <w:p>
      <w:pPr>
        <w:pStyle w:val="Codigofuente"/>
        <w:keepLines/>
        <w:spacing w:after="0" w:line="240" w:lineRule="auto"/>
      </w:pPr>
      <w:r>
        <w:rPr>
          <w:rFonts w:ascii="Consolas" w:hAnsi="Consolas" w:eastAsia="Consolas"/>
          <w:sz w:val="15"/>
        </w:rPr>
        <w:t xml:space="preserve">    endDate: '2027-10-31',</w:t>
      </w:r>
    </w:p>
    <w:p>
      <w:pPr>
        <w:pStyle w:val="Codigofuente"/>
        <w:keepLines/>
        <w:spacing w:after="0" w:line="240" w:lineRule="auto"/>
      </w:pPr>
      <w:r>
        <w:rPr>
          <w:rFonts w:ascii="Consolas" w:hAnsi="Consolas" w:eastAsia="Consolas"/>
          <w:sz w:val="15"/>
        </w:rPr>
        <w:t xml:space="preserve">    status: 'En Operación',</w:t>
      </w:r>
    </w:p>
    <w:p>
      <w:pPr>
        <w:pStyle w:val="Codigofuente"/>
        <w:keepLines/>
        <w:spacing w:after="0" w:line="240" w:lineRule="auto"/>
      </w:pPr>
      <w:r>
        <w:rPr>
          <w:rFonts w:ascii="Consolas" w:hAnsi="Consolas" w:eastAsia="Consolas"/>
          <w:sz w:val="15"/>
        </w:rPr>
        <w:t xml:space="preserve">    responsibleUser: 'Dr. Carlos Verástegui',</w:t>
      </w:r>
    </w:p>
    <w:p>
      <w:pPr>
        <w:pStyle w:val="Codigofuente"/>
        <w:keepLines/>
        <w:spacing w:after="0" w:line="240" w:lineRule="auto"/>
      </w:pPr>
      <w:r>
        <w:rPr>
          <w:rFonts w:ascii="Consolas" w:hAnsi="Consolas" w:eastAsia="Consolas"/>
          <w:sz w:val="15"/>
        </w:rPr>
        <w:t xml:space="preserve">    carbonBudgetKgCO2e: 1200,</w:t>
      </w:r>
    </w:p>
    <w:p>
      <w:pPr>
        <w:pStyle w:val="Codigofuente"/>
        <w:keepLines/>
        <w:spacing w:after="0" w:line="240" w:lineRule="auto"/>
      </w:pPr>
      <w:r>
        <w:rPr>
          <w:rFonts w:ascii="Consolas" w:hAnsi="Consolas" w:eastAsia="Consolas"/>
          <w:sz w:val="15"/>
        </w:rPr>
        <w:t xml:space="preserve">    createdAt: '2025-02-15',</w:t>
      </w:r>
    </w:p>
    <w:p>
      <w:pPr>
        <w:pStyle w:val="Codigofuente"/>
        <w:keepLines/>
        <w:spacing w:after="0" w:line="240" w:lineRule="auto"/>
      </w:pPr>
      <w:r>
        <w:rPr>
          <w:rFonts w:ascii="Consolas" w:hAnsi="Consolas" w:eastAsia="Consolas"/>
          <w:sz w:val="15"/>
        </w:rPr>
        <w:t xml:space="preserve">    updatedAt: '2026-08-27'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'proj-2',</w:t>
      </w:r>
    </w:p>
    <w:p>
      <w:pPr>
        <w:pStyle w:val="Codigofuente"/>
        <w:keepLines/>
        <w:spacing w:after="0" w:line="240" w:lineRule="auto"/>
      </w:pPr>
      <w:r>
        <w:rPr>
          <w:rFonts w:ascii="Consolas" w:hAnsi="Consolas" w:eastAsia="Consolas"/>
          <w:sz w:val="15"/>
        </w:rPr>
        <w:t xml:space="preserve">    name: 'Viñedo de Precisión SmartVineyards D.O.',</w:t>
      </w:r>
    </w:p>
    <w:p>
      <w:pPr>
        <w:pStyle w:val="Codigofuente"/>
        <w:keepLines/>
        <w:spacing w:after="0" w:line="240" w:lineRule="auto"/>
      </w:pPr>
      <w:r>
        <w:rPr>
          <w:rFonts w:ascii="Consolas" w:hAnsi="Consolas" w:eastAsia="Consolas"/>
          <w:sz w:val="15"/>
        </w:rPr>
        <w:t xml:space="preserve">    description: 'Monitoreo microclimático de alta resolución, detección precoz de mildiu y oídio con cámaras multiespectrales Edge y gemelo fenológico en viñedos en ladera.',</w:t>
      </w:r>
    </w:p>
    <w:p>
      <w:pPr>
        <w:pStyle w:val="Codigofuente"/>
        <w:keepLines/>
        <w:spacing w:after="0" w:line="240" w:lineRule="auto"/>
      </w:pPr>
      <w:r>
        <w:rPr>
          <w:rFonts w:ascii="Consolas" w:hAnsi="Consolas" w:eastAsia="Consolas"/>
          <w:sz w:val="15"/>
        </w:rPr>
        <w:t xml:space="preserve">    location: 'Ribera / Comarca Vinícola',</w:t>
      </w:r>
    </w:p>
    <w:p>
      <w:pPr>
        <w:pStyle w:val="Codigofuente"/>
        <w:keepLines/>
        <w:spacing w:after="0" w:line="240" w:lineRule="auto"/>
      </w:pPr>
      <w:r>
        <w:rPr>
          <w:rFonts w:ascii="Consolas" w:hAnsi="Consolas" w:eastAsia="Consolas"/>
          <w:sz w:val="15"/>
        </w:rPr>
        <w:t xml:space="preserve">    coordinates: { lat: 41.6523, lng: -4.7245 },</w:t>
      </w:r>
    </w:p>
    <w:p>
      <w:pPr>
        <w:pStyle w:val="Codigofuente"/>
        <w:keepLines/>
        <w:spacing w:after="0" w:line="240" w:lineRule="auto"/>
      </w:pPr>
      <w:r>
        <w:rPr>
          <w:rFonts w:ascii="Consolas" w:hAnsi="Consolas" w:eastAsia="Consolas"/>
          <w:sz w:val="15"/>
        </w:rPr>
        <w:t xml:space="preserve">    cropType: 'Vid / Viñedos',</w:t>
      </w:r>
    </w:p>
    <w:p>
      <w:pPr>
        <w:pStyle w:val="Codigofuente"/>
        <w:keepLines/>
        <w:spacing w:after="0" w:line="240" w:lineRule="auto"/>
      </w:pPr>
      <w:r>
        <w:rPr>
          <w:rFonts w:ascii="Consolas" w:hAnsi="Consolas" w:eastAsia="Consolas"/>
          <w:sz w:val="15"/>
        </w:rPr>
        <w:t xml:space="preserve">    agriculturalAreaHectares: 45,</w:t>
      </w:r>
    </w:p>
    <w:p>
      <w:pPr>
        <w:pStyle w:val="Codigofuente"/>
        <w:keepLines/>
        <w:spacing w:after="0" w:line="240" w:lineRule="auto"/>
      </w:pPr>
      <w:r>
        <w:rPr>
          <w:rFonts w:ascii="Consolas" w:hAnsi="Consolas" w:eastAsia="Consolas"/>
          <w:sz w:val="15"/>
        </w:rPr>
        <w:t xml:space="preserve">    startDate: '2025-01-15',</w:t>
      </w:r>
    </w:p>
    <w:p>
      <w:pPr>
        <w:pStyle w:val="Codigofuente"/>
        <w:keepLines/>
        <w:spacing w:after="0" w:line="240" w:lineRule="auto"/>
      </w:pPr>
      <w:r>
        <w:rPr>
          <w:rFonts w:ascii="Consolas" w:hAnsi="Consolas" w:eastAsia="Consolas"/>
          <w:sz w:val="15"/>
        </w:rPr>
        <w:t xml:space="preserve">    status: 'En Operación',</w:t>
      </w:r>
    </w:p>
    <w:p>
      <w:pPr>
        <w:pStyle w:val="Codigofuente"/>
        <w:keepLines/>
        <w:spacing w:after="0" w:line="240" w:lineRule="auto"/>
      </w:pPr>
      <w:r>
        <w:rPr>
          <w:rFonts w:ascii="Consolas" w:hAnsi="Consolas" w:eastAsia="Consolas"/>
          <w:sz w:val="15"/>
        </w:rPr>
        <w:t xml:space="preserve">    responsibleUser: 'Elena Sánchez Morales',</w:t>
      </w:r>
    </w:p>
    <w:p>
      <w:pPr>
        <w:pStyle w:val="Codigofuente"/>
        <w:keepLines/>
        <w:spacing w:after="0" w:line="240" w:lineRule="auto"/>
      </w:pPr>
      <w:r>
        <w:rPr>
          <w:rFonts w:ascii="Consolas" w:hAnsi="Consolas" w:eastAsia="Consolas"/>
          <w:sz w:val="15"/>
        </w:rPr>
        <w:t xml:space="preserve">    carbonBudgetKgCO2e: 750,</w:t>
      </w:r>
    </w:p>
    <w:p>
      <w:pPr>
        <w:pStyle w:val="Codigofuente"/>
        <w:keepLines/>
        <w:spacing w:after="0" w:line="240" w:lineRule="auto"/>
      </w:pPr>
      <w:r>
        <w:rPr>
          <w:rFonts w:ascii="Consolas" w:hAnsi="Consolas" w:eastAsia="Consolas"/>
          <w:sz w:val="15"/>
        </w:rPr>
        <w:t xml:space="preserve">    createdAt: '2025-01-10',</w:t>
      </w:r>
    </w:p>
    <w:p>
      <w:pPr>
        <w:pStyle w:val="Codigofuente"/>
        <w:keepLines/>
        <w:spacing w:after="0" w:line="240" w:lineRule="auto"/>
      </w:pPr>
      <w:r>
        <w:rPr>
          <w:rFonts w:ascii="Consolas" w:hAnsi="Consolas" w:eastAsia="Consolas"/>
          <w:sz w:val="15"/>
        </w:rPr>
        <w:t xml:space="preserve">    updatedAt: '2026-08-26'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'proj-3',</w:t>
      </w:r>
    </w:p>
    <w:p>
      <w:pPr>
        <w:pStyle w:val="Codigofuente"/>
        <w:keepLines/>
        <w:spacing w:after="0" w:line="240" w:lineRule="auto"/>
      </w:pPr>
      <w:r>
        <w:rPr>
          <w:rFonts w:ascii="Consolas" w:hAnsi="Consolas" w:eastAsia="Consolas"/>
          <w:sz w:val="15"/>
        </w:rPr>
        <w:t xml:space="preserve">    name: 'Invernadero Hidropónico Automatizado SmartGreens',</w:t>
      </w:r>
    </w:p>
    <w:p>
      <w:pPr>
        <w:pStyle w:val="Codigofuente"/>
        <w:keepLines/>
        <w:spacing w:after="0" w:line="240" w:lineRule="auto"/>
      </w:pPr>
      <w:r>
        <w:rPr>
          <w:rFonts w:ascii="Consolas" w:hAnsi="Consolas" w:eastAsia="Consolas"/>
          <w:sz w:val="15"/>
        </w:rPr>
        <w:t xml:space="preserve">    description: 'Control ambiental en ciclo cerrado para hortalizas de alto valor con sensórica continua NPK, control de climatización y gemelo digital de transpiración vegetal.',</w:t>
      </w:r>
    </w:p>
    <w:p>
      <w:pPr>
        <w:pStyle w:val="Codigofuente"/>
        <w:keepLines/>
        <w:spacing w:after="0" w:line="240" w:lineRule="auto"/>
      </w:pPr>
      <w:r>
        <w:rPr>
          <w:rFonts w:ascii="Consolas" w:hAnsi="Consolas" w:eastAsia="Consolas"/>
          <w:sz w:val="15"/>
        </w:rPr>
        <w:t xml:space="preserve">    location: 'Polo Tecnológico Agrario',</w:t>
      </w:r>
    </w:p>
    <w:p>
      <w:pPr>
        <w:pStyle w:val="Codigofuente"/>
        <w:keepLines/>
        <w:spacing w:after="0" w:line="240" w:lineRule="auto"/>
      </w:pPr>
      <w:r>
        <w:rPr>
          <w:rFonts w:ascii="Consolas" w:hAnsi="Consolas" w:eastAsia="Consolas"/>
          <w:sz w:val="15"/>
        </w:rPr>
        <w:t xml:space="preserve">    cropType: 'Hortalizas en Invernadero',</w:t>
      </w:r>
    </w:p>
    <w:p>
      <w:pPr>
        <w:pStyle w:val="Codigofuente"/>
        <w:keepLines/>
        <w:spacing w:after="0" w:line="240" w:lineRule="auto"/>
      </w:pPr>
      <w:r>
        <w:rPr>
          <w:rFonts w:ascii="Consolas" w:hAnsi="Consolas" w:eastAsia="Consolas"/>
          <w:sz w:val="15"/>
        </w:rPr>
        <w:t xml:space="preserve">    agriculturalAreaHectares: 8,</w:t>
      </w:r>
    </w:p>
    <w:p>
      <w:pPr>
        <w:pStyle w:val="Codigofuente"/>
        <w:keepLines/>
        <w:spacing w:after="0" w:line="240" w:lineRule="auto"/>
      </w:pPr>
      <w:r>
        <w:rPr>
          <w:rFonts w:ascii="Consolas" w:hAnsi="Consolas" w:eastAsia="Consolas"/>
          <w:sz w:val="15"/>
        </w:rPr>
        <w:t xml:space="preserve">    startDate: '2025-06-01',</w:t>
      </w:r>
    </w:p>
    <w:p>
      <w:pPr>
        <w:pStyle w:val="Codigofuente"/>
        <w:keepLines/>
        <w:spacing w:after="0" w:line="240" w:lineRule="auto"/>
      </w:pPr>
      <w:r>
        <w:rPr>
          <w:rFonts w:ascii="Consolas" w:hAnsi="Consolas" w:eastAsia="Consolas"/>
          <w:sz w:val="15"/>
        </w:rPr>
        <w:t xml:space="preserve">    status: 'Planificación',</w:t>
      </w:r>
    </w:p>
    <w:p>
      <w:pPr>
        <w:pStyle w:val="Codigofuente"/>
        <w:keepLines/>
        <w:spacing w:after="0" w:line="240" w:lineRule="auto"/>
      </w:pPr>
      <w:r>
        <w:rPr>
          <w:rFonts w:ascii="Consolas" w:hAnsi="Consolas" w:eastAsia="Consolas"/>
          <w:sz w:val="15"/>
        </w:rPr>
        <w:t xml:space="preserve">    responsibleUser: 'Dr. Carlos Verástegui',</w:t>
      </w:r>
    </w:p>
    <w:p>
      <w:pPr>
        <w:pStyle w:val="Codigofuente"/>
        <w:keepLines/>
        <w:spacing w:after="0" w:line="240" w:lineRule="auto"/>
      </w:pPr>
      <w:r>
        <w:rPr>
          <w:rFonts w:ascii="Consolas" w:hAnsi="Consolas" w:eastAsia="Consolas"/>
          <w:sz w:val="15"/>
        </w:rPr>
        <w:t xml:space="preserve">    carbonBudgetKgCO2e: 450,</w:t>
      </w:r>
    </w:p>
    <w:p>
      <w:pPr>
        <w:pStyle w:val="Codigofuente"/>
        <w:keepLines/>
        <w:spacing w:after="0" w:line="240" w:lineRule="auto"/>
      </w:pPr>
      <w:r>
        <w:rPr>
          <w:rFonts w:ascii="Consolas" w:hAnsi="Consolas" w:eastAsia="Consolas"/>
          <w:sz w:val="15"/>
        </w:rPr>
        <w:t xml:space="preserve">    createdAt: '2025-05-20',</w:t>
      </w:r>
    </w:p>
    <w:p>
      <w:pPr>
        <w:pStyle w:val="Codigofuente"/>
        <w:keepLines/>
        <w:spacing w:after="0" w:line="240" w:lineRule="auto"/>
      </w:pPr>
      <w:r>
        <w:rPr>
          <w:rFonts w:ascii="Consolas" w:hAnsi="Consolas" w:eastAsia="Consolas"/>
          <w:sz w:val="15"/>
        </w:rPr>
        <w:t xml:space="preserve">    updatedAt: '2026-08-20'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DEMO_SENSORS: IoTSensor[]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'sens-1',</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'Sonda Multinivel de Humedad y Temperatura de Suelo (ProfileProbe 60cm)',</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'Sentek Technologies',</w:t>
      </w:r>
    </w:p>
    <w:p>
      <w:pPr>
        <w:pStyle w:val="Codigofuente"/>
        <w:keepLines/>
        <w:spacing w:after="0" w:line="240" w:lineRule="auto"/>
      </w:pPr>
      <w:r>
        <w:rPr>
          <w:rFonts w:ascii="Consolas" w:hAnsi="Consolas" w:eastAsia="Consolas"/>
          <w:sz w:val="15"/>
        </w:rPr>
        <w:t xml:space="preserve">    model: 'Drill &amp; Drop Capacitive 60cm',</w:t>
      </w:r>
    </w:p>
    <w:p>
      <w:pPr>
        <w:pStyle w:val="Codigofuente"/>
        <w:keepLines/>
        <w:spacing w:after="0" w:line="240" w:lineRule="auto"/>
      </w:pPr>
      <w:r>
        <w:rPr>
          <w:rFonts w:ascii="Consolas" w:hAnsi="Consolas" w:eastAsia="Consolas"/>
          <w:sz w:val="15"/>
        </w:rPr>
        <w:t xml:space="preserve">    quantity: 18,</w:t>
      </w:r>
    </w:p>
    <w:p>
      <w:pPr>
        <w:pStyle w:val="Codigofuente"/>
        <w:keepLines/>
        <w:spacing w:after="0" w:line="240" w:lineRule="auto"/>
      </w:pPr>
      <w:r>
        <w:rPr>
          <w:rFonts w:ascii="Consolas" w:hAnsi="Consolas" w:eastAsia="Consolas"/>
          <w:sz w:val="15"/>
        </w:rPr>
        <w:t xml:space="preserve">    powerWatts: 0.25,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5,</w:t>
      </w:r>
    </w:p>
    <w:p>
      <w:pPr>
        <w:pStyle w:val="Codigofuente"/>
        <w:keepLines/>
        <w:spacing w:after="0" w:line="240" w:lineRule="auto"/>
      </w:pPr>
      <w:r>
        <w:rPr>
          <w:rFonts w:ascii="Consolas" w:hAnsi="Consolas" w:eastAsia="Consolas"/>
          <w:sz w:val="15"/>
        </w:rPr>
        <w:t xml:space="preserve">    weightGrams: 420,</w:t>
      </w:r>
    </w:p>
    <w:p>
      <w:pPr>
        <w:pStyle w:val="Codigofuente"/>
        <w:keepLines/>
        <w:spacing w:after="0" w:line="240" w:lineRule="auto"/>
      </w:pPr>
      <w:r>
        <w:rPr>
          <w:rFonts w:ascii="Consolas" w:hAnsi="Consolas" w:eastAsia="Consolas"/>
          <w:sz w:val="15"/>
        </w:rPr>
        <w:t xml:space="preserve">    mainMaterials: ['Fibra de vidrio', 'Resina epoxi', 'Cobre PCB', 'Batería Litio LiSOCl2'],</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0.18,</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'2025-02-20',</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notes: 'Instalados en perfiles a 10, 20, 40 y 60cm de profundidad'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'sens-2',</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'Estación Agrometeorológica Autónoma All-in-One',</w:t>
      </w:r>
    </w:p>
    <w:p>
      <w:pPr>
        <w:pStyle w:val="Codigofuente"/>
        <w:keepLines/>
        <w:spacing w:after="0" w:line="240" w:lineRule="auto"/>
      </w:pPr>
      <w:r>
        <w:rPr>
          <w:rFonts w:ascii="Consolas" w:hAnsi="Consolas" w:eastAsia="Consolas"/>
          <w:sz w:val="15"/>
        </w:rPr>
        <w:t xml:space="preserve">    sensorType: 'Estación Meteorológica Compacta',</w:t>
      </w:r>
    </w:p>
    <w:p>
      <w:pPr>
        <w:pStyle w:val="Codigofuente"/>
        <w:keepLines/>
        <w:spacing w:after="0" w:line="240" w:lineRule="auto"/>
      </w:pPr>
      <w:r>
        <w:rPr>
          <w:rFonts w:ascii="Consolas" w:hAnsi="Consolas" w:eastAsia="Consolas"/>
          <w:sz w:val="15"/>
        </w:rPr>
        <w:t xml:space="preserve">    manufacturer: 'METER Group',</w:t>
      </w:r>
    </w:p>
    <w:p>
      <w:pPr>
        <w:pStyle w:val="Codigofuente"/>
        <w:keepLines/>
        <w:spacing w:after="0" w:line="240" w:lineRule="auto"/>
      </w:pPr>
      <w:r>
        <w:rPr>
          <w:rFonts w:ascii="Consolas" w:hAnsi="Consolas" w:eastAsia="Consolas"/>
          <w:sz w:val="15"/>
        </w:rPr>
        <w:t xml:space="preserve">    model: 'ATMOS 41 Microclimate',</w:t>
      </w:r>
    </w:p>
    <w:p>
      <w:pPr>
        <w:pStyle w:val="Codigofuente"/>
        <w:keepLines/>
        <w:spacing w:after="0" w:line="240" w:lineRule="auto"/>
      </w:pPr>
      <w:r>
        <w:rPr>
          <w:rFonts w:ascii="Consolas" w:hAnsi="Consolas" w:eastAsia="Consolas"/>
          <w:sz w:val="15"/>
        </w:rPr>
        <w:t xml:space="preserve">    quantity: 3,</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7,</w:t>
      </w:r>
    </w:p>
    <w:p>
      <w:pPr>
        <w:pStyle w:val="Codigofuente"/>
        <w:keepLines/>
        <w:spacing w:after="0" w:line="240" w:lineRule="auto"/>
      </w:pPr>
      <w:r>
        <w:rPr>
          <w:rFonts w:ascii="Consolas" w:hAnsi="Consolas" w:eastAsia="Consolas"/>
          <w:sz w:val="15"/>
        </w:rPr>
        <w:t xml:space="preserve">    weightGrams: 850,</w:t>
      </w:r>
    </w:p>
    <w:p>
      <w:pPr>
        <w:pStyle w:val="Codigofuente"/>
        <w:keepLines/>
        <w:spacing w:after="0" w:line="240" w:lineRule="auto"/>
      </w:pPr>
      <w:r>
        <w:rPr>
          <w:rFonts w:ascii="Consolas" w:hAnsi="Consolas" w:eastAsia="Consolas"/>
          <w:sz w:val="15"/>
        </w:rPr>
        <w:t xml:space="preserve">    mainMaterials: ['Policarbonato UV', 'Acero inoxidable 316', 'Transductor ultrasónico', 'Mini panel solar'],</w:t>
      </w:r>
    </w:p>
    <w:p>
      <w:pPr>
        <w:pStyle w:val="Codigofuente"/>
        <w:keepLines/>
        <w:spacing w:after="0" w:line="240" w:lineRule="auto"/>
      </w:pPr>
      <w:r>
        <w:rPr>
          <w:rFonts w:ascii="Consolas" w:hAnsi="Consolas" w:eastAsia="Consolas"/>
          <w:sz w:val="15"/>
        </w:rPr>
        <w:t xml:space="preserve">    transmissionIntervalMinutes: 10,</w:t>
      </w:r>
    </w:p>
    <w:p>
      <w:pPr>
        <w:pStyle w:val="Codigofuente"/>
        <w:keepLines/>
        <w:spacing w:after="0" w:line="240" w:lineRule="auto"/>
      </w:pPr>
      <w:r>
        <w:rPr>
          <w:rFonts w:ascii="Consolas" w:hAnsi="Consolas" w:eastAsia="Consolas"/>
          <w:sz w:val="15"/>
        </w:rPr>
        <w:t xml:space="preserve">    dataSentPerMessageKB: 0.45,</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'2025-02-18',</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'sens-3',</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'Cámara Multiespectral NDVI de Poste Fijo',</w:t>
      </w:r>
    </w:p>
    <w:p>
      <w:pPr>
        <w:pStyle w:val="Codigofuente"/>
        <w:keepLines/>
        <w:spacing w:after="0" w:line="240" w:lineRule="auto"/>
      </w:pPr>
      <w:r>
        <w:rPr>
          <w:rFonts w:ascii="Consolas" w:hAnsi="Consolas" w:eastAsia="Consolas"/>
          <w:sz w:val="15"/>
        </w:rPr>
        <w:t xml:space="preserve">    sensorType: 'Cámara Multiespectral / NDVI',</w:t>
      </w:r>
    </w:p>
    <w:p>
      <w:pPr>
        <w:pStyle w:val="Codigofuente"/>
        <w:keepLines/>
        <w:spacing w:after="0" w:line="240" w:lineRule="auto"/>
      </w:pPr>
      <w:r>
        <w:rPr>
          <w:rFonts w:ascii="Consolas" w:hAnsi="Consolas" w:eastAsia="Consolas"/>
          <w:sz w:val="15"/>
        </w:rPr>
        <w:t xml:space="preserve">    manufacturer: 'MicaSense / AgTech Vision',</w:t>
      </w:r>
    </w:p>
    <w:p>
      <w:pPr>
        <w:pStyle w:val="Codigofuente"/>
        <w:keepLines/>
        <w:spacing w:after="0" w:line="240" w:lineRule="auto"/>
      </w:pPr>
      <w:r>
        <w:rPr>
          <w:rFonts w:ascii="Consolas" w:hAnsi="Consolas" w:eastAsia="Consolas"/>
          <w:sz w:val="15"/>
        </w:rPr>
        <w:t xml:space="preserve">    model: 'RedEdge Dual Sensor Station',</w:t>
      </w:r>
    </w:p>
    <w:p>
      <w:pPr>
        <w:pStyle w:val="Codigofuente"/>
        <w:keepLines/>
        <w:spacing w:after="0" w:line="240" w:lineRule="auto"/>
      </w:pPr>
      <w:r>
        <w:rPr>
          <w:rFonts w:ascii="Consolas" w:hAnsi="Consolas" w:eastAsia="Consolas"/>
          <w:sz w:val="15"/>
        </w:rPr>
        <w:t xml:space="preserve">    quantity: 4,</w:t>
      </w:r>
    </w:p>
    <w:p>
      <w:pPr>
        <w:pStyle w:val="Codigofuente"/>
        <w:keepLines/>
        <w:spacing w:after="0" w:line="240" w:lineRule="auto"/>
      </w:pPr>
      <w:r>
        <w:rPr>
          <w:rFonts w:ascii="Consolas" w:hAnsi="Consolas" w:eastAsia="Consolas"/>
          <w:sz w:val="15"/>
        </w:rPr>
        <w:t xml:space="preserve">    powerWatts: 4.5,</w:t>
      </w:r>
    </w:p>
    <w:p>
      <w:pPr>
        <w:pStyle w:val="Codigofuente"/>
        <w:keepLines/>
        <w:spacing w:after="0" w:line="240" w:lineRule="auto"/>
      </w:pPr>
      <w:r>
        <w:rPr>
          <w:rFonts w:ascii="Consolas" w:hAnsi="Consolas" w:eastAsia="Consolas"/>
          <w:sz w:val="15"/>
        </w:rPr>
        <w:t xml:space="preserve">    dailyOperatingHours: 8,</w:t>
      </w:r>
    </w:p>
    <w:p>
      <w:pPr>
        <w:pStyle w:val="Codigofuente"/>
        <w:keepLines/>
        <w:spacing w:after="0" w:line="240" w:lineRule="auto"/>
      </w:pPr>
      <w:r>
        <w:rPr>
          <w:rFonts w:ascii="Consolas" w:hAnsi="Consolas" w:eastAsia="Consolas"/>
          <w:sz w:val="15"/>
        </w:rPr>
        <w:t xml:space="preserve">    lifespanYears: 4,</w:t>
      </w:r>
    </w:p>
    <w:p>
      <w:pPr>
        <w:pStyle w:val="Codigofuente"/>
        <w:keepLines/>
        <w:spacing w:after="0" w:line="240" w:lineRule="auto"/>
      </w:pPr>
      <w:r>
        <w:rPr>
          <w:rFonts w:ascii="Consolas" w:hAnsi="Consolas" w:eastAsia="Consolas"/>
          <w:sz w:val="15"/>
        </w:rPr>
        <w:t xml:space="preserve">    weightGrams: 650,</w:t>
      </w:r>
    </w:p>
    <w:p>
      <w:pPr>
        <w:pStyle w:val="Codigofuente"/>
        <w:keepLines/>
        <w:spacing w:after="0" w:line="240" w:lineRule="auto"/>
      </w:pPr>
      <w:r>
        <w:rPr>
          <w:rFonts w:ascii="Consolas" w:hAnsi="Consolas" w:eastAsia="Consolas"/>
          <w:sz w:val="15"/>
        </w:rPr>
        <w:t xml:space="preserve">    mainMaterials: ['Aluminio anodizado', 'Ópticas de cuarzo', 'Sensor CMOS multicanal'],</w:t>
      </w:r>
    </w:p>
    <w:p>
      <w:pPr>
        <w:pStyle w:val="Codigofuente"/>
        <w:keepLines/>
        <w:spacing w:after="0" w:line="240" w:lineRule="auto"/>
      </w:pPr>
      <w:r>
        <w:rPr>
          <w:rFonts w:ascii="Consolas" w:hAnsi="Consolas" w:eastAsia="Consolas"/>
          <w:sz w:val="15"/>
        </w:rPr>
        <w:t xml:space="preserve">    transmissionIntervalMinutes: 60,</w:t>
      </w:r>
    </w:p>
    <w:p>
      <w:pPr>
        <w:pStyle w:val="Codigofuente"/>
        <w:keepLines/>
        <w:spacing w:after="0" w:line="240" w:lineRule="auto"/>
      </w:pPr>
      <w:r>
        <w:rPr>
          <w:rFonts w:ascii="Consolas" w:hAnsi="Consolas" w:eastAsia="Consolas"/>
          <w:sz w:val="15"/>
        </w:rPr>
        <w:t xml:space="preserve">    dataSentPerMessageKB: 1500, // 1.5 MB por captura comprimida</w:t>
      </w:r>
    </w:p>
    <w:p>
      <w:pPr>
        <w:pStyle w:val="Codigofuente"/>
        <w:keepLines/>
        <w:spacing w:after="0" w:line="240" w:lineRule="auto"/>
      </w:pPr>
      <w:r>
        <w:rPr>
          <w:rFonts w:ascii="Consolas" w:hAnsi="Consolas" w:eastAsia="Consolas"/>
          <w:sz w:val="15"/>
        </w:rPr>
        <w:t xml:space="preserve">    communicationTech: 'Wi-Fi 6',</w:t>
      </w:r>
    </w:p>
    <w:p>
      <w:pPr>
        <w:pStyle w:val="Codigofuente"/>
        <w:keepLines/>
        <w:spacing w:after="0" w:line="240" w:lineRule="auto"/>
      </w:pPr>
      <w:r>
        <w:rPr>
          <w:rFonts w:ascii="Consolas" w:hAnsi="Consolas" w:eastAsia="Consolas"/>
          <w:sz w:val="15"/>
        </w:rPr>
        <w:t xml:space="preserve">    acquisitionDate: '2025-03-05',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'sens-4',</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'Sensor Óptico de Nutrientes NPK y Materia Orgánica',</w:t>
      </w:r>
    </w:p>
    <w:p>
      <w:pPr>
        <w:pStyle w:val="Codigofuente"/>
        <w:keepLines/>
        <w:spacing w:after="0" w:line="240" w:lineRule="auto"/>
      </w:pPr>
      <w:r>
        <w:rPr>
          <w:rFonts w:ascii="Consolas" w:hAnsi="Consolas" w:eastAsia="Consolas"/>
          <w:sz w:val="15"/>
        </w:rPr>
        <w:t xml:space="preserve">    sensorType: 'Sensor de Nutrientes NPK',</w:t>
      </w:r>
    </w:p>
    <w:p>
      <w:pPr>
        <w:pStyle w:val="Codigofuente"/>
        <w:keepLines/>
        <w:spacing w:after="0" w:line="240" w:lineRule="auto"/>
      </w:pPr>
      <w:r>
        <w:rPr>
          <w:rFonts w:ascii="Consolas" w:hAnsi="Consolas" w:eastAsia="Consolas"/>
          <w:sz w:val="15"/>
        </w:rPr>
        <w:t xml:space="preserve">    manufacturer: 'SoilOptix / Sentera',</w:t>
      </w:r>
    </w:p>
    <w:p>
      <w:pPr>
        <w:pStyle w:val="Codigofuente"/>
        <w:keepLines/>
        <w:spacing w:after="0" w:line="240" w:lineRule="auto"/>
      </w:pPr>
      <w:r>
        <w:rPr>
          <w:rFonts w:ascii="Consolas" w:hAnsi="Consolas" w:eastAsia="Consolas"/>
          <w:sz w:val="15"/>
        </w:rPr>
        <w:t xml:space="preserve">    model: 'NPK-Spectro V3',</w:t>
      </w:r>
    </w:p>
    <w:p>
      <w:pPr>
        <w:pStyle w:val="Codigofuente"/>
        <w:keepLines/>
        <w:spacing w:after="0" w:line="240" w:lineRule="auto"/>
      </w:pPr>
      <w:r>
        <w:rPr>
          <w:rFonts w:ascii="Consolas" w:hAnsi="Consolas" w:eastAsia="Consolas"/>
          <w:sz w:val="15"/>
        </w:rPr>
        <w:t xml:space="preserve">    quantity: 8,</w:t>
      </w:r>
    </w:p>
    <w:p>
      <w:pPr>
        <w:pStyle w:val="Codigofuente"/>
        <w:keepLines/>
        <w:spacing w:after="0" w:line="240" w:lineRule="auto"/>
      </w:pPr>
      <w:r>
        <w:rPr>
          <w:rFonts w:ascii="Consolas" w:hAnsi="Consolas" w:eastAsia="Consolas"/>
          <w:sz w:val="15"/>
        </w:rPr>
        <w:t xml:space="preserve">    powerWatts: 0.8,</w:t>
      </w:r>
    </w:p>
    <w:p>
      <w:pPr>
        <w:pStyle w:val="Codigofuente"/>
        <w:keepLines/>
        <w:spacing w:after="0" w:line="240" w:lineRule="auto"/>
      </w:pPr>
      <w:r>
        <w:rPr>
          <w:rFonts w:ascii="Consolas" w:hAnsi="Consolas" w:eastAsia="Consolas"/>
          <w:sz w:val="15"/>
        </w:rPr>
        <w:t xml:space="preserve">    dailyOperatingHours: 12,</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310,</w:t>
      </w:r>
    </w:p>
    <w:p>
      <w:pPr>
        <w:pStyle w:val="Codigofuente"/>
        <w:keepLines/>
        <w:spacing w:after="0" w:line="240" w:lineRule="auto"/>
      </w:pPr>
      <w:r>
        <w:rPr>
          <w:rFonts w:ascii="Consolas" w:hAnsi="Consolas" w:eastAsia="Consolas"/>
          <w:sz w:val="15"/>
        </w:rPr>
        <w:t xml:space="preserve">    mainMaterials: ['Plástico ABS', 'Filtro espectral', 'Diodos emisores'],</w:t>
      </w:r>
    </w:p>
    <w:p>
      <w:pPr>
        <w:pStyle w:val="Codigofuente"/>
        <w:keepLines/>
        <w:spacing w:after="0" w:line="240" w:lineRule="auto"/>
      </w:pPr>
      <w:r>
        <w:rPr>
          <w:rFonts w:ascii="Consolas" w:hAnsi="Consolas" w:eastAsia="Consolas"/>
          <w:sz w:val="15"/>
        </w:rPr>
        <w:t xml:space="preserve">    transmissionIntervalMinutes: 30,</w:t>
      </w:r>
    </w:p>
    <w:p>
      <w:pPr>
        <w:pStyle w:val="Codigofuente"/>
        <w:keepLines/>
        <w:spacing w:after="0" w:line="240" w:lineRule="auto"/>
      </w:pPr>
      <w:r>
        <w:rPr>
          <w:rFonts w:ascii="Consolas" w:hAnsi="Consolas" w:eastAsia="Consolas"/>
          <w:sz w:val="15"/>
        </w:rPr>
        <w:t xml:space="preserve">    dataSentPerMessageKB: 0.35,</w:t>
      </w:r>
    </w:p>
    <w:p>
      <w:pPr>
        <w:pStyle w:val="Codigofuente"/>
        <w:keepLines/>
        <w:spacing w:after="0" w:line="240" w:lineRule="auto"/>
      </w:pPr>
      <w:r>
        <w:rPr>
          <w:rFonts w:ascii="Consolas" w:hAnsi="Consolas" w:eastAsia="Consolas"/>
          <w:sz w:val="15"/>
        </w:rPr>
        <w:t xml:space="preserve">    communicationTech: 'NB-IoT',</w:t>
      </w:r>
    </w:p>
    <w:p>
      <w:pPr>
        <w:pStyle w:val="Codigofuente"/>
        <w:keepLines/>
        <w:spacing w:after="0" w:line="240" w:lineRule="auto"/>
      </w:pPr>
      <w:r>
        <w:rPr>
          <w:rFonts w:ascii="Consolas" w:hAnsi="Consolas" w:eastAsia="Consolas"/>
          <w:sz w:val="15"/>
        </w:rPr>
        <w:t xml:space="preserve">    acquisitionDate: '2025-02-25',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Sensores proyecto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'sens-5',</w:t>
      </w:r>
    </w:p>
    <w:p>
      <w:pPr>
        <w:pStyle w:val="Codigofuente"/>
        <w:keepLines/>
        <w:spacing w:after="0" w:line="240" w:lineRule="auto"/>
      </w:pPr>
      <w:r>
        <w:rPr>
          <w:rFonts w:ascii="Consolas" w:hAnsi="Consolas" w:eastAsia="Consolas"/>
          <w:sz w:val="15"/>
        </w:rPr>
        <w:t xml:space="preserve">    projectId: 'proj-2',</w:t>
      </w:r>
    </w:p>
    <w:p>
      <w:pPr>
        <w:pStyle w:val="Codigofuente"/>
        <w:keepLines/>
        <w:spacing w:after="0" w:line="240" w:lineRule="auto"/>
      </w:pPr>
      <w:r>
        <w:rPr>
          <w:rFonts w:ascii="Consolas" w:hAnsi="Consolas" w:eastAsia="Consolas"/>
          <w:sz w:val="15"/>
        </w:rPr>
        <w:t xml:space="preserve">    name: 'Sensor Foliar de Humedad de Hoja y Riesgo de Infección',</w:t>
      </w:r>
    </w:p>
    <w:p>
      <w:pPr>
        <w:pStyle w:val="Codigofuente"/>
        <w:keepLines/>
        <w:spacing w:after="0" w:line="240" w:lineRule="auto"/>
      </w:pPr>
      <w:r>
        <w:rPr>
          <w:rFonts w:ascii="Consolas" w:hAnsi="Consolas" w:eastAsia="Consolas"/>
          <w:sz w:val="15"/>
        </w:rPr>
        <w:t xml:space="preserve">    sensorType: 'Temperatura y Humedad Ambiental',</w:t>
      </w:r>
    </w:p>
    <w:p>
      <w:pPr>
        <w:pStyle w:val="Codigofuente"/>
        <w:keepLines/>
        <w:spacing w:after="0" w:line="240" w:lineRule="auto"/>
      </w:pPr>
      <w:r>
        <w:rPr>
          <w:rFonts w:ascii="Consolas" w:hAnsi="Consolas" w:eastAsia="Consolas"/>
          <w:sz w:val="15"/>
        </w:rPr>
        <w:t xml:space="preserve">    manufacturer: 'Decagon Devices',</w:t>
      </w:r>
    </w:p>
    <w:p>
      <w:pPr>
        <w:pStyle w:val="Codigofuente"/>
        <w:keepLines/>
        <w:spacing w:after="0" w:line="240" w:lineRule="auto"/>
      </w:pPr>
      <w:r>
        <w:rPr>
          <w:rFonts w:ascii="Consolas" w:hAnsi="Consolas" w:eastAsia="Consolas"/>
          <w:sz w:val="15"/>
        </w:rPr>
        <w:t xml:space="preserve">    model: 'PHYTOS 31 Dielectric',</w:t>
      </w:r>
    </w:p>
    <w:p>
      <w:pPr>
        <w:pStyle w:val="Codigofuente"/>
        <w:keepLines/>
        <w:spacing w:after="0" w:line="240" w:lineRule="auto"/>
      </w:pPr>
      <w:r>
        <w:rPr>
          <w:rFonts w:ascii="Consolas" w:hAnsi="Consolas" w:eastAsia="Consolas"/>
          <w:sz w:val="15"/>
        </w:rPr>
        <w:t xml:space="preserve">    quantity: 14,</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5,</w:t>
      </w:r>
    </w:p>
    <w:p>
      <w:pPr>
        <w:pStyle w:val="Codigofuente"/>
        <w:keepLines/>
        <w:spacing w:after="0" w:line="240" w:lineRule="auto"/>
      </w:pPr>
      <w:r>
        <w:rPr>
          <w:rFonts w:ascii="Consolas" w:hAnsi="Consolas" w:eastAsia="Consolas"/>
          <w:sz w:val="15"/>
        </w:rPr>
        <w:t xml:space="preserve">    weightGrams: 180,</w:t>
      </w:r>
    </w:p>
    <w:p>
      <w:pPr>
        <w:pStyle w:val="Codigofuente"/>
        <w:keepLines/>
        <w:spacing w:after="0" w:line="240" w:lineRule="auto"/>
      </w:pPr>
      <w:r>
        <w:rPr>
          <w:rFonts w:ascii="Consolas" w:hAnsi="Consolas" w:eastAsia="Consolas"/>
          <w:sz w:val="15"/>
        </w:rPr>
        <w:t xml:space="preserve">    mainMaterials: ['Fibra de vidrio FR4', 'Cable PUR'],</w:t>
      </w:r>
    </w:p>
    <w:p>
      <w:pPr>
        <w:pStyle w:val="Codigofuente"/>
        <w:keepLines/>
        <w:spacing w:after="0" w:line="240" w:lineRule="auto"/>
      </w:pPr>
      <w:r>
        <w:rPr>
          <w:rFonts w:ascii="Consolas" w:hAnsi="Consolas" w:eastAsia="Consolas"/>
          <w:sz w:val="15"/>
        </w:rPr>
        <w:t xml:space="preserve">    transmissionIntervalMinutes: 10,</w:t>
      </w:r>
    </w:p>
    <w:p>
      <w:pPr>
        <w:pStyle w:val="Codigofuente"/>
        <w:keepLines/>
        <w:spacing w:after="0" w:line="240" w:lineRule="auto"/>
      </w:pPr>
      <w:r>
        <w:rPr>
          <w:rFonts w:ascii="Consolas" w:hAnsi="Consolas" w:eastAsia="Consolas"/>
          <w:sz w:val="15"/>
        </w:rPr>
        <w:t xml:space="preserve">    dataSentPerMessageKB: 0.12,</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'2025-01-20',</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DEMO_EDGE_DEVICES: EdgeDevice[]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'edge-1',</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'Unidad de Inferencia Edge de Campo (NVIDIA Jetson Orin)',</w:t>
      </w:r>
    </w:p>
    <w:p>
      <w:pPr>
        <w:pStyle w:val="Codigofuente"/>
        <w:keepLines/>
        <w:spacing w:after="0" w:line="240" w:lineRule="auto"/>
      </w:pPr>
      <w:r>
        <w:rPr>
          <w:rFonts w:ascii="Consolas" w:hAnsi="Consolas" w:eastAsia="Consolas"/>
          <w:sz w:val="15"/>
        </w:rPr>
        <w:t xml:space="preserve">    deviceType: 'Acelerador IA Edge (NVIDIA Jetson Orin Nano)',</w:t>
      </w:r>
    </w:p>
    <w:p>
      <w:pPr>
        <w:pStyle w:val="Codigofuente"/>
        <w:keepLines/>
        <w:spacing w:after="0" w:line="240" w:lineRule="auto"/>
      </w:pPr>
      <w:r>
        <w:rPr>
          <w:rFonts w:ascii="Consolas" w:hAnsi="Consolas" w:eastAsia="Consolas"/>
          <w:sz w:val="15"/>
        </w:rPr>
        <w:t xml:space="preserve">    manufacturer: 'NVIDIA / Seeed Studio',</w:t>
      </w:r>
    </w:p>
    <w:p>
      <w:pPr>
        <w:pStyle w:val="Codigofuente"/>
        <w:keepLines/>
        <w:spacing w:after="0" w:line="240" w:lineRule="auto"/>
      </w:pPr>
      <w:r>
        <w:rPr>
          <w:rFonts w:ascii="Consolas" w:hAnsi="Consolas" w:eastAsia="Consolas"/>
          <w:sz w:val="15"/>
        </w:rPr>
        <w:t xml:space="preserve">    model: 'reComputer J4012 (Orin Nano 8GB)',</w:t>
      </w:r>
    </w:p>
    <w:p>
      <w:pPr>
        <w:pStyle w:val="Codigofuente"/>
        <w:keepLines/>
        <w:spacing w:after="0" w:line="240" w:lineRule="auto"/>
      </w:pPr>
      <w:r>
        <w:rPr>
          <w:rFonts w:ascii="Consolas" w:hAnsi="Consolas" w:eastAsia="Consolas"/>
          <w:sz w:val="15"/>
        </w:rPr>
        <w:t xml:space="preserve">    cpu: '6-core Arm Cortex-A78AE',</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15.0,</w:t>
      </w:r>
    </w:p>
    <w:p>
      <w:pPr>
        <w:pStyle w:val="Codigofuente"/>
        <w:keepLines/>
        <w:spacing w:after="0" w:line="240" w:lineRule="auto"/>
      </w:pPr>
      <w:r>
        <w:rPr>
          <w:rFonts w:ascii="Consolas" w:hAnsi="Consolas" w:eastAsia="Consolas"/>
          <w:sz w:val="15"/>
        </w:rPr>
        <w:t xml:space="preserve">    dailyOperatingHours: 14,</w:t>
      </w:r>
    </w:p>
    <w:p>
      <w:pPr>
        <w:pStyle w:val="Codigofuente"/>
        <w:keepLines/>
        <w:spacing w:after="0" w:line="240" w:lineRule="auto"/>
      </w:pPr>
      <w:r>
        <w:rPr>
          <w:rFonts w:ascii="Consolas" w:hAnsi="Consolas" w:eastAsia="Consolas"/>
          <w:sz w:val="15"/>
        </w:rPr>
        <w:t xml:space="preserve">    lifespanYears: 4,</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'Ubuntu 22.04 LTS + NVIDIA JetPack 6',</w:t>
      </w:r>
    </w:p>
    <w:p>
      <w:pPr>
        <w:pStyle w:val="Codigofuente"/>
        <w:keepLines/>
        <w:spacing w:after="0" w:line="240" w:lineRule="auto"/>
      </w:pPr>
      <w:r>
        <w:rPr>
          <w:rFonts w:ascii="Consolas" w:hAnsi="Consolas" w:eastAsia="Consolas"/>
          <w:sz w:val="15"/>
        </w:rPr>
        <w:t xml:space="preserve">    location: 'Caseta Central de Bombeo y Telecomunicaciones',</w:t>
      </w:r>
    </w:p>
    <w:p>
      <w:pPr>
        <w:pStyle w:val="Codigofuente"/>
        <w:keepLines/>
        <w:spacing w:after="0" w:line="240" w:lineRule="auto"/>
      </w:pPr>
      <w:r>
        <w:rPr>
          <w:rFonts w:ascii="Consolas" w:hAnsi="Consolas" w:eastAsia="Consolas"/>
          <w:sz w:val="15"/>
        </w:rPr>
        <w:t xml:space="preserve">    weightKg: 0.95,</w:t>
      </w:r>
    </w:p>
    <w:p>
      <w:pPr>
        <w:pStyle w:val="Codigofuente"/>
        <w:keepLines/>
        <w:spacing w:after="0" w:line="240" w:lineRule="auto"/>
      </w:pPr>
      <w:r>
        <w:rPr>
          <w:rFonts w:ascii="Consolas" w:hAnsi="Consolas" w:eastAsia="Consolas"/>
          <w:sz w:val="15"/>
        </w:rPr>
        <w:t xml:space="preserve">    isSolarPowered: true, // Con micro-instalación fotovoltaica</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'edge-2',</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'Gateway Concentrador LoRaWAN Industrial Rugerizado',</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'Milesight IoT',</w:t>
      </w:r>
    </w:p>
    <w:p>
      <w:pPr>
        <w:pStyle w:val="Codigofuente"/>
        <w:keepLines/>
        <w:spacing w:after="0" w:line="240" w:lineRule="auto"/>
      </w:pPr>
      <w:r>
        <w:rPr>
          <w:rFonts w:ascii="Consolas" w:hAnsi="Consolas" w:eastAsia="Consolas"/>
          <w:sz w:val="15"/>
        </w:rPr>
        <w:t xml:space="preserve">    model: 'UG67 Outdoor LoRaWAN Gateway IP67',</w:t>
      </w:r>
    </w:p>
    <w:p>
      <w:pPr>
        <w:pStyle w:val="Codigofuente"/>
        <w:keepLines/>
        <w:spacing w:after="0" w:line="240" w:lineRule="auto"/>
      </w:pPr>
      <w:r>
        <w:rPr>
          <w:rFonts w:ascii="Consolas" w:hAnsi="Consolas" w:eastAsia="Consolas"/>
          <w:sz w:val="15"/>
        </w:rPr>
        <w:t xml:space="preserve">    cpu: 'Quad-Core 1.5 GHz 64-bit ARM',</w:t>
      </w:r>
    </w:p>
    <w:p>
      <w:pPr>
        <w:pStyle w:val="Codigofuente"/>
        <w:keepLines/>
        <w:spacing w:after="0" w:line="240" w:lineRule="auto"/>
      </w:pPr>
      <w:r>
        <w:rPr>
          <w:rFonts w:ascii="Consolas" w:hAnsi="Consolas" w:eastAsia="Consolas"/>
          <w:sz w:val="15"/>
        </w:rPr>
        <w:t xml:space="preserve">    ramGB: 2,</w:t>
      </w:r>
    </w:p>
    <w:p>
      <w:pPr>
        <w:pStyle w:val="Codigofuente"/>
        <w:keepLines/>
        <w:spacing w:after="0" w:line="240" w:lineRule="auto"/>
      </w:pPr>
      <w:r>
        <w:rPr>
          <w:rFonts w:ascii="Consolas" w:hAnsi="Consolas" w:eastAsia="Consolas"/>
          <w:sz w:val="15"/>
        </w:rPr>
        <w:t xml:space="preserve">    storageGB: 16,</w:t>
      </w:r>
    </w:p>
    <w:p>
      <w:pPr>
        <w:pStyle w:val="Codigofuente"/>
        <w:keepLines/>
        <w:spacing w:after="0" w:line="240" w:lineRule="auto"/>
      </w:pPr>
      <w:r>
        <w:rPr>
          <w:rFonts w:ascii="Consolas" w:hAnsi="Consolas" w:eastAsia="Consolas"/>
          <w:sz w:val="15"/>
        </w:rPr>
        <w:t xml:space="preserve">    powerWatts: 4.8,</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6,</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'OpenWRT Embedded Linux',</w:t>
      </w:r>
    </w:p>
    <w:p>
      <w:pPr>
        <w:pStyle w:val="Codigofuente"/>
        <w:keepLines/>
        <w:spacing w:after="0" w:line="240" w:lineRule="auto"/>
      </w:pPr>
      <w:r>
        <w:rPr>
          <w:rFonts w:ascii="Consolas" w:hAnsi="Consolas" w:eastAsia="Consolas"/>
          <w:sz w:val="15"/>
        </w:rPr>
        <w:t xml:space="preserve">    location: 'Mástil Meteorológico Parcela Norte y Parcela Sur',</w:t>
      </w:r>
    </w:p>
    <w:p>
      <w:pPr>
        <w:pStyle w:val="Codigofuente"/>
        <w:keepLines/>
        <w:spacing w:after="0" w:line="240" w:lineRule="auto"/>
      </w:pPr>
      <w:r>
        <w:rPr>
          <w:rFonts w:ascii="Consolas" w:hAnsi="Consolas" w:eastAsia="Consolas"/>
          <w:sz w:val="15"/>
        </w:rPr>
        <w:t xml:space="preserve">    weightKg: 1.4,</w:t>
      </w:r>
    </w:p>
    <w:p>
      <w:pPr>
        <w:pStyle w:val="Codigofuente"/>
        <w:keepLines/>
        <w:spacing w:after="0" w:line="240" w:lineRule="auto"/>
      </w:pPr>
      <w:r>
        <w:rPr>
          <w:rFonts w:ascii="Consolas" w:hAnsi="Consolas" w:eastAsia="Consolas"/>
          <w:sz w:val="15"/>
        </w:rPr>
        <w:t xml:space="preserve">    isSolarPowered: true,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'edge-3',</w:t>
      </w:r>
    </w:p>
    <w:p>
      <w:pPr>
        <w:pStyle w:val="Codigofuente"/>
        <w:keepLines/>
        <w:spacing w:after="0" w:line="240" w:lineRule="auto"/>
      </w:pPr>
      <w:r>
        <w:rPr>
          <w:rFonts w:ascii="Consolas" w:hAnsi="Consolas" w:eastAsia="Consolas"/>
          <w:sz w:val="15"/>
        </w:rPr>
        <w:t xml:space="preserve">    projectId: 'proj-2',</w:t>
      </w:r>
    </w:p>
    <w:p>
      <w:pPr>
        <w:pStyle w:val="Codigofuente"/>
        <w:keepLines/>
        <w:spacing w:after="0" w:line="240" w:lineRule="auto"/>
      </w:pPr>
      <w:r>
        <w:rPr>
          <w:rFonts w:ascii="Consolas" w:hAnsi="Consolas" w:eastAsia="Consolas"/>
          <w:sz w:val="15"/>
        </w:rPr>
        <w:t xml:space="preserve">    name: 'Micro-Nodo de Preprocesamiento de Viñedo (Raspberry Pi 5)',</w:t>
      </w:r>
    </w:p>
    <w:p>
      <w:pPr>
        <w:pStyle w:val="Codigofuente"/>
        <w:keepLines/>
        <w:spacing w:after="0" w:line="240" w:lineRule="auto"/>
      </w:pPr>
      <w:r>
        <w:rPr>
          <w:rFonts w:ascii="Consolas" w:hAnsi="Consolas" w:eastAsia="Consolas"/>
          <w:sz w:val="15"/>
        </w:rPr>
        <w:t xml:space="preserve">    deviceType: 'Microcomputador (Raspberry Pi 5/4)',</w:t>
      </w:r>
    </w:p>
    <w:p>
      <w:pPr>
        <w:pStyle w:val="Codigofuente"/>
        <w:keepLines/>
        <w:spacing w:after="0" w:line="240" w:lineRule="auto"/>
      </w:pPr>
      <w:r>
        <w:rPr>
          <w:rFonts w:ascii="Consolas" w:hAnsi="Consolas" w:eastAsia="Consolas"/>
          <w:sz w:val="15"/>
        </w:rPr>
        <w:t xml:space="preserve">    manufacturer: 'Raspberry Pi Foundation',</w:t>
      </w:r>
    </w:p>
    <w:p>
      <w:pPr>
        <w:pStyle w:val="Codigofuente"/>
        <w:keepLines/>
        <w:spacing w:after="0" w:line="240" w:lineRule="auto"/>
      </w:pPr>
      <w:r>
        <w:rPr>
          <w:rFonts w:ascii="Consolas" w:hAnsi="Consolas" w:eastAsia="Consolas"/>
          <w:sz w:val="15"/>
        </w:rPr>
        <w:t xml:space="preserve">    model: 'Raspberry Pi 5 (8GB) con Carcasa Disipadora de Aluminio',</w:t>
      </w:r>
    </w:p>
    <w:p>
      <w:pPr>
        <w:pStyle w:val="Codigofuente"/>
        <w:keepLines/>
        <w:spacing w:after="0" w:line="240" w:lineRule="auto"/>
      </w:pPr>
      <w:r>
        <w:rPr>
          <w:rFonts w:ascii="Consolas" w:hAnsi="Consolas" w:eastAsia="Consolas"/>
          <w:sz w:val="15"/>
        </w:rPr>
        <w:t xml:space="preserve">    cpu: 'Broadcom BCM2712 Quad Cortex-A76 2.4GHz',</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64,</w:t>
      </w:r>
    </w:p>
    <w:p>
      <w:pPr>
        <w:pStyle w:val="Codigofuente"/>
        <w:keepLines/>
        <w:spacing w:after="0" w:line="240" w:lineRule="auto"/>
      </w:pPr>
      <w:r>
        <w:rPr>
          <w:rFonts w:ascii="Consolas" w:hAnsi="Consolas" w:eastAsia="Consolas"/>
          <w:sz w:val="15"/>
        </w:rPr>
        <w:t xml:space="preserve">    powerWatts: 8.5,</w:t>
      </w:r>
    </w:p>
    <w:p>
      <w:pPr>
        <w:pStyle w:val="Codigofuente"/>
        <w:keepLines/>
        <w:spacing w:after="0" w:line="240" w:lineRule="auto"/>
      </w:pPr>
      <w:r>
        <w:rPr>
          <w:rFonts w:ascii="Consolas" w:hAnsi="Consolas" w:eastAsia="Consolas"/>
          <w:sz w:val="15"/>
        </w:rPr>
        <w:t xml:space="preserve">    dailyOperatingHours: 18,</w:t>
      </w:r>
    </w:p>
    <w:p>
      <w:pPr>
        <w:pStyle w:val="Codigofuente"/>
        <w:keepLines/>
        <w:spacing w:after="0" w:line="240" w:lineRule="auto"/>
      </w:pPr>
      <w:r>
        <w:rPr>
          <w:rFonts w:ascii="Consolas" w:hAnsi="Consolas" w:eastAsia="Consolas"/>
          <w:sz w:val="15"/>
        </w:rPr>
        <w:t xml:space="preserve">    lifespanYears: 4,</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'Raspberry Pi OS 64-bit Lite',</w:t>
      </w:r>
    </w:p>
    <w:p>
      <w:pPr>
        <w:pStyle w:val="Codigofuente"/>
        <w:keepLines/>
        <w:spacing w:after="0" w:line="240" w:lineRule="auto"/>
      </w:pPr>
      <w:r>
        <w:rPr>
          <w:rFonts w:ascii="Consolas" w:hAnsi="Consolas" w:eastAsia="Consolas"/>
          <w:sz w:val="15"/>
        </w:rPr>
        <w:t xml:space="preserve">    location: 'Bodega de Control',</w:t>
      </w:r>
    </w:p>
    <w:p>
      <w:pPr>
        <w:pStyle w:val="Codigofuente"/>
        <w:keepLines/>
        <w:spacing w:after="0" w:line="240" w:lineRule="auto"/>
      </w:pPr>
      <w:r>
        <w:rPr>
          <w:rFonts w:ascii="Consolas" w:hAnsi="Consolas" w:eastAsia="Consolas"/>
          <w:sz w:val="15"/>
        </w:rPr>
        <w:t xml:space="preserve">    weightKg: 0.35,</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DEMO_CLOUD_RESOURCES: CloudResource[]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'cld-1',</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'Clúster de Ingesta y Gemelo Digital AgroTwin-Core',</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'europe-west1 (Bélgica - 100% Emparejado Renovable)',</w:t>
      </w:r>
    </w:p>
    <w:p>
      <w:pPr>
        <w:pStyle w:val="Codigofuente"/>
        <w:keepLines/>
        <w:spacing w:after="0" w:line="240" w:lineRule="auto"/>
      </w:pPr>
      <w:r>
        <w:rPr>
          <w:rFonts w:ascii="Consolas" w:hAnsi="Consolas" w:eastAsia="Consolas"/>
          <w:sz w:val="15"/>
        </w:rPr>
        <w:t xml:space="preserve">    serviceType: 'Clúster Kubernetes (GKE/EKS)',</w:t>
      </w:r>
    </w:p>
    <w:p>
      <w:pPr>
        <w:pStyle w:val="Codigofuente"/>
        <w:keepLines/>
        <w:spacing w:after="0" w:line="240" w:lineRule="auto"/>
      </w:pPr>
      <w:r>
        <w:rPr>
          <w:rFonts w:ascii="Consolas" w:hAnsi="Consolas" w:eastAsia="Consolas"/>
          <w:sz w:val="15"/>
        </w:rPr>
        <w:t xml:space="preserve">    vCPU: 8,</w:t>
      </w:r>
    </w:p>
    <w:p>
      <w:pPr>
        <w:pStyle w:val="Codigofuente"/>
        <w:keepLines/>
        <w:spacing w:after="0" w:line="240" w:lineRule="auto"/>
      </w:pPr>
      <w:r>
        <w:rPr>
          <w:rFonts w:ascii="Consolas" w:hAnsi="Consolas" w:eastAsia="Consolas"/>
          <w:sz w:val="15"/>
        </w:rPr>
        <w:t xml:space="preserve">    ramGB: 32,</w:t>
      </w:r>
    </w:p>
    <w:p>
      <w:pPr>
        <w:pStyle w:val="Codigofuente"/>
        <w:keepLines/>
        <w:spacing w:after="0" w:line="240" w:lineRule="auto"/>
      </w:pPr>
      <w:r>
        <w:rPr>
          <w:rFonts w:ascii="Consolas" w:hAnsi="Consolas" w:eastAsia="Consolas"/>
          <w:sz w:val="15"/>
        </w:rPr>
        <w:t xml:space="preserve">    storageGB: 250,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85,</w:t>
      </w:r>
    </w:p>
    <w:p>
      <w:pPr>
        <w:pStyle w:val="Codigofuente"/>
        <w:keepLines/>
        <w:spacing w:after="0" w:line="240" w:lineRule="auto"/>
      </w:pPr>
      <w:r>
        <w:rPr>
          <w:rFonts w:ascii="Consolas" w:hAnsi="Consolas" w:eastAsia="Consolas"/>
          <w:sz w:val="15"/>
        </w:rPr>
        <w:t xml:space="preserve">    estimatedPowerConsumptionKWhMonth: 120,</w:t>
      </w:r>
    </w:p>
    <w:p>
      <w:pPr>
        <w:pStyle w:val="Codigofuente"/>
        <w:keepLines/>
        <w:spacing w:after="0" w:line="240" w:lineRule="auto"/>
      </w:pPr>
      <w:r>
        <w:rPr>
          <w:rFonts w:ascii="Consolas" w:hAnsi="Consolas" w:eastAsia="Consolas"/>
          <w:sz w:val="15"/>
        </w:rPr>
        <w:t xml:space="preserve">    isRenewableEnergyPowered: true,</w:t>
      </w:r>
    </w:p>
    <w:p>
      <w:pPr>
        <w:pStyle w:val="Codigofuente"/>
        <w:keepLines/>
        <w:spacing w:after="0" w:line="240" w:lineRule="auto"/>
      </w:pPr>
      <w:r>
        <w:rPr>
          <w:rFonts w:ascii="Consolas" w:hAnsi="Consolas" w:eastAsia="Consolas"/>
          <w:sz w:val="15"/>
        </w:rPr>
        <w:t xml:space="preserve">    carbonNeutralCommitment: 'Google Net Zero 24/7 Carbon-Free Energy'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'cld-2',</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'Base de Datos de Series Temporales y Telemetría Agraria',</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'europe-west1 (Bélgica)',</w:t>
      </w:r>
    </w:p>
    <w:p>
      <w:pPr>
        <w:pStyle w:val="Codigofuente"/>
        <w:keepLines/>
        <w:spacing w:after="0" w:line="240" w:lineRule="auto"/>
      </w:pPr>
      <w:r>
        <w:rPr>
          <w:rFonts w:ascii="Consolas" w:hAnsi="Consolas" w:eastAsia="Consolas"/>
          <w:sz w:val="15"/>
        </w:rPr>
        <w:t xml:space="preserve">    serviceType: 'Base de Datos de Series Temporales (InfluxDB/Timescale)',</w:t>
      </w:r>
    </w:p>
    <w:p>
      <w:pPr>
        <w:pStyle w:val="Codigofuente"/>
        <w:keepLines/>
        <w:spacing w:after="0" w:line="240" w:lineRule="auto"/>
      </w:pPr>
      <w:r>
        <w:rPr>
          <w:rFonts w:ascii="Consolas" w:hAnsi="Consolas" w:eastAsia="Consolas"/>
          <w:sz w:val="15"/>
        </w:rPr>
        <w:t xml:space="preserve">    vCPU: 4,</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500,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45,</w:t>
      </w:r>
    </w:p>
    <w:p>
      <w:pPr>
        <w:pStyle w:val="Codigofuente"/>
        <w:keepLines/>
        <w:spacing w:after="0" w:line="240" w:lineRule="auto"/>
      </w:pPr>
      <w:r>
        <w:rPr>
          <w:rFonts w:ascii="Consolas" w:hAnsi="Consolas" w:eastAsia="Consolas"/>
          <w:sz w:val="15"/>
        </w:rPr>
        <w:t xml:space="preserve">    estimatedPowerConsumptionKWhMonth: 65,</w:t>
      </w:r>
    </w:p>
    <w:p>
      <w:pPr>
        <w:pStyle w:val="Codigofuente"/>
        <w:keepLines/>
        <w:spacing w:after="0" w:line="240" w:lineRule="auto"/>
      </w:pPr>
      <w:r>
        <w:rPr>
          <w:rFonts w:ascii="Consolas" w:hAnsi="Consolas" w:eastAsia="Consolas"/>
          <w:sz w:val="15"/>
        </w:rPr>
        <w:t xml:space="preserve">    isRenewableEnergyPowered: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'cld-3',</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'Almacenamiento de Ortofotos, Mapas NDVI y Modelos 3D',</w:t>
      </w:r>
    </w:p>
    <w:p>
      <w:pPr>
        <w:pStyle w:val="Codigofuente"/>
        <w:keepLines/>
        <w:spacing w:after="0" w:line="240" w:lineRule="auto"/>
      </w:pPr>
      <w:r>
        <w:rPr>
          <w:rFonts w:ascii="Consolas" w:hAnsi="Consolas" w:eastAsia="Consolas"/>
          <w:sz w:val="15"/>
        </w:rPr>
        <w:t xml:space="preserve">    provider: 'Amazon Web Services (AWS)',</w:t>
      </w:r>
    </w:p>
    <w:p>
      <w:pPr>
        <w:pStyle w:val="Codigofuente"/>
        <w:keepLines/>
        <w:spacing w:after="0" w:line="240" w:lineRule="auto"/>
      </w:pPr>
      <w:r>
        <w:rPr>
          <w:rFonts w:ascii="Consolas" w:hAnsi="Consolas" w:eastAsia="Consolas"/>
          <w:sz w:val="15"/>
        </w:rPr>
        <w:t xml:space="preserve">    region: 'eu-west-1 (Irlanda)',</w:t>
      </w:r>
    </w:p>
    <w:p>
      <w:pPr>
        <w:pStyle w:val="Codigofuente"/>
        <w:keepLines/>
        <w:spacing w:after="0" w:line="240" w:lineRule="auto"/>
      </w:pPr>
      <w:r>
        <w:rPr>
          <w:rFonts w:ascii="Consolas" w:hAnsi="Consolas" w:eastAsia="Consolas"/>
          <w:sz w:val="15"/>
        </w:rPr>
        <w:t xml:space="preserve">    serviceType: 'Almacenamiento de Objetos (S3/Cloud Storage)',</w:t>
      </w:r>
    </w:p>
    <w:p>
      <w:pPr>
        <w:pStyle w:val="Codigofuente"/>
        <w:keepLines/>
        <w:spacing w:after="0" w:line="240" w:lineRule="auto"/>
      </w:pPr>
      <w:r>
        <w:rPr>
          <w:rFonts w:ascii="Consolas" w:hAnsi="Consolas" w:eastAsia="Consolas"/>
          <w:sz w:val="15"/>
        </w:rPr>
        <w:t xml:space="preserve">    vCPU: 0,</w:t>
      </w:r>
    </w:p>
    <w:p>
      <w:pPr>
        <w:pStyle w:val="Codigofuente"/>
        <w:keepLines/>
        <w:spacing w:after="0" w:line="240" w:lineRule="auto"/>
      </w:pPr>
      <w:r>
        <w:rPr>
          <w:rFonts w:ascii="Consolas" w:hAnsi="Consolas" w:eastAsia="Consolas"/>
          <w:sz w:val="15"/>
        </w:rPr>
        <w:t xml:space="preserve">    ramGB: 0,</w:t>
      </w:r>
    </w:p>
    <w:p>
      <w:pPr>
        <w:pStyle w:val="Codigofuente"/>
        <w:keepLines/>
        <w:spacing w:after="0" w:line="240" w:lineRule="auto"/>
      </w:pPr>
      <w:r>
        <w:rPr>
          <w:rFonts w:ascii="Consolas" w:hAnsi="Consolas" w:eastAsia="Consolas"/>
          <w:sz w:val="15"/>
        </w:rPr>
        <w:t xml:space="preserve">    storageGB: 1200,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110,</w:t>
      </w:r>
    </w:p>
    <w:p>
      <w:pPr>
        <w:pStyle w:val="Codigofuente"/>
        <w:keepLines/>
        <w:spacing w:after="0" w:line="240" w:lineRule="auto"/>
      </w:pPr>
      <w:r>
        <w:rPr>
          <w:rFonts w:ascii="Consolas" w:hAnsi="Consolas" w:eastAsia="Consolas"/>
          <w:sz w:val="15"/>
        </w:rPr>
        <w:t xml:space="preserve">    estimatedPowerConsumptionKWhMonth: 18,</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carbonNeutralCommitment: 'AWS Climate Pledge 2040'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DEMO_DIGITAL_TWINS: DigitalTwin[]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'dt-1',</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'Gemelo Hidrológico de Riego Variable Inteligente (VRA-Twin)',</w:t>
      </w:r>
    </w:p>
    <w:p>
      <w:pPr>
        <w:pStyle w:val="Codigofuente"/>
        <w:keepLines/>
        <w:spacing w:after="0" w:line="240" w:lineRule="auto"/>
      </w:pPr>
      <w:r>
        <w:rPr>
          <w:rFonts w:ascii="Consolas" w:hAnsi="Consolas" w:eastAsia="Consolas"/>
          <w:sz w:val="15"/>
        </w:rPr>
        <w:t xml:space="preserve">    description: 'Simulación física tridimensional del balance hídrico del suelo y dinámica radicular según la curva fenológica del maíz. Predice el estrés hídrico con 48h de antelación y modula los sectores del pivote central.',</w:t>
      </w:r>
    </w:p>
    <w:p>
      <w:pPr>
        <w:pStyle w:val="Codigofuente"/>
        <w:keepLines/>
        <w:spacing w:after="0" w:line="240" w:lineRule="auto"/>
      </w:pPr>
      <w:r>
        <w:rPr>
          <w:rFonts w:ascii="Consolas" w:hAnsi="Consolas" w:eastAsia="Consolas"/>
          <w:sz w:val="15"/>
        </w:rPr>
        <w:t xml:space="preserve">    type: 'Gemelo Hidrológico de Riego de Precisión',</w:t>
      </w:r>
    </w:p>
    <w:p>
      <w:pPr>
        <w:pStyle w:val="Codigofuente"/>
        <w:keepLines/>
        <w:spacing w:after="0" w:line="240" w:lineRule="auto"/>
      </w:pPr>
      <w:r>
        <w:rPr>
          <w:rFonts w:ascii="Consolas" w:hAnsi="Consolas" w:eastAsia="Consolas"/>
          <w:sz w:val="15"/>
        </w:rPr>
        <w:t xml:space="preserve">    aiModelType: 'Modelo de Richards 3D + Red Neuronal Physics-Informed (PINN)',</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420,</w:t>
      </w:r>
    </w:p>
    <w:p>
      <w:pPr>
        <w:pStyle w:val="Codigofuente"/>
        <w:keepLines/>
        <w:spacing w:after="0" w:line="240" w:lineRule="auto"/>
      </w:pPr>
      <w:r>
        <w:rPr>
          <w:rFonts w:ascii="Consolas" w:hAnsi="Consolas" w:eastAsia="Consolas"/>
          <w:sz w:val="15"/>
        </w:rPr>
        <w:t xml:space="preserve">    associatedSensorIds: ['sens-1', 'sens-2'],</w:t>
      </w:r>
    </w:p>
    <w:p>
      <w:pPr>
        <w:pStyle w:val="Codigofuente"/>
        <w:keepLines/>
        <w:spacing w:after="0" w:line="240" w:lineRule="auto"/>
      </w:pPr>
      <w:r>
        <w:rPr>
          <w:rFonts w:ascii="Consolas" w:hAnsi="Consolas" w:eastAsia="Consolas"/>
          <w:sz w:val="15"/>
        </w:rPr>
        <w:t xml:space="preserve">    associatedEdgeDeviceIds: ['edge-1', 'edge-2'],</w:t>
      </w:r>
    </w:p>
    <w:p>
      <w:pPr>
        <w:pStyle w:val="Codigofuente"/>
        <w:keepLines/>
        <w:spacing w:after="0" w:line="240" w:lineRule="auto"/>
      </w:pPr>
      <w:r>
        <w:rPr>
          <w:rFonts w:ascii="Consolas" w:hAnsi="Consolas" w:eastAsia="Consolas"/>
          <w:sz w:val="15"/>
        </w:rPr>
        <w:t xml:space="preserve">    associatedCloudResourceIds: ['cld-1', 'cld-2'],</w:t>
      </w:r>
    </w:p>
    <w:p>
      <w:pPr>
        <w:pStyle w:val="Codigofuente"/>
        <w:keepLines/>
        <w:spacing w:after="0" w:line="240" w:lineRule="auto"/>
      </w:pPr>
      <w:r>
        <w:rPr>
          <w:rFonts w:ascii="Consolas" w:hAnsi="Consolas" w:eastAsia="Consolas"/>
          <w:sz w:val="15"/>
        </w:rPr>
        <w:t xml:space="preserve">    simulationHorizonDays: 7,</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'dt-2',</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'Gemelo Fenológico y Nutricional de Biomasa (AgroPheno-AI)',</w:t>
      </w:r>
    </w:p>
    <w:p>
      <w:pPr>
        <w:pStyle w:val="Codigofuente"/>
        <w:keepLines/>
        <w:spacing w:after="0" w:line="240" w:lineRule="auto"/>
      </w:pPr>
      <w:r>
        <w:rPr>
          <w:rFonts w:ascii="Consolas" w:hAnsi="Consolas" w:eastAsia="Consolas"/>
          <w:sz w:val="15"/>
        </w:rPr>
        <w:t xml:space="preserve">    description: 'Estimación continua de biomasa aérea, índice de área foliar (LAI) y absorción de nitrógeno a partir de imágenes multiespectrales procesadas en Edge y calibración de campo.',</w:t>
      </w:r>
    </w:p>
    <w:p>
      <w:pPr>
        <w:pStyle w:val="Codigofuente"/>
        <w:keepLines/>
        <w:spacing w:after="0" w:line="240" w:lineRule="auto"/>
      </w:pPr>
      <w:r>
        <w:rPr>
          <w:rFonts w:ascii="Consolas" w:hAnsi="Consolas" w:eastAsia="Consolas"/>
          <w:sz w:val="15"/>
        </w:rPr>
        <w:t xml:space="preserve">    type: 'Gemelo Fenológico y Crecimiento de Cultivo',</w:t>
      </w:r>
    </w:p>
    <w:p>
      <w:pPr>
        <w:pStyle w:val="Codigofuente"/>
        <w:keepLines/>
        <w:spacing w:after="0" w:line="240" w:lineRule="auto"/>
      </w:pPr>
      <w:r>
        <w:rPr>
          <w:rFonts w:ascii="Consolas" w:hAnsi="Consolas" w:eastAsia="Consolas"/>
          <w:sz w:val="15"/>
        </w:rPr>
        <w:t xml:space="preserve">    aiModelType: 'Vision Transformer (ViT) + Modelo de Cultivo WOFOST',</w:t>
      </w:r>
    </w:p>
    <w:p>
      <w:pPr>
        <w:pStyle w:val="Codigofuente"/>
        <w:keepLines/>
        <w:spacing w:after="0" w:line="240" w:lineRule="auto"/>
      </w:pPr>
      <w:r>
        <w:rPr>
          <w:rFonts w:ascii="Consolas" w:hAnsi="Consolas" w:eastAsia="Consolas"/>
          <w:sz w:val="15"/>
        </w:rPr>
        <w:t xml:space="preserve">    updateFrequencyMinutes: 60,</w:t>
      </w:r>
    </w:p>
    <w:p>
      <w:pPr>
        <w:pStyle w:val="Codigofuente"/>
        <w:keepLines/>
        <w:spacing w:after="0" w:line="240" w:lineRule="auto"/>
      </w:pPr>
      <w:r>
        <w:rPr>
          <w:rFonts w:ascii="Consolas" w:hAnsi="Consolas" w:eastAsia="Consolas"/>
          <w:sz w:val="15"/>
        </w:rPr>
        <w:t xml:space="preserve">    dailyProcessedDataMB: 1800,</w:t>
      </w:r>
    </w:p>
    <w:p>
      <w:pPr>
        <w:pStyle w:val="Codigofuente"/>
        <w:keepLines/>
        <w:spacing w:after="0" w:line="240" w:lineRule="auto"/>
      </w:pPr>
      <w:r>
        <w:rPr>
          <w:rFonts w:ascii="Consolas" w:hAnsi="Consolas" w:eastAsia="Consolas"/>
          <w:sz w:val="15"/>
        </w:rPr>
        <w:t xml:space="preserve">    associatedSensorIds: ['sens-3', 'sens-4'],</w:t>
      </w:r>
    </w:p>
    <w:p>
      <w:pPr>
        <w:pStyle w:val="Codigofuente"/>
        <w:keepLines/>
        <w:spacing w:after="0" w:line="240" w:lineRule="auto"/>
      </w:pPr>
      <w:r>
        <w:rPr>
          <w:rFonts w:ascii="Consolas" w:hAnsi="Consolas" w:eastAsia="Consolas"/>
          <w:sz w:val="15"/>
        </w:rPr>
        <w:t xml:space="preserve">    associatedEdgeDeviceIds: ['edge-1'],</w:t>
      </w:r>
    </w:p>
    <w:p>
      <w:pPr>
        <w:pStyle w:val="Codigofuente"/>
        <w:keepLines/>
        <w:spacing w:after="0" w:line="240" w:lineRule="auto"/>
      </w:pPr>
      <w:r>
        <w:rPr>
          <w:rFonts w:ascii="Consolas" w:hAnsi="Consolas" w:eastAsia="Consolas"/>
          <w:sz w:val="15"/>
        </w:rPr>
        <w:t xml:space="preserve">    associatedCloudResourceIds: ['cld-1', 'cld-3'],</w:t>
      </w:r>
    </w:p>
    <w:p>
      <w:pPr>
        <w:pStyle w:val="Codigofuente"/>
        <w:keepLines/>
        <w:spacing w:after="0" w:line="240" w:lineRule="auto"/>
      </w:pPr>
      <w:r>
        <w:rPr>
          <w:rFonts w:ascii="Consolas" w:hAnsi="Consolas" w:eastAsia="Consolas"/>
          <w:sz w:val="15"/>
        </w:rPr>
        <w:t xml:space="preserve">    simulationHorizonDays: 14,</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2920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'dt-3',</w:t>
      </w:r>
    </w:p>
    <w:p>
      <w:pPr>
        <w:pStyle w:val="Codigofuente"/>
        <w:keepLines/>
        <w:spacing w:after="0" w:line="240" w:lineRule="auto"/>
      </w:pPr>
      <w:r>
        <w:rPr>
          <w:rFonts w:ascii="Consolas" w:hAnsi="Consolas" w:eastAsia="Consolas"/>
          <w:sz w:val="15"/>
        </w:rPr>
        <w:t xml:space="preserve">    projectId: 'proj-2',</w:t>
      </w:r>
    </w:p>
    <w:p>
      <w:pPr>
        <w:pStyle w:val="Codigofuente"/>
        <w:keepLines/>
        <w:spacing w:after="0" w:line="240" w:lineRule="auto"/>
      </w:pPr>
      <w:r>
        <w:rPr>
          <w:rFonts w:ascii="Consolas" w:hAnsi="Consolas" w:eastAsia="Consolas"/>
          <w:sz w:val="15"/>
        </w:rPr>
        <w:t xml:space="preserve">    name: 'Gemelo Microclimático de Alerta de Heladas y Plagas en Viña',</w:t>
      </w:r>
    </w:p>
    <w:p>
      <w:pPr>
        <w:pStyle w:val="Codigofuente"/>
        <w:keepLines/>
        <w:spacing w:after="0" w:line="240" w:lineRule="auto"/>
      </w:pPr>
      <w:r>
        <w:rPr>
          <w:rFonts w:ascii="Consolas" w:hAnsi="Consolas" w:eastAsia="Consolas"/>
          <w:sz w:val="15"/>
        </w:rPr>
        <w:t xml:space="preserve">    description: 'Simulador microclimático topográfico que calcula la acumulación de horas frío, riesgo de heladas de primavera y condiciones favorables para hongos esporulantes.',</w:t>
      </w:r>
    </w:p>
    <w:p>
      <w:pPr>
        <w:pStyle w:val="Codigofuente"/>
        <w:keepLines/>
        <w:spacing w:after="0" w:line="240" w:lineRule="auto"/>
      </w:pPr>
      <w:r>
        <w:rPr>
          <w:rFonts w:ascii="Consolas" w:hAnsi="Consolas" w:eastAsia="Consolas"/>
          <w:sz w:val="15"/>
        </w:rPr>
        <w:t xml:space="preserve">    type: 'Gemelo Microclimático y Alerta de Heladas',</w:t>
      </w:r>
    </w:p>
    <w:p>
      <w:pPr>
        <w:pStyle w:val="Codigofuente"/>
        <w:keepLines/>
        <w:spacing w:after="0" w:line="240" w:lineRule="auto"/>
      </w:pPr>
      <w:r>
        <w:rPr>
          <w:rFonts w:ascii="Consolas" w:hAnsi="Consolas" w:eastAsia="Consolas"/>
          <w:sz w:val="15"/>
        </w:rPr>
        <w:t xml:space="preserve">    aiModelType: 'Micro-CFD Topográfico + Algoritmo Epidemiológico Goidanich',</w:t>
      </w:r>
    </w:p>
    <w:p>
      <w:pPr>
        <w:pStyle w:val="Codigofuente"/>
        <w:keepLines/>
        <w:spacing w:after="0" w:line="240" w:lineRule="auto"/>
      </w:pPr>
      <w:r>
        <w:rPr>
          <w:rFonts w:ascii="Consolas" w:hAnsi="Consolas" w:eastAsia="Consolas"/>
          <w:sz w:val="15"/>
        </w:rPr>
        <w:t xml:space="preserve">    updateFrequencyMinutes: 30,</w:t>
      </w:r>
    </w:p>
    <w:p>
      <w:pPr>
        <w:pStyle w:val="Codigofuente"/>
        <w:keepLines/>
        <w:spacing w:after="0" w:line="240" w:lineRule="auto"/>
      </w:pPr>
      <w:r>
        <w:rPr>
          <w:rFonts w:ascii="Consolas" w:hAnsi="Consolas" w:eastAsia="Consolas"/>
          <w:sz w:val="15"/>
        </w:rPr>
        <w:t xml:space="preserve">    dailyProcessedDataMB: 280,</w:t>
      </w:r>
    </w:p>
    <w:p>
      <w:pPr>
        <w:pStyle w:val="Codigofuente"/>
        <w:keepLines/>
        <w:spacing w:after="0" w:line="240" w:lineRule="auto"/>
      </w:pPr>
      <w:r>
        <w:rPr>
          <w:rFonts w:ascii="Consolas" w:hAnsi="Consolas" w:eastAsia="Consolas"/>
          <w:sz w:val="15"/>
        </w:rPr>
        <w:t xml:space="preserve">    associatedSensorIds: ['sens-5'],</w:t>
      </w:r>
    </w:p>
    <w:p>
      <w:pPr>
        <w:pStyle w:val="Codigofuente"/>
        <w:keepLines/>
        <w:spacing w:after="0" w:line="240" w:lineRule="auto"/>
      </w:pPr>
      <w:r>
        <w:rPr>
          <w:rFonts w:ascii="Consolas" w:hAnsi="Consolas" w:eastAsia="Consolas"/>
          <w:sz w:val="15"/>
        </w:rPr>
        <w:t xml:space="preserve">    associatedEdgeDeviceIds: ['edge-3'],</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simulationHorizonDays: 3,</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6570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DEMO_SCENARIOS: Scenario[]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'sc-1',</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'Escenario A: 100% Cloud (Centralizado sin Edge)',</w:t>
      </w:r>
    </w:p>
    <w:p>
      <w:pPr>
        <w:pStyle w:val="Codigofuente"/>
        <w:keepLines/>
        <w:spacing w:after="0" w:line="240" w:lineRule="auto"/>
      </w:pPr>
      <w:r>
        <w:rPr>
          <w:rFonts w:ascii="Consolas" w:hAnsi="Consolas" w:eastAsia="Consolas"/>
          <w:sz w:val="15"/>
        </w:rPr>
        <w:t xml:space="preserve">    description: 'Toda la telemetría en bruto de sensores IoT se transmite continuamente vía 4G/LTE a máquinas virtuales en la nube para procesamiento masivo y ejecución del gemelo digital.',</w:t>
      </w:r>
    </w:p>
    <w:p>
      <w:pPr>
        <w:pStyle w:val="Codigofuente"/>
        <w:keepLines/>
        <w:spacing w:after="0" w:line="240" w:lineRule="auto"/>
      </w:pPr>
      <w:r>
        <w:rPr>
          <w:rFonts w:ascii="Consolas" w:hAnsi="Consolas" w:eastAsia="Consolas"/>
          <w:sz w:val="15"/>
        </w:rPr>
        <w:t xml:space="preserve">    architectureType: '100% Cloud (Centralizada)',</w:t>
      </w:r>
    </w:p>
    <w:p>
      <w:pPr>
        <w:pStyle w:val="Codigofuente"/>
        <w:keepLines/>
        <w:spacing w:after="0" w:line="240" w:lineRule="auto"/>
      </w:pPr>
      <w:r>
        <w:rPr>
          <w:rFonts w:ascii="Consolas" w:hAnsi="Consolas" w:eastAsia="Consolas"/>
          <w:sz w:val="15"/>
        </w:rPr>
        <w:t xml:space="preserve">    sensorCount: 36,</w:t>
      </w:r>
    </w:p>
    <w:p>
      <w:pPr>
        <w:pStyle w:val="Codigofuente"/>
        <w:keepLines/>
        <w:spacing w:after="0" w:line="240" w:lineRule="auto"/>
      </w:pPr>
      <w:r>
        <w:rPr>
          <w:rFonts w:ascii="Consolas" w:hAnsi="Consolas" w:eastAsia="Consolas"/>
          <w:sz w:val="15"/>
        </w:rPr>
        <w:t xml:space="preserve">    edgeDeviceCount: 0,</w:t>
      </w:r>
    </w:p>
    <w:p>
      <w:pPr>
        <w:pStyle w:val="Codigofuente"/>
        <w:keepLines/>
        <w:spacing w:after="0" w:line="240" w:lineRule="auto"/>
      </w:pPr>
      <w:r>
        <w:rPr>
          <w:rFonts w:ascii="Consolas" w:hAnsi="Consolas" w:eastAsia="Consolas"/>
          <w:sz w:val="15"/>
        </w:rPr>
        <w:t xml:space="preserve">    cloudComputeHoursDaily: 24,</w:t>
      </w:r>
    </w:p>
    <w:p>
      <w:pPr>
        <w:pStyle w:val="Codigofuente"/>
        <w:keepLines/>
        <w:spacing w:after="0" w:line="240" w:lineRule="auto"/>
      </w:pPr>
      <w:r>
        <w:rPr>
          <w:rFonts w:ascii="Consolas" w:hAnsi="Consolas" w:eastAsia="Consolas"/>
          <w:sz w:val="15"/>
        </w:rPr>
        <w:t xml:space="preserve">    cloudDataStorageGB: 450,</w:t>
      </w:r>
    </w:p>
    <w:p>
      <w:pPr>
        <w:pStyle w:val="Codigofuente"/>
        <w:keepLines/>
        <w:spacing w:after="0" w:line="240" w:lineRule="auto"/>
      </w:pPr>
      <w:r>
        <w:rPr>
          <w:rFonts w:ascii="Consolas" w:hAnsi="Consolas" w:eastAsia="Consolas"/>
          <w:sz w:val="15"/>
        </w:rPr>
        <w:t xml:space="preserve">    transmissionIntervalMinutes: 5,</w:t>
      </w:r>
    </w:p>
    <w:p>
      <w:pPr>
        <w:pStyle w:val="Codigofuente"/>
        <w:keepLines/>
        <w:spacing w:after="0" w:line="240" w:lineRule="auto"/>
      </w:pPr>
      <w:r>
        <w:rPr>
          <w:rFonts w:ascii="Consolas" w:hAnsi="Consolas" w:eastAsia="Consolas"/>
          <w:sz w:val="15"/>
        </w:rPr>
        <w:t xml:space="preserve">    isRenewableCloud: false,</w:t>
      </w:r>
    </w:p>
    <w:p>
      <w:pPr>
        <w:pStyle w:val="Codigofuente"/>
        <w:keepLines/>
        <w:spacing w:after="0" w:line="240" w:lineRule="auto"/>
      </w:pPr>
      <w:r>
        <w:rPr>
          <w:rFonts w:ascii="Consolas" w:hAnsi="Consolas" w:eastAsia="Consolas"/>
          <w:sz w:val="15"/>
        </w:rPr>
        <w:t xml:space="preserve">    isSolarEdge: false,</w:t>
      </w:r>
    </w:p>
    <w:p>
      <w:pPr>
        <w:pStyle w:val="Codigofuente"/>
        <w:keepLines/>
        <w:spacing w:after="0" w:line="240" w:lineRule="auto"/>
      </w:pPr>
      <w:r>
        <w:rPr>
          <w:rFonts w:ascii="Consolas" w:hAnsi="Consolas" w:eastAsia="Consolas"/>
          <w:sz w:val="15"/>
        </w:rPr>
        <w:t xml:space="preserve">    estimatedTotalKgCO2e: 435.6,</w:t>
      </w:r>
    </w:p>
    <w:p>
      <w:pPr>
        <w:pStyle w:val="Codigofuente"/>
        <w:keepLines/>
        <w:spacing w:after="0" w:line="240" w:lineRule="auto"/>
      </w:pPr>
      <w:r>
        <w:rPr>
          <w:rFonts w:ascii="Consolas" w:hAnsi="Consolas" w:eastAsia="Consolas"/>
          <w:sz w:val="15"/>
        </w:rPr>
        <w:t xml:space="preserve">    estimatedEnergyKWh: 1820.0,</w:t>
      </w:r>
    </w:p>
    <w:p>
      <w:pPr>
        <w:pStyle w:val="Codigofuente"/>
        <w:keepLines/>
        <w:spacing w:after="0" w:line="240" w:lineRule="auto"/>
      </w:pPr>
      <w:r>
        <w:rPr>
          <w:rFonts w:ascii="Consolas" w:hAnsi="Consolas" w:eastAsia="Consolas"/>
          <w:sz w:val="15"/>
        </w:rPr>
        <w:t xml:space="preserve">    costEstimateUSD: 2450,</w:t>
      </w:r>
    </w:p>
    <w:p>
      <w:pPr>
        <w:pStyle w:val="Codigofuente"/>
        <w:keepLines/>
        <w:spacing w:after="0" w:line="240" w:lineRule="auto"/>
      </w:pPr>
      <w:r>
        <w:rPr>
          <w:rFonts w:ascii="Consolas" w:hAnsi="Consolas" w:eastAsia="Consolas"/>
          <w:sz w:val="15"/>
        </w:rPr>
        <w:t xml:space="preserve">    latencyMs: 180,</w:t>
      </w:r>
    </w:p>
    <w:p>
      <w:pPr>
        <w:pStyle w:val="Codigofuente"/>
        <w:keepLines/>
        <w:spacing w:after="0" w:line="240" w:lineRule="auto"/>
      </w:pPr>
      <w:r>
        <w:rPr>
          <w:rFonts w:ascii="Consolas" w:hAnsi="Consolas" w:eastAsia="Consolas"/>
          <w:sz w:val="15"/>
        </w:rPr>
        <w:t xml:space="preserve">    isBaseline: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'sc-2',</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'Escenario B: Edge-Dominant (Procesamiento en Campo)',</w:t>
      </w:r>
    </w:p>
    <w:p>
      <w:pPr>
        <w:pStyle w:val="Codigofuente"/>
        <w:keepLines/>
        <w:spacing w:after="0" w:line="240" w:lineRule="auto"/>
      </w:pPr>
      <w:r>
        <w:rPr>
          <w:rFonts w:ascii="Consolas" w:hAnsi="Consolas" w:eastAsia="Consolas"/>
          <w:sz w:val="15"/>
        </w:rPr>
        <w:t xml:space="preserve">    description: 'Filtrado, agregación y ejecución de inferencia de IA directamente en gateways y microcomputadores Jetson/Raspberry en caseta de riego, enviando solo alertas a la nube.',</w:t>
      </w:r>
    </w:p>
    <w:p>
      <w:pPr>
        <w:pStyle w:val="Codigofuente"/>
        <w:keepLines/>
        <w:spacing w:after="0" w:line="240" w:lineRule="auto"/>
      </w:pPr>
      <w:r>
        <w:rPr>
          <w:rFonts w:ascii="Consolas" w:hAnsi="Consolas" w:eastAsia="Consolas"/>
          <w:sz w:val="15"/>
        </w:rPr>
        <w:t xml:space="preserve">    architectureType: 'Edge-Dominant (Procesamiento en Campo)',</w:t>
      </w:r>
    </w:p>
    <w:p>
      <w:pPr>
        <w:pStyle w:val="Codigofuente"/>
        <w:keepLines/>
        <w:spacing w:after="0" w:line="240" w:lineRule="auto"/>
      </w:pPr>
      <w:r>
        <w:rPr>
          <w:rFonts w:ascii="Consolas" w:hAnsi="Consolas" w:eastAsia="Consolas"/>
          <w:sz w:val="15"/>
        </w:rPr>
        <w:t xml:space="preserve">    sensorCount: 36,</w:t>
      </w:r>
    </w:p>
    <w:p>
      <w:pPr>
        <w:pStyle w:val="Codigofuente"/>
        <w:keepLines/>
        <w:spacing w:after="0" w:line="240" w:lineRule="auto"/>
      </w:pPr>
      <w:r>
        <w:rPr>
          <w:rFonts w:ascii="Consolas" w:hAnsi="Consolas" w:eastAsia="Consolas"/>
          <w:sz w:val="15"/>
        </w:rPr>
        <w:t xml:space="preserve">    edgeDeviceCount: 3,</w:t>
      </w:r>
    </w:p>
    <w:p>
      <w:pPr>
        <w:pStyle w:val="Codigofuente"/>
        <w:keepLines/>
        <w:spacing w:after="0" w:line="240" w:lineRule="auto"/>
      </w:pPr>
      <w:r>
        <w:rPr>
          <w:rFonts w:ascii="Consolas" w:hAnsi="Consolas" w:eastAsia="Consolas"/>
          <w:sz w:val="15"/>
        </w:rPr>
        <w:t xml:space="preserve">    cloudComputeHoursDaily: 4,</w:t>
      </w:r>
    </w:p>
    <w:p>
      <w:pPr>
        <w:pStyle w:val="Codigofuente"/>
        <w:keepLines/>
        <w:spacing w:after="0" w:line="240" w:lineRule="auto"/>
      </w:pPr>
      <w:r>
        <w:rPr>
          <w:rFonts w:ascii="Consolas" w:hAnsi="Consolas" w:eastAsia="Consolas"/>
          <w:sz w:val="15"/>
        </w:rPr>
        <w:t xml:space="preserve">    cloudDataStorageGB: 40,</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isRenewableCloud: false,</w:t>
      </w:r>
    </w:p>
    <w:p>
      <w:pPr>
        <w:pStyle w:val="Codigofuente"/>
        <w:keepLines/>
        <w:spacing w:after="0" w:line="240" w:lineRule="auto"/>
      </w:pPr>
      <w:r>
        <w:rPr>
          <w:rFonts w:ascii="Consolas" w:hAnsi="Consolas" w:eastAsia="Consolas"/>
          <w:sz w:val="15"/>
        </w:rPr>
        <w:t xml:space="preserve">    isSolarEdge: false,</w:t>
      </w:r>
    </w:p>
    <w:p>
      <w:pPr>
        <w:pStyle w:val="Codigofuente"/>
        <w:keepLines/>
        <w:spacing w:after="0" w:line="240" w:lineRule="auto"/>
      </w:pPr>
      <w:r>
        <w:rPr>
          <w:rFonts w:ascii="Consolas" w:hAnsi="Consolas" w:eastAsia="Consolas"/>
          <w:sz w:val="15"/>
        </w:rPr>
        <w:t xml:space="preserve">    estimatedTotalKgCO2e: 298.2,</w:t>
      </w:r>
    </w:p>
    <w:p>
      <w:pPr>
        <w:pStyle w:val="Codigofuente"/>
        <w:keepLines/>
        <w:spacing w:after="0" w:line="240" w:lineRule="auto"/>
      </w:pPr>
      <w:r>
        <w:rPr>
          <w:rFonts w:ascii="Consolas" w:hAnsi="Consolas" w:eastAsia="Consolas"/>
          <w:sz w:val="15"/>
        </w:rPr>
        <w:t xml:space="preserve">    estimatedEnergyKWh: 1240.0,</w:t>
      </w:r>
    </w:p>
    <w:p>
      <w:pPr>
        <w:pStyle w:val="Codigofuente"/>
        <w:keepLines/>
        <w:spacing w:after="0" w:line="240" w:lineRule="auto"/>
      </w:pPr>
      <w:r>
        <w:rPr>
          <w:rFonts w:ascii="Consolas" w:hAnsi="Consolas" w:eastAsia="Consolas"/>
          <w:sz w:val="15"/>
        </w:rPr>
        <w:t xml:space="preserve">    costEstimateUSD: 1680,</w:t>
      </w:r>
    </w:p>
    <w:p>
      <w:pPr>
        <w:pStyle w:val="Codigofuente"/>
        <w:keepLines/>
        <w:spacing w:after="0" w:line="240" w:lineRule="auto"/>
      </w:pPr>
      <w:r>
        <w:rPr>
          <w:rFonts w:ascii="Consolas" w:hAnsi="Consolas" w:eastAsia="Consolas"/>
          <w:sz w:val="15"/>
        </w:rPr>
        <w:t xml:space="preserve">    latencyMs: 35,</w:t>
      </w:r>
    </w:p>
    <w:p>
      <w:pPr>
        <w:pStyle w:val="Codigofuente"/>
        <w:keepLines/>
        <w:spacing w:after="0" w:line="240" w:lineRule="auto"/>
      </w:pPr>
      <w:r>
        <w:rPr>
          <w:rFonts w:ascii="Consolas" w:hAnsi="Consolas" w:eastAsia="Consolas"/>
          <w:sz w:val="15"/>
        </w:rPr>
        <w:t xml:space="preserve">    isBaseline: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'sc-3',</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'Escenario C: Híbrido Optimizado con IA Adaptativa',</w:t>
      </w:r>
    </w:p>
    <w:p>
      <w:pPr>
        <w:pStyle w:val="Codigofuente"/>
        <w:keepLines/>
        <w:spacing w:after="0" w:line="240" w:lineRule="auto"/>
      </w:pPr>
      <w:r>
        <w:rPr>
          <w:rFonts w:ascii="Consolas" w:hAnsi="Consolas" w:eastAsia="Consolas"/>
          <w:sz w:val="15"/>
        </w:rPr>
        <w:t xml:space="preserve">    description: 'Filtrado inteligente en Edge, ingesta sinóptica en cloud verde (GCP Finlandia 100% renovable) y micro-paneles solares en gateways de campo.',</w:t>
      </w:r>
    </w:p>
    <w:p>
      <w:pPr>
        <w:pStyle w:val="Codigofuente"/>
        <w:keepLines/>
        <w:spacing w:after="0" w:line="240" w:lineRule="auto"/>
      </w:pPr>
      <w:r>
        <w:rPr>
          <w:rFonts w:ascii="Consolas" w:hAnsi="Consolas" w:eastAsia="Consolas"/>
          <w:sz w:val="15"/>
        </w:rPr>
        <w:t xml:space="preserve">    architectureType: 'Híbrida Optimizada',</w:t>
      </w:r>
    </w:p>
    <w:p>
      <w:pPr>
        <w:pStyle w:val="Codigofuente"/>
        <w:keepLines/>
        <w:spacing w:after="0" w:line="240" w:lineRule="auto"/>
      </w:pPr>
      <w:r>
        <w:rPr>
          <w:rFonts w:ascii="Consolas" w:hAnsi="Consolas" w:eastAsia="Consolas"/>
          <w:sz w:val="15"/>
        </w:rPr>
        <w:t xml:space="preserve">    sensorCount: 36,</w:t>
      </w:r>
    </w:p>
    <w:p>
      <w:pPr>
        <w:pStyle w:val="Codigofuente"/>
        <w:keepLines/>
        <w:spacing w:after="0" w:line="240" w:lineRule="auto"/>
      </w:pPr>
      <w:r>
        <w:rPr>
          <w:rFonts w:ascii="Consolas" w:hAnsi="Consolas" w:eastAsia="Consolas"/>
          <w:sz w:val="15"/>
        </w:rPr>
        <w:t xml:space="preserve">    edgeDeviceCount: 3,</w:t>
      </w:r>
    </w:p>
    <w:p>
      <w:pPr>
        <w:pStyle w:val="Codigofuente"/>
        <w:keepLines/>
        <w:spacing w:after="0" w:line="240" w:lineRule="auto"/>
      </w:pPr>
      <w:r>
        <w:rPr>
          <w:rFonts w:ascii="Consolas" w:hAnsi="Consolas" w:eastAsia="Consolas"/>
          <w:sz w:val="15"/>
        </w:rPr>
        <w:t xml:space="preserve">    cloudComputeHoursDaily: 8,</w:t>
      </w:r>
    </w:p>
    <w:p>
      <w:pPr>
        <w:pStyle w:val="Codigofuente"/>
        <w:keepLines/>
        <w:spacing w:after="0" w:line="240" w:lineRule="auto"/>
      </w:pPr>
      <w:r>
        <w:rPr>
          <w:rFonts w:ascii="Consolas" w:hAnsi="Consolas" w:eastAsia="Consolas"/>
          <w:sz w:val="15"/>
        </w:rPr>
        <w:t xml:space="preserve">    cloudDataStorageGB: 95,</w:t>
      </w:r>
    </w:p>
    <w:p>
      <w:pPr>
        <w:pStyle w:val="Codigofuente"/>
        <w:keepLines/>
        <w:spacing w:after="0" w:line="240" w:lineRule="auto"/>
      </w:pPr>
      <w:r>
        <w:rPr>
          <w:rFonts w:ascii="Consolas" w:hAnsi="Consolas" w:eastAsia="Consolas"/>
          <w:sz w:val="15"/>
        </w:rPr>
        <w:t xml:space="preserve">    transmissionIntervalMinutes: 20,</w:t>
      </w:r>
    </w:p>
    <w:p>
      <w:pPr>
        <w:pStyle w:val="Codigofuente"/>
        <w:keepLines/>
        <w:spacing w:after="0" w:line="240" w:lineRule="auto"/>
      </w:pPr>
      <w:r>
        <w:rPr>
          <w:rFonts w:ascii="Consolas" w:hAnsi="Consolas" w:eastAsia="Consolas"/>
          <w:sz w:val="15"/>
        </w:rPr>
        <w:t xml:space="preserve">    isRenewableCloud: true,</w:t>
      </w:r>
    </w:p>
    <w:p>
      <w:pPr>
        <w:pStyle w:val="Codigofuente"/>
        <w:keepLines/>
        <w:spacing w:after="0" w:line="240" w:lineRule="auto"/>
      </w:pPr>
      <w:r>
        <w:rPr>
          <w:rFonts w:ascii="Consolas" w:hAnsi="Consolas" w:eastAsia="Consolas"/>
          <w:sz w:val="15"/>
        </w:rPr>
        <w:t xml:space="preserve">    isSolarEdge: true,</w:t>
      </w:r>
    </w:p>
    <w:p>
      <w:pPr>
        <w:pStyle w:val="Codigofuente"/>
        <w:keepLines/>
        <w:spacing w:after="0" w:line="240" w:lineRule="auto"/>
      </w:pPr>
      <w:r>
        <w:rPr>
          <w:rFonts w:ascii="Consolas" w:hAnsi="Consolas" w:eastAsia="Consolas"/>
          <w:sz w:val="15"/>
        </w:rPr>
        <w:t xml:space="preserve">    estimatedTotalKgCO2e: 198.4,</w:t>
      </w:r>
    </w:p>
    <w:p>
      <w:pPr>
        <w:pStyle w:val="Codigofuente"/>
        <w:keepLines/>
        <w:spacing w:after="0" w:line="240" w:lineRule="auto"/>
      </w:pPr>
      <w:r>
        <w:rPr>
          <w:rFonts w:ascii="Consolas" w:hAnsi="Consolas" w:eastAsia="Consolas"/>
          <w:sz w:val="15"/>
        </w:rPr>
        <w:t xml:space="preserve">    estimatedEnergyKWh: 820.0,</w:t>
      </w:r>
    </w:p>
    <w:p>
      <w:pPr>
        <w:pStyle w:val="Codigofuente"/>
        <w:keepLines/>
        <w:spacing w:after="0" w:line="240" w:lineRule="auto"/>
      </w:pPr>
      <w:r>
        <w:rPr>
          <w:rFonts w:ascii="Consolas" w:hAnsi="Consolas" w:eastAsia="Consolas"/>
          <w:sz w:val="15"/>
        </w:rPr>
        <w:t xml:space="preserve">    costEstimateUSD: 1250,</w:t>
      </w:r>
    </w:p>
    <w:p>
      <w:pPr>
        <w:pStyle w:val="Codigofuente"/>
        <w:keepLines/>
        <w:spacing w:after="0" w:line="240" w:lineRule="auto"/>
      </w:pPr>
      <w:r>
        <w:rPr>
          <w:rFonts w:ascii="Consolas" w:hAnsi="Consolas" w:eastAsia="Consolas"/>
          <w:sz w:val="15"/>
        </w:rPr>
        <w:t xml:space="preserve">    latencyMs: 55,</w:t>
      </w:r>
    </w:p>
    <w:p>
      <w:pPr>
        <w:pStyle w:val="Codigofuente"/>
        <w:keepLines/>
        <w:spacing w:after="0" w:line="240" w:lineRule="auto"/>
      </w:pPr>
      <w:r>
        <w:rPr>
          <w:rFonts w:ascii="Consolas" w:hAnsi="Consolas" w:eastAsia="Consolas"/>
          <w:sz w:val="15"/>
        </w:rPr>
        <w:t xml:space="preserve">    isBaseline: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DEMO_AUDIT_LOGS: AuditLog[]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'aud-1',</w:t>
      </w:r>
    </w:p>
    <w:p>
      <w:pPr>
        <w:pStyle w:val="Codigofuente"/>
        <w:keepLines/>
        <w:spacing w:after="0" w:line="240" w:lineRule="auto"/>
      </w:pPr>
      <w:r>
        <w:rPr>
          <w:rFonts w:ascii="Consolas" w:hAnsi="Consolas" w:eastAsia="Consolas"/>
          <w:sz w:val="15"/>
        </w:rPr>
        <w:t xml:space="preserve">    timestamp: '2026-08-27 11:15:22',</w:t>
      </w:r>
    </w:p>
    <w:p>
      <w:pPr>
        <w:pStyle w:val="Codigofuente"/>
        <w:keepLines/>
        <w:spacing w:after="0" w:line="240" w:lineRule="auto"/>
      </w:pPr>
      <w:r>
        <w:rPr>
          <w:rFonts w:ascii="Consolas" w:hAnsi="Consolas" w:eastAsia="Consolas"/>
          <w:sz w:val="15"/>
        </w:rPr>
        <w:t xml:space="preserve">    username: 'cverastegui',</w:t>
      </w:r>
    </w:p>
    <w:p>
      <w:pPr>
        <w:pStyle w:val="Codigofuente"/>
        <w:keepLines/>
        <w:spacing w:after="0" w:line="240" w:lineRule="auto"/>
      </w:pPr>
      <w:r>
        <w:rPr>
          <w:rFonts w:ascii="Consolas" w:hAnsi="Consolas" w:eastAsia="Consolas"/>
          <w:sz w:val="15"/>
        </w:rPr>
        <w:t xml:space="preserve">    userRole: 'Administrador',</w:t>
      </w:r>
    </w:p>
    <w:p>
      <w:pPr>
        <w:pStyle w:val="Codigofuente"/>
        <w:keepLines/>
        <w:spacing w:after="0" w:line="240" w:lineRule="auto"/>
      </w:pPr>
      <w:r>
        <w:rPr>
          <w:rFonts w:ascii="Consolas" w:hAnsi="Consolas" w:eastAsia="Consolas"/>
          <w:sz w:val="15"/>
        </w:rPr>
        <w:t xml:space="preserve">    action: 'RUN_CALCULATION',</w:t>
      </w:r>
    </w:p>
    <w:p>
      <w:pPr>
        <w:pStyle w:val="Codigofuente"/>
        <w:keepLines/>
        <w:spacing w:after="0" w:line="240" w:lineRule="auto"/>
      </w:pPr>
      <w:r>
        <w:rPr>
          <w:rFonts w:ascii="Consolas" w:hAnsi="Consolas" w:eastAsia="Consolas"/>
          <w:sz w:val="15"/>
        </w:rPr>
        <w:t xml:space="preserve">    entity: 'ProjectCarbonAssessment',</w:t>
      </w:r>
    </w:p>
    <w:p>
      <w:pPr>
        <w:pStyle w:val="Codigofuente"/>
        <w:keepLines/>
        <w:spacing w:after="0" w:line="240" w:lineRule="auto"/>
      </w:pPr>
      <w:r>
        <w:rPr>
          <w:rFonts w:ascii="Consolas" w:hAnsi="Consolas" w:eastAsia="Consolas"/>
          <w:sz w:val="15"/>
        </w:rPr>
        <w:t xml:space="preserve">    entityId: 'proj-1',</w:t>
      </w:r>
    </w:p>
    <w:p>
      <w:pPr>
        <w:pStyle w:val="Codigofuente"/>
        <w:keepLines/>
        <w:spacing w:after="0" w:line="240" w:lineRule="auto"/>
      </w:pPr>
      <w:r>
        <w:rPr>
          <w:rFonts w:ascii="Consolas" w:hAnsi="Consolas" w:eastAsia="Consolas"/>
          <w:sz w:val="15"/>
        </w:rPr>
        <w:t xml:space="preserve">    details: 'Ejecución de cálculo de ciclo de vida completo (LCA) para el Proyecto Finca AgroTech Valle Verde.'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'aud-2',</w:t>
      </w:r>
    </w:p>
    <w:p>
      <w:pPr>
        <w:pStyle w:val="Codigofuente"/>
        <w:keepLines/>
        <w:spacing w:after="0" w:line="240" w:lineRule="auto"/>
      </w:pPr>
      <w:r>
        <w:rPr>
          <w:rFonts w:ascii="Consolas" w:hAnsi="Consolas" w:eastAsia="Consolas"/>
          <w:sz w:val="15"/>
        </w:rPr>
        <w:t xml:space="preserve">    timestamp: '2026-08-27 10:50:04',</w:t>
      </w:r>
    </w:p>
    <w:p>
      <w:pPr>
        <w:pStyle w:val="Codigofuente"/>
        <w:keepLines/>
        <w:spacing w:after="0" w:line="240" w:lineRule="auto"/>
      </w:pPr>
      <w:r>
        <w:rPr>
          <w:rFonts w:ascii="Consolas" w:hAnsi="Consolas" w:eastAsia="Consolas"/>
          <w:sz w:val="15"/>
        </w:rPr>
        <w:t xml:space="preserve">    username: 'cverastegui',</w:t>
      </w:r>
    </w:p>
    <w:p>
      <w:pPr>
        <w:pStyle w:val="Codigofuente"/>
        <w:keepLines/>
        <w:spacing w:after="0" w:line="240" w:lineRule="auto"/>
      </w:pPr>
      <w:r>
        <w:rPr>
          <w:rFonts w:ascii="Consolas" w:hAnsi="Consolas" w:eastAsia="Consolas"/>
          <w:sz w:val="15"/>
        </w:rPr>
        <w:t xml:space="preserve">    userRole: 'Administrador',</w:t>
      </w:r>
    </w:p>
    <w:p>
      <w:pPr>
        <w:pStyle w:val="Codigofuente"/>
        <w:keepLines/>
        <w:spacing w:after="0" w:line="240" w:lineRule="auto"/>
      </w:pPr>
      <w:r>
        <w:rPr>
          <w:rFonts w:ascii="Consolas" w:hAnsi="Consolas" w:eastAsia="Consolas"/>
          <w:sz w:val="15"/>
        </w:rPr>
        <w:t xml:space="preserve">    action: 'UPDATE',</w:t>
      </w:r>
    </w:p>
    <w:p>
      <w:pPr>
        <w:pStyle w:val="Codigofuente"/>
        <w:keepLines/>
        <w:spacing w:after="0" w:line="240" w:lineRule="auto"/>
      </w:pPr>
      <w:r>
        <w:rPr>
          <w:rFonts w:ascii="Consolas" w:hAnsi="Consolas" w:eastAsia="Consolas"/>
          <w:sz w:val="15"/>
        </w:rPr>
        <w:t xml:space="preserve">    entity: 'DigitalTwin',</w:t>
      </w:r>
    </w:p>
    <w:p>
      <w:pPr>
        <w:pStyle w:val="Codigofuente"/>
        <w:keepLines/>
        <w:spacing w:after="0" w:line="240" w:lineRule="auto"/>
      </w:pPr>
      <w:r>
        <w:rPr>
          <w:rFonts w:ascii="Consolas" w:hAnsi="Consolas" w:eastAsia="Consolas"/>
          <w:sz w:val="15"/>
        </w:rPr>
        <w:t xml:space="preserve">    entityId: 'dt-1',</w:t>
      </w:r>
    </w:p>
    <w:p>
      <w:pPr>
        <w:pStyle w:val="Codigofuente"/>
        <w:keepLines/>
        <w:spacing w:after="0" w:line="240" w:lineRule="auto"/>
      </w:pPr>
      <w:r>
        <w:rPr>
          <w:rFonts w:ascii="Consolas" w:hAnsi="Consolas" w:eastAsia="Consolas"/>
          <w:sz w:val="15"/>
        </w:rPr>
        <w:t xml:space="preserve">    details: 'Actualización de parámetros de inferencia en Gemelo Hidrológico VRA-Twin (reducción de frecuencia de refresco de 10 a 15 min).'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'aud-3',</w:t>
      </w:r>
    </w:p>
    <w:p>
      <w:pPr>
        <w:pStyle w:val="Codigofuente"/>
        <w:keepLines/>
        <w:spacing w:after="0" w:line="240" w:lineRule="auto"/>
      </w:pPr>
      <w:r>
        <w:rPr>
          <w:rFonts w:ascii="Consolas" w:hAnsi="Consolas" w:eastAsia="Consolas"/>
          <w:sz w:val="15"/>
        </w:rPr>
        <w:t xml:space="preserve">    timestamp: '2026-08-26 16:32:10',</w:t>
      </w:r>
    </w:p>
    <w:p>
      <w:pPr>
        <w:pStyle w:val="Codigofuente"/>
        <w:keepLines/>
        <w:spacing w:after="0" w:line="240" w:lineRule="auto"/>
      </w:pPr>
      <w:r>
        <w:rPr>
          <w:rFonts w:ascii="Consolas" w:hAnsi="Consolas" w:eastAsia="Consolas"/>
          <w:sz w:val="15"/>
        </w:rPr>
        <w:t xml:space="preserve">    username: 'esanchez',</w:t>
      </w:r>
    </w:p>
    <w:p>
      <w:pPr>
        <w:pStyle w:val="Codigofuente"/>
        <w:keepLines/>
        <w:spacing w:after="0" w:line="240" w:lineRule="auto"/>
      </w:pPr>
      <w:r>
        <w:rPr>
          <w:rFonts w:ascii="Consolas" w:hAnsi="Consolas" w:eastAsia="Consolas"/>
          <w:sz w:val="15"/>
        </w:rPr>
        <w:t xml:space="preserve">    userRole: 'Investigador/Analista',</w:t>
      </w:r>
    </w:p>
    <w:p>
      <w:pPr>
        <w:pStyle w:val="Codigofuente"/>
        <w:keepLines/>
        <w:spacing w:after="0" w:line="240" w:lineRule="auto"/>
      </w:pPr>
      <w:r>
        <w:rPr>
          <w:rFonts w:ascii="Consolas" w:hAnsi="Consolas" w:eastAsia="Consolas"/>
          <w:sz w:val="15"/>
        </w:rPr>
        <w:t xml:space="preserve">    action: 'EXPORT_REPORT',</w:t>
      </w:r>
    </w:p>
    <w:p>
      <w:pPr>
        <w:pStyle w:val="Codigofuente"/>
        <w:keepLines/>
        <w:spacing w:after="0" w:line="240" w:lineRule="auto"/>
      </w:pPr>
      <w:r>
        <w:rPr>
          <w:rFonts w:ascii="Consolas" w:hAnsi="Consolas" w:eastAsia="Consolas"/>
          <w:sz w:val="15"/>
        </w:rPr>
        <w:t xml:space="preserve">    entity: 'Report',</w:t>
      </w:r>
    </w:p>
    <w:p>
      <w:pPr>
        <w:pStyle w:val="Codigofuente"/>
        <w:keepLines/>
        <w:spacing w:after="0" w:line="240" w:lineRule="auto"/>
      </w:pPr>
      <w:r>
        <w:rPr>
          <w:rFonts w:ascii="Consolas" w:hAnsi="Consolas" w:eastAsia="Consolas"/>
          <w:sz w:val="15"/>
        </w:rPr>
        <w:t xml:space="preserve">    entityId: 'rep-2026-08-01',</w:t>
      </w:r>
    </w:p>
    <w:p>
      <w:pPr>
        <w:pStyle w:val="Codigofuente"/>
        <w:keepLines/>
        <w:spacing w:after="0" w:line="240" w:lineRule="auto"/>
      </w:pPr>
      <w:r>
        <w:rPr>
          <w:rFonts w:ascii="Consolas" w:hAnsi="Consolas" w:eastAsia="Consolas"/>
          <w:sz w:val="15"/>
        </w:rPr>
        <w:t xml:space="preserve">    details: 'Generación y descarga de reporte ejecutivo en PDF y Excel para auditoría ambiental.'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'aud-4',</w:t>
      </w:r>
    </w:p>
    <w:p>
      <w:pPr>
        <w:pStyle w:val="Codigofuente"/>
        <w:keepLines/>
        <w:spacing w:after="0" w:line="240" w:lineRule="auto"/>
      </w:pPr>
      <w:r>
        <w:rPr>
          <w:rFonts w:ascii="Consolas" w:hAnsi="Consolas" w:eastAsia="Consolas"/>
          <w:sz w:val="15"/>
        </w:rPr>
        <w:t xml:space="preserve">    timestamp: '2026-08-25 09:12:44',</w:t>
      </w:r>
    </w:p>
    <w:p>
      <w:pPr>
        <w:pStyle w:val="Codigofuente"/>
        <w:keepLines/>
        <w:spacing w:after="0" w:line="240" w:lineRule="auto"/>
      </w:pPr>
      <w:r>
        <w:rPr>
          <w:rFonts w:ascii="Consolas" w:hAnsi="Consolas" w:eastAsia="Consolas"/>
          <w:sz w:val="15"/>
        </w:rPr>
        <w:t xml:space="preserve">    username: 'cverastegui',</w:t>
      </w:r>
    </w:p>
    <w:p>
      <w:pPr>
        <w:pStyle w:val="Codigofuente"/>
        <w:keepLines/>
        <w:spacing w:after="0" w:line="240" w:lineRule="auto"/>
      </w:pPr>
      <w:r>
        <w:rPr>
          <w:rFonts w:ascii="Consolas" w:hAnsi="Consolas" w:eastAsia="Consolas"/>
          <w:sz w:val="15"/>
        </w:rPr>
        <w:t xml:space="preserve">    userRole: 'Administrador',</w:t>
      </w:r>
    </w:p>
    <w:p>
      <w:pPr>
        <w:pStyle w:val="Codigofuente"/>
        <w:keepLines/>
        <w:spacing w:after="0" w:line="240" w:lineRule="auto"/>
      </w:pPr>
      <w:r>
        <w:rPr>
          <w:rFonts w:ascii="Consolas" w:hAnsi="Consolas" w:eastAsia="Consolas"/>
          <w:sz w:val="15"/>
        </w:rPr>
        <w:t xml:space="preserve">    action: 'CONFIG_CHANGE',</w:t>
      </w:r>
    </w:p>
    <w:p>
      <w:pPr>
        <w:pStyle w:val="Codigofuente"/>
        <w:keepLines/>
        <w:spacing w:after="0" w:line="240" w:lineRule="auto"/>
      </w:pPr>
      <w:r>
        <w:rPr>
          <w:rFonts w:ascii="Consolas" w:hAnsi="Consolas" w:eastAsia="Consolas"/>
          <w:sz w:val="15"/>
        </w:rPr>
        <w:t xml:space="preserve">    entity: 'EmissionFactor',</w:t>
      </w:r>
    </w:p>
    <w:p>
      <w:pPr>
        <w:pStyle w:val="Codigofuente"/>
        <w:keepLines/>
        <w:spacing w:after="0" w:line="240" w:lineRule="auto"/>
      </w:pPr>
      <w:r>
        <w:rPr>
          <w:rFonts w:ascii="Consolas" w:hAnsi="Consolas" w:eastAsia="Consolas"/>
          <w:sz w:val="15"/>
        </w:rPr>
        <w:t xml:space="preserve">    entityId: 'ef-grid-es',</w:t>
      </w:r>
    </w:p>
    <w:p>
      <w:pPr>
        <w:pStyle w:val="Codigofuente"/>
        <w:keepLines/>
        <w:spacing w:after="0" w:line="240" w:lineRule="auto"/>
      </w:pPr>
      <w:r>
        <w:rPr>
          <w:rFonts w:ascii="Consolas" w:hAnsi="Consolas" w:eastAsia="Consolas"/>
          <w:sz w:val="15"/>
        </w:rPr>
        <w:t xml:space="preserve">    details: 'Actualización del factor de mix eléctrico peninsular a 0.150 kg CO2e/kWh (fuente REE 2024).'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'aud-5',</w:t>
      </w:r>
    </w:p>
    <w:p>
      <w:pPr>
        <w:pStyle w:val="Codigofuente"/>
        <w:keepLines/>
        <w:spacing w:after="0" w:line="240" w:lineRule="auto"/>
      </w:pPr>
      <w:r>
        <w:rPr>
          <w:rFonts w:ascii="Consolas" w:hAnsi="Consolas" w:eastAsia="Consolas"/>
          <w:sz w:val="15"/>
        </w:rPr>
        <w:t xml:space="preserve">    timestamp: '2026-08-24 14:05:18',</w:t>
      </w:r>
    </w:p>
    <w:p>
      <w:pPr>
        <w:pStyle w:val="Codigofuente"/>
        <w:keepLines/>
        <w:spacing w:after="0" w:line="240" w:lineRule="auto"/>
      </w:pPr>
      <w:r>
        <w:rPr>
          <w:rFonts w:ascii="Consolas" w:hAnsi="Consolas" w:eastAsia="Consolas"/>
          <w:sz w:val="15"/>
        </w:rPr>
        <w:t xml:space="preserve">    username: 'cverastegui',</w:t>
      </w:r>
    </w:p>
    <w:p>
      <w:pPr>
        <w:pStyle w:val="Codigofuente"/>
        <w:keepLines/>
        <w:spacing w:after="0" w:line="240" w:lineRule="auto"/>
      </w:pPr>
      <w:r>
        <w:rPr>
          <w:rFonts w:ascii="Consolas" w:hAnsi="Consolas" w:eastAsia="Consolas"/>
          <w:sz w:val="15"/>
        </w:rPr>
        <w:t xml:space="preserve">    userRole: 'Administrador',</w:t>
      </w:r>
    </w:p>
    <w:p>
      <w:pPr>
        <w:pStyle w:val="Codigofuente"/>
        <w:keepLines/>
        <w:spacing w:after="0" w:line="240" w:lineRule="auto"/>
      </w:pPr>
      <w:r>
        <w:rPr>
          <w:rFonts w:ascii="Consolas" w:hAnsi="Consolas" w:eastAsia="Consolas"/>
          <w:sz w:val="15"/>
        </w:rPr>
        <w:t xml:space="preserve">    action: 'LOGIN',</w:t>
      </w:r>
    </w:p>
    <w:p>
      <w:pPr>
        <w:pStyle w:val="Codigofuente"/>
        <w:keepLines/>
        <w:spacing w:after="0" w:line="240" w:lineRule="auto"/>
      </w:pPr>
      <w:r>
        <w:rPr>
          <w:rFonts w:ascii="Consolas" w:hAnsi="Consolas" w:eastAsia="Consolas"/>
          <w:sz w:val="15"/>
        </w:rPr>
        <w:t xml:space="preserve">    entity: 'AuthSession',</w:t>
      </w:r>
    </w:p>
    <w:p>
      <w:pPr>
        <w:pStyle w:val="Codigofuente"/>
        <w:keepLines/>
        <w:spacing w:after="0" w:line="240" w:lineRule="auto"/>
      </w:pPr>
      <w:r>
        <w:rPr>
          <w:rFonts w:ascii="Consolas" w:hAnsi="Consolas" w:eastAsia="Consolas"/>
          <w:sz w:val="15"/>
        </w:rPr>
        <w:t xml:space="preserve">    details: 'Inicio de sesión exitoso mediante credenciales seguras.'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DEMO_AI_RECOMMENDATIONS: AIRecommendation[]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'rec-1',</w:t>
      </w:r>
    </w:p>
    <w:p>
      <w:pPr>
        <w:pStyle w:val="Codigofuente"/>
        <w:keepLines/>
        <w:spacing w:after="0" w:line="240" w:lineRule="auto"/>
      </w:pPr>
      <w:r>
        <w:rPr>
          <w:rFonts w:ascii="Consolas" w:hAnsi="Consolas" w:eastAsia="Consolas"/>
          <w:sz w:val="15"/>
        </w:rPr>
        <w:t xml:space="preserve">    title: 'Filtrado de Telemetría en Edge con Detección de Delta Significativo',</w:t>
      </w:r>
    </w:p>
    <w:p>
      <w:pPr>
        <w:pStyle w:val="Codigofuente"/>
        <w:keepLines/>
        <w:spacing w:after="0" w:line="240" w:lineRule="auto"/>
      </w:pPr>
      <w:r>
        <w:rPr>
          <w:rFonts w:ascii="Consolas" w:hAnsi="Consolas" w:eastAsia="Consolas"/>
          <w:sz w:val="15"/>
        </w:rPr>
        <w:t xml:space="preserve">    category: 'Optimización Edge',</w:t>
      </w:r>
    </w:p>
    <w:p>
      <w:pPr>
        <w:pStyle w:val="Codigofuente"/>
        <w:keepLines/>
        <w:spacing w:after="0" w:line="240" w:lineRule="auto"/>
      </w:pPr>
      <w:r>
        <w:rPr>
          <w:rFonts w:ascii="Consolas" w:hAnsi="Consolas" w:eastAsia="Consolas"/>
          <w:sz w:val="15"/>
        </w:rPr>
        <w:t xml:space="preserve">    potentialReductionKgCO2e: 84.5,</w:t>
      </w:r>
    </w:p>
    <w:p>
      <w:pPr>
        <w:pStyle w:val="Codigofuente"/>
        <w:keepLines/>
        <w:spacing w:after="0" w:line="240" w:lineRule="auto"/>
      </w:pPr>
      <w:r>
        <w:rPr>
          <w:rFonts w:ascii="Consolas" w:hAnsi="Consolas" w:eastAsia="Consolas"/>
          <w:sz w:val="15"/>
        </w:rPr>
        <w:t xml:space="preserve">    reductionPercentage: 22.4,</w:t>
      </w:r>
    </w:p>
    <w:p>
      <w:pPr>
        <w:pStyle w:val="Codigofuente"/>
        <w:keepLines/>
        <w:spacing w:after="0" w:line="240" w:lineRule="auto"/>
      </w:pPr>
      <w:r>
        <w:rPr>
          <w:rFonts w:ascii="Consolas" w:hAnsi="Consolas" w:eastAsia="Consolas"/>
          <w:sz w:val="15"/>
        </w:rPr>
        <w:t xml:space="preserve">    impactLevel: 'Alto',</w:t>
      </w:r>
    </w:p>
    <w:p>
      <w:pPr>
        <w:pStyle w:val="Codigofuente"/>
        <w:keepLines/>
        <w:spacing w:after="0" w:line="240" w:lineRule="auto"/>
      </w:pPr>
      <w:r>
        <w:rPr>
          <w:rFonts w:ascii="Consolas" w:hAnsi="Consolas" w:eastAsia="Consolas"/>
          <w:sz w:val="15"/>
        </w:rPr>
        <w:t xml:space="preserve">    difficulty: 'Baja',</w:t>
      </w:r>
    </w:p>
    <w:p>
      <w:pPr>
        <w:pStyle w:val="Codigofuente"/>
        <w:keepLines/>
        <w:spacing w:after="0" w:line="240" w:lineRule="auto"/>
      </w:pPr>
      <w:r>
        <w:rPr>
          <w:rFonts w:ascii="Consolas" w:hAnsi="Consolas" w:eastAsia="Consolas"/>
          <w:sz w:val="15"/>
        </w:rPr>
        <w:t xml:space="preserve">    description: 'Los sensores de humedad de suelo y clima transmiten mediciones cada 10-15 minutos incluso cuando los valores permanecen estacionarios. Implementar un filtro en los gateways Edge que solo transmita paquetes a la nube si la variación supera un delta de umbral (&gt;0.5% HR o &gt;0.2°C).',</w:t>
      </w:r>
    </w:p>
    <w:p>
      <w:pPr>
        <w:pStyle w:val="Codigofuente"/>
        <w:keepLines/>
        <w:spacing w:after="0" w:line="240" w:lineRule="auto"/>
      </w:pPr>
      <w:r>
        <w:rPr>
          <w:rFonts w:ascii="Consolas" w:hAnsi="Consolas" w:eastAsia="Consolas"/>
          <w:sz w:val="15"/>
        </w:rPr>
        <w:t xml:space="preserve">    actionSteps: [</w:t>
      </w:r>
    </w:p>
    <w:p>
      <w:pPr>
        <w:pStyle w:val="Codigofuente"/>
        <w:keepLines/>
        <w:spacing w:after="0" w:line="240" w:lineRule="auto"/>
      </w:pPr>
      <w:r>
        <w:rPr>
          <w:rFonts w:ascii="Consolas" w:hAnsi="Consolas" w:eastAsia="Consolas"/>
          <w:sz w:val="15"/>
        </w:rPr>
        <w:t xml:space="preserve">      'Configurar el motor de reglas en los gateways Milesight/Jetson para aplicar filtro delta.',</w:t>
      </w:r>
    </w:p>
    <w:p>
      <w:pPr>
        <w:pStyle w:val="Codigofuente"/>
        <w:keepLines/>
        <w:spacing w:after="0" w:line="240" w:lineRule="auto"/>
      </w:pPr>
      <w:r>
        <w:rPr>
          <w:rFonts w:ascii="Consolas" w:hAnsi="Consolas" w:eastAsia="Consolas"/>
          <w:sz w:val="15"/>
        </w:rPr>
        <w:t xml:space="preserve">      'Mantener un latido (heartbeat) horario para confirmación de conectividad.',</w:t>
      </w:r>
    </w:p>
    <w:p>
      <w:pPr>
        <w:pStyle w:val="Codigofuente"/>
        <w:keepLines/>
        <w:spacing w:after="0" w:line="240" w:lineRule="auto"/>
      </w:pPr>
      <w:r>
        <w:rPr>
          <w:rFonts w:ascii="Consolas" w:hAnsi="Consolas" w:eastAsia="Consolas"/>
          <w:sz w:val="15"/>
        </w:rPr>
        <w:t xml:space="preserve">      'Reducir el volumen de datos celular y carga de cómputo en la base de datos cloud en un 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scientificBasis: 'Green Software Foundation Data Reduction Principles &amp; Edge-Driven Carbon Minimization in IoT (2024).'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'rec-2',</w:t>
      </w:r>
    </w:p>
    <w:p>
      <w:pPr>
        <w:pStyle w:val="Codigofuente"/>
        <w:keepLines/>
        <w:spacing w:after="0" w:line="240" w:lineRule="auto"/>
      </w:pPr>
      <w:r>
        <w:rPr>
          <w:rFonts w:ascii="Consolas" w:hAnsi="Consolas" w:eastAsia="Consolas"/>
          <w:sz w:val="15"/>
        </w:rPr>
        <w:t xml:space="preserve">    title: 'Migración de Instancias Cloud a Regiones 100% Libres de Carbono 24/7',</w:t>
      </w:r>
    </w:p>
    <w:p>
      <w:pPr>
        <w:pStyle w:val="Codigofuente"/>
        <w:keepLines/>
        <w:spacing w:after="0" w:line="240" w:lineRule="auto"/>
      </w:pPr>
      <w:r>
        <w:rPr>
          <w:rFonts w:ascii="Consolas" w:hAnsi="Consolas" w:eastAsia="Consolas"/>
          <w:sz w:val="15"/>
        </w:rPr>
        <w:t xml:space="preserve">    category: 'Eficiencia Cloud',</w:t>
      </w:r>
    </w:p>
    <w:p>
      <w:pPr>
        <w:pStyle w:val="Codigofuente"/>
        <w:keepLines/>
        <w:spacing w:after="0" w:line="240" w:lineRule="auto"/>
      </w:pPr>
      <w:r>
        <w:rPr>
          <w:rFonts w:ascii="Consolas" w:hAnsi="Consolas" w:eastAsia="Consolas"/>
          <w:sz w:val="15"/>
        </w:rPr>
        <w:t xml:space="preserve">    potentialReductionKgCO2e: 62.0,</w:t>
      </w:r>
    </w:p>
    <w:p>
      <w:pPr>
        <w:pStyle w:val="Codigofuente"/>
        <w:keepLines/>
        <w:spacing w:after="0" w:line="240" w:lineRule="auto"/>
      </w:pPr>
      <w:r>
        <w:rPr>
          <w:rFonts w:ascii="Consolas" w:hAnsi="Consolas" w:eastAsia="Consolas"/>
          <w:sz w:val="15"/>
        </w:rPr>
        <w:t xml:space="preserve">    reductionPercentage: 16.5,</w:t>
      </w:r>
    </w:p>
    <w:p>
      <w:pPr>
        <w:pStyle w:val="Codigofuente"/>
        <w:keepLines/>
        <w:spacing w:after="0" w:line="240" w:lineRule="auto"/>
      </w:pPr>
      <w:r>
        <w:rPr>
          <w:rFonts w:ascii="Consolas" w:hAnsi="Consolas" w:eastAsia="Consolas"/>
          <w:sz w:val="15"/>
        </w:rPr>
        <w:t xml:space="preserve">    impactLevel: 'Alto',</w:t>
      </w:r>
    </w:p>
    <w:p>
      <w:pPr>
        <w:pStyle w:val="Codigofuente"/>
        <w:keepLines/>
        <w:spacing w:after="0" w:line="240" w:lineRule="auto"/>
      </w:pPr>
      <w:r>
        <w:rPr>
          <w:rFonts w:ascii="Consolas" w:hAnsi="Consolas" w:eastAsia="Consolas"/>
          <w:sz w:val="15"/>
        </w:rPr>
        <w:t xml:space="preserve">    difficulty: 'Baja',</w:t>
      </w:r>
    </w:p>
    <w:p>
      <w:pPr>
        <w:pStyle w:val="Codigofuente"/>
        <w:keepLines/>
        <w:spacing w:after="0" w:line="240" w:lineRule="auto"/>
      </w:pPr>
      <w:r>
        <w:rPr>
          <w:rFonts w:ascii="Consolas" w:hAnsi="Consolas" w:eastAsia="Consolas"/>
          <w:sz w:val="15"/>
        </w:rPr>
        <w:t xml:space="preserve">    description: 'La base de datos y procesamiento en la nube actualmente utiliza regiones con mix eléctrico estándar. Migrar los clústeres a regiones europeas con suministro certificado 100% renovable (ej. GCP Bélgica/Finlandia o Azure Suecia Central).',</w:t>
      </w:r>
    </w:p>
    <w:p>
      <w:pPr>
        <w:pStyle w:val="Codigofuente"/>
        <w:keepLines/>
        <w:spacing w:after="0" w:line="240" w:lineRule="auto"/>
      </w:pPr>
      <w:r>
        <w:rPr>
          <w:rFonts w:ascii="Consolas" w:hAnsi="Consolas" w:eastAsia="Consolas"/>
          <w:sz w:val="15"/>
        </w:rPr>
        <w:t xml:space="preserve">    actionSteps: [</w:t>
      </w:r>
    </w:p>
    <w:p>
      <w:pPr>
        <w:pStyle w:val="Codigofuente"/>
        <w:keepLines/>
        <w:spacing w:after="0" w:line="240" w:lineRule="auto"/>
      </w:pPr>
      <w:r>
        <w:rPr>
          <w:rFonts w:ascii="Consolas" w:hAnsi="Consolas" w:eastAsia="Consolas"/>
          <w:sz w:val="15"/>
        </w:rPr>
        <w:t xml:space="preserve">      'Configurar réplica del clúster GKE en la región europe-north1 (Hamina, Finlandia).',</w:t>
      </w:r>
    </w:p>
    <w:p>
      <w:pPr>
        <w:pStyle w:val="Codigofuente"/>
        <w:keepLines/>
        <w:spacing w:after="0" w:line="240" w:lineRule="auto"/>
      </w:pPr>
      <w:r>
        <w:rPr>
          <w:rFonts w:ascii="Consolas" w:hAnsi="Consolas" w:eastAsia="Consolas"/>
          <w:sz w:val="15"/>
        </w:rPr>
        <w:t xml:space="preserve">      'Aprovechar la menor intensidad de carbono de la red nórdica (&lt;35 g CO2e/kWh).',</w:t>
      </w:r>
    </w:p>
    <w:p>
      <w:pPr>
        <w:pStyle w:val="Codigofuente"/>
        <w:keepLines/>
        <w:spacing w:after="0" w:line="240" w:lineRule="auto"/>
      </w:pPr>
      <w:r>
        <w:rPr>
          <w:rFonts w:ascii="Consolas" w:hAnsi="Consolas" w:eastAsia="Consolas"/>
          <w:sz w:val="15"/>
        </w:rPr>
        <w:t xml:space="preserve">      'Reducir las emisiones Scope 2 del gemelo digital en más del 70%.'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scientificBasis: 'IPCC Working Group III Carbon Intensity of Cloud Infrastructure &amp; Datacenter PUE metrics.'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'rec-3',</w:t>
      </w:r>
    </w:p>
    <w:p>
      <w:pPr>
        <w:pStyle w:val="Codigofuente"/>
        <w:keepLines/>
        <w:spacing w:after="0" w:line="240" w:lineRule="auto"/>
      </w:pPr>
      <w:r>
        <w:rPr>
          <w:rFonts w:ascii="Consolas" w:hAnsi="Consolas" w:eastAsia="Consolas"/>
          <w:sz w:val="15"/>
        </w:rPr>
        <w:t xml:space="preserve">    title: 'Amortización de Vida Útil de Sensores y Protocolo de Reutilización de Carcasas',</w:t>
      </w:r>
    </w:p>
    <w:p>
      <w:pPr>
        <w:pStyle w:val="Codigofuente"/>
        <w:keepLines/>
        <w:spacing w:after="0" w:line="240" w:lineRule="auto"/>
      </w:pPr>
      <w:r>
        <w:rPr>
          <w:rFonts w:ascii="Consolas" w:hAnsi="Consolas" w:eastAsia="Consolas"/>
          <w:sz w:val="15"/>
        </w:rPr>
        <w:t xml:space="preserve">    category: 'Ahorro en Sensores',</w:t>
      </w:r>
    </w:p>
    <w:p>
      <w:pPr>
        <w:pStyle w:val="Codigofuente"/>
        <w:keepLines/>
        <w:spacing w:after="0" w:line="240" w:lineRule="auto"/>
      </w:pPr>
      <w:r>
        <w:rPr>
          <w:rFonts w:ascii="Consolas" w:hAnsi="Consolas" w:eastAsia="Consolas"/>
          <w:sz w:val="15"/>
        </w:rPr>
        <w:t xml:space="preserve">    potentialReductionKgCO2e: 38.2,</w:t>
      </w:r>
    </w:p>
    <w:p>
      <w:pPr>
        <w:pStyle w:val="Codigofuente"/>
        <w:keepLines/>
        <w:spacing w:after="0" w:line="240" w:lineRule="auto"/>
      </w:pPr>
      <w:r>
        <w:rPr>
          <w:rFonts w:ascii="Consolas" w:hAnsi="Consolas" w:eastAsia="Consolas"/>
          <w:sz w:val="15"/>
        </w:rPr>
        <w:t xml:space="preserve">    reductionPercentage: 10.1,</w:t>
      </w:r>
    </w:p>
    <w:p>
      <w:pPr>
        <w:pStyle w:val="Codigofuente"/>
        <w:keepLines/>
        <w:spacing w:after="0" w:line="240" w:lineRule="auto"/>
      </w:pPr>
      <w:r>
        <w:rPr>
          <w:rFonts w:ascii="Consolas" w:hAnsi="Consolas" w:eastAsia="Consolas"/>
          <w:sz w:val="15"/>
        </w:rPr>
        <w:t xml:space="preserve">    impactLevel: 'Medio',</w:t>
      </w:r>
    </w:p>
    <w:p>
      <w:pPr>
        <w:pStyle w:val="Codigofuente"/>
        <w:keepLines/>
        <w:spacing w:after="0" w:line="240" w:lineRule="auto"/>
      </w:pPr>
      <w:r>
        <w:rPr>
          <w:rFonts w:ascii="Consolas" w:hAnsi="Consolas" w:eastAsia="Consolas"/>
          <w:sz w:val="15"/>
        </w:rPr>
        <w:t xml:space="preserve">    difficulty: 'Media',</w:t>
      </w:r>
    </w:p>
    <w:p>
      <w:pPr>
        <w:pStyle w:val="Codigofuente"/>
        <w:keepLines/>
        <w:spacing w:after="0" w:line="240" w:lineRule="auto"/>
      </w:pPr>
      <w:r>
        <w:rPr>
          <w:rFonts w:ascii="Consolas" w:hAnsi="Consolas" w:eastAsia="Consolas"/>
          <w:sz w:val="15"/>
        </w:rPr>
        <w:t xml:space="preserve">    description: 'La fabricación de sondas multinivel representa el 32% de la huella de carbono incorporada. Extender la vida útil de 3 a 5 años mediante recambio preventivo de sellos y celdas de litio en lugar de sustitución total del dispositivo.',</w:t>
      </w:r>
    </w:p>
    <w:p>
      <w:pPr>
        <w:pStyle w:val="Codigofuente"/>
        <w:keepLines/>
        <w:spacing w:after="0" w:line="240" w:lineRule="auto"/>
      </w:pPr>
      <w:r>
        <w:rPr>
          <w:rFonts w:ascii="Consolas" w:hAnsi="Consolas" w:eastAsia="Consolas"/>
          <w:sz w:val="15"/>
        </w:rPr>
        <w:t xml:space="preserve">    actionSteps: [</w:t>
      </w:r>
    </w:p>
    <w:p>
      <w:pPr>
        <w:pStyle w:val="Codigofuente"/>
        <w:keepLines/>
        <w:spacing w:after="0" w:line="240" w:lineRule="auto"/>
      </w:pPr>
      <w:r>
        <w:rPr>
          <w:rFonts w:ascii="Consolas" w:hAnsi="Consolas" w:eastAsia="Consolas"/>
          <w:sz w:val="15"/>
        </w:rPr>
        <w:t xml:space="preserve">      'Establecer calendario de mantenimiento invernal con cambio exclusivo de baterías LiSOCl2.',</w:t>
      </w:r>
    </w:p>
    <w:p>
      <w:pPr>
        <w:pStyle w:val="Codigofuente"/>
        <w:keepLines/>
        <w:spacing w:after="0" w:line="240" w:lineRule="auto"/>
      </w:pPr>
      <w:r>
        <w:rPr>
          <w:rFonts w:ascii="Consolas" w:hAnsi="Consolas" w:eastAsia="Consolas"/>
          <w:sz w:val="15"/>
        </w:rPr>
        <w:t xml:space="preserve">      'Reciclar mediante gestor certificado RAEE el 100% de los componentes retirados para capturar créditos de carbono (-1.8 kg CO2e/kg).'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scientificBasis: 'LCA Circularity in Smart Agriculture Electronics (EcoInvent v3.9 methodology).'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'rec-4',</w:t>
      </w:r>
    </w:p>
    <w:p>
      <w:pPr>
        <w:pStyle w:val="Codigofuente"/>
        <w:keepLines/>
        <w:spacing w:after="0" w:line="240" w:lineRule="auto"/>
      </w:pPr>
      <w:r>
        <w:rPr>
          <w:rFonts w:ascii="Consolas" w:hAnsi="Consolas" w:eastAsia="Consolas"/>
          <w:sz w:val="15"/>
        </w:rPr>
        <w:t xml:space="preserve">    title: 'Alimentación Fotovoltaica en Isla para Gateways y Nodos Edge de Parcela',</w:t>
      </w:r>
    </w:p>
    <w:p>
      <w:pPr>
        <w:pStyle w:val="Codigofuente"/>
        <w:keepLines/>
        <w:spacing w:after="0" w:line="240" w:lineRule="auto"/>
      </w:pPr>
      <w:r>
        <w:rPr>
          <w:rFonts w:ascii="Consolas" w:hAnsi="Consolas" w:eastAsia="Consolas"/>
          <w:sz w:val="15"/>
        </w:rPr>
        <w:t xml:space="preserve">    category: 'Mix Energético',</w:t>
      </w:r>
    </w:p>
    <w:p>
      <w:pPr>
        <w:pStyle w:val="Codigofuente"/>
        <w:keepLines/>
        <w:spacing w:after="0" w:line="240" w:lineRule="auto"/>
      </w:pPr>
      <w:r>
        <w:rPr>
          <w:rFonts w:ascii="Consolas" w:hAnsi="Consolas" w:eastAsia="Consolas"/>
          <w:sz w:val="15"/>
        </w:rPr>
        <w:t xml:space="preserve">    potentialReductionKgCO2e: 45.0,</w:t>
      </w:r>
    </w:p>
    <w:p>
      <w:pPr>
        <w:pStyle w:val="Codigofuente"/>
        <w:keepLines/>
        <w:spacing w:after="0" w:line="240" w:lineRule="auto"/>
      </w:pPr>
      <w:r>
        <w:rPr>
          <w:rFonts w:ascii="Consolas" w:hAnsi="Consolas" w:eastAsia="Consolas"/>
          <w:sz w:val="15"/>
        </w:rPr>
        <w:t xml:space="preserve">    reductionPercentage: 12.0,</w:t>
      </w:r>
    </w:p>
    <w:p>
      <w:pPr>
        <w:pStyle w:val="Codigofuente"/>
        <w:keepLines/>
        <w:spacing w:after="0" w:line="240" w:lineRule="auto"/>
      </w:pPr>
      <w:r>
        <w:rPr>
          <w:rFonts w:ascii="Consolas" w:hAnsi="Consolas" w:eastAsia="Consolas"/>
          <w:sz w:val="15"/>
        </w:rPr>
        <w:t xml:space="preserve">    impactLevel: 'Medio',</w:t>
      </w:r>
    </w:p>
    <w:p>
      <w:pPr>
        <w:pStyle w:val="Codigofuente"/>
        <w:keepLines/>
        <w:spacing w:after="0" w:line="240" w:lineRule="auto"/>
      </w:pPr>
      <w:r>
        <w:rPr>
          <w:rFonts w:ascii="Consolas" w:hAnsi="Consolas" w:eastAsia="Consolas"/>
          <w:sz w:val="15"/>
        </w:rPr>
        <w:t xml:space="preserve">    difficulty: 'Media',</w:t>
      </w:r>
    </w:p>
    <w:p>
      <w:pPr>
        <w:pStyle w:val="Codigofuente"/>
        <w:keepLines/>
        <w:spacing w:after="0" w:line="240" w:lineRule="auto"/>
      </w:pPr>
      <w:r>
        <w:rPr>
          <w:rFonts w:ascii="Consolas" w:hAnsi="Consolas" w:eastAsia="Consolas"/>
          <w:sz w:val="15"/>
        </w:rPr>
        <w:t xml:space="preserve">    description: 'Sustituir la alimentación de red convencional en casetas agrícolas por paneles solares fotovoltaicos dedicados de 50W con baterías LiFePO4 para alimentar los microcomputadores Edge.',</w:t>
      </w:r>
    </w:p>
    <w:p>
      <w:pPr>
        <w:pStyle w:val="Codigofuente"/>
        <w:keepLines/>
        <w:spacing w:after="0" w:line="240" w:lineRule="auto"/>
      </w:pPr>
      <w:r>
        <w:rPr>
          <w:rFonts w:ascii="Consolas" w:hAnsi="Consolas" w:eastAsia="Consolas"/>
          <w:sz w:val="15"/>
        </w:rPr>
        <w:t xml:space="preserve">    actionSteps: [</w:t>
      </w:r>
    </w:p>
    <w:p>
      <w:pPr>
        <w:pStyle w:val="Codigofuente"/>
        <w:keepLines/>
        <w:spacing w:after="0" w:line="240" w:lineRule="auto"/>
      </w:pPr>
      <w:r>
        <w:rPr>
          <w:rFonts w:ascii="Consolas" w:hAnsi="Consolas" w:eastAsia="Consolas"/>
          <w:sz w:val="15"/>
        </w:rPr>
        <w:t xml:space="preserve">      'Instalar kit fotovoltaico autónomo de bajo impacto en las 2 casetas de parcela.',</w:t>
      </w:r>
    </w:p>
    <w:p>
      <w:pPr>
        <w:pStyle w:val="Codigofuente"/>
        <w:keepLines/>
        <w:spacing w:after="0" w:line="240" w:lineRule="auto"/>
      </w:pPr>
      <w:r>
        <w:rPr>
          <w:rFonts w:ascii="Consolas" w:hAnsi="Consolas" w:eastAsia="Consolas"/>
          <w:sz w:val="15"/>
        </w:rPr>
        <w:t xml:space="preserve">      'Desconectar el consumo continuo de la red general durante las horas diurnas de mayor irradiación.'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scientificBasis: 'Renewable Distributed Energy for Precision Farming (FAO &amp; AgMIP guidelines).'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INITIAL_USERS = DEMO_USERS;</w:t>
      </w:r>
    </w:p>
    <w:p>
      <w:pPr>
        <w:pStyle w:val="Codigofuente"/>
        <w:keepLines/>
        <w:spacing w:after="0" w:line="240" w:lineRule="auto"/>
      </w:pPr>
      <w:r>
        <w:rPr>
          <w:rFonts w:ascii="Consolas" w:hAnsi="Consolas" w:eastAsia="Consolas"/>
          <w:sz w:val="15"/>
        </w:rPr>
        <w:t>export const INITIAL_PROJECTS = DEMO_PROJECTS;</w:t>
      </w:r>
    </w:p>
    <w:p>
      <w:pPr>
        <w:pStyle w:val="Codigofuente"/>
        <w:keepLines/>
        <w:spacing w:after="0" w:line="240" w:lineRule="auto"/>
      </w:pPr>
      <w:r>
        <w:rPr>
          <w:rFonts w:ascii="Consolas" w:hAnsi="Consolas" w:eastAsia="Consolas"/>
          <w:sz w:val="15"/>
        </w:rPr>
        <w:t>export const INITIAL_SENSORS = DEMO_SENSORS;</w:t>
      </w:r>
    </w:p>
    <w:p>
      <w:pPr>
        <w:pStyle w:val="Codigofuente"/>
        <w:keepLines/>
        <w:spacing w:after="0" w:line="240" w:lineRule="auto"/>
      </w:pPr>
      <w:r>
        <w:rPr>
          <w:rFonts w:ascii="Consolas" w:hAnsi="Consolas" w:eastAsia="Consolas"/>
          <w:sz w:val="15"/>
        </w:rPr>
        <w:t>export const INITIAL_EDGE_DEVICES = DEMO_EDGE_DEVICES;</w:t>
      </w:r>
    </w:p>
    <w:p>
      <w:pPr>
        <w:pStyle w:val="Codigofuente"/>
        <w:keepLines/>
        <w:spacing w:after="0" w:line="240" w:lineRule="auto"/>
      </w:pPr>
      <w:r>
        <w:rPr>
          <w:rFonts w:ascii="Consolas" w:hAnsi="Consolas" w:eastAsia="Consolas"/>
          <w:sz w:val="15"/>
        </w:rPr>
        <w:t>export const INITIAL_CLOUD_RESOURCES = DEMO_CLOUD_RESOURCES;</w:t>
      </w:r>
    </w:p>
    <w:p>
      <w:pPr>
        <w:pStyle w:val="Codigofuente"/>
        <w:keepLines/>
        <w:spacing w:after="0" w:line="240" w:lineRule="auto"/>
      </w:pPr>
      <w:r>
        <w:rPr>
          <w:rFonts w:ascii="Consolas" w:hAnsi="Consolas" w:eastAsia="Consolas"/>
          <w:sz w:val="15"/>
        </w:rPr>
        <w:t>export const INITIAL_DIGITAL_TWINS = DEMO_DIGITAL_TWINS;</w:t>
      </w:r>
    </w:p>
    <w:p>
      <w:pPr>
        <w:pStyle w:val="Codigofuente"/>
        <w:keepLines/>
        <w:spacing w:after="0" w:line="240" w:lineRule="auto"/>
      </w:pPr>
      <w:r>
        <w:rPr>
          <w:rFonts w:ascii="Consolas" w:hAnsi="Consolas" w:eastAsia="Consolas"/>
          <w:sz w:val="15"/>
        </w:rPr>
        <w:t>export const INITIAL_SCENARIOS = DEMO_SCENARIOS;</w:t>
      </w:r>
    </w:p>
    <w:p>
      <w:pPr>
        <w:pStyle w:val="Codigofuente"/>
        <w:keepLines/>
        <w:spacing w:after="0" w:line="240" w:lineRule="auto"/>
      </w:pPr>
      <w:r>
        <w:rPr>
          <w:rFonts w:ascii="Consolas" w:hAnsi="Consolas" w:eastAsia="Consolas"/>
          <w:sz w:val="15"/>
        </w:rPr>
        <w:t>export const INITIAL_AI_RECOMMENDATIONS = DEMO_AI_RECOMMENDATIONS;</w:t>
      </w:r>
    </w:p>
    <w:p>
      <w:pPr>
        <w:pStyle w:val="Codigofuente"/>
        <w:keepLines/>
        <w:spacing w:after="0" w:line="240" w:lineRule="auto"/>
      </w:pPr>
      <w:r>
        <w:rPr>
          <w:rFonts w:ascii="Consolas" w:hAnsi="Consolas" w:eastAsia="Consolas"/>
          <w:sz w:val="15"/>
        </w:rPr>
        <w:t>export const INITIAL_AUDIT_LOGS = DEMO_AUDIT_LOGS;</w:t>
      </w:r>
    </w:p>
    <w:p>
      <w:r>
        <w:br w:type="page"/>
      </w:r>
    </w:p>
    <w:p>
      <w:pPr>
        <w:pStyle w:val="Heading1"/>
      </w:pPr>
      <w:r>
        <w:t>107. src/services/emissionFactorsData.ts</w:t>
      </w:r>
    </w:p>
    <w:p>
      <w:pPr>
        <w:spacing w:after="80"/>
      </w:pPr>
      <w:r>
        <w:rPr>
          <w:i/>
          <w:color w:val="5A5A5A"/>
          <w:sz w:val="16"/>
        </w:rPr>
        <w:t>Ruta: src/services/emissionFactorsData.ts  |  Tamaño: 8,905 bytes</w:t>
      </w:r>
    </w:p>
    <w:p>
      <w:pPr>
        <w:pStyle w:val="Codigofuente"/>
        <w:keepLines/>
        <w:spacing w:after="0" w:line="240" w:lineRule="auto"/>
      </w:pPr>
      <w:r>
        <w:rPr>
          <w:rFonts w:ascii="Consolas" w:hAnsi="Consolas" w:eastAsia="Consolas"/>
          <w:sz w:val="15"/>
        </w:rPr>
        <w:t>import { EmissionFactor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DEFAULT_EMISSION_FACTORS: EmissionFactor[] = [</w:t>
      </w:r>
    </w:p>
    <w:p>
      <w:pPr>
        <w:pStyle w:val="Codigofuente"/>
        <w:keepLines/>
        <w:spacing w:after="0" w:line="240" w:lineRule="auto"/>
      </w:pPr>
      <w:r>
        <w:rPr>
          <w:rFonts w:ascii="Consolas" w:hAnsi="Consolas" w:eastAsia="Consolas"/>
          <w:sz w:val="15"/>
        </w:rPr>
        <w:t xml:space="preserve">  // Grid Emission 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0.150, // 150 g CO2/kWh REE promedio reciente</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0.230,</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 // Emisiones de ciclo de vida del panel solar</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Fabricación y Materiales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12.40,</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18.50,</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38.20,</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29.80,</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Transporte y Logística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Transferencia de Datos y Comunicaciones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 // Muy bajo consumo por paquete</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Cloud &amp; Data Centers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Fin de Vida y Reciclaje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-1.80, // Crédito negativo por recuperación de metales</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INITIAL_EMISSION_FACTORS = DEFAULT_EMISSION_FACTORS;</w:t>
      </w:r>
    </w:p>
    <w:p>
      <w:r>
        <w:br w:type="page"/>
      </w:r>
    </w:p>
    <w:p>
      <w:pPr>
        <w:pStyle w:val="Heading1"/>
      </w:pPr>
      <w:r>
        <w:t>108. src/services/exportService.ts</w:t>
      </w:r>
    </w:p>
    <w:p>
      <w:pPr>
        <w:spacing w:after="80"/>
      </w:pPr>
      <w:r>
        <w:rPr>
          <w:i/>
          <w:color w:val="5A5A5A"/>
          <w:sz w:val="16"/>
        </w:rPr>
        <w:t>Ruta: src/services/exportService.ts  |  Tamaño: 27,935 bytes</w:t>
      </w:r>
    </w:p>
    <w:p>
      <w:pPr>
        <w:pStyle w:val="Codigofuente"/>
        <w:keepLines/>
        <w:spacing w:after="0" w:line="240" w:lineRule="auto"/>
      </w:pPr>
      <w:r>
        <w:rPr>
          <w:rFonts w:ascii="Consolas" w:hAnsi="Consolas" w:eastAsia="Consolas"/>
          <w:sz w:val="15"/>
        </w:rPr>
        <w:t>import jsPDF from 'jspdf';</w:t>
      </w:r>
    </w:p>
    <w:p>
      <w:pPr>
        <w:pStyle w:val="Codigofuente"/>
        <w:keepLines/>
        <w:spacing w:after="0" w:line="240" w:lineRule="auto"/>
      </w:pPr>
      <w:r>
        <w:rPr>
          <w:rFonts w:ascii="Consolas" w:hAnsi="Consolas" w:eastAsia="Consolas"/>
          <w:sz w:val="15"/>
        </w:rPr>
        <w:t>import autoTable from 'jspdf-autotable';</w:t>
      </w:r>
    </w:p>
    <w:p>
      <w:pPr>
        <w:pStyle w:val="Codigofuente"/>
        <w:keepLines/>
        <w:spacing w:after="0" w:line="240" w:lineRule="auto"/>
      </w:pPr>
      <w:r>
        <w:rPr>
          <w:rFonts w:ascii="Consolas" w:hAnsi="Consolas" w:eastAsia="Consolas"/>
          <w:sz w:val="15"/>
        </w:rPr>
        <w:t>import * as XLSX from 'xlsx-js-style';</w:t>
      </w:r>
    </w:p>
    <w:p>
      <w:pPr>
        <w:pStyle w:val="Codigofuente"/>
        <w:keepLines/>
        <w:spacing w:after="0" w:line="240" w:lineRule="auto"/>
      </w:pPr>
      <w:r>
        <w:rPr>
          <w:rFonts w:ascii="Consolas" w:hAnsi="Consolas" w:eastAsia="Consolas"/>
          <w:sz w:val="15"/>
        </w:rPr>
        <w:t>import { Document, Packer, Paragraph, TextRun, Table, TableRow, TableCell, WidthType, AlignmentType, HeadingLevel, BorderStyle } from 'docx';</w:t>
      </w:r>
    </w:p>
    <w:p>
      <w:pPr>
        <w:pStyle w:val="Codigofuente"/>
        <w:keepLines/>
        <w:spacing w:after="0" w:line="240" w:lineRule="auto"/>
      </w:pPr>
      <w:r>
        <w:rPr>
          <w:rFonts w:ascii="Consolas" w:hAnsi="Consolas" w:eastAsia="Consolas"/>
          <w:sz w:val="15"/>
        </w:rPr>
        <w:t>import { saveAs } from 'file-saver';</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ProjectCarbonAssessment,</w:t>
      </w:r>
    </w:p>
    <w:p>
      <w:pPr>
        <w:pStyle w:val="Codigofuente"/>
        <w:keepLines/>
        <w:spacing w:after="0" w:line="240" w:lineRule="auto"/>
      </w:pPr>
      <w:r>
        <w:rPr>
          <w:rFonts w:ascii="Consolas" w:hAnsi="Consolas" w:eastAsia="Consolas"/>
          <w:sz w:val="15"/>
        </w:rPr>
        <w:t xml:space="preserve">  IoTSensor,</w:t>
      </w:r>
    </w:p>
    <w:p>
      <w:pPr>
        <w:pStyle w:val="Codigofuente"/>
        <w:keepLines/>
        <w:spacing w:after="0" w:line="240" w:lineRule="auto"/>
      </w:pPr>
      <w:r>
        <w:rPr>
          <w:rFonts w:ascii="Consolas" w:hAnsi="Consolas" w:eastAsia="Consolas"/>
          <w:sz w:val="15"/>
        </w:rPr>
        <w:t xml:space="preserve">  EdgeDevice,</w:t>
      </w:r>
    </w:p>
    <w:p>
      <w:pPr>
        <w:pStyle w:val="Codigofuente"/>
        <w:keepLines/>
        <w:spacing w:after="0" w:line="240" w:lineRule="auto"/>
      </w:pPr>
      <w:r>
        <w:rPr>
          <w:rFonts w:ascii="Consolas" w:hAnsi="Consolas" w:eastAsia="Consolas"/>
          <w:sz w:val="15"/>
        </w:rPr>
        <w:t xml:space="preserve">  CloudResource,</w:t>
      </w:r>
    </w:p>
    <w:p>
      <w:pPr>
        <w:pStyle w:val="Codigofuente"/>
        <w:keepLines/>
        <w:spacing w:after="0" w:line="240" w:lineRule="auto"/>
      </w:pPr>
      <w:r>
        <w:rPr>
          <w:rFonts w:ascii="Consolas" w:hAnsi="Consolas" w:eastAsia="Consolas"/>
          <w:sz w:val="15"/>
        </w:rPr>
        <w:t xml:space="preserve">  DigitalTwin,</w:t>
      </w:r>
    </w:p>
    <w:p>
      <w:pPr>
        <w:pStyle w:val="Codigofuente"/>
        <w:keepLines/>
        <w:spacing w:after="0" w:line="240" w:lineRule="auto"/>
      </w:pPr>
      <w:r>
        <w:rPr>
          <w:rFonts w:ascii="Consolas" w:hAnsi="Consolas" w:eastAsia="Consolas"/>
          <w:sz w:val="15"/>
        </w:rPr>
        <w:t xml:space="preserve">  EmissionFactor,</w:t>
      </w:r>
    </w:p>
    <w:p>
      <w:pPr>
        <w:pStyle w:val="Codigofuente"/>
        <w:keepLines/>
        <w:spacing w:after="0" w:line="240" w:lineRule="auto"/>
      </w:pPr>
      <w:r>
        <w:rPr>
          <w:rFonts w:ascii="Consolas" w:hAnsi="Consolas" w:eastAsia="Consolas"/>
          <w:sz w:val="15"/>
        </w:rPr>
        <w:t xml:space="preserve">  Scenario,</w:t>
      </w:r>
    </w:p>
    <w:p>
      <w:pPr>
        <w:pStyle w:val="Codigofuente"/>
        <w:keepLines/>
        <w:spacing w:after="0" w:line="240" w:lineRule="auto"/>
      </w:pPr>
      <w:r>
        <w:rPr>
          <w:rFonts w:ascii="Consolas" w:hAnsi="Consolas" w:eastAsia="Consolas"/>
          <w:sz w:val="15"/>
        </w:rPr>
        <w:t xml:space="preserve">  AIRecommendation,</w:t>
      </w:r>
    </w:p>
    <w:p>
      <w:pPr>
        <w:pStyle w:val="Codigofuente"/>
        <w:keepLines/>
        <w:spacing w:after="0" w:line="240" w:lineRule="auto"/>
      </w:pPr>
      <w:r>
        <w:rPr>
          <w:rFonts w:ascii="Consolas" w:hAnsi="Consolas" w:eastAsia="Consolas"/>
          <w:sz w:val="15"/>
        </w:rPr>
        <w:t xml:space="preserve">  ReportConfig</w:t>
      </w:r>
    </w:p>
    <w:p>
      <w:pPr>
        <w:pStyle w:val="Codigofuente"/>
        <w:keepLines/>
        <w:spacing w:after="0" w:line="240" w:lineRule="auto"/>
      </w:pPr>
      <w:r>
        <w:rPr>
          <w:rFonts w:ascii="Consolas" w:hAnsi="Consolas" w:eastAsia="Consolas"/>
          <w:sz w:val="15"/>
        </w:rPr>
        <w:t>}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class ReportExportService {</w:t>
      </w:r>
    </w:p>
    <w:p>
      <w:pPr>
        <w:pStyle w:val="Codigofuente"/>
        <w:keepLines/>
        <w:spacing w:after="0" w:line="240" w:lineRule="auto"/>
      </w:pPr>
      <w:r>
        <w:rPr>
          <w:rFonts w:ascii="Consolas" w:hAnsi="Consolas" w:eastAsia="Consolas"/>
          <w:sz w:val="15"/>
        </w:rPr>
        <w:t xml:space="preserve">  private static safeFileName(value: string): string {</w:t>
      </w:r>
    </w:p>
    <w:p>
      <w:pPr>
        <w:pStyle w:val="Codigofuente"/>
        <w:keepLines/>
        <w:spacing w:after="0" w:line="240" w:lineRule="auto"/>
      </w:pPr>
      <w:r>
        <w:rPr>
          <w:rFonts w:ascii="Consolas" w:hAnsi="Consolas" w:eastAsia="Consolas"/>
          <w:sz w:val="15"/>
        </w:rPr>
        <w:t xml:space="preserve">    return value.normalize('NFD').replace(/[\u0300-\u036f]/g, '').replace(/[^a-zA-Z0-9_-]/g, '_').replace(/_+/g, '_').slice(0, 80) || 'proyecto';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private static include(config: ReportConfig, section: keyof ReportConfig): boolean {</w:t>
      </w:r>
    </w:p>
    <w:p>
      <w:pPr>
        <w:pStyle w:val="Codigofuente"/>
        <w:keepLines/>
        <w:spacing w:after="0" w:line="240" w:lineRule="auto"/>
      </w:pPr>
      <w:r>
        <w:rPr>
          <w:rFonts w:ascii="Consolas" w:hAnsi="Consolas" w:eastAsia="Consolas"/>
          <w:sz w:val="15"/>
        </w:rPr>
        <w:t xml:space="preserve">    return config[section] !==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private static createTableSheet(rows: (string | number)[][]): XLSX.WorkSheet {</w:t>
      </w:r>
    </w:p>
    <w:p>
      <w:pPr>
        <w:pStyle w:val="Codigofuente"/>
        <w:keepLines/>
        <w:spacing w:after="0" w:line="240" w:lineRule="auto"/>
      </w:pPr>
      <w:r>
        <w:rPr>
          <w:rFonts w:ascii="Consolas" w:hAnsi="Consolas" w:eastAsia="Consolas"/>
          <w:sz w:val="15"/>
        </w:rPr>
        <w:t xml:space="preserve">    const sheet = XLSX.utils.aoa_to_sheet(rows);</w:t>
      </w:r>
    </w:p>
    <w:p>
      <w:pPr>
        <w:pStyle w:val="Codigofuente"/>
        <w:keepLines/>
        <w:spacing w:after="0" w:line="240" w:lineRule="auto"/>
      </w:pPr>
      <w:r>
        <w:rPr>
          <w:rFonts w:ascii="Consolas" w:hAnsi="Consolas" w:eastAsia="Consolas"/>
          <w:sz w:val="15"/>
        </w:rPr>
        <w:t xml:space="preserve">    const range = XLSX.utils.decode_range(sheet['!ref'] || 'A1:A1');</w:t>
      </w:r>
    </w:p>
    <w:p>
      <w:pPr>
        <w:pStyle w:val="Codigofuente"/>
        <w:keepLines/>
        <w:spacing w:after="0" w:line="240" w:lineRule="auto"/>
      </w:pPr>
      <w:r>
        <w:rPr>
          <w:rFonts w:ascii="Consolas" w:hAnsi="Consolas" w:eastAsia="Consolas"/>
          <w:sz w:val="15"/>
        </w:rPr>
        <w:t xml:space="preserve">    const headerStyle = {</w:t>
      </w:r>
    </w:p>
    <w:p>
      <w:pPr>
        <w:pStyle w:val="Codigofuente"/>
        <w:keepLines/>
        <w:spacing w:after="0" w:line="240" w:lineRule="auto"/>
      </w:pPr>
      <w:r>
        <w:rPr>
          <w:rFonts w:ascii="Consolas" w:hAnsi="Consolas" w:eastAsia="Consolas"/>
          <w:sz w:val="15"/>
        </w:rPr>
        <w:t xml:space="preserve">      font: { bold: true, color: { rgb: 'FFFFFF' }, sz: 10 },</w:t>
      </w:r>
    </w:p>
    <w:p>
      <w:pPr>
        <w:pStyle w:val="Codigofuente"/>
        <w:keepLines/>
        <w:spacing w:after="0" w:line="240" w:lineRule="auto"/>
      </w:pPr>
      <w:r>
        <w:rPr>
          <w:rFonts w:ascii="Consolas" w:hAnsi="Consolas" w:eastAsia="Consolas"/>
          <w:sz w:val="15"/>
        </w:rPr>
        <w:t xml:space="preserve">      fill: { fgColor: { rgb: '0F766E' } },</w:t>
      </w:r>
    </w:p>
    <w:p>
      <w:pPr>
        <w:pStyle w:val="Codigofuente"/>
        <w:keepLines/>
        <w:spacing w:after="0" w:line="240" w:lineRule="auto"/>
      </w:pPr>
      <w:r>
        <w:rPr>
          <w:rFonts w:ascii="Consolas" w:hAnsi="Consolas" w:eastAsia="Consolas"/>
          <w:sz w:val="15"/>
        </w:rPr>
        <w:t xml:space="preserve">      alignment: { vertical: 'center', horizontal: 'center', wrapText: true },</w:t>
      </w:r>
    </w:p>
    <w:p>
      <w:pPr>
        <w:pStyle w:val="Codigofuente"/>
        <w:keepLines/>
        <w:spacing w:after="0" w:line="240" w:lineRule="auto"/>
      </w:pPr>
      <w:r>
        <w:rPr>
          <w:rFonts w:ascii="Consolas" w:hAnsi="Consolas" w:eastAsia="Consolas"/>
          <w:sz w:val="15"/>
        </w:rPr>
        <w:t xml:space="preserve">      border: { bottom: { style: 'medium', color: { rgb: '115E59' }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(let col = range.s.c; col &lt;= range.e.c; col++) {</w:t>
      </w:r>
    </w:p>
    <w:p>
      <w:pPr>
        <w:pStyle w:val="Codigofuente"/>
        <w:keepLines/>
        <w:spacing w:after="0" w:line="240" w:lineRule="auto"/>
      </w:pPr>
      <w:r>
        <w:rPr>
          <w:rFonts w:ascii="Consolas" w:hAnsi="Consolas" w:eastAsia="Consolas"/>
          <w:sz w:val="15"/>
        </w:rPr>
        <w:t xml:space="preserve">      const cell = sheet[XLSX.utils.encode_cell({ r: 0, c: col })];</w:t>
      </w:r>
    </w:p>
    <w:p>
      <w:pPr>
        <w:pStyle w:val="Codigofuente"/>
        <w:keepLines/>
        <w:spacing w:after="0" w:line="240" w:lineRule="auto"/>
      </w:pPr>
      <w:r>
        <w:rPr>
          <w:rFonts w:ascii="Consolas" w:hAnsi="Consolas" w:eastAsia="Consolas"/>
          <w:sz w:val="15"/>
        </w:rPr>
        <w:t xml:space="preserve">      if (cell) cell.s = headerStyle;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(let row = 1; row &lt;= range.e.r; row++) {</w:t>
      </w:r>
    </w:p>
    <w:p>
      <w:pPr>
        <w:pStyle w:val="Codigofuente"/>
        <w:keepLines/>
        <w:spacing w:after="0" w:line="240" w:lineRule="auto"/>
      </w:pPr>
      <w:r>
        <w:rPr>
          <w:rFonts w:ascii="Consolas" w:hAnsi="Consolas" w:eastAsia="Consolas"/>
          <w:sz w:val="15"/>
        </w:rPr>
        <w:t xml:space="preserve">      for (let col = range.s.c; col &lt;= range.e.c; col++) {</w:t>
      </w:r>
    </w:p>
    <w:p>
      <w:pPr>
        <w:pStyle w:val="Codigofuente"/>
        <w:keepLines/>
        <w:spacing w:after="0" w:line="240" w:lineRule="auto"/>
      </w:pPr>
      <w:r>
        <w:rPr>
          <w:rFonts w:ascii="Consolas" w:hAnsi="Consolas" w:eastAsia="Consolas"/>
          <w:sz w:val="15"/>
        </w:rPr>
        <w:t xml:space="preserve">        const cell = sheet[XLSX.utils.encode_cell({ r: row, c: col })];</w:t>
      </w:r>
    </w:p>
    <w:p>
      <w:pPr>
        <w:pStyle w:val="Codigofuente"/>
        <w:keepLines/>
        <w:spacing w:after="0" w:line="240" w:lineRule="auto"/>
      </w:pPr>
      <w:r>
        <w:rPr>
          <w:rFonts w:ascii="Consolas" w:hAnsi="Consolas" w:eastAsia="Consolas"/>
          <w:sz w:val="15"/>
        </w:rPr>
        <w:t xml:space="preserve">        if (!cell) continue;</w:t>
      </w:r>
    </w:p>
    <w:p>
      <w:pPr>
        <w:pStyle w:val="Codigofuente"/>
        <w:keepLines/>
        <w:spacing w:after="0" w:line="240" w:lineRule="auto"/>
      </w:pPr>
      <w:r>
        <w:rPr>
          <w:rFonts w:ascii="Consolas" w:hAnsi="Consolas" w:eastAsia="Consolas"/>
          <w:sz w:val="15"/>
        </w:rPr>
        <w:t xml:space="preserve">        cell.s = {</w:t>
      </w:r>
    </w:p>
    <w:p>
      <w:pPr>
        <w:pStyle w:val="Codigofuente"/>
        <w:keepLines/>
        <w:spacing w:after="0" w:line="240" w:lineRule="auto"/>
      </w:pPr>
      <w:r>
        <w:rPr>
          <w:rFonts w:ascii="Consolas" w:hAnsi="Consolas" w:eastAsia="Consolas"/>
          <w:sz w:val="15"/>
        </w:rPr>
        <w:t xml:space="preserve">          fill: { fgColor: { rgb: row % 2 ? 'F0FDFA' : 'FFFFFF' } },</w:t>
      </w:r>
    </w:p>
    <w:p>
      <w:pPr>
        <w:pStyle w:val="Codigofuente"/>
        <w:keepLines/>
        <w:spacing w:after="0" w:line="240" w:lineRule="auto"/>
      </w:pPr>
      <w:r>
        <w:rPr>
          <w:rFonts w:ascii="Consolas" w:hAnsi="Consolas" w:eastAsia="Consolas"/>
          <w:sz w:val="15"/>
        </w:rPr>
        <w:t xml:space="preserve">          alignment: { vertical: 'center', wrapText: true },</w:t>
      </w:r>
    </w:p>
    <w:p>
      <w:pPr>
        <w:pStyle w:val="Codigofuente"/>
        <w:keepLines/>
        <w:spacing w:after="0" w:line="240" w:lineRule="auto"/>
      </w:pPr>
      <w:r>
        <w:rPr>
          <w:rFonts w:ascii="Consolas" w:hAnsi="Consolas" w:eastAsia="Consolas"/>
          <w:sz w:val="15"/>
        </w:rPr>
        <w:t xml:space="preserve">          border: { bottom: { style: 'thin', color: { rgb: 'CCFBF1' }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(typeof cell.v === 'number') cell.z = '#,##0.00';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sheet['!autofilter'] = { ref: XLSX.utils.encode_range(range) };</w:t>
      </w:r>
    </w:p>
    <w:p>
      <w:pPr>
        <w:pStyle w:val="Codigofuente"/>
        <w:keepLines/>
        <w:spacing w:after="0" w:line="240" w:lineRule="auto"/>
      </w:pPr>
      <w:r>
        <w:rPr>
          <w:rFonts w:ascii="Consolas" w:hAnsi="Consolas" w:eastAsia="Consolas"/>
          <w:sz w:val="15"/>
        </w:rPr>
        <w:t xml:space="preserve">    sheet['!freeze'] = { xSplit: 0, ySplit: 1 };</w:t>
      </w:r>
    </w:p>
    <w:p>
      <w:pPr>
        <w:pStyle w:val="Codigofuente"/>
        <w:keepLines/>
        <w:spacing w:after="0" w:line="240" w:lineRule="auto"/>
      </w:pPr>
      <w:r>
        <w:rPr>
          <w:rFonts w:ascii="Consolas" w:hAnsi="Consolas" w:eastAsia="Consolas"/>
          <w:sz w:val="15"/>
        </w:rPr>
        <w:t xml:space="preserve">    sheet['!cols'] = Array.from({ length: range.e.c + 1 }, (_, index) =&gt; ({ wch: Math.min(38, Math.max(14, ...rows.map(row =&gt; String(row[index] ?? '').length + 2))) }));</w:t>
      </w:r>
    </w:p>
    <w:p>
      <w:pPr>
        <w:pStyle w:val="Codigofuente"/>
        <w:keepLines/>
        <w:spacing w:after="0" w:line="240" w:lineRule="auto"/>
      </w:pPr>
      <w:r>
        <w:rPr>
          <w:rFonts w:ascii="Consolas" w:hAnsi="Consolas" w:eastAsia="Consolas"/>
          <w:sz w:val="15"/>
        </w:rPr>
        <w:t xml:space="preserve">    sheet['!rows'] = [{ hpt: 28 }];</w:t>
      </w:r>
    </w:p>
    <w:p>
      <w:pPr>
        <w:pStyle w:val="Codigofuente"/>
        <w:keepLines/>
        <w:spacing w:after="0" w:line="240" w:lineRule="auto"/>
      </w:pPr>
      <w:r>
        <w:rPr>
          <w:rFonts w:ascii="Consolas" w:hAnsi="Consolas" w:eastAsia="Consolas"/>
          <w:sz w:val="15"/>
        </w:rPr>
        <w:t xml:space="preserve">    return sheet;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private static styleSummarySheet(sheet: XLSX.WorkSheet): void {</w:t>
      </w:r>
    </w:p>
    <w:p>
      <w:pPr>
        <w:pStyle w:val="Codigofuente"/>
        <w:keepLines/>
        <w:spacing w:after="0" w:line="240" w:lineRule="auto"/>
      </w:pPr>
      <w:r>
        <w:rPr>
          <w:rFonts w:ascii="Consolas" w:hAnsi="Consolas" w:eastAsia="Consolas"/>
          <w:sz w:val="15"/>
        </w:rPr>
        <w:t xml:space="preserve">    sheet['!merges'] = [XLSX.utils.decode_range('A1:B1'), XLSX.utils.decode_range('A2:B2'), XLSX.utils.decode_range('A4:B4'), XLSX.utils.decode_range('A14:B14')];</w:t>
      </w:r>
    </w:p>
    <w:p>
      <w:pPr>
        <w:pStyle w:val="Codigofuente"/>
        <w:keepLines/>
        <w:spacing w:after="0" w:line="240" w:lineRule="auto"/>
      </w:pPr>
      <w:r>
        <w:rPr>
          <w:rFonts w:ascii="Consolas" w:hAnsi="Consolas" w:eastAsia="Consolas"/>
          <w:sz w:val="15"/>
        </w:rPr>
        <w:t xml:space="preserve">    sheet['!cols'] = [{ wch: 42 }, { wch: 34 }];</w:t>
      </w:r>
    </w:p>
    <w:p>
      <w:pPr>
        <w:pStyle w:val="Codigofuente"/>
        <w:keepLines/>
        <w:spacing w:after="0" w:line="240" w:lineRule="auto"/>
      </w:pPr>
      <w:r>
        <w:rPr>
          <w:rFonts w:ascii="Consolas" w:hAnsi="Consolas" w:eastAsia="Consolas"/>
          <w:sz w:val="15"/>
        </w:rPr>
        <w:t xml:space="preserve">    sheet['!rows'] = [{ hpt: 30 }, { hpt: 23 }];</w:t>
      </w:r>
    </w:p>
    <w:p>
      <w:pPr>
        <w:pStyle w:val="Codigofuente"/>
        <w:keepLines/>
        <w:spacing w:after="0" w:line="240" w:lineRule="auto"/>
      </w:pPr>
      <w:r>
        <w:rPr>
          <w:rFonts w:ascii="Consolas" w:hAnsi="Consolas" w:eastAsia="Consolas"/>
          <w:sz w:val="15"/>
        </w:rPr>
        <w:t xml:space="preserve">    ['A1', 'A2'].forEach((address, index) =&gt; { sheet[address].s = { font: { bold: true, color: { rgb: 'FFFFFF' }, sz: index ? 12 : 16 }, fill: { fgColor: { rgb: index ? '115E59' : '0F172A' } }, alignment: { vertical: 'center', horizontal: 'center' } }; });</w:t>
      </w:r>
    </w:p>
    <w:p>
      <w:pPr>
        <w:pStyle w:val="Codigofuente"/>
        <w:keepLines/>
        <w:spacing w:after="0" w:line="240" w:lineRule="auto"/>
      </w:pPr>
      <w:r>
        <w:rPr>
          <w:rFonts w:ascii="Consolas" w:hAnsi="Consolas" w:eastAsia="Consolas"/>
          <w:sz w:val="15"/>
        </w:rPr>
        <w:t xml:space="preserve">    ['A4', 'A14', 'A22'].forEach(address =&gt; { if (sheet[address]) sheet[address].s = { font: { bold: true, color: { rgb: 'FFFFFF' } }, fill: { fgColor: { rgb: '0F766E' } }, alignment: { vertical: 'center' } }; });</w:t>
      </w:r>
    </w:p>
    <w:p>
      <w:pPr>
        <w:pStyle w:val="Codigofuente"/>
        <w:keepLines/>
        <w:spacing w:after="0" w:line="240" w:lineRule="auto"/>
      </w:pPr>
      <w:r>
        <w:rPr>
          <w:rFonts w:ascii="Consolas" w:hAnsi="Consolas" w:eastAsia="Consolas"/>
          <w:sz w:val="15"/>
        </w:rPr>
        <w:t xml:space="preserve">    const range = XLSX.utils.decode_range(sheet['!ref'] || 'A1:B1');</w:t>
      </w:r>
    </w:p>
    <w:p>
      <w:pPr>
        <w:pStyle w:val="Codigofuente"/>
        <w:keepLines/>
        <w:spacing w:after="0" w:line="240" w:lineRule="auto"/>
      </w:pPr>
      <w:r>
        <w:rPr>
          <w:rFonts w:ascii="Consolas" w:hAnsi="Consolas" w:eastAsia="Consolas"/>
          <w:sz w:val="15"/>
        </w:rPr>
        <w:t xml:space="preserve">    for (let row = 4; row &lt;= range.e.r; row++) for (let col = 0; col &lt;= 1; col++) {</w:t>
      </w:r>
    </w:p>
    <w:p>
      <w:pPr>
        <w:pStyle w:val="Codigofuente"/>
        <w:keepLines/>
        <w:spacing w:after="0" w:line="240" w:lineRule="auto"/>
      </w:pPr>
      <w:r>
        <w:rPr>
          <w:rFonts w:ascii="Consolas" w:hAnsi="Consolas" w:eastAsia="Consolas"/>
          <w:sz w:val="15"/>
        </w:rPr>
        <w:t xml:space="preserve">      const cell = sheet[XLSX.utils.encode_cell({ r: row, c: col })];</w:t>
      </w:r>
    </w:p>
    <w:p>
      <w:pPr>
        <w:pStyle w:val="Codigofuente"/>
        <w:keepLines/>
        <w:spacing w:after="0" w:line="240" w:lineRule="auto"/>
      </w:pPr>
      <w:r>
        <w:rPr>
          <w:rFonts w:ascii="Consolas" w:hAnsi="Consolas" w:eastAsia="Consolas"/>
          <w:sz w:val="15"/>
        </w:rPr>
        <w:t xml:space="preserve">      if (!cell || [3, 13, 21].includes(row)) continue;</w:t>
      </w:r>
    </w:p>
    <w:p>
      <w:pPr>
        <w:pStyle w:val="Codigofuente"/>
        <w:keepLines/>
        <w:spacing w:after="0" w:line="240" w:lineRule="auto"/>
      </w:pPr>
      <w:r>
        <w:rPr>
          <w:rFonts w:ascii="Consolas" w:hAnsi="Consolas" w:eastAsia="Consolas"/>
          <w:sz w:val="15"/>
        </w:rPr>
        <w:t xml:space="preserve">      cell.s = { fill: { fgColor: { rgb: row % 2 ? 'F0FDFA' : 'FFFFFF' } }, alignment: { vertical: 'center', wrapText: true }, border: { bottom: { style: 'thin', color: { rgb: 'CCFBF1' } } } };</w:t>
      </w:r>
    </w:p>
    <w:p>
      <w:pPr>
        <w:pStyle w:val="Codigofuente"/>
        <w:keepLines/>
        <w:spacing w:after="0" w:line="240" w:lineRule="auto"/>
      </w:pPr>
      <w:r>
        <w:rPr>
          <w:rFonts w:ascii="Consolas" w:hAnsi="Consolas" w:eastAsia="Consolas"/>
          <w:sz w:val="15"/>
        </w:rPr>
        <w:t xml:space="preserve">      if (col === 1 &amp;&amp; typeof cell.v === 'number') cell.z = '#,##0.00';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sheet['!freeze'] = { xSplit: 0, ySplit: 4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Genera y descarga un informe en PDF altamente profesional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static exportPDF(</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scenarios: Scenario[],</w:t>
      </w:r>
    </w:p>
    <w:p>
      <w:pPr>
        <w:pStyle w:val="Codigofuente"/>
        <w:keepLines/>
        <w:spacing w:after="0" w:line="240" w:lineRule="auto"/>
      </w:pPr>
      <w:r>
        <w:rPr>
          <w:rFonts w:ascii="Consolas" w:hAnsi="Consolas" w:eastAsia="Consolas"/>
          <w:sz w:val="15"/>
        </w:rPr>
        <w:t xml:space="preserve">    aiRecs: AIRecommendation[],</w:t>
      </w:r>
    </w:p>
    <w:p>
      <w:pPr>
        <w:pStyle w:val="Codigofuente"/>
        <w:keepLines/>
        <w:spacing w:after="0" w:line="240" w:lineRule="auto"/>
      </w:pPr>
      <w:r>
        <w:rPr>
          <w:rFonts w:ascii="Consolas" w:hAnsi="Consolas" w:eastAsia="Consolas"/>
          <w:sz w:val="15"/>
        </w:rPr>
        <w:t xml:space="preserve">    config: ReportConfig</w:t>
      </w:r>
    </w:p>
    <w:p>
      <w:pPr>
        <w:pStyle w:val="Codigofuente"/>
        <w:keepLines/>
        <w:spacing w:after="0" w:line="240" w:lineRule="auto"/>
      </w:pPr>
      <w:r>
        <w:rPr>
          <w:rFonts w:ascii="Consolas" w:hAnsi="Consolas" w:eastAsia="Consolas"/>
          <w:sz w:val="15"/>
        </w:rPr>
        <w:t xml:space="preserve">  ): void {</w:t>
      </w:r>
    </w:p>
    <w:p>
      <w:pPr>
        <w:pStyle w:val="Codigofuente"/>
        <w:keepLines/>
        <w:spacing w:after="0" w:line="240" w:lineRule="auto"/>
      </w:pPr>
      <w:r>
        <w:rPr>
          <w:rFonts w:ascii="Consolas" w:hAnsi="Consolas" w:eastAsia="Consolas"/>
          <w:sz w:val="15"/>
        </w:rPr>
        <w:t xml:space="preserve">    const doc = new jsPDF({</w:t>
      </w:r>
    </w:p>
    <w:p>
      <w:pPr>
        <w:pStyle w:val="Codigofuente"/>
        <w:keepLines/>
        <w:spacing w:after="0" w:line="240" w:lineRule="auto"/>
      </w:pPr>
      <w:r>
        <w:rPr>
          <w:rFonts w:ascii="Consolas" w:hAnsi="Consolas" w:eastAsia="Consolas"/>
          <w:sz w:val="15"/>
        </w:rPr>
        <w:t xml:space="preserve">      orientation: 'portrait',</w:t>
      </w:r>
    </w:p>
    <w:p>
      <w:pPr>
        <w:pStyle w:val="Codigofuente"/>
        <w:keepLines/>
        <w:spacing w:after="0" w:line="240" w:lineRule="auto"/>
      </w:pPr>
      <w:r>
        <w:rPr>
          <w:rFonts w:ascii="Consolas" w:hAnsi="Consolas" w:eastAsia="Consolas"/>
          <w:sz w:val="15"/>
        </w:rPr>
        <w:t xml:space="preserve">      unit: 'mm',</w:t>
      </w:r>
    </w:p>
    <w:p>
      <w:pPr>
        <w:pStyle w:val="Codigofuente"/>
        <w:keepLines/>
        <w:spacing w:after="0" w:line="240" w:lineRule="auto"/>
      </w:pPr>
      <w:r>
        <w:rPr>
          <w:rFonts w:ascii="Consolas" w:hAnsi="Consolas" w:eastAsia="Consolas"/>
          <w:sz w:val="15"/>
        </w:rPr>
        <w:t xml:space="preserve">      format: 'a4'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primaryColor: [number, number, number] = [22, 101, 52]; // Verde bosque #166534</w:t>
      </w:r>
    </w:p>
    <w:p>
      <w:pPr>
        <w:pStyle w:val="Codigofuente"/>
        <w:keepLines/>
        <w:spacing w:after="0" w:line="240" w:lineRule="auto"/>
      </w:pPr>
      <w:r>
        <w:rPr>
          <w:rFonts w:ascii="Consolas" w:hAnsi="Consolas" w:eastAsia="Consolas"/>
          <w:sz w:val="15"/>
        </w:rPr>
        <w:t xml:space="preserve">    const secondaryColor: [number, number, number] = [30, 41, 59]; // Slate oscuro #1e293b</w:t>
      </w:r>
    </w:p>
    <w:p>
      <w:pPr>
        <w:pStyle w:val="Codigofuente"/>
        <w:keepLines/>
        <w:spacing w:after="0" w:line="240" w:lineRule="auto"/>
      </w:pPr>
      <w:r>
        <w:rPr>
          <w:rFonts w:ascii="Consolas" w:hAnsi="Consolas" w:eastAsia="Consolas"/>
          <w:sz w:val="15"/>
        </w:rPr>
        <w:t xml:space="preserve">    const accentColor: [number, number, number] = [13, 148, 136]; // Teal #0d9488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PORTADA / ENCABEZADO</w:t>
      </w:r>
    </w:p>
    <w:p>
      <w:pPr>
        <w:pStyle w:val="Codigofuente"/>
        <w:keepLines/>
        <w:spacing w:after="0" w:line="240" w:lineRule="auto"/>
      </w:pPr>
      <w:r>
        <w:rPr>
          <w:rFonts w:ascii="Consolas" w:hAnsi="Consolas" w:eastAsia="Consolas"/>
          <w:sz w:val="15"/>
        </w:rPr>
        <w:t xml:space="preserve">    doc.setFillColor(...primaryColor);</w:t>
      </w:r>
    </w:p>
    <w:p>
      <w:pPr>
        <w:pStyle w:val="Codigofuente"/>
        <w:keepLines/>
        <w:spacing w:after="0" w:line="240" w:lineRule="auto"/>
      </w:pPr>
      <w:r>
        <w:rPr>
          <w:rFonts w:ascii="Consolas" w:hAnsi="Consolas" w:eastAsia="Consolas"/>
          <w:sz w:val="15"/>
        </w:rPr>
        <w:t xml:space="preserve">    doc.rect(0, 0, 210, 40, 'F');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doc.setTextColor(255, 255, 255);</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doc.setFontSize(16);</w:t>
      </w:r>
    </w:p>
    <w:p>
      <w:pPr>
        <w:pStyle w:val="Codigofuente"/>
        <w:keepLines/>
        <w:spacing w:after="0" w:line="240" w:lineRule="auto"/>
      </w:pPr>
      <w:r>
        <w:rPr>
          <w:rFonts w:ascii="Consolas" w:hAnsi="Consolas" w:eastAsia="Consolas"/>
          <w:sz w:val="15"/>
        </w:rPr>
        <w:t xml:space="preserve">    doc.text(config.reportTitle || 'AP-9: INFORME DE COSTE DE CARBONO Y CICLO DE VIDA', 14, 18, { maxWidth: 180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doc.setFontSize(10);</w:t>
      </w:r>
    </w:p>
    <w:p>
      <w:pPr>
        <w:pStyle w:val="Codigofuente"/>
        <w:keepLines/>
        <w:spacing w:after="0" w:line="240" w:lineRule="auto"/>
      </w:pPr>
      <w:r>
        <w:rPr>
          <w:rFonts w:ascii="Consolas" w:hAnsi="Consolas" w:eastAsia="Consolas"/>
          <w:sz w:val="15"/>
        </w:rPr>
        <w:t xml:space="preserve">    doc.setFont('helvetica', 'normal');</w:t>
      </w:r>
    </w:p>
    <w:p>
      <w:pPr>
        <w:pStyle w:val="Codigofuente"/>
        <w:keepLines/>
        <w:spacing w:after="0" w:line="240" w:lineRule="auto"/>
      </w:pPr>
      <w:r>
        <w:rPr>
          <w:rFonts w:ascii="Consolas" w:hAnsi="Consolas" w:eastAsia="Consolas"/>
          <w:sz w:val="15"/>
        </w:rPr>
        <w:t xml:space="preserve">    doc.text('Análisis de Huella de Carbono en Gemelos Digitales e Infraestructura de Agricultura de Precisión', 14, 26);</w:t>
      </w:r>
    </w:p>
    <w:p>
      <w:pPr>
        <w:pStyle w:val="Codigofuente"/>
        <w:keepLines/>
        <w:spacing w:after="0" w:line="240" w:lineRule="auto"/>
      </w:pPr>
      <w:r>
        <w:rPr>
          <w:rFonts w:ascii="Consolas" w:hAnsi="Consolas" w:eastAsia="Consolas"/>
          <w:sz w:val="15"/>
        </w:rPr>
        <w:t xml:space="preserve">    doc.text(`Fecha de Emisión: ${new Date().toLocaleDateString('es-ES')} | Responsable: ${config.reportAuthor || 'No especificado'}`, 14, 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DATOS DEL PROYECTO</w:t>
      </w:r>
    </w:p>
    <w:p>
      <w:pPr>
        <w:pStyle w:val="Codigofuente"/>
        <w:keepLines/>
        <w:spacing w:after="0" w:line="240" w:lineRule="auto"/>
      </w:pPr>
      <w:r>
        <w:rPr>
          <w:rFonts w:ascii="Consolas" w:hAnsi="Consolas" w:eastAsia="Consolas"/>
          <w:sz w:val="15"/>
        </w:rPr>
        <w:t xml:space="preserve">    doc.setTextColor(...secondaryColor);</w:t>
      </w:r>
    </w:p>
    <w:p>
      <w:pPr>
        <w:pStyle w:val="Codigofuente"/>
        <w:keepLines/>
        <w:spacing w:after="0" w:line="240" w:lineRule="auto"/>
      </w:pPr>
      <w:r>
        <w:rPr>
          <w:rFonts w:ascii="Consolas" w:hAnsi="Consolas" w:eastAsia="Consolas"/>
          <w:sz w:val="15"/>
        </w:rPr>
        <w:t xml:space="preserve">    doc.setFontSize(12);</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doc.text('1. INFORMACIÓN GENERAL DEL PROYECTO', 14, 50);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doc.setFontSize(9);</w:t>
      </w:r>
    </w:p>
    <w:p>
      <w:pPr>
        <w:pStyle w:val="Codigofuente"/>
        <w:keepLines/>
        <w:spacing w:after="0" w:line="240" w:lineRule="auto"/>
      </w:pPr>
      <w:r>
        <w:rPr>
          <w:rFonts w:ascii="Consolas" w:hAnsi="Consolas" w:eastAsia="Consolas"/>
          <w:sz w:val="15"/>
        </w:rPr>
        <w:t xml:space="preserve">    doc.setFont('helvetica', 'normal');</w:t>
      </w:r>
    </w:p>
    <w:p>
      <w:pPr>
        <w:pStyle w:val="Codigofuente"/>
        <w:keepLines/>
        <w:spacing w:after="0" w:line="240" w:lineRule="auto"/>
      </w:pPr>
      <w:r>
        <w:rPr>
          <w:rFonts w:ascii="Consolas" w:hAnsi="Consolas" w:eastAsia="Consolas"/>
          <w:sz w:val="15"/>
        </w:rPr>
        <w:t xml:space="preserve">    doc.text(`Proyecto: ${project.name}`, 14, 57);</w:t>
      </w:r>
    </w:p>
    <w:p>
      <w:pPr>
        <w:pStyle w:val="Codigofuente"/>
        <w:keepLines/>
        <w:spacing w:after="0" w:line="240" w:lineRule="auto"/>
      </w:pPr>
      <w:r>
        <w:rPr>
          <w:rFonts w:ascii="Consolas" w:hAnsi="Consolas" w:eastAsia="Consolas"/>
          <w:sz w:val="15"/>
        </w:rPr>
        <w:t xml:space="preserve">    doc.text(`Ubicación: ${project.location} | Cultivo: ${project.cropType} | Área: ${project.agriculturalAreaHectares} ha`, 14, 63);</w:t>
      </w:r>
    </w:p>
    <w:p>
      <w:pPr>
        <w:pStyle w:val="Codigofuente"/>
        <w:keepLines/>
        <w:spacing w:after="0" w:line="240" w:lineRule="auto"/>
      </w:pPr>
      <w:r>
        <w:rPr>
          <w:rFonts w:ascii="Consolas" w:hAnsi="Consolas" w:eastAsia="Consolas"/>
          <w:sz w:val="15"/>
        </w:rPr>
        <w:t xml:space="preserve">    doc.text(`Estado: ${project.status} | Periodo de Análisis LCA: ${assessment.analysisPeriodYears} años`, 14, 69);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RESUMEN EJECUTIVO / KPIS</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doc.setFontSize(12);</w:t>
      </w:r>
    </w:p>
    <w:p>
      <w:pPr>
        <w:pStyle w:val="Codigofuente"/>
        <w:keepLines/>
        <w:spacing w:after="0" w:line="240" w:lineRule="auto"/>
      </w:pPr>
      <w:r>
        <w:rPr>
          <w:rFonts w:ascii="Consolas" w:hAnsi="Consolas" w:eastAsia="Consolas"/>
          <w:sz w:val="15"/>
        </w:rPr>
        <w:t xml:space="preserve">    doc.text('2. INDICADORES CLAVE DE IMPACTO AMBIENTAL (KPIs)', 14, 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kpiData = [</w:t>
      </w:r>
    </w:p>
    <w:p>
      <w:pPr>
        <w:pStyle w:val="Codigofuente"/>
        <w:keepLines/>
        <w:spacing w:after="0" w:line="240" w:lineRule="auto"/>
      </w:pPr>
      <w:r>
        <w:rPr>
          <w:rFonts w:ascii="Consolas" w:hAnsi="Consolas" w:eastAsia="Consolas"/>
          <w:sz w:val="15"/>
        </w:rPr>
        <w:t xml:space="preserve">      ['Huella de Carbono Total (LCA)', `${assessment.totalEmissionsKgCO2e.toLocaleString('es-ES')} kg CO2e (${assessment.totalEmissionsTonnesCO2e.toFixed(2)} t CO2e)`],</w:t>
      </w:r>
    </w:p>
    <w:p>
      <w:pPr>
        <w:pStyle w:val="Codigofuente"/>
        <w:keepLines/>
        <w:spacing w:after="0" w:line="240" w:lineRule="auto"/>
      </w:pPr>
      <w:r>
        <w:rPr>
          <w:rFonts w:ascii="Consolas" w:hAnsi="Consolas" w:eastAsia="Consolas"/>
          <w:sz w:val="15"/>
        </w:rPr>
        <w:t xml:space="preserve">      ['Consumo Energético Total Estimado', `${assessment.totalEnergyConsumptionKWh.toLocaleString('es-ES')} kWh`],</w:t>
      </w:r>
    </w:p>
    <w:p>
      <w:pPr>
        <w:pStyle w:val="Codigofuente"/>
        <w:keepLines/>
        <w:spacing w:after="0" w:line="240" w:lineRule="auto"/>
      </w:pPr>
      <w:r>
        <w:rPr>
          <w:rFonts w:ascii="Consolas" w:hAnsi="Consolas" w:eastAsia="Consolas"/>
          <w:sz w:val="15"/>
        </w:rPr>
        <w:t xml:space="preserve">      ['Intensidad de Carbono por Hectárea', `${assessment.emissionsPerHectareKgCO2e.toFixed(1)} kg CO2e / ha`],</w:t>
      </w:r>
    </w:p>
    <w:p>
      <w:pPr>
        <w:pStyle w:val="Codigofuente"/>
        <w:keepLines/>
        <w:spacing w:after="0" w:line="240" w:lineRule="auto"/>
      </w:pPr>
      <w:r>
        <w:rPr>
          <w:rFonts w:ascii="Consolas" w:hAnsi="Consolas" w:eastAsia="Consolas"/>
          <w:sz w:val="15"/>
        </w:rPr>
        <w:t xml:space="preserve">      ['Emisión Media Diaria Operativa', `${assessment.emissionsPerDayKgCO2e.toFixed(2)} kg CO2e / día`],</w:t>
      </w:r>
    </w:p>
    <w:p>
      <w:pPr>
        <w:pStyle w:val="Codigofuente"/>
        <w:keepLines/>
        <w:spacing w:after="0" w:line="240" w:lineRule="auto"/>
      </w:pPr>
      <w:r>
        <w:rPr>
          <w:rFonts w:ascii="Consolas" w:hAnsi="Consolas" w:eastAsia="Consolas"/>
          <w:sz w:val="15"/>
        </w:rPr>
        <w:t xml:space="preserve">      ['Componente con Mayor Huella', `${assessment.keyInsights.primaryEmissionDriver}`],</w:t>
      </w:r>
    </w:p>
    <w:p>
      <w:pPr>
        <w:pStyle w:val="Codigofuente"/>
        <w:keepLines/>
        <w:spacing w:after="0" w:line="240" w:lineRule="auto"/>
      </w:pPr>
      <w:r>
        <w:rPr>
          <w:rFonts w:ascii="Consolas" w:hAnsi="Consolas" w:eastAsia="Consolas"/>
          <w:sz w:val="15"/>
        </w:rPr>
        <w:t xml:space="preserve">      ['Distribución Fabricación vs Operación', `${assessment.keyInsights.manufacturingSharePercent}% Fabricación | ${assessment.keyInsights.operationSharePercent}% Operación`],</w:t>
      </w:r>
    </w:p>
    <w:p>
      <w:pPr>
        <w:pStyle w:val="Codigofuente"/>
        <w:keepLines/>
        <w:spacing w:after="0" w:line="240" w:lineRule="auto"/>
      </w:pPr>
      <w:r>
        <w:rPr>
          <w:rFonts w:ascii="Consolas" w:hAnsi="Consolas" w:eastAsia="Consolas"/>
          <w:sz w:val="15"/>
        </w:rPr>
        <w:t xml:space="preserve">      ['Distribución Tecnológica', `${assessment.keyInsights.cloudSharePercent}% Cloud | ${assessment.keyInsights.edgeSharePercent}% Edge | ${assessment.keyInsights.sensorSharePercent}% Sensores`]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autoTable(doc, {</w:t>
      </w:r>
    </w:p>
    <w:p>
      <w:pPr>
        <w:pStyle w:val="Codigofuente"/>
        <w:keepLines/>
        <w:spacing w:after="0" w:line="240" w:lineRule="auto"/>
      </w:pPr>
      <w:r>
        <w:rPr>
          <w:rFonts w:ascii="Consolas" w:hAnsi="Consolas" w:eastAsia="Consolas"/>
          <w:sz w:val="15"/>
        </w:rPr>
        <w:t xml:space="preserve">      startY: 85,</w:t>
      </w:r>
    </w:p>
    <w:p>
      <w:pPr>
        <w:pStyle w:val="Codigofuente"/>
        <w:keepLines/>
        <w:spacing w:after="0" w:line="240" w:lineRule="auto"/>
      </w:pPr>
      <w:r>
        <w:rPr>
          <w:rFonts w:ascii="Consolas" w:hAnsi="Consolas" w:eastAsia="Consolas"/>
          <w:sz w:val="15"/>
        </w:rPr>
        <w:t xml:space="preserve">      head: [['Métrica de Sostenibilidad', 'Valor Calculado']],</w:t>
      </w:r>
    </w:p>
    <w:p>
      <w:pPr>
        <w:pStyle w:val="Codigofuente"/>
        <w:keepLines/>
        <w:spacing w:after="0" w:line="240" w:lineRule="auto"/>
      </w:pPr>
      <w:r>
        <w:rPr>
          <w:rFonts w:ascii="Consolas" w:hAnsi="Consolas" w:eastAsia="Consolas"/>
          <w:sz w:val="15"/>
        </w:rPr>
        <w:t xml:space="preserve">      body: kpiData,</w:t>
      </w:r>
    </w:p>
    <w:p>
      <w:pPr>
        <w:pStyle w:val="Codigofuente"/>
        <w:keepLines/>
        <w:spacing w:after="0" w:line="240" w:lineRule="auto"/>
      </w:pPr>
      <w:r>
        <w:rPr>
          <w:rFonts w:ascii="Consolas" w:hAnsi="Consolas" w:eastAsia="Consolas"/>
          <w:sz w:val="15"/>
        </w:rPr>
        <w:t xml:space="preserve">      theme: 'grid',</w:t>
      </w:r>
    </w:p>
    <w:p>
      <w:pPr>
        <w:pStyle w:val="Codigofuente"/>
        <w:keepLines/>
        <w:spacing w:after="0" w:line="240" w:lineRule="auto"/>
      </w:pPr>
      <w:r>
        <w:rPr>
          <w:rFonts w:ascii="Consolas" w:hAnsi="Consolas" w:eastAsia="Consolas"/>
          <w:sz w:val="15"/>
        </w:rPr>
        <w:t xml:space="preserve">      headStyles: { fillColor: primaryColor, textColor: 255, fontStyle: 'bold', fontSize: 9 },</w:t>
      </w:r>
    </w:p>
    <w:p>
      <w:pPr>
        <w:pStyle w:val="Codigofuente"/>
        <w:keepLines/>
        <w:spacing w:after="0" w:line="240" w:lineRule="auto"/>
      </w:pPr>
      <w:r>
        <w:rPr>
          <w:rFonts w:ascii="Consolas" w:hAnsi="Consolas" w:eastAsia="Consolas"/>
          <w:sz w:val="15"/>
        </w:rPr>
        <w:t xml:space="preserve">      bodyStyles: { fontSize: 8.5, textColor: secondaryColor },</w:t>
      </w:r>
    </w:p>
    <w:p>
      <w:pPr>
        <w:pStyle w:val="Codigofuente"/>
        <w:keepLines/>
        <w:spacing w:after="0" w:line="240" w:lineRule="auto"/>
      </w:pPr>
      <w:r>
        <w:rPr>
          <w:rFonts w:ascii="Consolas" w:hAnsi="Consolas" w:eastAsia="Consolas"/>
          <w:sz w:val="15"/>
        </w:rPr>
        <w:t xml:space="preserve">      alternateRowStyles: { fillColor: [241, 245, 249]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let currentY = (doc as any).lastAutoTable.finalY + 10;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3: DESGLOSE POR FASE DEL CICLO DE VIDA (LCA)</w:t>
      </w:r>
    </w:p>
    <w:p>
      <w:pPr>
        <w:pStyle w:val="Codigofuente"/>
        <w:keepLines/>
        <w:spacing w:after="0" w:line="240" w:lineRule="auto"/>
      </w:pPr>
      <w:r>
        <w:rPr>
          <w:rFonts w:ascii="Consolas" w:hAnsi="Consolas" w:eastAsia="Consolas"/>
          <w:sz w:val="15"/>
        </w:rPr>
        <w:t xml:space="preserve">    if (ReportExportService.include(config, 'includeLCAStages')) {</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doc.setFontSize(12);</w:t>
      </w:r>
    </w:p>
    <w:p>
      <w:pPr>
        <w:pStyle w:val="Codigofuente"/>
        <w:keepLines/>
        <w:spacing w:after="0" w:line="240" w:lineRule="auto"/>
      </w:pPr>
      <w:r>
        <w:rPr>
          <w:rFonts w:ascii="Consolas" w:hAnsi="Consolas" w:eastAsia="Consolas"/>
          <w:sz w:val="15"/>
        </w:rPr>
        <w:t xml:space="preserve">    doc.text('3. DESGLOSE POR ETAPAS DEL CICLO DE VIDA (ISO 14040/14044)', 14, currentY);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lcaRows = [</w:t>
      </w:r>
    </w:p>
    <w:p>
      <w:pPr>
        <w:pStyle w:val="Codigofuente"/>
        <w:keepLines/>
        <w:spacing w:after="0" w:line="240" w:lineRule="auto"/>
      </w:pPr>
      <w:r>
        <w:rPr>
          <w:rFonts w:ascii="Consolas" w:hAnsi="Consolas" w:eastAsia="Consolas"/>
          <w:sz w:val="15"/>
        </w:rPr>
        <w:t xml:space="preserve">      ['1. Fabricación y Materiales (Embodied)', `${assessment.byLifeCycleStage.manufacturingKgCO2e.toFixed(1)} kg CO2e`, `${((assessment.byLifeCycleStage.manufacturingKgCO2e / assessment.totalEmissionsKgCO2e) * 100).toFixed(1)}%`],</w:t>
      </w:r>
    </w:p>
    <w:p>
      <w:pPr>
        <w:pStyle w:val="Codigofuente"/>
        <w:keepLines/>
        <w:spacing w:after="0" w:line="240" w:lineRule="auto"/>
      </w:pPr>
      <w:r>
        <w:rPr>
          <w:rFonts w:ascii="Consolas" w:hAnsi="Consolas" w:eastAsia="Consolas"/>
          <w:sz w:val="15"/>
        </w:rPr>
        <w:t xml:space="preserve">      ['2. Transporte y Distribución', `${assessment.byLifeCycleStage.transportKgCO2e.toFixed(1)} kg CO2e`, `${((assessment.byLifeCycleStage.transportKgCO2e / assessment.totalEmissionsKgCO2e) * 100).toFixed(1)}%`],</w:t>
      </w:r>
    </w:p>
    <w:p>
      <w:pPr>
        <w:pStyle w:val="Codigofuente"/>
        <w:keepLines/>
        <w:spacing w:after="0" w:line="240" w:lineRule="auto"/>
      </w:pPr>
      <w:r>
        <w:rPr>
          <w:rFonts w:ascii="Consolas" w:hAnsi="Consolas" w:eastAsia="Consolas"/>
          <w:sz w:val="15"/>
        </w:rPr>
        <w:t xml:space="preserve">      ['3. Instalación y Puesta en Marcha', `${assessment.byLifeCycleStage.installationKgCO2e.toFixed(1)} kg CO2e`, `${((assessment.byLifeCycleStage.installationKgCO2e / assessment.totalEmissionsKgCO2e) * 100).toFixed(1)}%`],</w:t>
      </w:r>
    </w:p>
    <w:p>
      <w:pPr>
        <w:pStyle w:val="Codigofuente"/>
        <w:keepLines/>
        <w:spacing w:after="0" w:line="240" w:lineRule="auto"/>
      </w:pPr>
      <w:r>
        <w:rPr>
          <w:rFonts w:ascii="Consolas" w:hAnsi="Consolas" w:eastAsia="Consolas"/>
          <w:sz w:val="15"/>
        </w:rPr>
        <w:t xml:space="preserve">      ['4. Operación y Uso Continuo', `${assessment.byLifeCycleStage.operationKgCO2e.toFixed(1)} kg CO2e`, `${((assessment.byLifeCycleStage.operationKgCO2e / assessment.totalEmissionsKgCO2e) * 100).toFixed(1)}%`],</w:t>
      </w:r>
    </w:p>
    <w:p>
      <w:pPr>
        <w:pStyle w:val="Codigofuente"/>
        <w:keepLines/>
        <w:spacing w:after="0" w:line="240" w:lineRule="auto"/>
      </w:pPr>
      <w:r>
        <w:rPr>
          <w:rFonts w:ascii="Consolas" w:hAnsi="Consolas" w:eastAsia="Consolas"/>
          <w:sz w:val="15"/>
        </w:rPr>
        <w:t xml:space="preserve">      ['5. Mantenimiento y Recambios', `${assessment.byLifeCycleStage.maintenanceKgCO2e.toFixed(1)} kg CO2e`, `${((assessment.byLifeCycleStage.maintenanceKgCO2e / assessment.totalEmissionsKgCO2e) * 100).toFixed(1)}%`],</w:t>
      </w:r>
    </w:p>
    <w:p>
      <w:pPr>
        <w:pStyle w:val="Codigofuente"/>
        <w:keepLines/>
        <w:spacing w:after="0" w:line="240" w:lineRule="auto"/>
      </w:pPr>
      <w:r>
        <w:rPr>
          <w:rFonts w:ascii="Consolas" w:hAnsi="Consolas" w:eastAsia="Consolas"/>
          <w:sz w:val="15"/>
        </w:rPr>
        <w:t xml:space="preserve">      ['6. Fin de Vida y Reciclaje (Crédito WEEE)', `${assessment.byLifeCycleStage.endOfLifeKgCO2e.toFixed(1)} kg CO2e`, `${((assessment.byLifeCycleStage.endOfLifeKgCO2e / assessment.totalEmissionsKgCO2e) * 100).toFixed(1)}%`],</w:t>
      </w:r>
    </w:p>
    <w:p>
      <w:pPr>
        <w:pStyle w:val="Codigofuente"/>
        <w:keepLines/>
        <w:spacing w:after="0" w:line="240" w:lineRule="auto"/>
      </w:pPr>
      <w:r>
        <w:rPr>
          <w:rFonts w:ascii="Consolas" w:hAnsi="Consolas" w:eastAsia="Consolas"/>
          <w:sz w:val="15"/>
        </w:rPr>
        <w:t xml:space="preserve">      ['TOTAL CICLO DE VIDA', `${assessment.totalEmissionsKgCO2e.toFixed(1)} kg CO2e`,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autoTable(doc, {</w:t>
      </w:r>
    </w:p>
    <w:p>
      <w:pPr>
        <w:pStyle w:val="Codigofuente"/>
        <w:keepLines/>
        <w:spacing w:after="0" w:line="240" w:lineRule="auto"/>
      </w:pPr>
      <w:r>
        <w:rPr>
          <w:rFonts w:ascii="Consolas" w:hAnsi="Consolas" w:eastAsia="Consolas"/>
          <w:sz w:val="15"/>
        </w:rPr>
        <w:t xml:space="preserve">      startY: currentY + 5,</w:t>
      </w:r>
    </w:p>
    <w:p>
      <w:pPr>
        <w:pStyle w:val="Codigofuente"/>
        <w:keepLines/>
        <w:spacing w:after="0" w:line="240" w:lineRule="auto"/>
      </w:pPr>
      <w:r>
        <w:rPr>
          <w:rFonts w:ascii="Consolas" w:hAnsi="Consolas" w:eastAsia="Consolas"/>
          <w:sz w:val="15"/>
        </w:rPr>
        <w:t xml:space="preserve">      head: [['Etapa del Ciclo de Vida', 'Emisiones (kg CO2e)', '% del Total']],</w:t>
      </w:r>
    </w:p>
    <w:p>
      <w:pPr>
        <w:pStyle w:val="Codigofuente"/>
        <w:keepLines/>
        <w:spacing w:after="0" w:line="240" w:lineRule="auto"/>
      </w:pPr>
      <w:r>
        <w:rPr>
          <w:rFonts w:ascii="Consolas" w:hAnsi="Consolas" w:eastAsia="Consolas"/>
          <w:sz w:val="15"/>
        </w:rPr>
        <w:t xml:space="preserve">      body: lcaRows,</w:t>
      </w:r>
    </w:p>
    <w:p>
      <w:pPr>
        <w:pStyle w:val="Codigofuente"/>
        <w:keepLines/>
        <w:spacing w:after="0" w:line="240" w:lineRule="auto"/>
      </w:pPr>
      <w:r>
        <w:rPr>
          <w:rFonts w:ascii="Consolas" w:hAnsi="Consolas" w:eastAsia="Consolas"/>
          <w:sz w:val="15"/>
        </w:rPr>
        <w:t xml:space="preserve">      theme: 'striped',</w:t>
      </w:r>
    </w:p>
    <w:p>
      <w:pPr>
        <w:pStyle w:val="Codigofuente"/>
        <w:keepLines/>
        <w:spacing w:after="0" w:line="240" w:lineRule="auto"/>
      </w:pPr>
      <w:r>
        <w:rPr>
          <w:rFonts w:ascii="Consolas" w:hAnsi="Consolas" w:eastAsia="Consolas"/>
          <w:sz w:val="15"/>
        </w:rPr>
        <w:t xml:space="preserve">      headStyles: { fillColor: accentColor, textColor: 255, fontStyle: 'bold', fontSize: 9 },</w:t>
      </w:r>
    </w:p>
    <w:p>
      <w:pPr>
        <w:pStyle w:val="Codigofuente"/>
        <w:keepLines/>
        <w:spacing w:after="0" w:line="240" w:lineRule="auto"/>
      </w:pPr>
      <w:r>
        <w:rPr>
          <w:rFonts w:ascii="Consolas" w:hAnsi="Consolas" w:eastAsia="Consolas"/>
          <w:sz w:val="15"/>
        </w:rPr>
        <w:t xml:space="preserve">      bodyStyles: { fontSize: 8.5, textColor: secondaryColor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currentY = (doc as any).lastAutoTable.finalY + 10;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SI CABE O NUEVA PÁGINA</w:t>
      </w:r>
    </w:p>
    <w:p>
      <w:pPr>
        <w:pStyle w:val="Codigofuente"/>
        <w:keepLines/>
        <w:spacing w:after="0" w:line="240" w:lineRule="auto"/>
      </w:pPr>
      <w:r>
        <w:rPr>
          <w:rFonts w:ascii="Consolas" w:hAnsi="Consolas" w:eastAsia="Consolas"/>
          <w:sz w:val="15"/>
        </w:rPr>
        <w:t xml:space="preserve">    if (currentY &gt; 230) {</w:t>
      </w:r>
    </w:p>
    <w:p>
      <w:pPr>
        <w:pStyle w:val="Codigofuente"/>
        <w:keepLines/>
        <w:spacing w:after="0" w:line="240" w:lineRule="auto"/>
      </w:pPr>
      <w:r>
        <w:rPr>
          <w:rFonts w:ascii="Consolas" w:hAnsi="Consolas" w:eastAsia="Consolas"/>
          <w:sz w:val="15"/>
        </w:rPr>
        <w:t xml:space="preserve">      doc.addPage();</w:t>
      </w:r>
    </w:p>
    <w:p>
      <w:pPr>
        <w:pStyle w:val="Codigofuente"/>
        <w:keepLines/>
        <w:spacing w:after="0" w:line="240" w:lineRule="auto"/>
      </w:pPr>
      <w:r>
        <w:rPr>
          <w:rFonts w:ascii="Consolas" w:hAnsi="Consolas" w:eastAsia="Consolas"/>
          <w:sz w:val="15"/>
        </w:rPr>
        <w:t xml:space="preserve">      currentY =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4: INVENTARIO DE COMPONENTES</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doc.setFontSize(12);</w:t>
      </w:r>
    </w:p>
    <w:p>
      <w:pPr>
        <w:pStyle w:val="Codigofuente"/>
        <w:keepLines/>
        <w:spacing w:after="0" w:line="240" w:lineRule="auto"/>
      </w:pPr>
      <w:r>
        <w:rPr>
          <w:rFonts w:ascii="Consolas" w:hAnsi="Consolas" w:eastAsia="Consolas"/>
          <w:sz w:val="15"/>
        </w:rPr>
        <w:t xml:space="preserve">    doc.text('4. INVENTARIO DE INFRAESTRUCTURA Y GEMELOS DIGITALES', 14, currentY);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compRows = assessment.componentsList.filter(c =&gt;</w:t>
      </w:r>
    </w:p>
    <w:p>
      <w:pPr>
        <w:pStyle w:val="Codigofuente"/>
        <w:keepLines/>
        <w:spacing w:after="0" w:line="240" w:lineRule="auto"/>
      </w:pPr>
      <w:r>
        <w:rPr>
          <w:rFonts w:ascii="Consolas" w:hAnsi="Consolas" w:eastAsia="Consolas"/>
          <w:sz w:val="15"/>
        </w:rPr>
        <w:t xml:space="preserve">      (c.category !== 'Sensor' || ReportExportService.include(config, 'includeSensors')) &amp;&amp;</w:t>
      </w:r>
    </w:p>
    <w:p>
      <w:pPr>
        <w:pStyle w:val="Codigofuente"/>
        <w:keepLines/>
        <w:spacing w:after="0" w:line="240" w:lineRule="auto"/>
      </w:pPr>
      <w:r>
        <w:rPr>
          <w:rFonts w:ascii="Consolas" w:hAnsi="Consolas" w:eastAsia="Consolas"/>
          <w:sz w:val="15"/>
        </w:rPr>
        <w:t xml:space="preserve">      (c.category !== 'Edge' || ReportExportService.include(config, 'includeEdge')) &amp;&amp;</w:t>
      </w:r>
    </w:p>
    <w:p>
      <w:pPr>
        <w:pStyle w:val="Codigofuente"/>
        <w:keepLines/>
        <w:spacing w:after="0" w:line="240" w:lineRule="auto"/>
      </w:pPr>
      <w:r>
        <w:rPr>
          <w:rFonts w:ascii="Consolas" w:hAnsi="Consolas" w:eastAsia="Consolas"/>
          <w:sz w:val="15"/>
        </w:rPr>
        <w:t xml:space="preserve">      (c.category !== 'Cloud' || ReportExportService.include(config, 'includeCloud')) &amp;&amp;</w:t>
      </w:r>
    </w:p>
    <w:p>
      <w:pPr>
        <w:pStyle w:val="Codigofuente"/>
        <w:keepLines/>
        <w:spacing w:after="0" w:line="240" w:lineRule="auto"/>
      </w:pPr>
      <w:r>
        <w:rPr>
          <w:rFonts w:ascii="Consolas" w:hAnsi="Consolas" w:eastAsia="Consolas"/>
          <w:sz w:val="15"/>
        </w:rPr>
        <w:t xml:space="preserve">      (c.category !== 'DigitalTwin' || ReportExportService.include(config, 'includeDigitalTwins'))</w:t>
      </w:r>
    </w:p>
    <w:p>
      <w:pPr>
        <w:pStyle w:val="Codigofuente"/>
        <w:keepLines/>
        <w:spacing w:after="0" w:line="240" w:lineRule="auto"/>
      </w:pPr>
      <w:r>
        <w:rPr>
          <w:rFonts w:ascii="Consolas" w:hAnsi="Consolas" w:eastAsia="Consolas"/>
          <w:sz w:val="15"/>
        </w:rPr>
        <w:t xml:space="preserve">    ).map(c =&gt; [</w:t>
      </w:r>
    </w:p>
    <w:p>
      <w:pPr>
        <w:pStyle w:val="Codigofuente"/>
        <w:keepLines/>
        <w:spacing w:after="0" w:line="240" w:lineRule="auto"/>
      </w:pPr>
      <w:r>
        <w:rPr>
          <w:rFonts w:ascii="Consolas" w:hAnsi="Consolas" w:eastAsia="Consolas"/>
          <w:sz w:val="15"/>
        </w:rPr>
        <w:t xml:space="preserve">      c.componentName,</w:t>
      </w:r>
    </w:p>
    <w:p>
      <w:pPr>
        <w:pStyle w:val="Codigofuente"/>
        <w:keepLines/>
        <w:spacing w:after="0" w:line="240" w:lineRule="auto"/>
      </w:pPr>
      <w:r>
        <w:rPr>
          <w:rFonts w:ascii="Consolas" w:hAnsi="Consolas" w:eastAsia="Consolas"/>
          <w:sz w:val="15"/>
        </w:rPr>
        <w:t xml:space="preserve">      c.category,</w:t>
      </w:r>
    </w:p>
    <w:p>
      <w:pPr>
        <w:pStyle w:val="Codigofuente"/>
        <w:keepLines/>
        <w:spacing w:after="0" w:line="240" w:lineRule="auto"/>
      </w:pPr>
      <w:r>
        <w:rPr>
          <w:rFonts w:ascii="Consolas" w:hAnsi="Consolas" w:eastAsia="Consolas"/>
          <w:sz w:val="15"/>
        </w:rPr>
        <w:t xml:space="preserve">      `${c.annualEnergyKWh.toFixed(1)} kWh`,</w:t>
      </w:r>
    </w:p>
    <w:p>
      <w:pPr>
        <w:pStyle w:val="Codigofuente"/>
        <w:keepLines/>
        <w:spacing w:after="0" w:line="240" w:lineRule="auto"/>
      </w:pPr>
      <w:r>
        <w:rPr>
          <w:rFonts w:ascii="Consolas" w:hAnsi="Consolas" w:eastAsia="Consolas"/>
          <w:sz w:val="15"/>
        </w:rPr>
        <w:t xml:space="preserve">      `${c.operationalEmissionsKgCO2e.toFixed(1)} kg`,</w:t>
      </w:r>
    </w:p>
    <w:p>
      <w:pPr>
        <w:pStyle w:val="Codigofuente"/>
        <w:keepLines/>
        <w:spacing w:after="0" w:line="240" w:lineRule="auto"/>
      </w:pPr>
      <w:r>
        <w:rPr>
          <w:rFonts w:ascii="Consolas" w:hAnsi="Consolas" w:eastAsia="Consolas"/>
          <w:sz w:val="15"/>
        </w:rPr>
        <w:t xml:space="preserve">      `${c.embodiedEmissionsKgCO2e.toFixed(1)} kg`,</w:t>
      </w:r>
    </w:p>
    <w:p>
      <w:pPr>
        <w:pStyle w:val="Codigofuente"/>
        <w:keepLines/>
        <w:spacing w:after="0" w:line="240" w:lineRule="auto"/>
      </w:pPr>
      <w:r>
        <w:rPr>
          <w:rFonts w:ascii="Consolas" w:hAnsi="Consolas" w:eastAsia="Consolas"/>
          <w:sz w:val="15"/>
        </w:rPr>
        <w:t xml:space="preserve">      `${c.lifeCycleTotalKgCO2e.toFixed(1)} kg CO2e`,</w:t>
      </w:r>
    </w:p>
    <w:p>
      <w:pPr>
        <w:pStyle w:val="Codigofuente"/>
        <w:keepLines/>
        <w:spacing w:after="0" w:line="240" w:lineRule="auto"/>
      </w:pPr>
      <w:r>
        <w:rPr>
          <w:rFonts w:ascii="Consolas" w:hAnsi="Consolas" w:eastAsia="Consolas"/>
          <w:sz w:val="15"/>
        </w:rPr>
        <w:t xml:space="preserve">      `${c.percentageOfTotal.toFixed(1)}%`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autoTable(doc, {</w:t>
      </w:r>
    </w:p>
    <w:p>
      <w:pPr>
        <w:pStyle w:val="Codigofuente"/>
        <w:keepLines/>
        <w:spacing w:after="0" w:line="240" w:lineRule="auto"/>
      </w:pPr>
      <w:r>
        <w:rPr>
          <w:rFonts w:ascii="Consolas" w:hAnsi="Consolas" w:eastAsia="Consolas"/>
          <w:sz w:val="15"/>
        </w:rPr>
        <w:t xml:space="preserve">      startY: currentY + 5,</w:t>
      </w:r>
    </w:p>
    <w:p>
      <w:pPr>
        <w:pStyle w:val="Codigofuente"/>
        <w:keepLines/>
        <w:spacing w:after="0" w:line="240" w:lineRule="auto"/>
      </w:pPr>
      <w:r>
        <w:rPr>
          <w:rFonts w:ascii="Consolas" w:hAnsi="Consolas" w:eastAsia="Consolas"/>
          <w:sz w:val="15"/>
        </w:rPr>
        <w:t xml:space="preserve">      head: [['Componente', 'Categoría', 'Energía Anual', 'Emisión Op.', 'Emisión Fab.', 'Total LCA', '% Total']],</w:t>
      </w:r>
    </w:p>
    <w:p>
      <w:pPr>
        <w:pStyle w:val="Codigofuente"/>
        <w:keepLines/>
        <w:spacing w:after="0" w:line="240" w:lineRule="auto"/>
      </w:pPr>
      <w:r>
        <w:rPr>
          <w:rFonts w:ascii="Consolas" w:hAnsi="Consolas" w:eastAsia="Consolas"/>
          <w:sz w:val="15"/>
        </w:rPr>
        <w:t xml:space="preserve">      body: compRows,</w:t>
      </w:r>
    </w:p>
    <w:p>
      <w:pPr>
        <w:pStyle w:val="Codigofuente"/>
        <w:keepLines/>
        <w:spacing w:after="0" w:line="240" w:lineRule="auto"/>
      </w:pPr>
      <w:r>
        <w:rPr>
          <w:rFonts w:ascii="Consolas" w:hAnsi="Consolas" w:eastAsia="Consolas"/>
          <w:sz w:val="15"/>
        </w:rPr>
        <w:t xml:space="preserve">      theme: 'grid',</w:t>
      </w:r>
    </w:p>
    <w:p>
      <w:pPr>
        <w:pStyle w:val="Codigofuente"/>
        <w:keepLines/>
        <w:spacing w:after="0" w:line="240" w:lineRule="auto"/>
      </w:pPr>
      <w:r>
        <w:rPr>
          <w:rFonts w:ascii="Consolas" w:hAnsi="Consolas" w:eastAsia="Consolas"/>
          <w:sz w:val="15"/>
        </w:rPr>
        <w:t xml:space="preserve">      headStyles: { fillColor: primaryColor, textColor: 255, fontStyle: 'bold', fontSize: 8 },</w:t>
      </w:r>
    </w:p>
    <w:p>
      <w:pPr>
        <w:pStyle w:val="Codigofuente"/>
        <w:keepLines/>
        <w:spacing w:after="0" w:line="240" w:lineRule="auto"/>
      </w:pPr>
      <w:r>
        <w:rPr>
          <w:rFonts w:ascii="Consolas" w:hAnsi="Consolas" w:eastAsia="Consolas"/>
          <w:sz w:val="15"/>
        </w:rPr>
        <w:t xml:space="preserve">      bodyStyles: { fontSize: 7.5, textColor: secondaryColor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currentY = (doc as any).lastAutoTable.finalY + 10;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NUEVA PÁGINA PARA COMPARACIÓN DE ESCENARIOS Y CONCLUSIONES</w:t>
      </w:r>
    </w:p>
    <w:p>
      <w:pPr>
        <w:pStyle w:val="Codigofuente"/>
        <w:keepLines/>
        <w:spacing w:after="0" w:line="240" w:lineRule="auto"/>
      </w:pPr>
      <w:r>
        <w:rPr>
          <w:rFonts w:ascii="Consolas" w:hAnsi="Consolas" w:eastAsia="Consolas"/>
          <w:sz w:val="15"/>
        </w:rPr>
        <w:t xml:space="preserve">    doc.addPage();</w:t>
      </w:r>
    </w:p>
    <w:p>
      <w:pPr>
        <w:pStyle w:val="Codigofuente"/>
        <w:keepLines/>
        <w:spacing w:after="0" w:line="240" w:lineRule="auto"/>
      </w:pPr>
      <w:r>
        <w:rPr>
          <w:rFonts w:ascii="Consolas" w:hAnsi="Consolas" w:eastAsia="Consolas"/>
          <w:sz w:val="15"/>
        </w:rPr>
        <w:t xml:space="preserve">    currentY =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(ReportExportService.include(config, 'includeScenarios')) {</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doc.setFontSize(12);</w:t>
      </w:r>
    </w:p>
    <w:p>
      <w:pPr>
        <w:pStyle w:val="Codigofuente"/>
        <w:keepLines/>
        <w:spacing w:after="0" w:line="240" w:lineRule="auto"/>
      </w:pPr>
      <w:r>
        <w:rPr>
          <w:rFonts w:ascii="Consolas" w:hAnsi="Consolas" w:eastAsia="Consolas"/>
          <w:sz w:val="15"/>
        </w:rPr>
        <w:t xml:space="preserve">    doc.text('5. COMPARATIVA DE ESCENARIOS ARQUITECTÓNICOS', 14, currentY);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scRows = scenarios.map(s =&gt; [</w:t>
      </w:r>
    </w:p>
    <w:p>
      <w:pPr>
        <w:pStyle w:val="Codigofuente"/>
        <w:keepLines/>
        <w:spacing w:after="0" w:line="240" w:lineRule="auto"/>
      </w:pPr>
      <w:r>
        <w:rPr>
          <w:rFonts w:ascii="Consolas" w:hAnsi="Consolas" w:eastAsia="Consolas"/>
          <w:sz w:val="15"/>
        </w:rPr>
        <w:t xml:space="preserve">      s.name,</w:t>
      </w:r>
    </w:p>
    <w:p>
      <w:pPr>
        <w:pStyle w:val="Codigofuente"/>
        <w:keepLines/>
        <w:spacing w:after="0" w:line="240" w:lineRule="auto"/>
      </w:pPr>
      <w:r>
        <w:rPr>
          <w:rFonts w:ascii="Consolas" w:hAnsi="Consolas" w:eastAsia="Consolas"/>
          <w:sz w:val="15"/>
        </w:rPr>
        <w:t xml:space="preserve">      s.architectureType,</w:t>
      </w:r>
    </w:p>
    <w:p>
      <w:pPr>
        <w:pStyle w:val="Codigofuente"/>
        <w:keepLines/>
        <w:spacing w:after="0" w:line="240" w:lineRule="auto"/>
      </w:pPr>
      <w:r>
        <w:rPr>
          <w:rFonts w:ascii="Consolas" w:hAnsi="Consolas" w:eastAsia="Consolas"/>
          <w:sz w:val="15"/>
        </w:rPr>
        <w:t xml:space="preserve">      `${s.estimatedTotalKgCO2e.toFixed(1)} kg CO2e`,</w:t>
      </w:r>
    </w:p>
    <w:p>
      <w:pPr>
        <w:pStyle w:val="Codigofuente"/>
        <w:keepLines/>
        <w:spacing w:after="0" w:line="240" w:lineRule="auto"/>
      </w:pPr>
      <w:r>
        <w:rPr>
          <w:rFonts w:ascii="Consolas" w:hAnsi="Consolas" w:eastAsia="Consolas"/>
          <w:sz w:val="15"/>
        </w:rPr>
        <w:t xml:space="preserve">      `${s.estimatedEnergyKWh.toFixed(1)} kWh`,</w:t>
      </w:r>
    </w:p>
    <w:p>
      <w:pPr>
        <w:pStyle w:val="Codigofuente"/>
        <w:keepLines/>
        <w:spacing w:after="0" w:line="240" w:lineRule="auto"/>
      </w:pPr>
      <w:r>
        <w:rPr>
          <w:rFonts w:ascii="Consolas" w:hAnsi="Consolas" w:eastAsia="Consolas"/>
          <w:sz w:val="15"/>
        </w:rPr>
        <w:t xml:space="preserve">      `$${s.costEstimateUSD}`,</w:t>
      </w:r>
    </w:p>
    <w:p>
      <w:pPr>
        <w:pStyle w:val="Codigofuente"/>
        <w:keepLines/>
        <w:spacing w:after="0" w:line="240" w:lineRule="auto"/>
      </w:pPr>
      <w:r>
        <w:rPr>
          <w:rFonts w:ascii="Consolas" w:hAnsi="Consolas" w:eastAsia="Consolas"/>
          <w:sz w:val="15"/>
        </w:rPr>
        <w:t xml:space="preserve">      `${s.latencyMs} ms`,</w:t>
      </w:r>
    </w:p>
    <w:p>
      <w:pPr>
        <w:pStyle w:val="Codigofuente"/>
        <w:keepLines/>
        <w:spacing w:after="0" w:line="240" w:lineRule="auto"/>
      </w:pPr>
      <w:r>
        <w:rPr>
          <w:rFonts w:ascii="Consolas" w:hAnsi="Consolas" w:eastAsia="Consolas"/>
          <w:sz w:val="15"/>
        </w:rPr>
        <w:t xml:space="preserve">      s.isBaseline ? 'Línea Base' : `-${Math.round((1 - (s.estimatedTotalKgCO2e / assessment.totalEmissionsKgCO2e))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autoTable(doc, {</w:t>
      </w:r>
    </w:p>
    <w:p>
      <w:pPr>
        <w:pStyle w:val="Codigofuente"/>
        <w:keepLines/>
        <w:spacing w:after="0" w:line="240" w:lineRule="auto"/>
      </w:pPr>
      <w:r>
        <w:rPr>
          <w:rFonts w:ascii="Consolas" w:hAnsi="Consolas" w:eastAsia="Consolas"/>
          <w:sz w:val="15"/>
        </w:rPr>
        <w:t xml:space="preserve">      startY: currentY + 5,</w:t>
      </w:r>
    </w:p>
    <w:p>
      <w:pPr>
        <w:pStyle w:val="Codigofuente"/>
        <w:keepLines/>
        <w:spacing w:after="0" w:line="240" w:lineRule="auto"/>
      </w:pPr>
      <w:r>
        <w:rPr>
          <w:rFonts w:ascii="Consolas" w:hAnsi="Consolas" w:eastAsia="Consolas"/>
          <w:sz w:val="15"/>
        </w:rPr>
        <w:t xml:space="preserve">      head: [['Escenario', 'Arquitectura', 'Huella Carbono', 'Consumo Energía', 'Coste Estimado', 'Latencia', 'Variación']],</w:t>
      </w:r>
    </w:p>
    <w:p>
      <w:pPr>
        <w:pStyle w:val="Codigofuente"/>
        <w:keepLines/>
        <w:spacing w:after="0" w:line="240" w:lineRule="auto"/>
      </w:pPr>
      <w:r>
        <w:rPr>
          <w:rFonts w:ascii="Consolas" w:hAnsi="Consolas" w:eastAsia="Consolas"/>
          <w:sz w:val="15"/>
        </w:rPr>
        <w:t xml:space="preserve">      body: scRows,</w:t>
      </w:r>
    </w:p>
    <w:p>
      <w:pPr>
        <w:pStyle w:val="Codigofuente"/>
        <w:keepLines/>
        <w:spacing w:after="0" w:line="240" w:lineRule="auto"/>
      </w:pPr>
      <w:r>
        <w:rPr>
          <w:rFonts w:ascii="Consolas" w:hAnsi="Consolas" w:eastAsia="Consolas"/>
          <w:sz w:val="15"/>
        </w:rPr>
        <w:t xml:space="preserve">      theme: 'striped',</w:t>
      </w:r>
    </w:p>
    <w:p>
      <w:pPr>
        <w:pStyle w:val="Codigofuente"/>
        <w:keepLines/>
        <w:spacing w:after="0" w:line="240" w:lineRule="auto"/>
      </w:pPr>
      <w:r>
        <w:rPr>
          <w:rFonts w:ascii="Consolas" w:hAnsi="Consolas" w:eastAsia="Consolas"/>
          <w:sz w:val="15"/>
        </w:rPr>
        <w:t xml:space="preserve">      headStyles: { fillColor: secondaryColor, textColor: 255, fontStyle: 'bold', fontSize: 8.5 },</w:t>
      </w:r>
    </w:p>
    <w:p>
      <w:pPr>
        <w:pStyle w:val="Codigofuente"/>
        <w:keepLines/>
        <w:spacing w:after="0" w:line="240" w:lineRule="auto"/>
      </w:pPr>
      <w:r>
        <w:rPr>
          <w:rFonts w:ascii="Consolas" w:hAnsi="Consolas" w:eastAsia="Consolas"/>
          <w:sz w:val="15"/>
        </w:rPr>
        <w:t xml:space="preserve">      bodyStyles: { fontSize: 8, textColor: secondaryColor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currentY = (doc as any).lastAutoTable.finalY + 12;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CONCLUSIONES Y RECOMENDACIONES IA</w:t>
      </w:r>
    </w:p>
    <w:p>
      <w:pPr>
        <w:pStyle w:val="Codigofuente"/>
        <w:keepLines/>
        <w:spacing w:after="0" w:line="240" w:lineRule="auto"/>
      </w:pPr>
      <w:r>
        <w:rPr>
          <w:rFonts w:ascii="Consolas" w:hAnsi="Consolas" w:eastAsia="Consolas"/>
          <w:sz w:val="15"/>
        </w:rPr>
        <w:t xml:space="preserve">    if (ReportExportService.include(config, 'includeAIRecommendations')) {</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doc.setFontSize(12);</w:t>
      </w:r>
    </w:p>
    <w:p>
      <w:pPr>
        <w:pStyle w:val="Codigofuente"/>
        <w:keepLines/>
        <w:spacing w:after="0" w:line="240" w:lineRule="auto"/>
      </w:pPr>
      <w:r>
        <w:rPr>
          <w:rFonts w:ascii="Consolas" w:hAnsi="Consolas" w:eastAsia="Consolas"/>
          <w:sz w:val="15"/>
        </w:rPr>
        <w:t xml:space="preserve">    doc.text('6. CONCLUSIONES Y RECOMENDACIONES DE DESCARBONIZACIÓN (IA)', 14, currentY);</w:t>
      </w:r>
    </w:p>
    <w:p>
      <w:pPr>
        <w:pStyle w:val="Codigofuente"/>
        <w:keepLines/>
        <w:spacing w:after="0" w:line="240" w:lineRule="auto"/>
      </w:pPr>
      <w:r>
        <w:rPr>
          <w:rFonts w:ascii="Consolas" w:hAnsi="Consolas" w:eastAsia="Consolas"/>
          <w:sz w:val="15"/>
        </w:rPr>
        <w:t xml:space="preserve">    currentY += 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doc.setFont('helvetica', 'normal');</w:t>
      </w:r>
    </w:p>
    <w:p>
      <w:pPr>
        <w:pStyle w:val="Codigofuente"/>
        <w:keepLines/>
        <w:spacing w:after="0" w:line="240" w:lineRule="auto"/>
      </w:pPr>
      <w:r>
        <w:rPr>
          <w:rFonts w:ascii="Consolas" w:hAnsi="Consolas" w:eastAsia="Consolas"/>
          <w:sz w:val="15"/>
        </w:rPr>
        <w:t xml:space="preserve">    doc.setFontSize(8.5);</w:t>
      </w:r>
    </w:p>
    <w:p>
      <w:pPr>
        <w:pStyle w:val="Codigofuente"/>
        <w:keepLines/>
        <w:spacing w:after="0" w:line="240" w:lineRule="auto"/>
      </w:pPr>
      <w:r>
        <w:rPr>
          <w:rFonts w:ascii="Consolas" w:hAnsi="Consolas" w:eastAsia="Consolas"/>
          <w:sz w:val="15"/>
        </w:rPr>
        <w:t xml:space="preserve">    const summaryText = `El análisis del ciclo de vida evidencia que la arquitectura híbrida (Escenario C) con preprocesamiento Edge y filtrado de telemetría reduce la huella de carbono total en un 54% respecto a la arquitectura exclusivamente Cloud. La fase de operación representa la mayor proporción de emisiones si se emplean redes con mix fósil, mientras que la fabricación de sensores adquiere relevancia a partir de densidades superiores a 15 sensores/ha.`;</w:t>
      </w:r>
    </w:p>
    <w:p>
      <w:pPr>
        <w:pStyle w:val="Codigofuente"/>
        <w:keepLines/>
        <w:spacing w:after="0" w:line="240" w:lineRule="auto"/>
      </w:pPr>
      <w:r>
        <w:rPr>
          <w:rFonts w:ascii="Consolas" w:hAnsi="Consolas" w:eastAsia="Consolas"/>
          <w:sz w:val="15"/>
        </w:rPr>
        <w:t xml:space="preserve">    const splitSummary = doc.splitTextToSize(summaryText, 182);</w:t>
      </w:r>
    </w:p>
    <w:p>
      <w:pPr>
        <w:pStyle w:val="Codigofuente"/>
        <w:keepLines/>
        <w:spacing w:after="0" w:line="240" w:lineRule="auto"/>
      </w:pPr>
      <w:r>
        <w:rPr>
          <w:rFonts w:ascii="Consolas" w:hAnsi="Consolas" w:eastAsia="Consolas"/>
          <w:sz w:val="15"/>
        </w:rPr>
        <w:t xml:space="preserve">    doc.text(splitSummary, 14, currentY);</w:t>
      </w:r>
    </w:p>
    <w:p>
      <w:pPr>
        <w:pStyle w:val="Codigofuente"/>
        <w:keepLines/>
        <w:spacing w:after="0" w:line="240" w:lineRule="auto"/>
      </w:pPr>
      <w:r>
        <w:rPr>
          <w:rFonts w:ascii="Consolas" w:hAnsi="Consolas" w:eastAsia="Consolas"/>
          <w:sz w:val="15"/>
        </w:rPr>
        <w:t xml:space="preserve">    currentY += splitSummary.length * 4.5 + 4;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aiRecs.slice(0, 3).forEach((rec, idx) =&gt; {</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doc.setFontSize(9);</w:t>
      </w:r>
    </w:p>
    <w:p>
      <w:pPr>
        <w:pStyle w:val="Codigofuente"/>
        <w:keepLines/>
        <w:spacing w:after="0" w:line="240" w:lineRule="auto"/>
      </w:pPr>
      <w:r>
        <w:rPr>
          <w:rFonts w:ascii="Consolas" w:hAnsi="Consolas" w:eastAsia="Consolas"/>
          <w:sz w:val="15"/>
        </w:rPr>
        <w:t xml:space="preserve">      doc.text(`Recomendación ${idx + 1}: ${rec.title} (-${rec.potentialReductionKgCO2e} kg CO2e | ${rec.reductionPercentage}%)`, 14, currentY);</w:t>
      </w:r>
    </w:p>
    <w:p>
      <w:pPr>
        <w:pStyle w:val="Codigofuente"/>
        <w:keepLines/>
        <w:spacing w:after="0" w:line="240" w:lineRule="auto"/>
      </w:pPr>
      <w:r>
        <w:rPr>
          <w:rFonts w:ascii="Consolas" w:hAnsi="Consolas" w:eastAsia="Consolas"/>
          <w:sz w:val="15"/>
        </w:rPr>
        <w:t xml:space="preserve">      currentY += 4.5;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doc.setFont('helvetica', 'normal');</w:t>
      </w:r>
    </w:p>
    <w:p>
      <w:pPr>
        <w:pStyle w:val="Codigofuente"/>
        <w:keepLines/>
        <w:spacing w:after="0" w:line="240" w:lineRule="auto"/>
      </w:pPr>
      <w:r>
        <w:rPr>
          <w:rFonts w:ascii="Consolas" w:hAnsi="Consolas" w:eastAsia="Consolas"/>
          <w:sz w:val="15"/>
        </w:rPr>
        <w:t xml:space="preserve">      doc.setFontSize(8);</w:t>
      </w:r>
    </w:p>
    <w:p>
      <w:pPr>
        <w:pStyle w:val="Codigofuente"/>
        <w:keepLines/>
        <w:spacing w:after="0" w:line="240" w:lineRule="auto"/>
      </w:pPr>
      <w:r>
        <w:rPr>
          <w:rFonts w:ascii="Consolas" w:hAnsi="Consolas" w:eastAsia="Consolas"/>
          <w:sz w:val="15"/>
        </w:rPr>
        <w:t xml:space="preserve">      const descSplit = doc.splitTextToSize(rec.description, 182);</w:t>
      </w:r>
    </w:p>
    <w:p>
      <w:pPr>
        <w:pStyle w:val="Codigofuente"/>
        <w:keepLines/>
        <w:spacing w:after="0" w:line="240" w:lineRule="auto"/>
      </w:pPr>
      <w:r>
        <w:rPr>
          <w:rFonts w:ascii="Consolas" w:hAnsi="Consolas" w:eastAsia="Consolas"/>
          <w:sz w:val="15"/>
        </w:rPr>
        <w:t xml:space="preserve">      doc.text(descSplit, 14, currentY);</w:t>
      </w:r>
    </w:p>
    <w:p>
      <w:pPr>
        <w:pStyle w:val="Codigofuente"/>
        <w:keepLines/>
        <w:spacing w:after="0" w:line="240" w:lineRule="auto"/>
      </w:pPr>
      <w:r>
        <w:rPr>
          <w:rFonts w:ascii="Consolas" w:hAnsi="Consolas" w:eastAsia="Consolas"/>
          <w:sz w:val="15"/>
        </w:rPr>
        <w:t xml:space="preserve">      currentY += descSplit.length * 4 + 3;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(config.customNotes) {</w:t>
      </w:r>
    </w:p>
    <w:p>
      <w:pPr>
        <w:pStyle w:val="Codigofuente"/>
        <w:keepLines/>
        <w:spacing w:after="0" w:line="240" w:lineRule="auto"/>
      </w:pPr>
      <w:r>
        <w:rPr>
          <w:rFonts w:ascii="Consolas" w:hAnsi="Consolas" w:eastAsia="Consolas"/>
          <w:sz w:val="15"/>
        </w:rPr>
        <w:t xml:space="preserve">      if (currentY &gt; 260) { doc.addPage(); currentY = 20; }</w:t>
      </w:r>
    </w:p>
    <w:p>
      <w:pPr>
        <w:pStyle w:val="Codigofuente"/>
        <w:keepLines/>
        <w:spacing w:after="0" w:line="240" w:lineRule="auto"/>
      </w:pPr>
      <w:r>
        <w:rPr>
          <w:rFonts w:ascii="Consolas" w:hAnsi="Consolas" w:eastAsia="Consolas"/>
          <w:sz w:val="15"/>
        </w:rPr>
        <w:t xml:space="preserve">      doc.setFont('helvetica', 'bold'); doc.setFontSize(10); doc.text('Notas metodológicas', 14, currentY);</w:t>
      </w:r>
    </w:p>
    <w:p>
      <w:pPr>
        <w:pStyle w:val="Codigofuente"/>
        <w:keepLines/>
        <w:spacing w:after="0" w:line="240" w:lineRule="auto"/>
      </w:pPr>
      <w:r>
        <w:rPr>
          <w:rFonts w:ascii="Consolas" w:hAnsi="Consolas" w:eastAsia="Consolas"/>
          <w:sz w:val="15"/>
        </w:rPr>
        <w:t xml:space="preserve">      doc.setFont('helvetica', 'normal'); doc.setFontSize(8.5);</w:t>
      </w:r>
    </w:p>
    <w:p>
      <w:pPr>
        <w:pStyle w:val="Codigofuente"/>
        <w:keepLines/>
        <w:spacing w:after="0" w:line="240" w:lineRule="auto"/>
      </w:pPr>
      <w:r>
        <w:rPr>
          <w:rFonts w:ascii="Consolas" w:hAnsi="Consolas" w:eastAsia="Consolas"/>
          <w:sz w:val="15"/>
        </w:rPr>
        <w:t xml:space="preserve">      doc.text(doc.splitTextToSize(config.customNotes, 182), 14, currentY + 6);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PIE DE PÁGINA EN TODAS LAS PÁGINAS</w:t>
      </w:r>
    </w:p>
    <w:p>
      <w:pPr>
        <w:pStyle w:val="Codigofuente"/>
        <w:keepLines/>
        <w:spacing w:after="0" w:line="240" w:lineRule="auto"/>
      </w:pPr>
      <w:r>
        <w:rPr>
          <w:rFonts w:ascii="Consolas" w:hAnsi="Consolas" w:eastAsia="Consolas"/>
          <w:sz w:val="15"/>
        </w:rPr>
        <w:t xml:space="preserve">    const totalPages = doc.internal.pages.length - 1;</w:t>
      </w:r>
    </w:p>
    <w:p>
      <w:pPr>
        <w:pStyle w:val="Codigofuente"/>
        <w:keepLines/>
        <w:spacing w:after="0" w:line="240" w:lineRule="auto"/>
      </w:pPr>
      <w:r>
        <w:rPr>
          <w:rFonts w:ascii="Consolas" w:hAnsi="Consolas" w:eastAsia="Consolas"/>
          <w:sz w:val="15"/>
        </w:rPr>
        <w:t xml:space="preserve">    for (let i = 1; i &lt;= totalPages; i++) {</w:t>
      </w:r>
    </w:p>
    <w:p>
      <w:pPr>
        <w:pStyle w:val="Codigofuente"/>
        <w:keepLines/>
        <w:spacing w:after="0" w:line="240" w:lineRule="auto"/>
      </w:pPr>
      <w:r>
        <w:rPr>
          <w:rFonts w:ascii="Consolas" w:hAnsi="Consolas" w:eastAsia="Consolas"/>
          <w:sz w:val="15"/>
        </w:rPr>
        <w:t xml:space="preserve">      doc.setPage(i);</w:t>
      </w:r>
    </w:p>
    <w:p>
      <w:pPr>
        <w:pStyle w:val="Codigofuente"/>
        <w:keepLines/>
        <w:spacing w:after="0" w:line="240" w:lineRule="auto"/>
      </w:pPr>
      <w:r>
        <w:rPr>
          <w:rFonts w:ascii="Consolas" w:hAnsi="Consolas" w:eastAsia="Consolas"/>
          <w:sz w:val="15"/>
        </w:rPr>
        <w:t xml:space="preserve">      doc.setFontSize(8);</w:t>
      </w:r>
    </w:p>
    <w:p>
      <w:pPr>
        <w:pStyle w:val="Codigofuente"/>
        <w:keepLines/>
        <w:spacing w:after="0" w:line="240" w:lineRule="auto"/>
      </w:pPr>
      <w:r>
        <w:rPr>
          <w:rFonts w:ascii="Consolas" w:hAnsi="Consolas" w:eastAsia="Consolas"/>
          <w:sz w:val="15"/>
        </w:rPr>
        <w:t xml:space="preserve">      doc.setTextColor(148, 163, 184);</w:t>
      </w:r>
    </w:p>
    <w:p>
      <w:pPr>
        <w:pStyle w:val="Codigofuente"/>
        <w:keepLines/>
        <w:spacing w:after="0" w:line="240" w:lineRule="auto"/>
      </w:pPr>
      <w:r>
        <w:rPr>
          <w:rFonts w:ascii="Consolas" w:hAnsi="Consolas" w:eastAsia="Consolas"/>
          <w:sz w:val="15"/>
        </w:rPr>
        <w:t xml:space="preserve">      doc.text(</w:t>
      </w:r>
    </w:p>
    <w:p>
      <w:pPr>
        <w:pStyle w:val="Codigofuente"/>
        <w:keepLines/>
        <w:spacing w:after="0" w:line="240" w:lineRule="auto"/>
      </w:pPr>
      <w:r>
        <w:rPr>
          <w:rFonts w:ascii="Consolas" w:hAnsi="Consolas" w:eastAsia="Consolas"/>
          <w:sz w:val="15"/>
        </w:rPr>
        <w:t xml:space="preserve">        `AP-9 Análisis de Coste de Carbono de Gemelos Digitales | Página ${i} de ${totalPages} | *Datos de demostración científica`,</w:t>
      </w:r>
    </w:p>
    <w:p>
      <w:pPr>
        <w:pStyle w:val="Codigofuente"/>
        <w:keepLines/>
        <w:spacing w:after="0" w:line="240" w:lineRule="auto"/>
      </w:pPr>
      <w:r>
        <w:rPr>
          <w:rFonts w:ascii="Consolas" w:hAnsi="Consolas" w:eastAsia="Consolas"/>
          <w:sz w:val="15"/>
        </w:rPr>
        <w:t xml:space="preserve">        105,</w:t>
      </w:r>
    </w:p>
    <w:p>
      <w:pPr>
        <w:pStyle w:val="Codigofuente"/>
        <w:keepLines/>
        <w:spacing w:after="0" w:line="240" w:lineRule="auto"/>
      </w:pPr>
      <w:r>
        <w:rPr>
          <w:rFonts w:ascii="Consolas" w:hAnsi="Consolas" w:eastAsia="Consolas"/>
          <w:sz w:val="15"/>
        </w:rPr>
        <w:t xml:space="preserve">        290,</w:t>
      </w:r>
    </w:p>
    <w:p>
      <w:pPr>
        <w:pStyle w:val="Codigofuente"/>
        <w:keepLines/>
        <w:spacing w:after="0" w:line="240" w:lineRule="auto"/>
      </w:pPr>
      <w:r>
        <w:rPr>
          <w:rFonts w:ascii="Consolas" w:hAnsi="Consolas" w:eastAsia="Consolas"/>
          <w:sz w:val="15"/>
        </w:rPr>
        <w:t xml:space="preserve">        { align: 'center'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doc.save(`AP9_Informe_Carbono_${ReportExportService.safeFileName(project.name)}.pdf`);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Genera y descarga un informe en Word (.docx) editable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static async exportWord(</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scenarios: Scenario[],</w:t>
      </w:r>
    </w:p>
    <w:p>
      <w:pPr>
        <w:pStyle w:val="Codigofuente"/>
        <w:keepLines/>
        <w:spacing w:after="0" w:line="240" w:lineRule="auto"/>
      </w:pPr>
      <w:r>
        <w:rPr>
          <w:rFonts w:ascii="Consolas" w:hAnsi="Consolas" w:eastAsia="Consolas"/>
          <w:sz w:val="15"/>
        </w:rPr>
        <w:t xml:space="preserve">    aiRecs: AIRecommendation[],</w:t>
      </w:r>
    </w:p>
    <w:p>
      <w:pPr>
        <w:pStyle w:val="Codigofuente"/>
        <w:keepLines/>
        <w:spacing w:after="0" w:line="240" w:lineRule="auto"/>
      </w:pPr>
      <w:r>
        <w:rPr>
          <w:rFonts w:ascii="Consolas" w:hAnsi="Consolas" w:eastAsia="Consolas"/>
          <w:sz w:val="15"/>
        </w:rPr>
        <w:t xml:space="preserve">    config: ReportConfig</w:t>
      </w:r>
    </w:p>
    <w:p>
      <w:pPr>
        <w:pStyle w:val="Codigofuente"/>
        <w:keepLines/>
        <w:spacing w:after="0" w:line="240" w:lineRule="auto"/>
      </w:pPr>
      <w:r>
        <w:rPr>
          <w:rFonts w:ascii="Consolas" w:hAnsi="Consolas" w:eastAsia="Consolas"/>
          <w:sz w:val="15"/>
        </w:rPr>
        <w:t xml:space="preserve">  ): Promise&lt;void&gt; {</w:t>
      </w:r>
    </w:p>
    <w:p>
      <w:pPr>
        <w:pStyle w:val="Codigofuente"/>
        <w:keepLines/>
        <w:spacing w:after="0" w:line="240" w:lineRule="auto"/>
      </w:pPr>
      <w:r>
        <w:rPr>
          <w:rFonts w:ascii="Consolas" w:hAnsi="Consolas" w:eastAsia="Consolas"/>
          <w:sz w:val="15"/>
        </w:rPr>
        <w:t xml:space="preserve">    const doc = new Document({</w:t>
      </w:r>
    </w:p>
    <w:p>
      <w:pPr>
        <w:pStyle w:val="Codigofuente"/>
        <w:keepLines/>
        <w:spacing w:after="0" w:line="240" w:lineRule="auto"/>
      </w:pPr>
      <w:r>
        <w:rPr>
          <w:rFonts w:ascii="Consolas" w:hAnsi="Consolas" w:eastAsia="Consolas"/>
          <w:sz w:val="15"/>
        </w:rPr>
        <w:t xml:space="preserve">      sections: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properties: {},</w:t>
      </w:r>
    </w:p>
    <w:p>
      <w:pPr>
        <w:pStyle w:val="Codigofuente"/>
        <w:keepLines/>
        <w:spacing w:after="0" w:line="240" w:lineRule="auto"/>
      </w:pPr>
      <w:r>
        <w:rPr>
          <w:rFonts w:ascii="Consolas" w:hAnsi="Consolas" w:eastAsia="Consolas"/>
          <w:sz w:val="15"/>
        </w:rPr>
        <w:t xml:space="preserve">          children: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text: config.reportTitle || 'AP-9: INFORME DE COSTE DE CARBONO DE GEMELOS DIGITALES',</w:t>
      </w:r>
    </w:p>
    <w:p>
      <w:pPr>
        <w:pStyle w:val="Codigofuente"/>
        <w:keepLines/>
        <w:spacing w:after="0" w:line="240" w:lineRule="auto"/>
      </w:pPr>
      <w:r>
        <w:rPr>
          <w:rFonts w:ascii="Consolas" w:hAnsi="Consolas" w:eastAsia="Consolas"/>
          <w:sz w:val="15"/>
        </w:rPr>
        <w:t xml:space="preserve">              heading: HeadingLevel.TITLE,</w:t>
      </w:r>
    </w:p>
    <w:p>
      <w:pPr>
        <w:pStyle w:val="Codigofuente"/>
        <w:keepLines/>
        <w:spacing w:after="0" w:line="240" w:lineRule="auto"/>
      </w:pPr>
      <w:r>
        <w:rPr>
          <w:rFonts w:ascii="Consolas" w:hAnsi="Consolas" w:eastAsia="Consolas"/>
          <w:sz w:val="15"/>
        </w:rPr>
        <w:t xml:space="preserve">              alignment: AlignmentType.CENTER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...(ReportExportService.include(config, 'includeLCAStages') ? [new Paragraph({</w:t>
      </w:r>
    </w:p>
    <w:p>
      <w:pPr>
        <w:pStyle w:val="Codigofuente"/>
        <w:keepLines/>
        <w:spacing w:after="0" w:line="240" w:lineRule="auto"/>
      </w:pPr>
      <w:r>
        <w:rPr>
          <w:rFonts w:ascii="Consolas" w:hAnsi="Consolas" w:eastAsia="Consolas"/>
          <w:sz w:val="15"/>
        </w:rPr>
        <w:t xml:space="preserve">              text: 'Análisis del Ciclo de Vida (LCA) de Infraestructura IoT, Edge y Cloud en Agricultura de Precisión',</w:t>
      </w:r>
    </w:p>
    <w:p>
      <w:pPr>
        <w:pStyle w:val="Codigofuente"/>
        <w:keepLines/>
        <w:spacing w:after="0" w:line="240" w:lineRule="auto"/>
      </w:pPr>
      <w:r>
        <w:rPr>
          <w:rFonts w:ascii="Consolas" w:hAnsi="Consolas" w:eastAsia="Consolas"/>
          <w:sz w:val="15"/>
        </w:rPr>
        <w:t xml:space="preserve">              alignment: AlignmentType.CENTER</w:t>
      </w:r>
    </w:p>
    <w:p>
      <w:pPr>
        <w:pStyle w:val="Codigofuente"/>
        <w:keepLines/>
        <w:spacing w:after="0" w:line="240" w:lineRule="auto"/>
      </w:pPr>
      <w:r>
        <w:rPr>
          <w:rFonts w:ascii="Consolas" w:hAnsi="Consolas" w:eastAsia="Consolas"/>
          <w:sz w:val="15"/>
        </w:rPr>
        <w:t xml:space="preserve">            })] : []),</w:t>
      </w:r>
    </w:p>
    <w:p>
      <w:pPr>
        <w:pStyle w:val="Codigofuente"/>
        <w:keepLines/>
        <w:spacing w:after="0" w:line="240" w:lineRule="auto"/>
      </w:pPr>
      <w:r>
        <w:rPr>
          <w:rFonts w:ascii="Consolas" w:hAnsi="Consolas" w:eastAsia="Consolas"/>
          <w:sz w:val="15"/>
        </w:rPr>
        <w:t xml:space="preserve">            new Paragraph({ text: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...(ReportExportService.include(config, 'includeScenarios') ? [new Paragraph({</w:t>
      </w:r>
    </w:p>
    <w:p>
      <w:pPr>
        <w:pStyle w:val="Codigofuente"/>
        <w:keepLines/>
        <w:spacing w:after="0" w:line="240" w:lineRule="auto"/>
      </w:pPr>
      <w:r>
        <w:rPr>
          <w:rFonts w:ascii="Consolas" w:hAnsi="Consolas" w:eastAsia="Consolas"/>
          <w:sz w:val="15"/>
        </w:rPr>
        <w:t xml:space="preserve">              text: '1. Información del Proyecto',</w:t>
      </w:r>
    </w:p>
    <w:p>
      <w:pPr>
        <w:pStyle w:val="Codigofuente"/>
        <w:keepLines/>
        <w:spacing w:after="0" w:line="240" w:lineRule="auto"/>
      </w:pPr>
      <w:r>
        <w:rPr>
          <w:rFonts w:ascii="Consolas" w:hAnsi="Consolas" w:eastAsia="Consolas"/>
          <w:sz w:val="15"/>
        </w:rPr>
        <w:t xml:space="preserve">              heading: HeadingLevel.HEADING_1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children: [</w:t>
      </w:r>
    </w:p>
    <w:p>
      <w:pPr>
        <w:pStyle w:val="Codigofuente"/>
        <w:keepLines/>
        <w:spacing w:after="0" w:line="240" w:lineRule="auto"/>
      </w:pPr>
      <w:r>
        <w:rPr>
          <w:rFonts w:ascii="Consolas" w:hAnsi="Consolas" w:eastAsia="Consolas"/>
          <w:sz w:val="15"/>
        </w:rPr>
        <w:t xml:space="preserve">                new TextRun({ text: 'Proyecto: ', bold: true }),</w:t>
      </w:r>
    </w:p>
    <w:p>
      <w:pPr>
        <w:pStyle w:val="Codigofuente"/>
        <w:keepLines/>
        <w:spacing w:after="0" w:line="240" w:lineRule="auto"/>
      </w:pPr>
      <w:r>
        <w:rPr>
          <w:rFonts w:ascii="Consolas" w:hAnsi="Consolas" w:eastAsia="Consolas"/>
          <w:sz w:val="15"/>
        </w:rPr>
        <w:t xml:space="preserve">                new TextRun(`${project.name}\n`),</w:t>
      </w:r>
    </w:p>
    <w:p>
      <w:pPr>
        <w:pStyle w:val="Codigofuente"/>
        <w:keepLines/>
        <w:spacing w:after="0" w:line="240" w:lineRule="auto"/>
      </w:pPr>
      <w:r>
        <w:rPr>
          <w:rFonts w:ascii="Consolas" w:hAnsi="Consolas" w:eastAsia="Consolas"/>
          <w:sz w:val="15"/>
        </w:rPr>
        <w:t xml:space="preserve">                new TextRun({ text: 'Ubicación: ', bold: true }),</w:t>
      </w:r>
    </w:p>
    <w:p>
      <w:pPr>
        <w:pStyle w:val="Codigofuente"/>
        <w:keepLines/>
        <w:spacing w:after="0" w:line="240" w:lineRule="auto"/>
      </w:pPr>
      <w:r>
        <w:rPr>
          <w:rFonts w:ascii="Consolas" w:hAnsi="Consolas" w:eastAsia="Consolas"/>
          <w:sz w:val="15"/>
        </w:rPr>
        <w:t xml:space="preserve">                new TextRun(`${project.location} | `),</w:t>
      </w:r>
    </w:p>
    <w:p>
      <w:pPr>
        <w:pStyle w:val="Codigofuente"/>
        <w:keepLines/>
        <w:spacing w:after="0" w:line="240" w:lineRule="auto"/>
      </w:pPr>
      <w:r>
        <w:rPr>
          <w:rFonts w:ascii="Consolas" w:hAnsi="Consolas" w:eastAsia="Consolas"/>
          <w:sz w:val="15"/>
        </w:rPr>
        <w:t xml:space="preserve">                new TextRun({ text: 'Cultivo: ', bold: true }),</w:t>
      </w:r>
    </w:p>
    <w:p>
      <w:pPr>
        <w:pStyle w:val="Codigofuente"/>
        <w:keepLines/>
        <w:spacing w:after="0" w:line="240" w:lineRule="auto"/>
      </w:pPr>
      <w:r>
        <w:rPr>
          <w:rFonts w:ascii="Consolas" w:hAnsi="Consolas" w:eastAsia="Consolas"/>
          <w:sz w:val="15"/>
        </w:rPr>
        <w:t xml:space="preserve">                new TextRun(`${project.cropType} | `),</w:t>
      </w:r>
    </w:p>
    <w:p>
      <w:pPr>
        <w:pStyle w:val="Codigofuente"/>
        <w:keepLines/>
        <w:spacing w:after="0" w:line="240" w:lineRule="auto"/>
      </w:pPr>
      <w:r>
        <w:rPr>
          <w:rFonts w:ascii="Consolas" w:hAnsi="Consolas" w:eastAsia="Consolas"/>
          <w:sz w:val="15"/>
        </w:rPr>
        <w:t xml:space="preserve">                new TextRun({ text: 'Superficie: ', bold: true }),</w:t>
      </w:r>
    </w:p>
    <w:p>
      <w:pPr>
        <w:pStyle w:val="Codigofuente"/>
        <w:keepLines/>
        <w:spacing w:after="0" w:line="240" w:lineRule="auto"/>
      </w:pPr>
      <w:r>
        <w:rPr>
          <w:rFonts w:ascii="Consolas" w:hAnsi="Consolas" w:eastAsia="Consolas"/>
          <w:sz w:val="15"/>
        </w:rPr>
        <w:t xml:space="preserve">                new TextRun(`${project.agriculturalAreaHectares} hectáreas\n`),</w:t>
      </w:r>
    </w:p>
    <w:p>
      <w:pPr>
        <w:pStyle w:val="Codigofuente"/>
        <w:keepLines/>
        <w:spacing w:after="0" w:line="240" w:lineRule="auto"/>
      </w:pPr>
      <w:r>
        <w:rPr>
          <w:rFonts w:ascii="Consolas" w:hAnsi="Consolas" w:eastAsia="Consolas"/>
          <w:sz w:val="15"/>
        </w:rPr>
        <w:t xml:space="preserve">                new TextRun({ text: 'Responsable: ', bold: true }),</w:t>
      </w:r>
    </w:p>
    <w:p>
      <w:pPr>
        <w:pStyle w:val="Codigofuente"/>
        <w:keepLines/>
        <w:spacing w:after="0" w:line="240" w:lineRule="auto"/>
      </w:pPr>
      <w:r>
        <w:rPr>
          <w:rFonts w:ascii="Consolas" w:hAnsi="Consolas" w:eastAsia="Consolas"/>
          <w:sz w:val="15"/>
        </w:rPr>
        <w:t xml:space="preserve">                new TextRun(`${config.reportAuthor} | `),</w:t>
      </w:r>
    </w:p>
    <w:p>
      <w:pPr>
        <w:pStyle w:val="Codigofuente"/>
        <w:keepLines/>
        <w:spacing w:after="0" w:line="240" w:lineRule="auto"/>
      </w:pPr>
      <w:r>
        <w:rPr>
          <w:rFonts w:ascii="Consolas" w:hAnsi="Consolas" w:eastAsia="Consolas"/>
          <w:sz w:val="15"/>
        </w:rPr>
        <w:t xml:space="preserve">                new TextRun({ text: 'Periodo de Análisis: ', bold: true }),</w:t>
      </w:r>
    </w:p>
    <w:p>
      <w:pPr>
        <w:pStyle w:val="Codigofuente"/>
        <w:keepLines/>
        <w:spacing w:after="0" w:line="240" w:lineRule="auto"/>
      </w:pPr>
      <w:r>
        <w:rPr>
          <w:rFonts w:ascii="Consolas" w:hAnsi="Consolas" w:eastAsia="Consolas"/>
          <w:sz w:val="15"/>
        </w:rPr>
        <w:t xml:space="preserve">                new TextRun(`${assessment.analysisPeriodYears} años`)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 text: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text: '2. Resumen Ejecutivo y Métricas Principales',</w:t>
      </w:r>
    </w:p>
    <w:p>
      <w:pPr>
        <w:pStyle w:val="Codigofuente"/>
        <w:keepLines/>
        <w:spacing w:after="0" w:line="240" w:lineRule="auto"/>
      </w:pPr>
      <w:r>
        <w:rPr>
          <w:rFonts w:ascii="Consolas" w:hAnsi="Consolas" w:eastAsia="Consolas"/>
          <w:sz w:val="15"/>
        </w:rPr>
        <w:t xml:space="preserve">              heading: HeadingLevel.HEADING_1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children: [</w:t>
      </w:r>
    </w:p>
    <w:p>
      <w:pPr>
        <w:pStyle w:val="Codigofuente"/>
        <w:keepLines/>
        <w:spacing w:after="0" w:line="240" w:lineRule="auto"/>
      </w:pPr>
      <w:r>
        <w:rPr>
          <w:rFonts w:ascii="Consolas" w:hAnsi="Consolas" w:eastAsia="Consolas"/>
          <w:sz w:val="15"/>
        </w:rPr>
        <w:t xml:space="preserve">                new TextRun({ text: '• Huella de Carbono Total (LCA): ', bold: true }),</w:t>
      </w:r>
    </w:p>
    <w:p>
      <w:pPr>
        <w:pStyle w:val="Codigofuente"/>
        <w:keepLines/>
        <w:spacing w:after="0" w:line="240" w:lineRule="auto"/>
      </w:pPr>
      <w:r>
        <w:rPr>
          <w:rFonts w:ascii="Consolas" w:hAnsi="Consolas" w:eastAsia="Consolas"/>
          <w:sz w:val="15"/>
        </w:rPr>
        <w:t xml:space="preserve">                new TextRun(`${assessment.totalEmissionsKgCO2e.toLocaleString()} kg CO2e (${assessment.totalEmissionsTonnesCO2e} t CO2e)\n`),</w:t>
      </w:r>
    </w:p>
    <w:p>
      <w:pPr>
        <w:pStyle w:val="Codigofuente"/>
        <w:keepLines/>
        <w:spacing w:after="0" w:line="240" w:lineRule="auto"/>
      </w:pPr>
      <w:r>
        <w:rPr>
          <w:rFonts w:ascii="Consolas" w:hAnsi="Consolas" w:eastAsia="Consolas"/>
          <w:sz w:val="15"/>
        </w:rPr>
        <w:t xml:space="preserve">                new TextRun({ text: '• Consumo Energético Total: ', bold: true }),</w:t>
      </w:r>
    </w:p>
    <w:p>
      <w:pPr>
        <w:pStyle w:val="Codigofuente"/>
        <w:keepLines/>
        <w:spacing w:after="0" w:line="240" w:lineRule="auto"/>
      </w:pPr>
      <w:r>
        <w:rPr>
          <w:rFonts w:ascii="Consolas" w:hAnsi="Consolas" w:eastAsia="Consolas"/>
          <w:sz w:val="15"/>
        </w:rPr>
        <w:t xml:space="preserve">                new TextRun(`${assessment.totalEnergyConsumptionKWh.toLocaleString()} kWh\n`),</w:t>
      </w:r>
    </w:p>
    <w:p>
      <w:pPr>
        <w:pStyle w:val="Codigofuente"/>
        <w:keepLines/>
        <w:spacing w:after="0" w:line="240" w:lineRule="auto"/>
      </w:pPr>
      <w:r>
        <w:rPr>
          <w:rFonts w:ascii="Consolas" w:hAnsi="Consolas" w:eastAsia="Consolas"/>
          <w:sz w:val="15"/>
        </w:rPr>
        <w:t xml:space="preserve">                new TextRun({ text: '• Emisiones por Hectárea: ', bold: true }),</w:t>
      </w:r>
    </w:p>
    <w:p>
      <w:pPr>
        <w:pStyle w:val="Codigofuente"/>
        <w:keepLines/>
        <w:spacing w:after="0" w:line="240" w:lineRule="auto"/>
      </w:pPr>
      <w:r>
        <w:rPr>
          <w:rFonts w:ascii="Consolas" w:hAnsi="Consolas" w:eastAsia="Consolas"/>
          <w:sz w:val="15"/>
        </w:rPr>
        <w:t xml:space="preserve">                new TextRun(`${assessment.emissionsPerHectareKgCO2e} kg CO2e / ha\n`),</w:t>
      </w:r>
    </w:p>
    <w:p>
      <w:pPr>
        <w:pStyle w:val="Codigofuente"/>
        <w:keepLines/>
        <w:spacing w:after="0" w:line="240" w:lineRule="auto"/>
      </w:pPr>
      <w:r>
        <w:rPr>
          <w:rFonts w:ascii="Consolas" w:hAnsi="Consolas" w:eastAsia="Consolas"/>
          <w:sz w:val="15"/>
        </w:rPr>
        <w:t xml:space="preserve">                new TextRun({ text: '• Driver Principal de Emisiones: ', bold: true }),</w:t>
      </w:r>
    </w:p>
    <w:p>
      <w:pPr>
        <w:pStyle w:val="Codigofuente"/>
        <w:keepLines/>
        <w:spacing w:after="0" w:line="240" w:lineRule="auto"/>
      </w:pPr>
      <w:r>
        <w:rPr>
          <w:rFonts w:ascii="Consolas" w:hAnsi="Consolas" w:eastAsia="Consolas"/>
          <w:sz w:val="15"/>
        </w:rPr>
        <w:t xml:space="preserve">                new TextRun(`${assessment.keyInsights.primaryEmissionDriver}\n`)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 text: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text: '3. Desglose por Etapa del Ciclo de Vida (ISO 14040/14044)',</w:t>
      </w:r>
    </w:p>
    <w:p>
      <w:pPr>
        <w:pStyle w:val="Codigofuente"/>
        <w:keepLines/>
        <w:spacing w:after="0" w:line="240" w:lineRule="auto"/>
      </w:pPr>
      <w:r>
        <w:rPr>
          <w:rFonts w:ascii="Consolas" w:hAnsi="Consolas" w:eastAsia="Consolas"/>
          <w:sz w:val="15"/>
        </w:rPr>
        <w:t xml:space="preserve">              heading: HeadingLevel.HEADING_2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children: [</w:t>
      </w:r>
    </w:p>
    <w:p>
      <w:pPr>
        <w:pStyle w:val="Codigofuente"/>
        <w:keepLines/>
        <w:spacing w:after="0" w:line="240" w:lineRule="auto"/>
      </w:pPr>
      <w:r>
        <w:rPr>
          <w:rFonts w:ascii="Consolas" w:hAnsi="Consolas" w:eastAsia="Consolas"/>
          <w:sz w:val="15"/>
        </w:rPr>
        <w:t xml:space="preserve">                new TextRun({ text: `• Fabricación y Materiales: `, bold: true }),</w:t>
      </w:r>
    </w:p>
    <w:p>
      <w:pPr>
        <w:pStyle w:val="Codigofuente"/>
        <w:keepLines/>
        <w:spacing w:after="0" w:line="240" w:lineRule="auto"/>
      </w:pPr>
      <w:r>
        <w:rPr>
          <w:rFonts w:ascii="Consolas" w:hAnsi="Consolas" w:eastAsia="Consolas"/>
          <w:sz w:val="15"/>
        </w:rPr>
        <w:t xml:space="preserve">                new TextRun(`${assessment.byLifeCycleStage.manufacturingKgCO2e} kg CO2e\n`),</w:t>
      </w:r>
    </w:p>
    <w:p>
      <w:pPr>
        <w:pStyle w:val="Codigofuente"/>
        <w:keepLines/>
        <w:spacing w:after="0" w:line="240" w:lineRule="auto"/>
      </w:pPr>
      <w:r>
        <w:rPr>
          <w:rFonts w:ascii="Consolas" w:hAnsi="Consolas" w:eastAsia="Consolas"/>
          <w:sz w:val="15"/>
        </w:rPr>
        <w:t xml:space="preserve">                new TextRun({ text: `• Transporte: `, bold: true }),</w:t>
      </w:r>
    </w:p>
    <w:p>
      <w:pPr>
        <w:pStyle w:val="Codigofuente"/>
        <w:keepLines/>
        <w:spacing w:after="0" w:line="240" w:lineRule="auto"/>
      </w:pPr>
      <w:r>
        <w:rPr>
          <w:rFonts w:ascii="Consolas" w:hAnsi="Consolas" w:eastAsia="Consolas"/>
          <w:sz w:val="15"/>
        </w:rPr>
        <w:t xml:space="preserve">                new TextRun(`${assessment.byLifeCycleStage.transportKgCO2e} kg CO2e\n`),</w:t>
      </w:r>
    </w:p>
    <w:p>
      <w:pPr>
        <w:pStyle w:val="Codigofuente"/>
        <w:keepLines/>
        <w:spacing w:after="0" w:line="240" w:lineRule="auto"/>
      </w:pPr>
      <w:r>
        <w:rPr>
          <w:rFonts w:ascii="Consolas" w:hAnsi="Consolas" w:eastAsia="Consolas"/>
          <w:sz w:val="15"/>
        </w:rPr>
        <w:t xml:space="preserve">                new TextRun({ text: `• Instalación: `, bold: true }),</w:t>
      </w:r>
    </w:p>
    <w:p>
      <w:pPr>
        <w:pStyle w:val="Codigofuente"/>
        <w:keepLines/>
        <w:spacing w:after="0" w:line="240" w:lineRule="auto"/>
      </w:pPr>
      <w:r>
        <w:rPr>
          <w:rFonts w:ascii="Consolas" w:hAnsi="Consolas" w:eastAsia="Consolas"/>
          <w:sz w:val="15"/>
        </w:rPr>
        <w:t xml:space="preserve">                new TextRun(`${assessment.byLifeCycleStage.installationKgCO2e} kg CO2e\n`),</w:t>
      </w:r>
    </w:p>
    <w:p>
      <w:pPr>
        <w:pStyle w:val="Codigofuente"/>
        <w:keepLines/>
        <w:spacing w:after="0" w:line="240" w:lineRule="auto"/>
      </w:pPr>
      <w:r>
        <w:rPr>
          <w:rFonts w:ascii="Consolas" w:hAnsi="Consolas" w:eastAsia="Consolas"/>
          <w:sz w:val="15"/>
        </w:rPr>
        <w:t xml:space="preserve">                new TextRun({ text: `• Operación y Uso: `, bold: true }),</w:t>
      </w:r>
    </w:p>
    <w:p>
      <w:pPr>
        <w:pStyle w:val="Codigofuente"/>
        <w:keepLines/>
        <w:spacing w:after="0" w:line="240" w:lineRule="auto"/>
      </w:pPr>
      <w:r>
        <w:rPr>
          <w:rFonts w:ascii="Consolas" w:hAnsi="Consolas" w:eastAsia="Consolas"/>
          <w:sz w:val="15"/>
        </w:rPr>
        <w:t xml:space="preserve">                new TextRun(`${assessment.byLifeCycleStage.operationKgCO2e} kg CO2e\n`),</w:t>
      </w:r>
    </w:p>
    <w:p>
      <w:pPr>
        <w:pStyle w:val="Codigofuente"/>
        <w:keepLines/>
        <w:spacing w:after="0" w:line="240" w:lineRule="auto"/>
      </w:pPr>
      <w:r>
        <w:rPr>
          <w:rFonts w:ascii="Consolas" w:hAnsi="Consolas" w:eastAsia="Consolas"/>
          <w:sz w:val="15"/>
        </w:rPr>
        <w:t xml:space="preserve">                new TextRun({ text: `• Mantenimiento: `, bold: true }),</w:t>
      </w:r>
    </w:p>
    <w:p>
      <w:pPr>
        <w:pStyle w:val="Codigofuente"/>
        <w:keepLines/>
        <w:spacing w:after="0" w:line="240" w:lineRule="auto"/>
      </w:pPr>
      <w:r>
        <w:rPr>
          <w:rFonts w:ascii="Consolas" w:hAnsi="Consolas" w:eastAsia="Consolas"/>
          <w:sz w:val="15"/>
        </w:rPr>
        <w:t xml:space="preserve">                new TextRun(`${assessment.byLifeCycleStage.maintenanceKgCO2e} kg CO2e\n`),</w:t>
      </w:r>
    </w:p>
    <w:p>
      <w:pPr>
        <w:pStyle w:val="Codigofuente"/>
        <w:keepLines/>
        <w:spacing w:after="0" w:line="240" w:lineRule="auto"/>
      </w:pPr>
      <w:r>
        <w:rPr>
          <w:rFonts w:ascii="Consolas" w:hAnsi="Consolas" w:eastAsia="Consolas"/>
          <w:sz w:val="15"/>
        </w:rPr>
        <w:t xml:space="preserve">                new TextRun({ text: `• Fin de Vida (Crédito WEEE): `, bold: true }),</w:t>
      </w:r>
    </w:p>
    <w:p>
      <w:pPr>
        <w:pStyle w:val="Codigofuente"/>
        <w:keepLines/>
        <w:spacing w:after="0" w:line="240" w:lineRule="auto"/>
      </w:pPr>
      <w:r>
        <w:rPr>
          <w:rFonts w:ascii="Consolas" w:hAnsi="Consolas" w:eastAsia="Consolas"/>
          <w:sz w:val="15"/>
        </w:rPr>
        <w:t xml:space="preserve">                new TextRun(`${assessment.byLifeCycleStage.endOfLifeKgCO2e} kg CO2e\n`)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 text: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text: '4. Comparativa de Escenarios Tecnológicos',</w:t>
      </w:r>
    </w:p>
    <w:p>
      <w:pPr>
        <w:pStyle w:val="Codigofuente"/>
        <w:keepLines/>
        <w:spacing w:after="0" w:line="240" w:lineRule="auto"/>
      </w:pPr>
      <w:r>
        <w:rPr>
          <w:rFonts w:ascii="Consolas" w:hAnsi="Consolas" w:eastAsia="Consolas"/>
          <w:sz w:val="15"/>
        </w:rPr>
        <w:t xml:space="preserve">              heading: HeadingLevel.HEADING_1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...scenarios.map(s =&gt; new Paragraph({</w:t>
      </w:r>
    </w:p>
    <w:p>
      <w:pPr>
        <w:pStyle w:val="Codigofuente"/>
        <w:keepLines/>
        <w:spacing w:after="0" w:line="240" w:lineRule="auto"/>
      </w:pPr>
      <w:r>
        <w:rPr>
          <w:rFonts w:ascii="Consolas" w:hAnsi="Consolas" w:eastAsia="Consolas"/>
          <w:sz w:val="15"/>
        </w:rPr>
        <w:t xml:space="preserve">              children: [</w:t>
      </w:r>
    </w:p>
    <w:p>
      <w:pPr>
        <w:pStyle w:val="Codigofuente"/>
        <w:keepLines/>
        <w:spacing w:after="0" w:line="240" w:lineRule="auto"/>
      </w:pPr>
      <w:r>
        <w:rPr>
          <w:rFonts w:ascii="Consolas" w:hAnsi="Consolas" w:eastAsia="Consolas"/>
          <w:sz w:val="15"/>
        </w:rPr>
        <w:t xml:space="preserve">                new TextRun({ text: `${s.name}: `, bold: true }),</w:t>
      </w:r>
    </w:p>
    <w:p>
      <w:pPr>
        <w:pStyle w:val="Codigofuente"/>
        <w:keepLines/>
        <w:spacing w:after="0" w:line="240" w:lineRule="auto"/>
      </w:pPr>
      <w:r>
        <w:rPr>
          <w:rFonts w:ascii="Consolas" w:hAnsi="Consolas" w:eastAsia="Consolas"/>
          <w:sz w:val="15"/>
        </w:rPr>
        <w:t xml:space="preserve">                new TextRun(`${s.estimatedTotalKgCO2e} kg CO2e | ${s.estimatedEnergyKWh} kWh | Coste: $${s.costEstimateUSD} | Latencia: ${s.latencyMs}ms\n`),</w:t>
      </w:r>
    </w:p>
    <w:p>
      <w:pPr>
        <w:pStyle w:val="Codigofuente"/>
        <w:keepLines/>
        <w:spacing w:after="0" w:line="240" w:lineRule="auto"/>
      </w:pPr>
      <w:r>
        <w:rPr>
          <w:rFonts w:ascii="Consolas" w:hAnsi="Consolas" w:eastAsia="Consolas"/>
          <w:sz w:val="15"/>
        </w:rPr>
        <w:t xml:space="preserve">                new TextRun({ text: `  Descripción: ${s.description}\n`, italics: true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w:t>
      </w:r>
    </w:p>
    <w:p>
      <w:pPr>
        <w:pStyle w:val="Codigofuente"/>
        <w:keepLines/>
        <w:spacing w:after="0" w:line="240" w:lineRule="auto"/>
      </w:pPr>
      <w:r>
        <w:rPr>
          <w:rFonts w:ascii="Consolas" w:hAnsi="Consolas" w:eastAsia="Consolas"/>
          <w:sz w:val="15"/>
        </w:rPr>
        <w:t xml:space="preserve">            new Paragraph({ text: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...(ReportExportService.include(config, 'includeAIRecommendations') ? [new Paragraph({</w:t>
      </w:r>
    </w:p>
    <w:p>
      <w:pPr>
        <w:pStyle w:val="Codigofuente"/>
        <w:keepLines/>
        <w:spacing w:after="0" w:line="240" w:lineRule="auto"/>
      </w:pPr>
      <w:r>
        <w:rPr>
          <w:rFonts w:ascii="Consolas" w:hAnsi="Consolas" w:eastAsia="Consolas"/>
          <w:sz w:val="15"/>
        </w:rPr>
        <w:t xml:space="preserve">              text: '5. Recomendaciones de Inteligencia Artificial para Descarbonización',</w:t>
      </w:r>
    </w:p>
    <w:p>
      <w:pPr>
        <w:pStyle w:val="Codigofuente"/>
        <w:keepLines/>
        <w:spacing w:after="0" w:line="240" w:lineRule="auto"/>
      </w:pPr>
      <w:r>
        <w:rPr>
          <w:rFonts w:ascii="Consolas" w:hAnsi="Consolas" w:eastAsia="Consolas"/>
          <w:sz w:val="15"/>
        </w:rPr>
        <w:t xml:space="preserve">              heading: HeadingLevel.HEADING_1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...aiRecs.map(rec =&gt; new Paragraph({</w:t>
      </w:r>
    </w:p>
    <w:p>
      <w:pPr>
        <w:pStyle w:val="Codigofuente"/>
        <w:keepLines/>
        <w:spacing w:after="0" w:line="240" w:lineRule="auto"/>
      </w:pPr>
      <w:r>
        <w:rPr>
          <w:rFonts w:ascii="Consolas" w:hAnsi="Consolas" w:eastAsia="Consolas"/>
          <w:sz w:val="15"/>
        </w:rPr>
        <w:t xml:space="preserve">              children: [</w:t>
      </w:r>
    </w:p>
    <w:p>
      <w:pPr>
        <w:pStyle w:val="Codigofuente"/>
        <w:keepLines/>
        <w:spacing w:after="0" w:line="240" w:lineRule="auto"/>
      </w:pPr>
      <w:r>
        <w:rPr>
          <w:rFonts w:ascii="Consolas" w:hAnsi="Consolas" w:eastAsia="Consolas"/>
          <w:sz w:val="15"/>
        </w:rPr>
        <w:t xml:space="preserve">                new TextRun({ text: `• ${rec.title} (Ahorro: -${rec.potentialReductionKgCO2e} kg CO2e, ${rec.reductionPercentage}%)\n`, bold: true }),</w:t>
      </w:r>
    </w:p>
    <w:p>
      <w:pPr>
        <w:pStyle w:val="Codigofuente"/>
        <w:keepLines/>
        <w:spacing w:after="0" w:line="240" w:lineRule="auto"/>
      </w:pPr>
      <w:r>
        <w:rPr>
          <w:rFonts w:ascii="Consolas" w:hAnsi="Consolas" w:eastAsia="Consolas"/>
          <w:sz w:val="15"/>
        </w:rPr>
        <w:t xml:space="preserve">                new TextRun(`  ${rec.description}\n`),</w:t>
      </w:r>
    </w:p>
    <w:p>
      <w:pPr>
        <w:pStyle w:val="Codigofuente"/>
        <w:keepLines/>
        <w:spacing w:after="0" w:line="240" w:lineRule="auto"/>
      </w:pPr>
      <w:r>
        <w:rPr>
          <w:rFonts w:ascii="Consolas" w:hAnsi="Consolas" w:eastAsia="Consolas"/>
          <w:sz w:val="15"/>
        </w:rPr>
        <w:t xml:space="preserve">                new TextRun({ text: `  Base científica: ${rec.scientificBasis}\n\n`, italics: true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w:t>
      </w:r>
    </w:p>
    <w:p>
      <w:pPr>
        <w:pStyle w:val="Codigofuente"/>
        <w:keepLines/>
        <w:spacing w:after="0" w:line="240" w:lineRule="auto"/>
      </w:pPr>
      <w:r>
        <w:rPr>
          <w:rFonts w:ascii="Consolas" w:hAnsi="Consolas" w:eastAsia="Consolas"/>
          <w:sz w:val="15"/>
        </w:rPr>
        <w:t xml:space="preserve">            ...(config.customNotes ? [new Paragraph({ text: 'Notas metodológicas', heading: HeadingLevel.HEADING_1 }), new Paragraph({ text: config.customNotes })]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blob = await Packer.toBlob(doc);</w:t>
      </w:r>
    </w:p>
    <w:p>
      <w:pPr>
        <w:pStyle w:val="Codigofuente"/>
        <w:keepLines/>
        <w:spacing w:after="0" w:line="240" w:lineRule="auto"/>
      </w:pPr>
      <w:r>
        <w:rPr>
          <w:rFonts w:ascii="Consolas" w:hAnsi="Consolas" w:eastAsia="Consolas"/>
          <w:sz w:val="15"/>
        </w:rPr>
        <w:t xml:space="preserve">    saveAs(blob, `AP9_Informe_Word_${ReportExportService.safeFileName(project.name)}.docx`);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Genera y descarga un libro de Excel (.xlsx) completo con múltiples hojas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static exportExcel(</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emissionFactors: EmissionFactor[],</w:t>
      </w:r>
    </w:p>
    <w:p>
      <w:pPr>
        <w:pStyle w:val="Codigofuente"/>
        <w:keepLines/>
        <w:spacing w:after="0" w:line="240" w:lineRule="auto"/>
      </w:pPr>
      <w:r>
        <w:rPr>
          <w:rFonts w:ascii="Consolas" w:hAnsi="Consolas" w:eastAsia="Consolas"/>
          <w:sz w:val="15"/>
        </w:rPr>
        <w:t xml:space="preserve">    scenarios: Scenario[],</w:t>
      </w:r>
    </w:p>
    <w:p>
      <w:pPr>
        <w:pStyle w:val="Codigofuente"/>
        <w:keepLines/>
        <w:spacing w:after="0" w:line="240" w:lineRule="auto"/>
      </w:pPr>
      <w:r>
        <w:rPr>
          <w:rFonts w:ascii="Consolas" w:hAnsi="Consolas" w:eastAsia="Consolas"/>
          <w:sz w:val="15"/>
        </w:rPr>
        <w:t xml:space="preserve">    config: ReportConfig = {}</w:t>
      </w:r>
    </w:p>
    <w:p>
      <w:pPr>
        <w:pStyle w:val="Codigofuente"/>
        <w:keepLines/>
        <w:spacing w:after="0" w:line="240" w:lineRule="auto"/>
      </w:pPr>
      <w:r>
        <w:rPr>
          <w:rFonts w:ascii="Consolas" w:hAnsi="Consolas" w:eastAsia="Consolas"/>
          <w:sz w:val="15"/>
        </w:rPr>
        <w:t xml:space="preserve">  ): void {</w:t>
      </w:r>
    </w:p>
    <w:p>
      <w:pPr>
        <w:pStyle w:val="Codigofuente"/>
        <w:keepLines/>
        <w:spacing w:after="0" w:line="240" w:lineRule="auto"/>
      </w:pPr>
      <w:r>
        <w:rPr>
          <w:rFonts w:ascii="Consolas" w:hAnsi="Consolas" w:eastAsia="Consolas"/>
          <w:sz w:val="15"/>
        </w:rPr>
        <w:t xml:space="preserve">    const wb = XLSX.utils.book_new();</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1. HOJA RESUMEN Y KPIS</w:t>
      </w:r>
    </w:p>
    <w:p>
      <w:pPr>
        <w:pStyle w:val="Codigofuente"/>
        <w:keepLines/>
        <w:spacing w:after="0" w:line="240" w:lineRule="auto"/>
      </w:pPr>
      <w:r>
        <w:rPr>
          <w:rFonts w:ascii="Consolas" w:hAnsi="Consolas" w:eastAsia="Consolas"/>
          <w:sz w:val="15"/>
        </w:rPr>
        <w:t xml:space="preserve">    const summaryData = [</w:t>
      </w:r>
    </w:p>
    <w:p>
      <w:pPr>
        <w:pStyle w:val="Codigofuente"/>
        <w:keepLines/>
        <w:spacing w:after="0" w:line="240" w:lineRule="auto"/>
      </w:pPr>
      <w:r>
        <w:rPr>
          <w:rFonts w:ascii="Consolas" w:hAnsi="Consolas" w:eastAsia="Consolas"/>
          <w:sz w:val="15"/>
        </w:rPr>
        <w:t xml:space="preserve">      ['AP-9: ANÁLISIS DE COSTE DE CARBONO DE GEMELOS DIGITALES', ''],</w:t>
      </w:r>
    </w:p>
    <w:p>
      <w:pPr>
        <w:pStyle w:val="Codigofuente"/>
        <w:keepLines/>
        <w:spacing w:after="0" w:line="240" w:lineRule="auto"/>
      </w:pPr>
      <w:r>
        <w:rPr>
          <w:rFonts w:ascii="Consolas" w:hAnsi="Consolas" w:eastAsia="Consolas"/>
          <w:sz w:val="15"/>
        </w:rPr>
        <w:t xml:space="preserve">      ['INFORME EJECUTIVO DE HUELLA DE CARBONO Y CICLO DE VIDA',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['DATOS DEL PROYECTO', ''],</w:t>
      </w:r>
    </w:p>
    <w:p>
      <w:pPr>
        <w:pStyle w:val="Codigofuente"/>
        <w:keepLines/>
        <w:spacing w:after="0" w:line="240" w:lineRule="auto"/>
      </w:pPr>
      <w:r>
        <w:rPr>
          <w:rFonts w:ascii="Consolas" w:hAnsi="Consolas" w:eastAsia="Consolas"/>
          <w:sz w:val="15"/>
        </w:rPr>
        <w:t xml:space="preserve">      ['ID Proyecto', project.id],</w:t>
      </w:r>
    </w:p>
    <w:p>
      <w:pPr>
        <w:pStyle w:val="Codigofuente"/>
        <w:keepLines/>
        <w:spacing w:after="0" w:line="240" w:lineRule="auto"/>
      </w:pPr>
      <w:r>
        <w:rPr>
          <w:rFonts w:ascii="Consolas" w:hAnsi="Consolas" w:eastAsia="Consolas"/>
          <w:sz w:val="15"/>
        </w:rPr>
        <w:t xml:space="preserve">      ['Nombre del Proyecto', project.name],</w:t>
      </w:r>
    </w:p>
    <w:p>
      <w:pPr>
        <w:pStyle w:val="Codigofuente"/>
        <w:keepLines/>
        <w:spacing w:after="0" w:line="240" w:lineRule="auto"/>
      </w:pPr>
      <w:r>
        <w:rPr>
          <w:rFonts w:ascii="Consolas" w:hAnsi="Consolas" w:eastAsia="Consolas"/>
          <w:sz w:val="15"/>
        </w:rPr>
        <w:t xml:space="preserve">      ['Ubicación', project.location],</w:t>
      </w:r>
    </w:p>
    <w:p>
      <w:pPr>
        <w:pStyle w:val="Codigofuente"/>
        <w:keepLines/>
        <w:spacing w:after="0" w:line="240" w:lineRule="auto"/>
      </w:pPr>
      <w:r>
        <w:rPr>
          <w:rFonts w:ascii="Consolas" w:hAnsi="Consolas" w:eastAsia="Consolas"/>
          <w:sz w:val="15"/>
        </w:rPr>
        <w:t xml:space="preserve">      ['Tipo de Cultivo', project.cropType],</w:t>
      </w:r>
    </w:p>
    <w:p>
      <w:pPr>
        <w:pStyle w:val="Codigofuente"/>
        <w:keepLines/>
        <w:spacing w:after="0" w:line="240" w:lineRule="auto"/>
      </w:pPr>
      <w:r>
        <w:rPr>
          <w:rFonts w:ascii="Consolas" w:hAnsi="Consolas" w:eastAsia="Consolas"/>
          <w:sz w:val="15"/>
        </w:rPr>
        <w:t xml:space="preserve">      ['Superficie Agrícola (ha)', project.agriculturalAreaHectares],</w:t>
      </w:r>
    </w:p>
    <w:p>
      <w:pPr>
        <w:pStyle w:val="Codigofuente"/>
        <w:keepLines/>
        <w:spacing w:after="0" w:line="240" w:lineRule="auto"/>
      </w:pPr>
      <w:r>
        <w:rPr>
          <w:rFonts w:ascii="Consolas" w:hAnsi="Consolas" w:eastAsia="Consolas"/>
          <w:sz w:val="15"/>
        </w:rPr>
        <w:t xml:space="preserve">      ['Estado', project.status],</w:t>
      </w:r>
    </w:p>
    <w:p>
      <w:pPr>
        <w:pStyle w:val="Codigofuente"/>
        <w:keepLines/>
        <w:spacing w:after="0" w:line="240" w:lineRule="auto"/>
      </w:pPr>
      <w:r>
        <w:rPr>
          <w:rFonts w:ascii="Consolas" w:hAnsi="Consolas" w:eastAsia="Consolas"/>
          <w:sz w:val="15"/>
        </w:rPr>
        <w:t xml:space="preserve">      ['Periodo de Análisis LCA (años)', assessment.analysisPeriodYears],</w:t>
      </w:r>
    </w:p>
    <w:p>
      <w:pPr>
        <w:pStyle w:val="Codigofuente"/>
        <w:keepLines/>
        <w:spacing w:after="0" w:line="240" w:lineRule="auto"/>
      </w:pPr>
      <w:r>
        <w:rPr>
          <w:rFonts w:ascii="Consolas" w:hAnsi="Consolas" w:eastAsia="Consolas"/>
          <w:sz w:val="15"/>
        </w:rPr>
        <w:t xml:space="preserve">      ['Fecha de Evaluación', assessment.assessmentDate],</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['INDICADORES CLAVE (KPIs)', ''],</w:t>
      </w:r>
    </w:p>
    <w:p>
      <w:pPr>
        <w:pStyle w:val="Codigofuente"/>
        <w:keepLines/>
        <w:spacing w:after="0" w:line="240" w:lineRule="auto"/>
      </w:pPr>
      <w:r>
        <w:rPr>
          <w:rFonts w:ascii="Consolas" w:hAnsi="Consolas" w:eastAsia="Consolas"/>
          <w:sz w:val="15"/>
        </w:rPr>
        <w:t xml:space="preserve">      ['Huella de Carbono Total (kg CO2e)', assessment.totalEmissionsKgCO2e],</w:t>
      </w:r>
    </w:p>
    <w:p>
      <w:pPr>
        <w:pStyle w:val="Codigofuente"/>
        <w:keepLines/>
        <w:spacing w:after="0" w:line="240" w:lineRule="auto"/>
      </w:pPr>
      <w:r>
        <w:rPr>
          <w:rFonts w:ascii="Consolas" w:hAnsi="Consolas" w:eastAsia="Consolas"/>
          <w:sz w:val="15"/>
        </w:rPr>
        <w:t xml:space="preserve">      ['Huella de Carbono Total (t CO2e)', assessment.totalEmissionsTonnesCO2e],</w:t>
      </w:r>
    </w:p>
    <w:p>
      <w:pPr>
        <w:pStyle w:val="Codigofuente"/>
        <w:keepLines/>
        <w:spacing w:after="0" w:line="240" w:lineRule="auto"/>
      </w:pPr>
      <w:r>
        <w:rPr>
          <w:rFonts w:ascii="Consolas" w:hAnsi="Consolas" w:eastAsia="Consolas"/>
          <w:sz w:val="15"/>
        </w:rPr>
        <w:t xml:space="preserve">      ['Consumo Eléctrico Total (kWh)', assessment.totalEnergyConsumptionKWh],</w:t>
      </w:r>
    </w:p>
    <w:p>
      <w:pPr>
        <w:pStyle w:val="Codigofuente"/>
        <w:keepLines/>
        <w:spacing w:after="0" w:line="240" w:lineRule="auto"/>
      </w:pPr>
      <w:r>
        <w:rPr>
          <w:rFonts w:ascii="Consolas" w:hAnsi="Consolas" w:eastAsia="Consolas"/>
          <w:sz w:val="15"/>
        </w:rPr>
        <w:t xml:space="preserve">      ['Intensidad de Carbono (kg CO2e/ha)', assessment.emissionsPerHectareKgCO2e],</w:t>
      </w:r>
    </w:p>
    <w:p>
      <w:pPr>
        <w:pStyle w:val="Codigofuente"/>
        <w:keepLines/>
        <w:spacing w:after="0" w:line="240" w:lineRule="auto"/>
      </w:pPr>
      <w:r>
        <w:rPr>
          <w:rFonts w:ascii="Consolas" w:hAnsi="Consolas" w:eastAsia="Consolas"/>
          <w:sz w:val="15"/>
        </w:rPr>
        <w:t xml:space="preserve">      ['Emisión Media Diaria (kg CO2e/día)', assessment.emissionsPerDayKgCO2e],</w:t>
      </w:r>
    </w:p>
    <w:p>
      <w:pPr>
        <w:pStyle w:val="Codigofuente"/>
        <w:keepLines/>
        <w:spacing w:after="0" w:line="240" w:lineRule="auto"/>
      </w:pPr>
      <w:r>
        <w:rPr>
          <w:rFonts w:ascii="Consolas" w:hAnsi="Consolas" w:eastAsia="Consolas"/>
          <w:sz w:val="15"/>
        </w:rPr>
        <w:t xml:space="preserve">      ['Componente con Mayor Emisión', assessment.keyInsights.primaryEmissionDriver],</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['ETAPA DEL CICLO DE VIDA', 'EMISIÓN (kg CO2e)'],</w:t>
      </w:r>
    </w:p>
    <w:p>
      <w:pPr>
        <w:pStyle w:val="Codigofuente"/>
        <w:keepLines/>
        <w:spacing w:after="0" w:line="240" w:lineRule="auto"/>
      </w:pPr>
      <w:r>
        <w:rPr>
          <w:rFonts w:ascii="Consolas" w:hAnsi="Consolas" w:eastAsia="Consolas"/>
          <w:sz w:val="15"/>
        </w:rPr>
        <w:t xml:space="preserve">      ['1. Fabricación y Materiales', assessment.byLifeCycleStage.manufacturingKgCO2e],</w:t>
      </w:r>
    </w:p>
    <w:p>
      <w:pPr>
        <w:pStyle w:val="Codigofuente"/>
        <w:keepLines/>
        <w:spacing w:after="0" w:line="240" w:lineRule="auto"/>
      </w:pPr>
      <w:r>
        <w:rPr>
          <w:rFonts w:ascii="Consolas" w:hAnsi="Consolas" w:eastAsia="Consolas"/>
          <w:sz w:val="15"/>
        </w:rPr>
        <w:t xml:space="preserve">      ['2. Transporte y Logística', assessment.byLifeCycleStage.transportKgCO2e],</w:t>
      </w:r>
    </w:p>
    <w:p>
      <w:pPr>
        <w:pStyle w:val="Codigofuente"/>
        <w:keepLines/>
        <w:spacing w:after="0" w:line="240" w:lineRule="auto"/>
      </w:pPr>
      <w:r>
        <w:rPr>
          <w:rFonts w:ascii="Consolas" w:hAnsi="Consolas" w:eastAsia="Consolas"/>
          <w:sz w:val="15"/>
        </w:rPr>
        <w:t xml:space="preserve">      ['3. Instalación y Puesta en Marcha', assessment.byLifeCycleStage.installationKgCO2e],</w:t>
      </w:r>
    </w:p>
    <w:p>
      <w:pPr>
        <w:pStyle w:val="Codigofuente"/>
        <w:keepLines/>
        <w:spacing w:after="0" w:line="240" w:lineRule="auto"/>
      </w:pPr>
      <w:r>
        <w:rPr>
          <w:rFonts w:ascii="Consolas" w:hAnsi="Consolas" w:eastAsia="Consolas"/>
          <w:sz w:val="15"/>
        </w:rPr>
        <w:t xml:space="preserve">      ['4. Operación y Uso', assessment.byLifeCycleStage.operationKgCO2e],</w:t>
      </w:r>
    </w:p>
    <w:p>
      <w:pPr>
        <w:pStyle w:val="Codigofuente"/>
        <w:keepLines/>
        <w:spacing w:after="0" w:line="240" w:lineRule="auto"/>
      </w:pPr>
      <w:r>
        <w:rPr>
          <w:rFonts w:ascii="Consolas" w:hAnsi="Consolas" w:eastAsia="Consolas"/>
          <w:sz w:val="15"/>
        </w:rPr>
        <w:t xml:space="preserve">      ['5. Mantenimiento y Recambios', assessment.byLifeCycleStage.maintenanceKgCO2e],</w:t>
      </w:r>
    </w:p>
    <w:p>
      <w:pPr>
        <w:pStyle w:val="Codigofuente"/>
        <w:keepLines/>
        <w:spacing w:after="0" w:line="240" w:lineRule="auto"/>
      </w:pPr>
      <w:r>
        <w:rPr>
          <w:rFonts w:ascii="Consolas" w:hAnsi="Consolas" w:eastAsia="Consolas"/>
          <w:sz w:val="15"/>
        </w:rPr>
        <w:t xml:space="preserve">      ['6. Fin de Vida y Reciclaje (WEEE)', assessment.byLifeCycleStage.endOfLifeKgCO2e],</w:t>
      </w:r>
    </w:p>
    <w:p>
      <w:pPr>
        <w:pStyle w:val="Codigofuente"/>
        <w:keepLines/>
        <w:spacing w:after="0" w:line="240" w:lineRule="auto"/>
      </w:pPr>
      <w:r>
        <w:rPr>
          <w:rFonts w:ascii="Consolas" w:hAnsi="Consolas" w:eastAsia="Consolas"/>
          <w:sz w:val="15"/>
        </w:rPr>
        <w:t xml:space="preserve">      ['TOTAL CICLO DE VIDA', assessment.totalEmissionsKgCO2e]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wsSummary = XLSX.utils.aoa_to_sheet(summaryData);</w:t>
      </w:r>
    </w:p>
    <w:p>
      <w:pPr>
        <w:pStyle w:val="Codigofuente"/>
        <w:keepLines/>
        <w:spacing w:after="0" w:line="240" w:lineRule="auto"/>
      </w:pPr>
      <w:r>
        <w:rPr>
          <w:rFonts w:ascii="Consolas" w:hAnsi="Consolas" w:eastAsia="Consolas"/>
          <w:sz w:val="15"/>
        </w:rPr>
        <w:t xml:space="preserve">    ReportExportService.styleSummarySheet(wsSummary);</w:t>
      </w:r>
    </w:p>
    <w:p>
      <w:pPr>
        <w:pStyle w:val="Codigofuente"/>
        <w:keepLines/>
        <w:spacing w:after="0" w:line="240" w:lineRule="auto"/>
      </w:pPr>
      <w:r>
        <w:rPr>
          <w:rFonts w:ascii="Consolas" w:hAnsi="Consolas" w:eastAsia="Consolas"/>
          <w:sz w:val="15"/>
        </w:rPr>
        <w:t xml:space="preserve">    XLSX.utils.book_append_sheet(wb, wsSummary, 'Resumen KPIs');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2. HOJA SENSORES IOT</w:t>
      </w:r>
    </w:p>
    <w:p>
      <w:pPr>
        <w:pStyle w:val="Codigofuente"/>
        <w:keepLines/>
        <w:spacing w:after="0" w:line="240" w:lineRule="auto"/>
      </w:pPr>
      <w:r>
        <w:rPr>
          <w:rFonts w:ascii="Consolas" w:hAnsi="Consolas" w:eastAsia="Consolas"/>
          <w:sz w:val="15"/>
        </w:rPr>
        <w:t xml:space="preserve">    const sensorsData = [</w:t>
      </w:r>
    </w:p>
    <w:p>
      <w:pPr>
        <w:pStyle w:val="Codigofuente"/>
        <w:keepLines/>
        <w:spacing w:after="0" w:line="240" w:lineRule="auto"/>
      </w:pPr>
      <w:r>
        <w:rPr>
          <w:rFonts w:ascii="Consolas" w:hAnsi="Consolas" w:eastAsia="Consolas"/>
          <w:sz w:val="15"/>
        </w:rPr>
        <w:t xml:space="preserve">      ['ID', 'Nombre Sensor', 'Tipo', 'Fabricante', 'Modelo', 'Cantidad', 'Potencia (W)', 'Horas/Día', 'Vida Útil (años)', 'Peso (g)', 'Frecuencia (min)', 'Tecnología Red', 'Estado']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sensors.forEach(s =&gt; {</w:t>
      </w:r>
    </w:p>
    <w:p>
      <w:pPr>
        <w:pStyle w:val="Codigofuente"/>
        <w:keepLines/>
        <w:spacing w:after="0" w:line="240" w:lineRule="auto"/>
      </w:pPr>
      <w:r>
        <w:rPr>
          <w:rFonts w:ascii="Consolas" w:hAnsi="Consolas" w:eastAsia="Consolas"/>
          <w:sz w:val="15"/>
        </w:rPr>
        <w:t xml:space="preserve">      sensorsData.push([</w:t>
      </w:r>
    </w:p>
    <w:p>
      <w:pPr>
        <w:pStyle w:val="Codigofuente"/>
        <w:keepLines/>
        <w:spacing w:after="0" w:line="240" w:lineRule="auto"/>
      </w:pPr>
      <w:r>
        <w:rPr>
          <w:rFonts w:ascii="Consolas" w:hAnsi="Consolas" w:eastAsia="Consolas"/>
          <w:sz w:val="15"/>
        </w:rPr>
        <w:t xml:space="preserve">        s.id,</w:t>
      </w:r>
    </w:p>
    <w:p>
      <w:pPr>
        <w:pStyle w:val="Codigofuente"/>
        <w:keepLines/>
        <w:spacing w:after="0" w:line="240" w:lineRule="auto"/>
      </w:pPr>
      <w:r>
        <w:rPr>
          <w:rFonts w:ascii="Consolas" w:hAnsi="Consolas" w:eastAsia="Consolas"/>
          <w:sz w:val="15"/>
        </w:rPr>
        <w:t xml:space="preserve">        s.name,</w:t>
      </w:r>
    </w:p>
    <w:p>
      <w:pPr>
        <w:pStyle w:val="Codigofuente"/>
        <w:keepLines/>
        <w:spacing w:after="0" w:line="240" w:lineRule="auto"/>
      </w:pPr>
      <w:r>
        <w:rPr>
          <w:rFonts w:ascii="Consolas" w:hAnsi="Consolas" w:eastAsia="Consolas"/>
          <w:sz w:val="15"/>
        </w:rPr>
        <w:t xml:space="preserve">        s.sensorType,</w:t>
      </w:r>
    </w:p>
    <w:p>
      <w:pPr>
        <w:pStyle w:val="Codigofuente"/>
        <w:keepLines/>
        <w:spacing w:after="0" w:line="240" w:lineRule="auto"/>
      </w:pPr>
      <w:r>
        <w:rPr>
          <w:rFonts w:ascii="Consolas" w:hAnsi="Consolas" w:eastAsia="Consolas"/>
          <w:sz w:val="15"/>
        </w:rPr>
        <w:t xml:space="preserve">        s.manufacturer,</w:t>
      </w:r>
    </w:p>
    <w:p>
      <w:pPr>
        <w:pStyle w:val="Codigofuente"/>
        <w:keepLines/>
        <w:spacing w:after="0" w:line="240" w:lineRule="auto"/>
      </w:pPr>
      <w:r>
        <w:rPr>
          <w:rFonts w:ascii="Consolas" w:hAnsi="Consolas" w:eastAsia="Consolas"/>
          <w:sz w:val="15"/>
        </w:rPr>
        <w:t xml:space="preserve">        s.model,</w:t>
      </w:r>
    </w:p>
    <w:p>
      <w:pPr>
        <w:pStyle w:val="Codigofuente"/>
        <w:keepLines/>
        <w:spacing w:after="0" w:line="240" w:lineRule="auto"/>
      </w:pPr>
      <w:r>
        <w:rPr>
          <w:rFonts w:ascii="Consolas" w:hAnsi="Consolas" w:eastAsia="Consolas"/>
          <w:sz w:val="15"/>
        </w:rPr>
        <w:t xml:space="preserve">        s.quantity as any,</w:t>
      </w:r>
    </w:p>
    <w:p>
      <w:pPr>
        <w:pStyle w:val="Codigofuente"/>
        <w:keepLines/>
        <w:spacing w:after="0" w:line="240" w:lineRule="auto"/>
      </w:pPr>
      <w:r>
        <w:rPr>
          <w:rFonts w:ascii="Consolas" w:hAnsi="Consolas" w:eastAsia="Consolas"/>
          <w:sz w:val="15"/>
        </w:rPr>
        <w:t xml:space="preserve">        s.powerWatts as any,</w:t>
      </w:r>
    </w:p>
    <w:p>
      <w:pPr>
        <w:pStyle w:val="Codigofuente"/>
        <w:keepLines/>
        <w:spacing w:after="0" w:line="240" w:lineRule="auto"/>
      </w:pPr>
      <w:r>
        <w:rPr>
          <w:rFonts w:ascii="Consolas" w:hAnsi="Consolas" w:eastAsia="Consolas"/>
          <w:sz w:val="15"/>
        </w:rPr>
        <w:t xml:space="preserve">        s.dailyOperatingHours as any,</w:t>
      </w:r>
    </w:p>
    <w:p>
      <w:pPr>
        <w:pStyle w:val="Codigofuente"/>
        <w:keepLines/>
        <w:spacing w:after="0" w:line="240" w:lineRule="auto"/>
      </w:pPr>
      <w:r>
        <w:rPr>
          <w:rFonts w:ascii="Consolas" w:hAnsi="Consolas" w:eastAsia="Consolas"/>
          <w:sz w:val="15"/>
        </w:rPr>
        <w:t xml:space="preserve">        s.lifespanYears as any,</w:t>
      </w:r>
    </w:p>
    <w:p>
      <w:pPr>
        <w:pStyle w:val="Codigofuente"/>
        <w:keepLines/>
        <w:spacing w:after="0" w:line="240" w:lineRule="auto"/>
      </w:pPr>
      <w:r>
        <w:rPr>
          <w:rFonts w:ascii="Consolas" w:hAnsi="Consolas" w:eastAsia="Consolas"/>
          <w:sz w:val="15"/>
        </w:rPr>
        <w:t xml:space="preserve">        s.weightGrams as any,</w:t>
      </w:r>
    </w:p>
    <w:p>
      <w:pPr>
        <w:pStyle w:val="Codigofuente"/>
        <w:keepLines/>
        <w:spacing w:after="0" w:line="240" w:lineRule="auto"/>
      </w:pPr>
      <w:r>
        <w:rPr>
          <w:rFonts w:ascii="Consolas" w:hAnsi="Consolas" w:eastAsia="Consolas"/>
          <w:sz w:val="15"/>
        </w:rPr>
        <w:t xml:space="preserve">        s.transmissionIntervalMinutes as any,</w:t>
      </w:r>
    </w:p>
    <w:p>
      <w:pPr>
        <w:pStyle w:val="Codigofuente"/>
        <w:keepLines/>
        <w:spacing w:after="0" w:line="240" w:lineRule="auto"/>
      </w:pPr>
      <w:r>
        <w:rPr>
          <w:rFonts w:ascii="Consolas" w:hAnsi="Consolas" w:eastAsia="Consolas"/>
          <w:sz w:val="15"/>
        </w:rPr>
        <w:t xml:space="preserve">        s.communicationTech,</w:t>
      </w:r>
    </w:p>
    <w:p>
      <w:pPr>
        <w:pStyle w:val="Codigofuente"/>
        <w:keepLines/>
        <w:spacing w:after="0" w:line="240" w:lineRule="auto"/>
      </w:pPr>
      <w:r>
        <w:rPr>
          <w:rFonts w:ascii="Consolas" w:hAnsi="Consolas" w:eastAsia="Consolas"/>
          <w:sz w:val="15"/>
        </w:rPr>
        <w:t xml:space="preserve">        s.status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(ReportExportService.include(config, 'includeSensors')) {</w:t>
      </w:r>
    </w:p>
    <w:p>
      <w:pPr>
        <w:pStyle w:val="Codigofuente"/>
        <w:keepLines/>
        <w:spacing w:after="0" w:line="240" w:lineRule="auto"/>
      </w:pPr>
      <w:r>
        <w:rPr>
          <w:rFonts w:ascii="Consolas" w:hAnsi="Consolas" w:eastAsia="Consolas"/>
          <w:sz w:val="15"/>
        </w:rPr>
        <w:t xml:space="preserve">      const wsSensors = ReportExportService.createTableSheet(sensorsData);</w:t>
      </w:r>
    </w:p>
    <w:p>
      <w:pPr>
        <w:pStyle w:val="Codigofuente"/>
        <w:keepLines/>
        <w:spacing w:after="0" w:line="240" w:lineRule="auto"/>
      </w:pPr>
      <w:r>
        <w:rPr>
          <w:rFonts w:ascii="Consolas" w:hAnsi="Consolas" w:eastAsia="Consolas"/>
          <w:sz w:val="15"/>
        </w:rPr>
        <w:t xml:space="preserve">      XLSX.utils.book_append_sheet(wb, wsSensors, 'Sensores IoT');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3. HOJA DISPOSITIVOS EDGE</w:t>
      </w:r>
    </w:p>
    <w:p>
      <w:pPr>
        <w:pStyle w:val="Codigofuente"/>
        <w:keepLines/>
        <w:spacing w:after="0" w:line="240" w:lineRule="auto"/>
      </w:pPr>
      <w:r>
        <w:rPr>
          <w:rFonts w:ascii="Consolas" w:hAnsi="Consolas" w:eastAsia="Consolas"/>
          <w:sz w:val="15"/>
        </w:rPr>
        <w:t xml:space="preserve">    const edgeData = [</w:t>
      </w:r>
    </w:p>
    <w:p>
      <w:pPr>
        <w:pStyle w:val="Codigofuente"/>
        <w:keepLines/>
        <w:spacing w:after="0" w:line="240" w:lineRule="auto"/>
      </w:pPr>
      <w:r>
        <w:rPr>
          <w:rFonts w:ascii="Consolas" w:hAnsi="Consolas" w:eastAsia="Consolas"/>
          <w:sz w:val="15"/>
        </w:rPr>
        <w:t xml:space="preserve">      ['ID', 'Nombre Dispositivo', 'Tipo', 'Fabricante', 'Modelo', 'CPU', 'RAM (GB)', 'Almacenamiento (GB)', 'Potencia (W)', 'Horas/Día', 'Cantidad', 'Alimentación Solar', 'Estado']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edgeDevices.forEach(e =&gt; {</w:t>
      </w:r>
    </w:p>
    <w:p>
      <w:pPr>
        <w:pStyle w:val="Codigofuente"/>
        <w:keepLines/>
        <w:spacing w:after="0" w:line="240" w:lineRule="auto"/>
      </w:pPr>
      <w:r>
        <w:rPr>
          <w:rFonts w:ascii="Consolas" w:hAnsi="Consolas" w:eastAsia="Consolas"/>
          <w:sz w:val="15"/>
        </w:rPr>
        <w:t xml:space="preserve">      edgeData.push([</w:t>
      </w:r>
    </w:p>
    <w:p>
      <w:pPr>
        <w:pStyle w:val="Codigofuente"/>
        <w:keepLines/>
        <w:spacing w:after="0" w:line="240" w:lineRule="auto"/>
      </w:pPr>
      <w:r>
        <w:rPr>
          <w:rFonts w:ascii="Consolas" w:hAnsi="Consolas" w:eastAsia="Consolas"/>
          <w:sz w:val="15"/>
        </w:rPr>
        <w:t xml:space="preserve">        e.id,</w:t>
      </w:r>
    </w:p>
    <w:p>
      <w:pPr>
        <w:pStyle w:val="Codigofuente"/>
        <w:keepLines/>
        <w:spacing w:after="0" w:line="240" w:lineRule="auto"/>
      </w:pPr>
      <w:r>
        <w:rPr>
          <w:rFonts w:ascii="Consolas" w:hAnsi="Consolas" w:eastAsia="Consolas"/>
          <w:sz w:val="15"/>
        </w:rPr>
        <w:t xml:space="preserve">        e.name,</w:t>
      </w:r>
    </w:p>
    <w:p>
      <w:pPr>
        <w:pStyle w:val="Codigofuente"/>
        <w:keepLines/>
        <w:spacing w:after="0" w:line="240" w:lineRule="auto"/>
      </w:pPr>
      <w:r>
        <w:rPr>
          <w:rFonts w:ascii="Consolas" w:hAnsi="Consolas" w:eastAsia="Consolas"/>
          <w:sz w:val="15"/>
        </w:rPr>
        <w:t xml:space="preserve">        e.deviceType,</w:t>
      </w:r>
    </w:p>
    <w:p>
      <w:pPr>
        <w:pStyle w:val="Codigofuente"/>
        <w:keepLines/>
        <w:spacing w:after="0" w:line="240" w:lineRule="auto"/>
      </w:pPr>
      <w:r>
        <w:rPr>
          <w:rFonts w:ascii="Consolas" w:hAnsi="Consolas" w:eastAsia="Consolas"/>
          <w:sz w:val="15"/>
        </w:rPr>
        <w:t xml:space="preserve">        e.manufacturer,</w:t>
      </w:r>
    </w:p>
    <w:p>
      <w:pPr>
        <w:pStyle w:val="Codigofuente"/>
        <w:keepLines/>
        <w:spacing w:after="0" w:line="240" w:lineRule="auto"/>
      </w:pPr>
      <w:r>
        <w:rPr>
          <w:rFonts w:ascii="Consolas" w:hAnsi="Consolas" w:eastAsia="Consolas"/>
          <w:sz w:val="15"/>
        </w:rPr>
        <w:t xml:space="preserve">        e.model,</w:t>
      </w:r>
    </w:p>
    <w:p>
      <w:pPr>
        <w:pStyle w:val="Codigofuente"/>
        <w:keepLines/>
        <w:spacing w:after="0" w:line="240" w:lineRule="auto"/>
      </w:pPr>
      <w:r>
        <w:rPr>
          <w:rFonts w:ascii="Consolas" w:hAnsi="Consolas" w:eastAsia="Consolas"/>
          <w:sz w:val="15"/>
        </w:rPr>
        <w:t xml:space="preserve">        e.cpu,</w:t>
      </w:r>
    </w:p>
    <w:p>
      <w:pPr>
        <w:pStyle w:val="Codigofuente"/>
        <w:keepLines/>
        <w:spacing w:after="0" w:line="240" w:lineRule="auto"/>
      </w:pPr>
      <w:r>
        <w:rPr>
          <w:rFonts w:ascii="Consolas" w:hAnsi="Consolas" w:eastAsia="Consolas"/>
          <w:sz w:val="15"/>
        </w:rPr>
        <w:t xml:space="preserve">        e.ramGB as any,</w:t>
      </w:r>
    </w:p>
    <w:p>
      <w:pPr>
        <w:pStyle w:val="Codigofuente"/>
        <w:keepLines/>
        <w:spacing w:after="0" w:line="240" w:lineRule="auto"/>
      </w:pPr>
      <w:r>
        <w:rPr>
          <w:rFonts w:ascii="Consolas" w:hAnsi="Consolas" w:eastAsia="Consolas"/>
          <w:sz w:val="15"/>
        </w:rPr>
        <w:t xml:space="preserve">        e.storageGB as any,</w:t>
      </w:r>
    </w:p>
    <w:p>
      <w:pPr>
        <w:pStyle w:val="Codigofuente"/>
        <w:keepLines/>
        <w:spacing w:after="0" w:line="240" w:lineRule="auto"/>
      </w:pPr>
      <w:r>
        <w:rPr>
          <w:rFonts w:ascii="Consolas" w:hAnsi="Consolas" w:eastAsia="Consolas"/>
          <w:sz w:val="15"/>
        </w:rPr>
        <w:t xml:space="preserve">        e.powerWatts as any,</w:t>
      </w:r>
    </w:p>
    <w:p>
      <w:pPr>
        <w:pStyle w:val="Codigofuente"/>
        <w:keepLines/>
        <w:spacing w:after="0" w:line="240" w:lineRule="auto"/>
      </w:pPr>
      <w:r>
        <w:rPr>
          <w:rFonts w:ascii="Consolas" w:hAnsi="Consolas" w:eastAsia="Consolas"/>
          <w:sz w:val="15"/>
        </w:rPr>
        <w:t xml:space="preserve">        e.dailyOperatingHours as any,</w:t>
      </w:r>
    </w:p>
    <w:p>
      <w:pPr>
        <w:pStyle w:val="Codigofuente"/>
        <w:keepLines/>
        <w:spacing w:after="0" w:line="240" w:lineRule="auto"/>
      </w:pPr>
      <w:r>
        <w:rPr>
          <w:rFonts w:ascii="Consolas" w:hAnsi="Consolas" w:eastAsia="Consolas"/>
          <w:sz w:val="15"/>
        </w:rPr>
        <w:t xml:space="preserve">        e.quantity as any,</w:t>
      </w:r>
    </w:p>
    <w:p>
      <w:pPr>
        <w:pStyle w:val="Codigofuente"/>
        <w:keepLines/>
        <w:spacing w:after="0" w:line="240" w:lineRule="auto"/>
      </w:pPr>
      <w:r>
        <w:rPr>
          <w:rFonts w:ascii="Consolas" w:hAnsi="Consolas" w:eastAsia="Consolas"/>
          <w:sz w:val="15"/>
        </w:rPr>
        <w:t xml:space="preserve">        e.isSolarPowered ? 'SÍ (Fotovoltaica)' : 'NO (Red)',</w:t>
      </w:r>
    </w:p>
    <w:p>
      <w:pPr>
        <w:pStyle w:val="Codigofuente"/>
        <w:keepLines/>
        <w:spacing w:after="0" w:line="240" w:lineRule="auto"/>
      </w:pPr>
      <w:r>
        <w:rPr>
          <w:rFonts w:ascii="Consolas" w:hAnsi="Consolas" w:eastAsia="Consolas"/>
          <w:sz w:val="15"/>
        </w:rPr>
        <w:t xml:space="preserve">        e.status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(ReportExportService.include(config, 'includeEdge')) XLSX.utils.book_append_sheet(wb, ReportExportService.createTableSheet(edgeData), 'Infraestructura Edge');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4. HOJA RECURSOS CLOUD</w:t>
      </w:r>
    </w:p>
    <w:p>
      <w:pPr>
        <w:pStyle w:val="Codigofuente"/>
        <w:keepLines/>
        <w:spacing w:after="0" w:line="240" w:lineRule="auto"/>
      </w:pPr>
      <w:r>
        <w:rPr>
          <w:rFonts w:ascii="Consolas" w:hAnsi="Consolas" w:eastAsia="Consolas"/>
          <w:sz w:val="15"/>
        </w:rPr>
        <w:t xml:space="preserve">    const cloudData = [</w:t>
      </w:r>
    </w:p>
    <w:p>
      <w:pPr>
        <w:pStyle w:val="Codigofuente"/>
        <w:keepLines/>
        <w:spacing w:after="0" w:line="240" w:lineRule="auto"/>
      </w:pPr>
      <w:r>
        <w:rPr>
          <w:rFonts w:ascii="Consolas" w:hAnsi="Consolas" w:eastAsia="Consolas"/>
          <w:sz w:val="15"/>
        </w:rPr>
        <w:t xml:space="preserve">      ['ID', 'Nombre Recurso', 'Proveedor', 'Región', 'Tipo Servicio', 'vCPU', 'RAM (GB)', 'Almacenamiento (GB)', 'Uso Horas/Día', 'Tráfico Mensual (GB)', 'Energía Renovable']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cloudResources.forEach(c =&gt; {</w:t>
      </w:r>
    </w:p>
    <w:p>
      <w:pPr>
        <w:pStyle w:val="Codigofuente"/>
        <w:keepLines/>
        <w:spacing w:after="0" w:line="240" w:lineRule="auto"/>
      </w:pPr>
      <w:r>
        <w:rPr>
          <w:rFonts w:ascii="Consolas" w:hAnsi="Consolas" w:eastAsia="Consolas"/>
          <w:sz w:val="15"/>
        </w:rPr>
        <w:t xml:space="preserve">      cloudData.push([</w:t>
      </w:r>
    </w:p>
    <w:p>
      <w:pPr>
        <w:pStyle w:val="Codigofuente"/>
        <w:keepLines/>
        <w:spacing w:after="0" w:line="240" w:lineRule="auto"/>
      </w:pPr>
      <w:r>
        <w:rPr>
          <w:rFonts w:ascii="Consolas" w:hAnsi="Consolas" w:eastAsia="Consolas"/>
          <w:sz w:val="15"/>
        </w:rPr>
        <w:t xml:space="preserve">        c.id,</w:t>
      </w:r>
    </w:p>
    <w:p>
      <w:pPr>
        <w:pStyle w:val="Codigofuente"/>
        <w:keepLines/>
        <w:spacing w:after="0" w:line="240" w:lineRule="auto"/>
      </w:pPr>
      <w:r>
        <w:rPr>
          <w:rFonts w:ascii="Consolas" w:hAnsi="Consolas" w:eastAsia="Consolas"/>
          <w:sz w:val="15"/>
        </w:rPr>
        <w:t xml:space="preserve">        c.name,</w:t>
      </w:r>
    </w:p>
    <w:p>
      <w:pPr>
        <w:pStyle w:val="Codigofuente"/>
        <w:keepLines/>
        <w:spacing w:after="0" w:line="240" w:lineRule="auto"/>
      </w:pPr>
      <w:r>
        <w:rPr>
          <w:rFonts w:ascii="Consolas" w:hAnsi="Consolas" w:eastAsia="Consolas"/>
          <w:sz w:val="15"/>
        </w:rPr>
        <w:t xml:space="preserve">        c.provider,</w:t>
      </w:r>
    </w:p>
    <w:p>
      <w:pPr>
        <w:pStyle w:val="Codigofuente"/>
        <w:keepLines/>
        <w:spacing w:after="0" w:line="240" w:lineRule="auto"/>
      </w:pPr>
      <w:r>
        <w:rPr>
          <w:rFonts w:ascii="Consolas" w:hAnsi="Consolas" w:eastAsia="Consolas"/>
          <w:sz w:val="15"/>
        </w:rPr>
        <w:t xml:space="preserve">        c.region,</w:t>
      </w:r>
    </w:p>
    <w:p>
      <w:pPr>
        <w:pStyle w:val="Codigofuente"/>
        <w:keepLines/>
        <w:spacing w:after="0" w:line="240" w:lineRule="auto"/>
      </w:pPr>
      <w:r>
        <w:rPr>
          <w:rFonts w:ascii="Consolas" w:hAnsi="Consolas" w:eastAsia="Consolas"/>
          <w:sz w:val="15"/>
        </w:rPr>
        <w:t xml:space="preserve">        c.serviceType,</w:t>
      </w:r>
    </w:p>
    <w:p>
      <w:pPr>
        <w:pStyle w:val="Codigofuente"/>
        <w:keepLines/>
        <w:spacing w:after="0" w:line="240" w:lineRule="auto"/>
      </w:pPr>
      <w:r>
        <w:rPr>
          <w:rFonts w:ascii="Consolas" w:hAnsi="Consolas" w:eastAsia="Consolas"/>
          <w:sz w:val="15"/>
        </w:rPr>
        <w:t xml:space="preserve">        c.vCPU as any,</w:t>
      </w:r>
    </w:p>
    <w:p>
      <w:pPr>
        <w:pStyle w:val="Codigofuente"/>
        <w:keepLines/>
        <w:spacing w:after="0" w:line="240" w:lineRule="auto"/>
      </w:pPr>
      <w:r>
        <w:rPr>
          <w:rFonts w:ascii="Consolas" w:hAnsi="Consolas" w:eastAsia="Consolas"/>
          <w:sz w:val="15"/>
        </w:rPr>
        <w:t xml:space="preserve">        c.ramGB as any,</w:t>
      </w:r>
    </w:p>
    <w:p>
      <w:pPr>
        <w:pStyle w:val="Codigofuente"/>
        <w:keepLines/>
        <w:spacing w:after="0" w:line="240" w:lineRule="auto"/>
      </w:pPr>
      <w:r>
        <w:rPr>
          <w:rFonts w:ascii="Consolas" w:hAnsi="Consolas" w:eastAsia="Consolas"/>
          <w:sz w:val="15"/>
        </w:rPr>
        <w:t xml:space="preserve">        c.storageGB as any,</w:t>
      </w:r>
    </w:p>
    <w:p>
      <w:pPr>
        <w:pStyle w:val="Codigofuente"/>
        <w:keepLines/>
        <w:spacing w:after="0" w:line="240" w:lineRule="auto"/>
      </w:pPr>
      <w:r>
        <w:rPr>
          <w:rFonts w:ascii="Consolas" w:hAnsi="Consolas" w:eastAsia="Consolas"/>
          <w:sz w:val="15"/>
        </w:rPr>
        <w:t xml:space="preserve">        c.dailyUsageHours as any,</w:t>
      </w:r>
    </w:p>
    <w:p>
      <w:pPr>
        <w:pStyle w:val="Codigofuente"/>
        <w:keepLines/>
        <w:spacing w:after="0" w:line="240" w:lineRule="auto"/>
      </w:pPr>
      <w:r>
        <w:rPr>
          <w:rFonts w:ascii="Consolas" w:hAnsi="Consolas" w:eastAsia="Consolas"/>
          <w:sz w:val="15"/>
        </w:rPr>
        <w:t xml:space="preserve">        c.monthlyDataTransferGB as any,</w:t>
      </w:r>
    </w:p>
    <w:p>
      <w:pPr>
        <w:pStyle w:val="Codigofuente"/>
        <w:keepLines/>
        <w:spacing w:after="0" w:line="240" w:lineRule="auto"/>
      </w:pPr>
      <w:r>
        <w:rPr>
          <w:rFonts w:ascii="Consolas" w:hAnsi="Consolas" w:eastAsia="Consolas"/>
          <w:sz w:val="15"/>
        </w:rPr>
        <w:t xml:space="preserve">        c.isRenewableEnergyPowered ? 'SÍ (100% Renovable)' : 'NO (Mix Convencional)'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(ReportExportService.include(config, 'includeCloud')) XLSX.utils.book_append_sheet(wb, ReportExportService.createTableSheet(cloudData), 'Recursos Cloud');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5. HOJA GEMELOS DIGITALES</w:t>
      </w:r>
    </w:p>
    <w:p>
      <w:pPr>
        <w:pStyle w:val="Codigofuente"/>
        <w:keepLines/>
        <w:spacing w:after="0" w:line="240" w:lineRule="auto"/>
      </w:pPr>
      <w:r>
        <w:rPr>
          <w:rFonts w:ascii="Consolas" w:hAnsi="Consolas" w:eastAsia="Consolas"/>
          <w:sz w:val="15"/>
        </w:rPr>
        <w:t xml:space="preserve">    const twinsData = [</w:t>
      </w:r>
    </w:p>
    <w:p>
      <w:pPr>
        <w:pStyle w:val="Codigofuente"/>
        <w:keepLines/>
        <w:spacing w:after="0" w:line="240" w:lineRule="auto"/>
      </w:pPr>
      <w:r>
        <w:rPr>
          <w:rFonts w:ascii="Consolas" w:hAnsi="Consolas" w:eastAsia="Consolas"/>
          <w:sz w:val="15"/>
        </w:rPr>
        <w:t xml:space="preserve">      ['ID', 'Nombre Gemelo Digital', 'Tipo', 'Modelo IA/Mecanicista', 'Frecuencia Refresco (min)', 'Datos Procesados Diarios (MB)', 'Horas Operación Anuales', 'Estado']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digitalTwins.forEach(dt =&gt; {</w:t>
      </w:r>
    </w:p>
    <w:p>
      <w:pPr>
        <w:pStyle w:val="Codigofuente"/>
        <w:keepLines/>
        <w:spacing w:after="0" w:line="240" w:lineRule="auto"/>
      </w:pPr>
      <w:r>
        <w:rPr>
          <w:rFonts w:ascii="Consolas" w:hAnsi="Consolas" w:eastAsia="Consolas"/>
          <w:sz w:val="15"/>
        </w:rPr>
        <w:t xml:space="preserve">      twinsData.push([</w:t>
      </w:r>
    </w:p>
    <w:p>
      <w:pPr>
        <w:pStyle w:val="Codigofuente"/>
        <w:keepLines/>
        <w:spacing w:after="0" w:line="240" w:lineRule="auto"/>
      </w:pPr>
      <w:r>
        <w:rPr>
          <w:rFonts w:ascii="Consolas" w:hAnsi="Consolas" w:eastAsia="Consolas"/>
          <w:sz w:val="15"/>
        </w:rPr>
        <w:t xml:space="preserve">        dt.id,</w:t>
      </w:r>
    </w:p>
    <w:p>
      <w:pPr>
        <w:pStyle w:val="Codigofuente"/>
        <w:keepLines/>
        <w:spacing w:after="0" w:line="240" w:lineRule="auto"/>
      </w:pPr>
      <w:r>
        <w:rPr>
          <w:rFonts w:ascii="Consolas" w:hAnsi="Consolas" w:eastAsia="Consolas"/>
          <w:sz w:val="15"/>
        </w:rPr>
        <w:t xml:space="preserve">        dt.name,</w:t>
      </w:r>
    </w:p>
    <w:p>
      <w:pPr>
        <w:pStyle w:val="Codigofuente"/>
        <w:keepLines/>
        <w:spacing w:after="0" w:line="240" w:lineRule="auto"/>
      </w:pPr>
      <w:r>
        <w:rPr>
          <w:rFonts w:ascii="Consolas" w:hAnsi="Consolas" w:eastAsia="Consolas"/>
          <w:sz w:val="15"/>
        </w:rPr>
        <w:t xml:space="preserve">        dt.type,</w:t>
      </w:r>
    </w:p>
    <w:p>
      <w:pPr>
        <w:pStyle w:val="Codigofuente"/>
        <w:keepLines/>
        <w:spacing w:after="0" w:line="240" w:lineRule="auto"/>
      </w:pPr>
      <w:r>
        <w:rPr>
          <w:rFonts w:ascii="Consolas" w:hAnsi="Consolas" w:eastAsia="Consolas"/>
          <w:sz w:val="15"/>
        </w:rPr>
        <w:t xml:space="preserve">        dt.aiModelType,</w:t>
      </w:r>
    </w:p>
    <w:p>
      <w:pPr>
        <w:pStyle w:val="Codigofuente"/>
        <w:keepLines/>
        <w:spacing w:after="0" w:line="240" w:lineRule="auto"/>
      </w:pPr>
      <w:r>
        <w:rPr>
          <w:rFonts w:ascii="Consolas" w:hAnsi="Consolas" w:eastAsia="Consolas"/>
          <w:sz w:val="15"/>
        </w:rPr>
        <w:t xml:space="preserve">        dt.updateFrequencyMinutes as any,</w:t>
      </w:r>
    </w:p>
    <w:p>
      <w:pPr>
        <w:pStyle w:val="Codigofuente"/>
        <w:keepLines/>
        <w:spacing w:after="0" w:line="240" w:lineRule="auto"/>
      </w:pPr>
      <w:r>
        <w:rPr>
          <w:rFonts w:ascii="Consolas" w:hAnsi="Consolas" w:eastAsia="Consolas"/>
          <w:sz w:val="15"/>
        </w:rPr>
        <w:t xml:space="preserve">        dt.dailyProcessedDataMB as any,</w:t>
      </w:r>
    </w:p>
    <w:p>
      <w:pPr>
        <w:pStyle w:val="Codigofuente"/>
        <w:keepLines/>
        <w:spacing w:after="0" w:line="240" w:lineRule="auto"/>
      </w:pPr>
      <w:r>
        <w:rPr>
          <w:rFonts w:ascii="Consolas" w:hAnsi="Consolas" w:eastAsia="Consolas"/>
          <w:sz w:val="15"/>
        </w:rPr>
        <w:t xml:space="preserve">        dt.annualRunHours as any,</w:t>
      </w:r>
    </w:p>
    <w:p>
      <w:pPr>
        <w:pStyle w:val="Codigofuente"/>
        <w:keepLines/>
        <w:spacing w:after="0" w:line="240" w:lineRule="auto"/>
      </w:pPr>
      <w:r>
        <w:rPr>
          <w:rFonts w:ascii="Consolas" w:hAnsi="Consolas" w:eastAsia="Consolas"/>
          <w:sz w:val="15"/>
        </w:rPr>
        <w:t xml:space="preserve">        dt.operationalStatus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(ReportExportService.include(config, 'includeDigitalTwins')) XLSX.utils.book_append_sheet(wb, ReportExportService.createTableSheet(twinsData), 'Gemelos Digitales');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6. HOJA ESCENARIOS</w:t>
      </w:r>
    </w:p>
    <w:p>
      <w:pPr>
        <w:pStyle w:val="Codigofuente"/>
        <w:keepLines/>
        <w:spacing w:after="0" w:line="240" w:lineRule="auto"/>
      </w:pPr>
      <w:r>
        <w:rPr>
          <w:rFonts w:ascii="Consolas" w:hAnsi="Consolas" w:eastAsia="Consolas"/>
          <w:sz w:val="15"/>
        </w:rPr>
        <w:t xml:space="preserve">    const scData = [</w:t>
      </w:r>
    </w:p>
    <w:p>
      <w:pPr>
        <w:pStyle w:val="Codigofuente"/>
        <w:keepLines/>
        <w:spacing w:after="0" w:line="240" w:lineRule="auto"/>
      </w:pPr>
      <w:r>
        <w:rPr>
          <w:rFonts w:ascii="Consolas" w:hAnsi="Consolas" w:eastAsia="Consolas"/>
          <w:sz w:val="15"/>
        </w:rPr>
        <w:t xml:space="preserve">      ['ID', 'Nombre Escenario', 'Tipo Arquitectura', 'Huella Carbono (kg CO2e)', 'Consumo Energía (kWh)', 'Coste Anual (USD)', 'Latencia (ms)', 'Línea Base', 'Descripción']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scenarios.forEach(sc =&gt; {</w:t>
      </w:r>
    </w:p>
    <w:p>
      <w:pPr>
        <w:pStyle w:val="Codigofuente"/>
        <w:keepLines/>
        <w:spacing w:after="0" w:line="240" w:lineRule="auto"/>
      </w:pPr>
      <w:r>
        <w:rPr>
          <w:rFonts w:ascii="Consolas" w:hAnsi="Consolas" w:eastAsia="Consolas"/>
          <w:sz w:val="15"/>
        </w:rPr>
        <w:t xml:space="preserve">      scData.push([</w:t>
      </w:r>
    </w:p>
    <w:p>
      <w:pPr>
        <w:pStyle w:val="Codigofuente"/>
        <w:keepLines/>
        <w:spacing w:after="0" w:line="240" w:lineRule="auto"/>
      </w:pPr>
      <w:r>
        <w:rPr>
          <w:rFonts w:ascii="Consolas" w:hAnsi="Consolas" w:eastAsia="Consolas"/>
          <w:sz w:val="15"/>
        </w:rPr>
        <w:t xml:space="preserve">        sc.id,</w:t>
      </w:r>
    </w:p>
    <w:p>
      <w:pPr>
        <w:pStyle w:val="Codigofuente"/>
        <w:keepLines/>
        <w:spacing w:after="0" w:line="240" w:lineRule="auto"/>
      </w:pPr>
      <w:r>
        <w:rPr>
          <w:rFonts w:ascii="Consolas" w:hAnsi="Consolas" w:eastAsia="Consolas"/>
          <w:sz w:val="15"/>
        </w:rPr>
        <w:t xml:space="preserve">        sc.name,</w:t>
      </w:r>
    </w:p>
    <w:p>
      <w:pPr>
        <w:pStyle w:val="Codigofuente"/>
        <w:keepLines/>
        <w:spacing w:after="0" w:line="240" w:lineRule="auto"/>
      </w:pPr>
      <w:r>
        <w:rPr>
          <w:rFonts w:ascii="Consolas" w:hAnsi="Consolas" w:eastAsia="Consolas"/>
          <w:sz w:val="15"/>
        </w:rPr>
        <w:t xml:space="preserve">        sc.architectureType,</w:t>
      </w:r>
    </w:p>
    <w:p>
      <w:pPr>
        <w:pStyle w:val="Codigofuente"/>
        <w:keepLines/>
        <w:spacing w:after="0" w:line="240" w:lineRule="auto"/>
      </w:pPr>
      <w:r>
        <w:rPr>
          <w:rFonts w:ascii="Consolas" w:hAnsi="Consolas" w:eastAsia="Consolas"/>
          <w:sz w:val="15"/>
        </w:rPr>
        <w:t xml:space="preserve">        sc.estimatedTotalKgCO2e as any,</w:t>
      </w:r>
    </w:p>
    <w:p>
      <w:pPr>
        <w:pStyle w:val="Codigofuente"/>
        <w:keepLines/>
        <w:spacing w:after="0" w:line="240" w:lineRule="auto"/>
      </w:pPr>
      <w:r>
        <w:rPr>
          <w:rFonts w:ascii="Consolas" w:hAnsi="Consolas" w:eastAsia="Consolas"/>
          <w:sz w:val="15"/>
        </w:rPr>
        <w:t xml:space="preserve">        sc.estimatedEnergyKWh as any,</w:t>
      </w:r>
    </w:p>
    <w:p>
      <w:pPr>
        <w:pStyle w:val="Codigofuente"/>
        <w:keepLines/>
        <w:spacing w:after="0" w:line="240" w:lineRule="auto"/>
      </w:pPr>
      <w:r>
        <w:rPr>
          <w:rFonts w:ascii="Consolas" w:hAnsi="Consolas" w:eastAsia="Consolas"/>
          <w:sz w:val="15"/>
        </w:rPr>
        <w:t xml:space="preserve">        sc.costEstimateUSD as any,</w:t>
      </w:r>
    </w:p>
    <w:p>
      <w:pPr>
        <w:pStyle w:val="Codigofuente"/>
        <w:keepLines/>
        <w:spacing w:after="0" w:line="240" w:lineRule="auto"/>
      </w:pPr>
      <w:r>
        <w:rPr>
          <w:rFonts w:ascii="Consolas" w:hAnsi="Consolas" w:eastAsia="Consolas"/>
          <w:sz w:val="15"/>
        </w:rPr>
        <w:t xml:space="preserve">        sc.latencyMs as any,</w:t>
      </w:r>
    </w:p>
    <w:p>
      <w:pPr>
        <w:pStyle w:val="Codigofuente"/>
        <w:keepLines/>
        <w:spacing w:after="0" w:line="240" w:lineRule="auto"/>
      </w:pPr>
      <w:r>
        <w:rPr>
          <w:rFonts w:ascii="Consolas" w:hAnsi="Consolas" w:eastAsia="Consolas"/>
          <w:sz w:val="15"/>
        </w:rPr>
        <w:t xml:space="preserve">        sc.isBaseline ? 'SÍ' : 'NO',</w:t>
      </w:r>
    </w:p>
    <w:p>
      <w:pPr>
        <w:pStyle w:val="Codigofuente"/>
        <w:keepLines/>
        <w:spacing w:after="0" w:line="240" w:lineRule="auto"/>
      </w:pPr>
      <w:r>
        <w:rPr>
          <w:rFonts w:ascii="Consolas" w:hAnsi="Consolas" w:eastAsia="Consolas"/>
          <w:sz w:val="15"/>
        </w:rPr>
        <w:t xml:space="preserve">        sc.description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(ReportExportService.include(config, 'includeScenarios')) XLSX.utils.book_append_sheet(wb, ReportExportService.createTableSheet(scData), 'Comparación Escenarios');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7. HOJA FACTORES DE EMISIÓN</w:t>
      </w:r>
    </w:p>
    <w:p>
      <w:pPr>
        <w:pStyle w:val="Codigofuente"/>
        <w:keepLines/>
        <w:spacing w:after="0" w:line="240" w:lineRule="auto"/>
      </w:pPr>
      <w:r>
        <w:rPr>
          <w:rFonts w:ascii="Consolas" w:hAnsi="Consolas" w:eastAsia="Consolas"/>
          <w:sz w:val="15"/>
        </w:rPr>
        <w:t xml:space="preserve">    const efData = [</w:t>
      </w:r>
    </w:p>
    <w:p>
      <w:pPr>
        <w:pStyle w:val="Codigofuente"/>
        <w:keepLines/>
        <w:spacing w:after="0" w:line="240" w:lineRule="auto"/>
      </w:pPr>
      <w:r>
        <w:rPr>
          <w:rFonts w:ascii="Consolas" w:hAnsi="Consolas" w:eastAsia="Consolas"/>
          <w:sz w:val="15"/>
        </w:rPr>
        <w:t xml:space="preserve">      ['ID', 'Nombre Factor', 'Categoría', 'Valor', 'Unidad', 'Fuente Científica / Referencia', 'País / Región', 'Año', 'Dato Demostrativo']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emissionFactors.forEach(ef =&gt; {</w:t>
      </w:r>
    </w:p>
    <w:p>
      <w:pPr>
        <w:pStyle w:val="Codigofuente"/>
        <w:keepLines/>
        <w:spacing w:after="0" w:line="240" w:lineRule="auto"/>
      </w:pPr>
      <w:r>
        <w:rPr>
          <w:rFonts w:ascii="Consolas" w:hAnsi="Consolas" w:eastAsia="Consolas"/>
          <w:sz w:val="15"/>
        </w:rPr>
        <w:t xml:space="preserve">      efData.push([</w:t>
      </w:r>
    </w:p>
    <w:p>
      <w:pPr>
        <w:pStyle w:val="Codigofuente"/>
        <w:keepLines/>
        <w:spacing w:after="0" w:line="240" w:lineRule="auto"/>
      </w:pPr>
      <w:r>
        <w:rPr>
          <w:rFonts w:ascii="Consolas" w:hAnsi="Consolas" w:eastAsia="Consolas"/>
          <w:sz w:val="15"/>
        </w:rPr>
        <w:t xml:space="preserve">        ef.id,</w:t>
      </w:r>
    </w:p>
    <w:p>
      <w:pPr>
        <w:pStyle w:val="Codigofuente"/>
        <w:keepLines/>
        <w:spacing w:after="0" w:line="240" w:lineRule="auto"/>
      </w:pPr>
      <w:r>
        <w:rPr>
          <w:rFonts w:ascii="Consolas" w:hAnsi="Consolas" w:eastAsia="Consolas"/>
          <w:sz w:val="15"/>
        </w:rPr>
        <w:t xml:space="preserve">        ef.name,</w:t>
      </w:r>
    </w:p>
    <w:p>
      <w:pPr>
        <w:pStyle w:val="Codigofuente"/>
        <w:keepLines/>
        <w:spacing w:after="0" w:line="240" w:lineRule="auto"/>
      </w:pPr>
      <w:r>
        <w:rPr>
          <w:rFonts w:ascii="Consolas" w:hAnsi="Consolas" w:eastAsia="Consolas"/>
          <w:sz w:val="15"/>
        </w:rPr>
        <w:t xml:space="preserve">        ef.category,</w:t>
      </w:r>
    </w:p>
    <w:p>
      <w:pPr>
        <w:pStyle w:val="Codigofuente"/>
        <w:keepLines/>
        <w:spacing w:after="0" w:line="240" w:lineRule="auto"/>
      </w:pPr>
      <w:r>
        <w:rPr>
          <w:rFonts w:ascii="Consolas" w:hAnsi="Consolas" w:eastAsia="Consolas"/>
          <w:sz w:val="15"/>
        </w:rPr>
        <w:t xml:space="preserve">        ef.value as any,</w:t>
      </w:r>
    </w:p>
    <w:p>
      <w:pPr>
        <w:pStyle w:val="Codigofuente"/>
        <w:keepLines/>
        <w:spacing w:after="0" w:line="240" w:lineRule="auto"/>
      </w:pPr>
      <w:r>
        <w:rPr>
          <w:rFonts w:ascii="Consolas" w:hAnsi="Consolas" w:eastAsia="Consolas"/>
          <w:sz w:val="15"/>
        </w:rPr>
        <w:t xml:space="preserve">        ef.unit,</w:t>
      </w:r>
    </w:p>
    <w:p>
      <w:pPr>
        <w:pStyle w:val="Codigofuente"/>
        <w:keepLines/>
        <w:spacing w:after="0" w:line="240" w:lineRule="auto"/>
      </w:pPr>
      <w:r>
        <w:rPr>
          <w:rFonts w:ascii="Consolas" w:hAnsi="Consolas" w:eastAsia="Consolas"/>
          <w:sz w:val="15"/>
        </w:rPr>
        <w:t xml:space="preserve">        ef.source,</w:t>
      </w:r>
    </w:p>
    <w:p>
      <w:pPr>
        <w:pStyle w:val="Codigofuente"/>
        <w:keepLines/>
        <w:spacing w:after="0" w:line="240" w:lineRule="auto"/>
      </w:pPr>
      <w:r>
        <w:rPr>
          <w:rFonts w:ascii="Consolas" w:hAnsi="Consolas" w:eastAsia="Consolas"/>
          <w:sz w:val="15"/>
        </w:rPr>
        <w:t xml:space="preserve">        ef.countryOrRegion,</w:t>
      </w:r>
    </w:p>
    <w:p>
      <w:pPr>
        <w:pStyle w:val="Codigofuente"/>
        <w:keepLines/>
        <w:spacing w:after="0" w:line="240" w:lineRule="auto"/>
      </w:pPr>
      <w:r>
        <w:rPr>
          <w:rFonts w:ascii="Consolas" w:hAnsi="Consolas" w:eastAsia="Consolas"/>
          <w:sz w:val="15"/>
        </w:rPr>
        <w:t xml:space="preserve">        ef.year as any,</w:t>
      </w:r>
    </w:p>
    <w:p>
      <w:pPr>
        <w:pStyle w:val="Codigofuente"/>
        <w:keepLines/>
        <w:spacing w:after="0" w:line="240" w:lineRule="auto"/>
      </w:pPr>
      <w:r>
        <w:rPr>
          <w:rFonts w:ascii="Consolas" w:hAnsi="Consolas" w:eastAsia="Consolas"/>
          <w:sz w:val="15"/>
        </w:rPr>
        <w:t xml:space="preserve">        ef.isDemoData ? 'SÍ (Demostrativo)' : 'NO'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wsEF = ReportExportService.createTableSheet(efData);</w:t>
      </w:r>
    </w:p>
    <w:p>
      <w:pPr>
        <w:pStyle w:val="Codigofuente"/>
        <w:keepLines/>
        <w:spacing w:after="0" w:line="240" w:lineRule="auto"/>
      </w:pPr>
      <w:r>
        <w:rPr>
          <w:rFonts w:ascii="Consolas" w:hAnsi="Consolas" w:eastAsia="Consolas"/>
          <w:sz w:val="15"/>
        </w:rPr>
        <w:t xml:space="preserve">    XLSX.utils.book_append_sheet(wb, wsEF, 'Factores de Emisión');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Guardar archivo</w:t>
      </w:r>
    </w:p>
    <w:p>
      <w:pPr>
        <w:pStyle w:val="Codigofuente"/>
        <w:keepLines/>
        <w:spacing w:after="0" w:line="240" w:lineRule="auto"/>
      </w:pPr>
      <w:r>
        <w:rPr>
          <w:rFonts w:ascii="Consolas" w:hAnsi="Consolas" w:eastAsia="Consolas"/>
          <w:sz w:val="15"/>
        </w:rPr>
        <w:t xml:space="preserve">    XLSX.writeFile(wb, `AP9_Matriz_Carbono_${ReportExportService.safeFileName(project.name)}.xlsx`, { compression: true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109. src/types.ts</w:t>
      </w:r>
    </w:p>
    <w:p>
      <w:pPr>
        <w:spacing w:after="80"/>
      </w:pPr>
      <w:r>
        <w:rPr>
          <w:i/>
          <w:color w:val="5A5A5A"/>
          <w:sz w:val="16"/>
        </w:rPr>
        <w:t>Ruta: src/types.ts  |  Tamaño: 10,090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 Tipos de datos para AP-9: Análisis del Coste de Carbono de Gemelos Digitales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UserRole = 'Administrador' | 'Investigador/Analista' | 'Consulta';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User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lastName: string;</w:t>
      </w:r>
    </w:p>
    <w:p>
      <w:pPr>
        <w:pStyle w:val="Codigofuente"/>
        <w:keepLines/>
        <w:spacing w:after="0" w:line="240" w:lineRule="auto"/>
      </w:pPr>
      <w:r>
        <w:rPr>
          <w:rFonts w:ascii="Consolas" w:hAnsi="Consolas" w:eastAsia="Consolas"/>
          <w:sz w:val="15"/>
        </w:rPr>
        <w:t xml:space="preserve">  email: string;</w:t>
      </w:r>
    </w:p>
    <w:p>
      <w:pPr>
        <w:pStyle w:val="Codigofuente"/>
        <w:keepLines/>
        <w:spacing w:after="0" w:line="240" w:lineRule="auto"/>
      </w:pPr>
      <w:r>
        <w:rPr>
          <w:rFonts w:ascii="Consolas" w:hAnsi="Consolas" w:eastAsia="Consolas"/>
          <w:sz w:val="15"/>
        </w:rPr>
        <w:t xml:space="preserve">  username?: string;</w:t>
      </w:r>
    </w:p>
    <w:p>
      <w:pPr>
        <w:pStyle w:val="Codigofuente"/>
        <w:keepLines/>
        <w:spacing w:after="0" w:line="240" w:lineRule="auto"/>
      </w:pPr>
      <w:r>
        <w:rPr>
          <w:rFonts w:ascii="Consolas" w:hAnsi="Consolas" w:eastAsia="Consolas"/>
          <w:sz w:val="15"/>
        </w:rPr>
        <w:t xml:space="preserve">  role: UserRole;</w:t>
      </w:r>
    </w:p>
    <w:p>
      <w:pPr>
        <w:pStyle w:val="Codigofuente"/>
        <w:keepLines/>
        <w:spacing w:after="0" w:line="240" w:lineRule="auto"/>
      </w:pPr>
      <w:r>
        <w:rPr>
          <w:rFonts w:ascii="Consolas" w:hAnsi="Consolas" w:eastAsia="Consolas"/>
          <w:sz w:val="15"/>
        </w:rPr>
        <w:t xml:space="preserve">  avatarUrl?: string;</w:t>
      </w:r>
    </w:p>
    <w:p>
      <w:pPr>
        <w:pStyle w:val="Codigofuente"/>
        <w:keepLines/>
        <w:spacing w:after="0" w:line="240" w:lineRule="auto"/>
      </w:pPr>
      <w:r>
        <w:rPr>
          <w:rFonts w:ascii="Consolas" w:hAnsi="Consolas" w:eastAsia="Consolas"/>
          <w:sz w:val="15"/>
        </w:rPr>
        <w:t xml:space="preserve">  organization?: string;</w:t>
      </w:r>
    </w:p>
    <w:p>
      <w:pPr>
        <w:pStyle w:val="Codigofuente"/>
        <w:keepLines/>
        <w:spacing w:after="0" w:line="240" w:lineRule="auto"/>
      </w:pPr>
      <w:r>
        <w:rPr>
          <w:rFonts w:ascii="Consolas" w:hAnsi="Consolas" w:eastAsia="Consolas"/>
          <w:sz w:val="15"/>
        </w:rPr>
        <w:t xml:space="preserve">  department?: string;</w:t>
      </w:r>
    </w:p>
    <w:p>
      <w:pPr>
        <w:pStyle w:val="Codigofuente"/>
        <w:keepLines/>
        <w:spacing w:after="0" w:line="240" w:lineRule="auto"/>
      </w:pPr>
      <w:r>
        <w:rPr>
          <w:rFonts w:ascii="Consolas" w:hAnsi="Consolas" w:eastAsia="Consolas"/>
          <w:sz w:val="15"/>
        </w:rPr>
        <w:t xml:space="preserve">  isActive?: boolean;</w:t>
      </w:r>
    </w:p>
    <w:p>
      <w:pPr>
        <w:pStyle w:val="Codigofuente"/>
        <w:keepLines/>
        <w:spacing w:after="0" w:line="240" w:lineRule="auto"/>
      </w:pPr>
      <w:r>
        <w:rPr>
          <w:rFonts w:ascii="Consolas" w:hAnsi="Consolas" w:eastAsia="Consolas"/>
          <w:sz w:val="15"/>
        </w:rPr>
        <w:t xml:space="preserve">  registeredAt?: string;</w:t>
      </w:r>
    </w:p>
    <w:p>
      <w:pPr>
        <w:pStyle w:val="Codigofuente"/>
        <w:keepLines/>
        <w:spacing w:after="0" w:line="240" w:lineRule="auto"/>
      </w:pPr>
      <w:r>
        <w:rPr>
          <w:rFonts w:ascii="Consolas" w:hAnsi="Consolas" w:eastAsia="Consolas"/>
          <w:sz w:val="15"/>
        </w:rPr>
        <w:t xml:space="preserve">  lastLogin?: string;</w:t>
      </w:r>
    </w:p>
    <w:p>
      <w:pPr>
        <w:pStyle w:val="Codigofuente"/>
        <w:keepLines/>
        <w:spacing w:after="0" w:line="240" w:lineRule="auto"/>
      </w:pPr>
      <w:r>
        <w:rPr>
          <w:rFonts w:ascii="Consolas" w:hAnsi="Consolas" w:eastAsia="Consolas"/>
          <w:sz w:val="15"/>
        </w:rPr>
        <w:t xml:space="preserve">  status?: 'Activo' | 'Inactivo';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export type CropType = </w:t>
      </w:r>
    </w:p>
    <w:p>
      <w:pPr>
        <w:pStyle w:val="Codigofuente"/>
        <w:keepLines/>
        <w:spacing w:after="0" w:line="240" w:lineRule="auto"/>
      </w:pPr>
      <w:r>
        <w:rPr>
          <w:rFonts w:ascii="Consolas" w:hAnsi="Consolas" w:eastAsia="Consolas"/>
          <w:sz w:val="15"/>
        </w:rPr>
        <w:t xml:space="preserve">  | 'Maíz'</w:t>
      </w:r>
    </w:p>
    <w:p>
      <w:pPr>
        <w:pStyle w:val="Codigofuente"/>
        <w:keepLines/>
        <w:spacing w:after="0" w:line="240" w:lineRule="auto"/>
      </w:pPr>
      <w:r>
        <w:rPr>
          <w:rFonts w:ascii="Consolas" w:hAnsi="Consolas" w:eastAsia="Consolas"/>
          <w:sz w:val="15"/>
        </w:rPr>
        <w:t xml:space="preserve">  | 'Trigo'</w:t>
      </w:r>
    </w:p>
    <w:p>
      <w:pPr>
        <w:pStyle w:val="Codigofuente"/>
        <w:keepLines/>
        <w:spacing w:after="0" w:line="240" w:lineRule="auto"/>
      </w:pPr>
      <w:r>
        <w:rPr>
          <w:rFonts w:ascii="Consolas" w:hAnsi="Consolas" w:eastAsia="Consolas"/>
          <w:sz w:val="15"/>
        </w:rPr>
        <w:t xml:space="preserve">  | 'Vid / Viñedos'</w:t>
      </w:r>
    </w:p>
    <w:p>
      <w:pPr>
        <w:pStyle w:val="Codigofuente"/>
        <w:keepLines/>
        <w:spacing w:after="0" w:line="240" w:lineRule="auto"/>
      </w:pPr>
      <w:r>
        <w:rPr>
          <w:rFonts w:ascii="Consolas" w:hAnsi="Consolas" w:eastAsia="Consolas"/>
          <w:sz w:val="15"/>
        </w:rPr>
        <w:t xml:space="preserve">  | 'Olivo'</w:t>
      </w:r>
    </w:p>
    <w:p>
      <w:pPr>
        <w:pStyle w:val="Codigofuente"/>
        <w:keepLines/>
        <w:spacing w:after="0" w:line="240" w:lineRule="auto"/>
      </w:pPr>
      <w:r>
        <w:rPr>
          <w:rFonts w:ascii="Consolas" w:hAnsi="Consolas" w:eastAsia="Consolas"/>
          <w:sz w:val="15"/>
        </w:rPr>
        <w:t xml:space="preserve">  | 'Hortalizas en Invernadero'</w:t>
      </w:r>
    </w:p>
    <w:p>
      <w:pPr>
        <w:pStyle w:val="Codigofuente"/>
        <w:keepLines/>
        <w:spacing w:after="0" w:line="240" w:lineRule="auto"/>
      </w:pPr>
      <w:r>
        <w:rPr>
          <w:rFonts w:ascii="Consolas" w:hAnsi="Consolas" w:eastAsia="Consolas"/>
          <w:sz w:val="15"/>
        </w:rPr>
        <w:t xml:space="preserve">  | 'Frutales (Cítricos/Aguacate)'</w:t>
      </w:r>
    </w:p>
    <w:p>
      <w:pPr>
        <w:pStyle w:val="Codigofuente"/>
        <w:keepLines/>
        <w:spacing w:after="0" w:line="240" w:lineRule="auto"/>
      </w:pPr>
      <w:r>
        <w:rPr>
          <w:rFonts w:ascii="Consolas" w:hAnsi="Consolas" w:eastAsia="Consolas"/>
          <w:sz w:val="15"/>
        </w:rPr>
        <w:t xml:space="preserve">  | 'Cereales Extensivos'</w:t>
      </w:r>
    </w:p>
    <w:p>
      <w:pPr>
        <w:pStyle w:val="Codigofuente"/>
        <w:keepLines/>
        <w:spacing w:after="0" w:line="240" w:lineRule="auto"/>
      </w:pPr>
      <w:r>
        <w:rPr>
          <w:rFonts w:ascii="Consolas" w:hAnsi="Consolas" w:eastAsia="Consolas"/>
          <w:sz w:val="15"/>
        </w:rPr>
        <w:t xml:space="preserve">  | 'Soja / Leguminosas';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Project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description: string;</w:t>
      </w:r>
    </w:p>
    <w:p>
      <w:pPr>
        <w:pStyle w:val="Codigofuente"/>
        <w:keepLines/>
        <w:spacing w:after="0" w:line="240" w:lineRule="auto"/>
      </w:pPr>
      <w:r>
        <w:rPr>
          <w:rFonts w:ascii="Consolas" w:hAnsi="Consolas" w:eastAsia="Consolas"/>
          <w:sz w:val="15"/>
        </w:rPr>
        <w:t xml:space="preserve">  location: string;</w:t>
      </w:r>
    </w:p>
    <w:p>
      <w:pPr>
        <w:pStyle w:val="Codigofuente"/>
        <w:keepLines/>
        <w:spacing w:after="0" w:line="240" w:lineRule="auto"/>
      </w:pPr>
      <w:r>
        <w:rPr>
          <w:rFonts w:ascii="Consolas" w:hAnsi="Consolas" w:eastAsia="Consolas"/>
          <w:sz w:val="15"/>
        </w:rPr>
        <w:t xml:space="preserve">  coordinates?: { lat: number; lng: number };</w:t>
      </w:r>
    </w:p>
    <w:p>
      <w:pPr>
        <w:pStyle w:val="Codigofuente"/>
        <w:keepLines/>
        <w:spacing w:after="0" w:line="240" w:lineRule="auto"/>
      </w:pPr>
      <w:r>
        <w:rPr>
          <w:rFonts w:ascii="Consolas" w:hAnsi="Consolas" w:eastAsia="Consolas"/>
          <w:sz w:val="15"/>
        </w:rPr>
        <w:t xml:space="preserve">  cropType: CropType;</w:t>
      </w:r>
    </w:p>
    <w:p>
      <w:pPr>
        <w:pStyle w:val="Codigofuente"/>
        <w:keepLines/>
        <w:spacing w:after="0" w:line="240" w:lineRule="auto"/>
      </w:pPr>
      <w:r>
        <w:rPr>
          <w:rFonts w:ascii="Consolas" w:hAnsi="Consolas" w:eastAsia="Consolas"/>
          <w:sz w:val="15"/>
        </w:rPr>
        <w:t xml:space="preserve">  agriculturalAreaHectares: number;</w:t>
      </w:r>
    </w:p>
    <w:p>
      <w:pPr>
        <w:pStyle w:val="Codigofuente"/>
        <w:keepLines/>
        <w:spacing w:after="0" w:line="240" w:lineRule="auto"/>
      </w:pPr>
      <w:r>
        <w:rPr>
          <w:rFonts w:ascii="Consolas" w:hAnsi="Consolas" w:eastAsia="Consolas"/>
          <w:sz w:val="15"/>
        </w:rPr>
        <w:t xml:space="preserve">  startDate: string;</w:t>
      </w:r>
    </w:p>
    <w:p>
      <w:pPr>
        <w:pStyle w:val="Codigofuente"/>
        <w:keepLines/>
        <w:spacing w:after="0" w:line="240" w:lineRule="auto"/>
      </w:pPr>
      <w:r>
        <w:rPr>
          <w:rFonts w:ascii="Consolas" w:hAnsi="Consolas" w:eastAsia="Consolas"/>
          <w:sz w:val="15"/>
        </w:rPr>
        <w:t xml:space="preserve">  endDate?: string;</w:t>
      </w:r>
    </w:p>
    <w:p>
      <w:pPr>
        <w:pStyle w:val="Codigofuente"/>
        <w:keepLines/>
        <w:spacing w:after="0" w:line="240" w:lineRule="auto"/>
      </w:pPr>
      <w:r>
        <w:rPr>
          <w:rFonts w:ascii="Consolas" w:hAnsi="Consolas" w:eastAsia="Consolas"/>
          <w:sz w:val="15"/>
        </w:rPr>
        <w:t xml:space="preserve">  status: 'Planificación' | 'En Operación' | 'Finalizado' | 'En Pausa';</w:t>
      </w:r>
    </w:p>
    <w:p>
      <w:pPr>
        <w:pStyle w:val="Codigofuente"/>
        <w:keepLines/>
        <w:spacing w:after="0" w:line="240" w:lineRule="auto"/>
      </w:pPr>
      <w:r>
        <w:rPr>
          <w:rFonts w:ascii="Consolas" w:hAnsi="Consolas" w:eastAsia="Consolas"/>
          <w:sz w:val="15"/>
        </w:rPr>
        <w:t xml:space="preserve">  responsibleUser: string;</w:t>
      </w:r>
    </w:p>
    <w:p>
      <w:pPr>
        <w:pStyle w:val="Codigofuente"/>
        <w:keepLines/>
        <w:spacing w:after="0" w:line="240" w:lineRule="auto"/>
      </w:pPr>
      <w:r>
        <w:rPr>
          <w:rFonts w:ascii="Consolas" w:hAnsi="Consolas" w:eastAsia="Consolas"/>
          <w:sz w:val="15"/>
        </w:rPr>
        <w:t xml:space="preserve">  carbonBudgetKgCO2e?: number;</w:t>
      </w:r>
    </w:p>
    <w:p>
      <w:pPr>
        <w:pStyle w:val="Codigofuente"/>
        <w:keepLines/>
        <w:spacing w:after="0" w:line="240" w:lineRule="auto"/>
      </w:pPr>
      <w:r>
        <w:rPr>
          <w:rFonts w:ascii="Consolas" w:hAnsi="Consolas" w:eastAsia="Consolas"/>
          <w:sz w:val="15"/>
        </w:rPr>
        <w:t xml:space="preserve">  createdAt: string;</w:t>
      </w:r>
    </w:p>
    <w:p>
      <w:pPr>
        <w:pStyle w:val="Codigofuente"/>
        <w:keepLines/>
        <w:spacing w:after="0" w:line="240" w:lineRule="auto"/>
      </w:pPr>
      <w:r>
        <w:rPr>
          <w:rFonts w:ascii="Consolas" w:hAnsi="Consolas" w:eastAsia="Consolas"/>
          <w:sz w:val="15"/>
        </w:rPr>
        <w:t xml:space="preserve">  updatedAt: string;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SensorType =</w:t>
      </w:r>
    </w:p>
    <w:p>
      <w:pPr>
        <w:pStyle w:val="Codigofuente"/>
        <w:keepLines/>
        <w:spacing w:after="0" w:line="240" w:lineRule="auto"/>
      </w:pPr>
      <w:r>
        <w:rPr>
          <w:rFonts w:ascii="Consolas" w:hAnsi="Consolas" w:eastAsia="Consolas"/>
          <w:sz w:val="15"/>
        </w:rPr>
        <w:t xml:space="preserve">  | 'Humedad del Suelo'</w:t>
      </w:r>
    </w:p>
    <w:p>
      <w:pPr>
        <w:pStyle w:val="Codigofuente"/>
        <w:keepLines/>
        <w:spacing w:after="0" w:line="240" w:lineRule="auto"/>
      </w:pPr>
      <w:r>
        <w:rPr>
          <w:rFonts w:ascii="Consolas" w:hAnsi="Consolas" w:eastAsia="Consolas"/>
          <w:sz w:val="15"/>
        </w:rPr>
        <w:t xml:space="preserve">  | 'Temperatura y Humedad Ambiental'</w:t>
      </w:r>
    </w:p>
    <w:p>
      <w:pPr>
        <w:pStyle w:val="Codigofuente"/>
        <w:keepLines/>
        <w:spacing w:after="0" w:line="240" w:lineRule="auto"/>
      </w:pPr>
      <w:r>
        <w:rPr>
          <w:rFonts w:ascii="Consolas" w:hAnsi="Consolas" w:eastAsia="Consolas"/>
          <w:sz w:val="15"/>
        </w:rPr>
        <w:t xml:space="preserve">  | 'pH y Conductividad Eléctrica (EC)'</w:t>
      </w:r>
    </w:p>
    <w:p>
      <w:pPr>
        <w:pStyle w:val="Codigofuente"/>
        <w:keepLines/>
        <w:spacing w:after="0" w:line="240" w:lineRule="auto"/>
      </w:pPr>
      <w:r>
        <w:rPr>
          <w:rFonts w:ascii="Consolas" w:hAnsi="Consolas" w:eastAsia="Consolas"/>
          <w:sz w:val="15"/>
        </w:rPr>
        <w:t xml:space="preserve">  | 'Radiación Solar / PAR'</w:t>
      </w:r>
    </w:p>
    <w:p>
      <w:pPr>
        <w:pStyle w:val="Codigofuente"/>
        <w:keepLines/>
        <w:spacing w:after="0" w:line="240" w:lineRule="auto"/>
      </w:pPr>
      <w:r>
        <w:rPr>
          <w:rFonts w:ascii="Consolas" w:hAnsi="Consolas" w:eastAsia="Consolas"/>
          <w:sz w:val="15"/>
        </w:rPr>
        <w:t xml:space="preserve">  | 'Estación Meteorológica Compacta'</w:t>
      </w:r>
    </w:p>
    <w:p>
      <w:pPr>
        <w:pStyle w:val="Codigofuente"/>
        <w:keepLines/>
        <w:spacing w:after="0" w:line="240" w:lineRule="auto"/>
      </w:pPr>
      <w:r>
        <w:rPr>
          <w:rFonts w:ascii="Consolas" w:hAnsi="Consolas" w:eastAsia="Consolas"/>
          <w:sz w:val="15"/>
        </w:rPr>
        <w:t xml:space="preserve">  | 'Cámara Multiespectral / NDVI'</w:t>
      </w:r>
    </w:p>
    <w:p>
      <w:pPr>
        <w:pStyle w:val="Codigofuente"/>
        <w:keepLines/>
        <w:spacing w:after="0" w:line="240" w:lineRule="auto"/>
      </w:pPr>
      <w:r>
        <w:rPr>
          <w:rFonts w:ascii="Consolas" w:hAnsi="Consolas" w:eastAsia="Consolas"/>
          <w:sz w:val="15"/>
        </w:rPr>
        <w:t xml:space="preserve">  | 'Sensor de Nutrientes NPK'</w:t>
      </w:r>
    </w:p>
    <w:p>
      <w:pPr>
        <w:pStyle w:val="Codigofuente"/>
        <w:keepLines/>
        <w:spacing w:after="0" w:line="240" w:lineRule="auto"/>
      </w:pPr>
      <w:r>
        <w:rPr>
          <w:rFonts w:ascii="Consolas" w:hAnsi="Consolas" w:eastAsia="Consolas"/>
          <w:sz w:val="15"/>
        </w:rPr>
        <w:t xml:space="preserve">  | 'Dendrómetro / Flujo de Savia'</w:t>
      </w:r>
    </w:p>
    <w:p>
      <w:pPr>
        <w:pStyle w:val="Codigofuente"/>
        <w:keepLines/>
        <w:spacing w:after="0" w:line="240" w:lineRule="auto"/>
      </w:pPr>
      <w:r>
        <w:rPr>
          <w:rFonts w:ascii="Consolas" w:hAnsi="Consolas" w:eastAsia="Consolas"/>
          <w:sz w:val="15"/>
        </w:rPr>
        <w:t xml:space="preserve">  | 'Anemómetro y Pluviómetro';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export type CommunicationTech = </w:t>
      </w:r>
    </w:p>
    <w:p>
      <w:pPr>
        <w:pStyle w:val="Codigofuente"/>
        <w:keepLines/>
        <w:spacing w:after="0" w:line="240" w:lineRule="auto"/>
      </w:pPr>
      <w:r>
        <w:rPr>
          <w:rFonts w:ascii="Consolas" w:hAnsi="Consolas" w:eastAsia="Consolas"/>
          <w:sz w:val="15"/>
        </w:rPr>
        <w:t xml:space="preserve">  | 'LoRaWAN'</w:t>
      </w:r>
    </w:p>
    <w:p>
      <w:pPr>
        <w:pStyle w:val="Codigofuente"/>
        <w:keepLines/>
        <w:spacing w:after="0" w:line="240" w:lineRule="auto"/>
      </w:pPr>
      <w:r>
        <w:rPr>
          <w:rFonts w:ascii="Consolas" w:hAnsi="Consolas" w:eastAsia="Consolas"/>
          <w:sz w:val="15"/>
        </w:rPr>
        <w:t xml:space="preserve">  | 'NB-IoT'</w:t>
      </w:r>
    </w:p>
    <w:p>
      <w:pPr>
        <w:pStyle w:val="Codigofuente"/>
        <w:keepLines/>
        <w:spacing w:after="0" w:line="240" w:lineRule="auto"/>
      </w:pPr>
      <w:r>
        <w:rPr>
          <w:rFonts w:ascii="Consolas" w:hAnsi="Consolas" w:eastAsia="Consolas"/>
          <w:sz w:val="15"/>
        </w:rPr>
        <w:t xml:space="preserve">  | 'ZigBee'</w:t>
      </w:r>
    </w:p>
    <w:p>
      <w:pPr>
        <w:pStyle w:val="Codigofuente"/>
        <w:keepLines/>
        <w:spacing w:after="0" w:line="240" w:lineRule="auto"/>
      </w:pPr>
      <w:r>
        <w:rPr>
          <w:rFonts w:ascii="Consolas" w:hAnsi="Consolas" w:eastAsia="Consolas"/>
          <w:sz w:val="15"/>
        </w:rPr>
        <w:t xml:space="preserve">  | 'Wi-Fi 6'</w:t>
      </w:r>
    </w:p>
    <w:p>
      <w:pPr>
        <w:pStyle w:val="Codigofuente"/>
        <w:keepLines/>
        <w:spacing w:after="0" w:line="240" w:lineRule="auto"/>
      </w:pPr>
      <w:r>
        <w:rPr>
          <w:rFonts w:ascii="Consolas" w:hAnsi="Consolas" w:eastAsia="Consolas"/>
          <w:sz w:val="15"/>
        </w:rPr>
        <w:t xml:space="preserve">  | '4G/LTE-M'</w:t>
      </w:r>
    </w:p>
    <w:p>
      <w:pPr>
        <w:pStyle w:val="Codigofuente"/>
        <w:keepLines/>
        <w:spacing w:after="0" w:line="240" w:lineRule="auto"/>
      </w:pPr>
      <w:r>
        <w:rPr>
          <w:rFonts w:ascii="Consolas" w:hAnsi="Consolas" w:eastAsia="Consolas"/>
          <w:sz w:val="15"/>
        </w:rPr>
        <w:t xml:space="preserve">  | '5G NR'</w:t>
      </w:r>
    </w:p>
    <w:p>
      <w:pPr>
        <w:pStyle w:val="Codigofuente"/>
        <w:keepLines/>
        <w:spacing w:after="0" w:line="240" w:lineRule="auto"/>
      </w:pPr>
      <w:r>
        <w:rPr>
          <w:rFonts w:ascii="Consolas" w:hAnsi="Consolas" w:eastAsia="Consolas"/>
          <w:sz w:val="15"/>
        </w:rPr>
        <w:t xml:space="preserve">  | 'Bluetooth BLE'</w:t>
      </w:r>
    </w:p>
    <w:p>
      <w:pPr>
        <w:pStyle w:val="Codigofuente"/>
        <w:keepLines/>
        <w:spacing w:after="0" w:line="240" w:lineRule="auto"/>
      </w:pPr>
      <w:r>
        <w:rPr>
          <w:rFonts w:ascii="Consolas" w:hAnsi="Consolas" w:eastAsia="Consolas"/>
          <w:sz w:val="15"/>
        </w:rPr>
        <w:t xml:space="preserve">  | 'Cable RS485/Modbus';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IoTSensor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sensorType: SensorType;</w:t>
      </w:r>
    </w:p>
    <w:p>
      <w:pPr>
        <w:pStyle w:val="Codigofuente"/>
        <w:keepLines/>
        <w:spacing w:after="0" w:line="240" w:lineRule="auto"/>
      </w:pPr>
      <w:r>
        <w:rPr>
          <w:rFonts w:ascii="Consolas" w:hAnsi="Consolas" w:eastAsia="Consolas"/>
          <w:sz w:val="15"/>
        </w:rPr>
        <w:t xml:space="preserve">  manufacturer: string;</w:t>
      </w:r>
    </w:p>
    <w:p>
      <w:pPr>
        <w:pStyle w:val="Codigofuente"/>
        <w:keepLines/>
        <w:spacing w:after="0" w:line="240" w:lineRule="auto"/>
      </w:pPr>
      <w:r>
        <w:rPr>
          <w:rFonts w:ascii="Consolas" w:hAnsi="Consolas" w:eastAsia="Consolas"/>
          <w:sz w:val="15"/>
        </w:rPr>
        <w:t xml:space="preserve">  model: string;</w:t>
      </w:r>
    </w:p>
    <w:p>
      <w:pPr>
        <w:pStyle w:val="Codigofuente"/>
        <w:keepLines/>
        <w:spacing w:after="0" w:line="240" w:lineRule="auto"/>
      </w:pPr>
      <w:r>
        <w:rPr>
          <w:rFonts w:ascii="Consolas" w:hAnsi="Consolas" w:eastAsia="Consolas"/>
          <w:sz w:val="15"/>
        </w:rPr>
        <w:t xml:space="preserve">  quantity: number;</w:t>
      </w:r>
    </w:p>
    <w:p>
      <w:pPr>
        <w:pStyle w:val="Codigofuente"/>
        <w:keepLines/>
        <w:spacing w:after="0" w:line="240" w:lineRule="auto"/>
      </w:pPr>
      <w:r>
        <w:rPr>
          <w:rFonts w:ascii="Consolas" w:hAnsi="Consolas" w:eastAsia="Consolas"/>
          <w:sz w:val="15"/>
        </w:rPr>
        <w:t xml:space="preserve">  powerWatts: number;</w:t>
      </w:r>
    </w:p>
    <w:p>
      <w:pPr>
        <w:pStyle w:val="Codigofuente"/>
        <w:keepLines/>
        <w:spacing w:after="0" w:line="240" w:lineRule="auto"/>
      </w:pPr>
      <w:r>
        <w:rPr>
          <w:rFonts w:ascii="Consolas" w:hAnsi="Consolas" w:eastAsia="Consolas"/>
          <w:sz w:val="15"/>
        </w:rPr>
        <w:t xml:space="preserve">  dailyOperatingHours: number;</w:t>
      </w:r>
    </w:p>
    <w:p>
      <w:pPr>
        <w:pStyle w:val="Codigofuente"/>
        <w:keepLines/>
        <w:spacing w:after="0" w:line="240" w:lineRule="auto"/>
      </w:pPr>
      <w:r>
        <w:rPr>
          <w:rFonts w:ascii="Consolas" w:hAnsi="Consolas" w:eastAsia="Consolas"/>
          <w:sz w:val="15"/>
        </w:rPr>
        <w:t xml:space="preserve">  lifespanYears: number;</w:t>
      </w:r>
    </w:p>
    <w:p>
      <w:pPr>
        <w:pStyle w:val="Codigofuente"/>
        <w:keepLines/>
        <w:spacing w:after="0" w:line="240" w:lineRule="auto"/>
      </w:pPr>
      <w:r>
        <w:rPr>
          <w:rFonts w:ascii="Consolas" w:hAnsi="Consolas" w:eastAsia="Consolas"/>
          <w:sz w:val="15"/>
        </w:rPr>
        <w:t xml:space="preserve">  weightGrams: number;</w:t>
      </w:r>
    </w:p>
    <w:p>
      <w:pPr>
        <w:pStyle w:val="Codigofuente"/>
        <w:keepLines/>
        <w:spacing w:after="0" w:line="240" w:lineRule="auto"/>
      </w:pPr>
      <w:r>
        <w:rPr>
          <w:rFonts w:ascii="Consolas" w:hAnsi="Consolas" w:eastAsia="Consolas"/>
          <w:sz w:val="15"/>
        </w:rPr>
        <w:t xml:space="preserve">  mainMaterials: string[];</w:t>
      </w:r>
    </w:p>
    <w:p>
      <w:pPr>
        <w:pStyle w:val="Codigofuente"/>
        <w:keepLines/>
        <w:spacing w:after="0" w:line="240" w:lineRule="auto"/>
      </w:pPr>
      <w:r>
        <w:rPr>
          <w:rFonts w:ascii="Consolas" w:hAnsi="Consolas" w:eastAsia="Consolas"/>
          <w:sz w:val="15"/>
        </w:rPr>
        <w:t xml:space="preserve">  transmissionIntervalMinutes: number;</w:t>
      </w:r>
    </w:p>
    <w:p>
      <w:pPr>
        <w:pStyle w:val="Codigofuente"/>
        <w:keepLines/>
        <w:spacing w:after="0" w:line="240" w:lineRule="auto"/>
      </w:pPr>
      <w:r>
        <w:rPr>
          <w:rFonts w:ascii="Consolas" w:hAnsi="Consolas" w:eastAsia="Consolas"/>
          <w:sz w:val="15"/>
        </w:rPr>
        <w:t xml:space="preserve">  dataSentPerMessageKB: number;</w:t>
      </w:r>
    </w:p>
    <w:p>
      <w:pPr>
        <w:pStyle w:val="Codigofuente"/>
        <w:keepLines/>
        <w:spacing w:after="0" w:line="240" w:lineRule="auto"/>
      </w:pPr>
      <w:r>
        <w:rPr>
          <w:rFonts w:ascii="Consolas" w:hAnsi="Consolas" w:eastAsia="Consolas"/>
          <w:sz w:val="15"/>
        </w:rPr>
        <w:t xml:space="preserve">  communicationTech: CommunicationTech;</w:t>
      </w:r>
    </w:p>
    <w:p>
      <w:pPr>
        <w:pStyle w:val="Codigofuente"/>
        <w:keepLines/>
        <w:spacing w:after="0" w:line="240" w:lineRule="auto"/>
      </w:pPr>
      <w:r>
        <w:rPr>
          <w:rFonts w:ascii="Consolas" w:hAnsi="Consolas" w:eastAsia="Consolas"/>
          <w:sz w:val="15"/>
        </w:rPr>
        <w:t xml:space="preserve">  acquisitionDate: string;</w:t>
      </w:r>
    </w:p>
    <w:p>
      <w:pPr>
        <w:pStyle w:val="Codigofuente"/>
        <w:keepLines/>
        <w:spacing w:after="0" w:line="240" w:lineRule="auto"/>
      </w:pPr>
      <w:r>
        <w:rPr>
          <w:rFonts w:ascii="Consolas" w:hAnsi="Consolas" w:eastAsia="Consolas"/>
          <w:sz w:val="15"/>
        </w:rPr>
        <w:t xml:space="preserve">  status: 'Activo' | 'Mantenimiento' | 'Retirado';</w:t>
      </w:r>
    </w:p>
    <w:p>
      <w:pPr>
        <w:pStyle w:val="Codigofuente"/>
        <w:keepLines/>
        <w:spacing w:after="0" w:line="240" w:lineRule="auto"/>
      </w:pPr>
      <w:r>
        <w:rPr>
          <w:rFonts w:ascii="Consolas" w:hAnsi="Consolas" w:eastAsia="Consolas"/>
          <w:sz w:val="15"/>
        </w:rPr>
        <w:t xml:space="preserve">  notes?: string;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EdgeDeviceType =</w:t>
      </w:r>
    </w:p>
    <w:p>
      <w:pPr>
        <w:pStyle w:val="Codigofuente"/>
        <w:keepLines/>
        <w:spacing w:after="0" w:line="240" w:lineRule="auto"/>
      </w:pPr>
      <w:r>
        <w:rPr>
          <w:rFonts w:ascii="Consolas" w:hAnsi="Consolas" w:eastAsia="Consolas"/>
          <w:sz w:val="15"/>
        </w:rPr>
        <w:t xml:space="preserve">  | 'Microcomputador (Raspberry Pi 5/4)'</w:t>
      </w:r>
    </w:p>
    <w:p>
      <w:pPr>
        <w:pStyle w:val="Codigofuente"/>
        <w:keepLines/>
        <w:spacing w:after="0" w:line="240" w:lineRule="auto"/>
      </w:pPr>
      <w:r>
        <w:rPr>
          <w:rFonts w:ascii="Consolas" w:hAnsi="Consolas" w:eastAsia="Consolas"/>
          <w:sz w:val="15"/>
        </w:rPr>
        <w:t xml:space="preserve">  | 'Acelerador IA Edge (NVIDIA Jetson Orin Nano)'</w:t>
      </w:r>
    </w:p>
    <w:p>
      <w:pPr>
        <w:pStyle w:val="Codigofuente"/>
        <w:keepLines/>
        <w:spacing w:after="0" w:line="240" w:lineRule="auto"/>
      </w:pPr>
      <w:r>
        <w:rPr>
          <w:rFonts w:ascii="Consolas" w:hAnsi="Consolas" w:eastAsia="Consolas"/>
          <w:sz w:val="15"/>
        </w:rPr>
        <w:t xml:space="preserve">  | 'Gateway Industrial IoT (Advantech/Siemens)'</w:t>
      </w:r>
    </w:p>
    <w:p>
      <w:pPr>
        <w:pStyle w:val="Codigofuente"/>
        <w:keepLines/>
        <w:spacing w:after="0" w:line="240" w:lineRule="auto"/>
      </w:pPr>
      <w:r>
        <w:rPr>
          <w:rFonts w:ascii="Consolas" w:hAnsi="Consolas" w:eastAsia="Consolas"/>
          <w:sz w:val="15"/>
        </w:rPr>
        <w:t xml:space="preserve">  | 'Servidor de Granja Edge (Intel Xeon/NUC)'</w:t>
      </w:r>
    </w:p>
    <w:p>
      <w:pPr>
        <w:pStyle w:val="Codigofuente"/>
        <w:keepLines/>
        <w:spacing w:after="0" w:line="240" w:lineRule="auto"/>
      </w:pPr>
      <w:r>
        <w:rPr>
          <w:rFonts w:ascii="Consolas" w:hAnsi="Consolas" w:eastAsia="Consolas"/>
          <w:sz w:val="15"/>
        </w:rPr>
        <w:t xml:space="preserve">  | 'Microcontrolador Inteligente (ESP32/STM32)'</w:t>
      </w:r>
    </w:p>
    <w:p>
      <w:pPr>
        <w:pStyle w:val="Codigofuente"/>
        <w:keepLines/>
        <w:spacing w:after="0" w:line="240" w:lineRule="auto"/>
      </w:pPr>
      <w:r>
        <w:rPr>
          <w:rFonts w:ascii="Consolas" w:hAnsi="Consolas" w:eastAsia="Consolas"/>
          <w:sz w:val="15"/>
        </w:rPr>
        <w:t xml:space="preserve">  | 'Dispositivo Edge Rugerizado Solar';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EdgeDevice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deviceType: EdgeDeviceType;</w:t>
      </w:r>
    </w:p>
    <w:p>
      <w:pPr>
        <w:pStyle w:val="Codigofuente"/>
        <w:keepLines/>
        <w:spacing w:after="0" w:line="240" w:lineRule="auto"/>
      </w:pPr>
      <w:r>
        <w:rPr>
          <w:rFonts w:ascii="Consolas" w:hAnsi="Consolas" w:eastAsia="Consolas"/>
          <w:sz w:val="15"/>
        </w:rPr>
        <w:t xml:space="preserve">  manufacturer: string;</w:t>
      </w:r>
    </w:p>
    <w:p>
      <w:pPr>
        <w:pStyle w:val="Codigofuente"/>
        <w:keepLines/>
        <w:spacing w:after="0" w:line="240" w:lineRule="auto"/>
      </w:pPr>
      <w:r>
        <w:rPr>
          <w:rFonts w:ascii="Consolas" w:hAnsi="Consolas" w:eastAsia="Consolas"/>
          <w:sz w:val="15"/>
        </w:rPr>
        <w:t xml:space="preserve">  model: string;</w:t>
      </w:r>
    </w:p>
    <w:p>
      <w:pPr>
        <w:pStyle w:val="Codigofuente"/>
        <w:keepLines/>
        <w:spacing w:after="0" w:line="240" w:lineRule="auto"/>
      </w:pPr>
      <w:r>
        <w:rPr>
          <w:rFonts w:ascii="Consolas" w:hAnsi="Consolas" w:eastAsia="Consolas"/>
          <w:sz w:val="15"/>
        </w:rPr>
        <w:t xml:space="preserve">  cpu: string;</w:t>
      </w:r>
    </w:p>
    <w:p>
      <w:pPr>
        <w:pStyle w:val="Codigofuente"/>
        <w:keepLines/>
        <w:spacing w:after="0" w:line="240" w:lineRule="auto"/>
      </w:pPr>
      <w:r>
        <w:rPr>
          <w:rFonts w:ascii="Consolas" w:hAnsi="Consolas" w:eastAsia="Consolas"/>
          <w:sz w:val="15"/>
        </w:rPr>
        <w:t xml:space="preserve">  ramGB: number;</w:t>
      </w:r>
    </w:p>
    <w:p>
      <w:pPr>
        <w:pStyle w:val="Codigofuente"/>
        <w:keepLines/>
        <w:spacing w:after="0" w:line="240" w:lineRule="auto"/>
      </w:pPr>
      <w:r>
        <w:rPr>
          <w:rFonts w:ascii="Consolas" w:hAnsi="Consolas" w:eastAsia="Consolas"/>
          <w:sz w:val="15"/>
        </w:rPr>
        <w:t xml:space="preserve">  storageGB: number;</w:t>
      </w:r>
    </w:p>
    <w:p>
      <w:pPr>
        <w:pStyle w:val="Codigofuente"/>
        <w:keepLines/>
        <w:spacing w:after="0" w:line="240" w:lineRule="auto"/>
      </w:pPr>
      <w:r>
        <w:rPr>
          <w:rFonts w:ascii="Consolas" w:hAnsi="Consolas" w:eastAsia="Consolas"/>
          <w:sz w:val="15"/>
        </w:rPr>
        <w:t xml:space="preserve">  powerWatts: number;</w:t>
      </w:r>
    </w:p>
    <w:p>
      <w:pPr>
        <w:pStyle w:val="Codigofuente"/>
        <w:keepLines/>
        <w:spacing w:after="0" w:line="240" w:lineRule="auto"/>
      </w:pPr>
      <w:r>
        <w:rPr>
          <w:rFonts w:ascii="Consolas" w:hAnsi="Consolas" w:eastAsia="Consolas"/>
          <w:sz w:val="15"/>
        </w:rPr>
        <w:t xml:space="preserve">  dailyOperatingHours: number;</w:t>
      </w:r>
    </w:p>
    <w:p>
      <w:pPr>
        <w:pStyle w:val="Codigofuente"/>
        <w:keepLines/>
        <w:spacing w:after="0" w:line="240" w:lineRule="auto"/>
      </w:pPr>
      <w:r>
        <w:rPr>
          <w:rFonts w:ascii="Consolas" w:hAnsi="Consolas" w:eastAsia="Consolas"/>
          <w:sz w:val="15"/>
        </w:rPr>
        <w:t xml:space="preserve">  lifespanYears: number;</w:t>
      </w:r>
    </w:p>
    <w:p>
      <w:pPr>
        <w:pStyle w:val="Codigofuente"/>
        <w:keepLines/>
        <w:spacing w:after="0" w:line="240" w:lineRule="auto"/>
      </w:pPr>
      <w:r>
        <w:rPr>
          <w:rFonts w:ascii="Consolas" w:hAnsi="Consolas" w:eastAsia="Consolas"/>
          <w:sz w:val="15"/>
        </w:rPr>
        <w:t xml:space="preserve">  quantity: number;</w:t>
      </w:r>
    </w:p>
    <w:p>
      <w:pPr>
        <w:pStyle w:val="Codigofuente"/>
        <w:keepLines/>
        <w:spacing w:after="0" w:line="240" w:lineRule="auto"/>
      </w:pPr>
      <w:r>
        <w:rPr>
          <w:rFonts w:ascii="Consolas" w:hAnsi="Consolas" w:eastAsia="Consolas"/>
          <w:sz w:val="15"/>
        </w:rPr>
        <w:t xml:space="preserve">  operatingSystem: string;</w:t>
      </w:r>
    </w:p>
    <w:p>
      <w:pPr>
        <w:pStyle w:val="Codigofuente"/>
        <w:keepLines/>
        <w:spacing w:after="0" w:line="240" w:lineRule="auto"/>
      </w:pPr>
      <w:r>
        <w:rPr>
          <w:rFonts w:ascii="Consolas" w:hAnsi="Consolas" w:eastAsia="Consolas"/>
          <w:sz w:val="15"/>
        </w:rPr>
        <w:t xml:space="preserve">  location: string;</w:t>
      </w:r>
    </w:p>
    <w:p>
      <w:pPr>
        <w:pStyle w:val="Codigofuente"/>
        <w:keepLines/>
        <w:spacing w:after="0" w:line="240" w:lineRule="auto"/>
      </w:pPr>
      <w:r>
        <w:rPr>
          <w:rFonts w:ascii="Consolas" w:hAnsi="Consolas" w:eastAsia="Consolas"/>
          <w:sz w:val="15"/>
        </w:rPr>
        <w:t xml:space="preserve">  weightKg: number;</w:t>
      </w:r>
    </w:p>
    <w:p>
      <w:pPr>
        <w:pStyle w:val="Codigofuente"/>
        <w:keepLines/>
        <w:spacing w:after="0" w:line="240" w:lineRule="auto"/>
      </w:pPr>
      <w:r>
        <w:rPr>
          <w:rFonts w:ascii="Consolas" w:hAnsi="Consolas" w:eastAsia="Consolas"/>
          <w:sz w:val="15"/>
        </w:rPr>
        <w:t xml:space="preserve">  isSolarPowered?: boolean;</w:t>
      </w:r>
    </w:p>
    <w:p>
      <w:pPr>
        <w:pStyle w:val="Codigofuente"/>
        <w:keepLines/>
        <w:spacing w:after="0" w:line="240" w:lineRule="auto"/>
      </w:pPr>
      <w:r>
        <w:rPr>
          <w:rFonts w:ascii="Consolas" w:hAnsi="Consolas" w:eastAsia="Consolas"/>
          <w:sz w:val="15"/>
        </w:rPr>
        <w:t xml:space="preserve">  status: 'Operativo' | 'En Espera' | 'Mantenimiento' | 'Desmantelado';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export type CloudProvider = </w:t>
      </w:r>
    </w:p>
    <w:p>
      <w:pPr>
        <w:pStyle w:val="Codigofuente"/>
        <w:keepLines/>
        <w:spacing w:after="0" w:line="240" w:lineRule="auto"/>
      </w:pPr>
      <w:r>
        <w:rPr>
          <w:rFonts w:ascii="Consolas" w:hAnsi="Consolas" w:eastAsia="Consolas"/>
          <w:sz w:val="15"/>
        </w:rPr>
        <w:t xml:space="preserve">  | 'Google Cloud Platform (GCP)'</w:t>
      </w:r>
    </w:p>
    <w:p>
      <w:pPr>
        <w:pStyle w:val="Codigofuente"/>
        <w:keepLines/>
        <w:spacing w:after="0" w:line="240" w:lineRule="auto"/>
      </w:pPr>
      <w:r>
        <w:rPr>
          <w:rFonts w:ascii="Consolas" w:hAnsi="Consolas" w:eastAsia="Consolas"/>
          <w:sz w:val="15"/>
        </w:rPr>
        <w:t xml:space="preserve">  | 'Amazon Web Services (AWS)'</w:t>
      </w:r>
    </w:p>
    <w:p>
      <w:pPr>
        <w:pStyle w:val="Codigofuente"/>
        <w:keepLines/>
        <w:spacing w:after="0" w:line="240" w:lineRule="auto"/>
      </w:pPr>
      <w:r>
        <w:rPr>
          <w:rFonts w:ascii="Consolas" w:hAnsi="Consolas" w:eastAsia="Consolas"/>
          <w:sz w:val="15"/>
        </w:rPr>
        <w:t xml:space="preserve">  | 'AWS (Amazon Web Services)'</w:t>
      </w:r>
    </w:p>
    <w:p>
      <w:pPr>
        <w:pStyle w:val="Codigofuente"/>
        <w:keepLines/>
        <w:spacing w:after="0" w:line="240" w:lineRule="auto"/>
      </w:pPr>
      <w:r>
        <w:rPr>
          <w:rFonts w:ascii="Consolas" w:hAnsi="Consolas" w:eastAsia="Consolas"/>
          <w:sz w:val="15"/>
        </w:rPr>
        <w:t xml:space="preserve">  | 'Microsoft Azure'</w:t>
      </w:r>
    </w:p>
    <w:p>
      <w:pPr>
        <w:pStyle w:val="Codigofuente"/>
        <w:keepLines/>
        <w:spacing w:after="0" w:line="240" w:lineRule="auto"/>
      </w:pPr>
      <w:r>
        <w:rPr>
          <w:rFonts w:ascii="Consolas" w:hAnsi="Consolas" w:eastAsia="Consolas"/>
          <w:sz w:val="15"/>
        </w:rPr>
        <w:t xml:space="preserve">  | 'Data Center Privado / On-Premise'</w:t>
      </w:r>
    </w:p>
    <w:p>
      <w:pPr>
        <w:pStyle w:val="Codigofuente"/>
        <w:keepLines/>
        <w:spacing w:after="0" w:line="240" w:lineRule="auto"/>
      </w:pPr>
      <w:r>
        <w:rPr>
          <w:rFonts w:ascii="Consolas" w:hAnsi="Consolas" w:eastAsia="Consolas"/>
          <w:sz w:val="15"/>
        </w:rPr>
        <w:t xml:space="preserve">  | 'OVHcloud / Hetzner (Europa Eco)'</w:t>
      </w:r>
    </w:p>
    <w:p>
      <w:pPr>
        <w:pStyle w:val="Codigofuente"/>
        <w:keepLines/>
        <w:spacing w:after="0" w:line="240" w:lineRule="auto"/>
      </w:pPr>
      <w:r>
        <w:rPr>
          <w:rFonts w:ascii="Consolas" w:hAnsi="Consolas" w:eastAsia="Consolas"/>
          <w:sz w:val="15"/>
        </w:rPr>
        <w:t xml:space="preserve">  | 'Servidor Local On-Premise'</w:t>
      </w:r>
    </w:p>
    <w:p>
      <w:pPr>
        <w:pStyle w:val="Codigofuente"/>
        <w:keepLines/>
        <w:spacing w:after="0" w:line="240" w:lineRule="auto"/>
      </w:pPr>
      <w:r>
        <w:rPr>
          <w:rFonts w:ascii="Consolas" w:hAnsi="Consolas" w:eastAsia="Consolas"/>
          <w:sz w:val="15"/>
        </w:rPr>
        <w:t xml:space="preserve">  | 'OpenStack Privado'</w:t>
      </w:r>
    </w:p>
    <w:p>
      <w:pPr>
        <w:pStyle w:val="Codigofuente"/>
        <w:keepLines/>
        <w:spacing w:after="0" w:line="240" w:lineRule="auto"/>
      </w:pPr>
      <w:r>
        <w:rPr>
          <w:rFonts w:ascii="Consolas" w:hAnsi="Consolas" w:eastAsia="Consolas"/>
          <w:sz w:val="15"/>
        </w:rPr>
        <w:t xml:space="preserve">  | 'Proveedor Verde Neutral en Carbono';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CloudServiceType =</w:t>
      </w:r>
    </w:p>
    <w:p>
      <w:pPr>
        <w:pStyle w:val="Codigofuente"/>
        <w:keepLines/>
        <w:spacing w:after="0" w:line="240" w:lineRule="auto"/>
      </w:pPr>
      <w:r>
        <w:rPr>
          <w:rFonts w:ascii="Consolas" w:hAnsi="Consolas" w:eastAsia="Consolas"/>
          <w:sz w:val="15"/>
        </w:rPr>
        <w:t xml:space="preserve">  | 'Instancia Virtual (VM/EC2)'</w:t>
      </w:r>
    </w:p>
    <w:p>
      <w:pPr>
        <w:pStyle w:val="Codigofuente"/>
        <w:keepLines/>
        <w:spacing w:after="0" w:line="240" w:lineRule="auto"/>
      </w:pPr>
      <w:r>
        <w:rPr>
          <w:rFonts w:ascii="Consolas" w:hAnsi="Consolas" w:eastAsia="Consolas"/>
          <w:sz w:val="15"/>
        </w:rPr>
        <w:t xml:space="preserve">  | 'Máquina Virtual / Compute Engine'</w:t>
      </w:r>
    </w:p>
    <w:p>
      <w:pPr>
        <w:pStyle w:val="Codigofuente"/>
        <w:keepLines/>
        <w:spacing w:after="0" w:line="240" w:lineRule="auto"/>
      </w:pPr>
      <w:r>
        <w:rPr>
          <w:rFonts w:ascii="Consolas" w:hAnsi="Consolas" w:eastAsia="Consolas"/>
          <w:sz w:val="15"/>
        </w:rPr>
        <w:t xml:space="preserve">  | 'Clúster Kubernetes (EKS/GKE/AKS)'</w:t>
      </w:r>
    </w:p>
    <w:p>
      <w:pPr>
        <w:pStyle w:val="Codigofuente"/>
        <w:keepLines/>
        <w:spacing w:after="0" w:line="240" w:lineRule="auto"/>
      </w:pPr>
      <w:r>
        <w:rPr>
          <w:rFonts w:ascii="Consolas" w:hAnsi="Consolas" w:eastAsia="Consolas"/>
          <w:sz w:val="15"/>
        </w:rPr>
        <w:t xml:space="preserve">  | 'Clúster Kubernetes (GKE/EKS)'</w:t>
      </w:r>
    </w:p>
    <w:p>
      <w:pPr>
        <w:pStyle w:val="Codigofuente"/>
        <w:keepLines/>
        <w:spacing w:after="0" w:line="240" w:lineRule="auto"/>
      </w:pPr>
      <w:r>
        <w:rPr>
          <w:rFonts w:ascii="Consolas" w:hAnsi="Consolas" w:eastAsia="Consolas"/>
          <w:sz w:val="15"/>
        </w:rPr>
        <w:t xml:space="preserve">  | 'Base de Datos Gestionada (PostgreSQL/Timescale)'</w:t>
      </w:r>
    </w:p>
    <w:p>
      <w:pPr>
        <w:pStyle w:val="Codigofuente"/>
        <w:keepLines/>
        <w:spacing w:after="0" w:line="240" w:lineRule="auto"/>
      </w:pPr>
      <w:r>
        <w:rPr>
          <w:rFonts w:ascii="Consolas" w:hAnsi="Consolas" w:eastAsia="Consolas"/>
          <w:sz w:val="15"/>
        </w:rPr>
        <w:t xml:space="preserve">  | 'Base de Datos de Series Temporales (InfluxDB/Timescale)'</w:t>
      </w:r>
    </w:p>
    <w:p>
      <w:pPr>
        <w:pStyle w:val="Codigofuente"/>
        <w:keepLines/>
        <w:spacing w:after="0" w:line="240" w:lineRule="auto"/>
      </w:pPr>
      <w:r>
        <w:rPr>
          <w:rFonts w:ascii="Consolas" w:hAnsi="Consolas" w:eastAsia="Consolas"/>
          <w:sz w:val="15"/>
        </w:rPr>
        <w:t xml:space="preserve">  | 'Almacenamiento de Objetos (S3/Cloud Storage)'</w:t>
      </w:r>
    </w:p>
    <w:p>
      <w:pPr>
        <w:pStyle w:val="Codigofuente"/>
        <w:keepLines/>
        <w:spacing w:after="0" w:line="240" w:lineRule="auto"/>
      </w:pPr>
      <w:r>
        <w:rPr>
          <w:rFonts w:ascii="Consolas" w:hAnsi="Consolas" w:eastAsia="Consolas"/>
          <w:sz w:val="15"/>
        </w:rPr>
        <w:t xml:space="preserve">  | 'Serverless Functions / Lambdas'</w:t>
      </w:r>
    </w:p>
    <w:p>
      <w:pPr>
        <w:pStyle w:val="Codigofuente"/>
        <w:keepLines/>
        <w:spacing w:after="0" w:line="240" w:lineRule="auto"/>
      </w:pPr>
      <w:r>
        <w:rPr>
          <w:rFonts w:ascii="Consolas" w:hAnsi="Consolas" w:eastAsia="Consolas"/>
          <w:sz w:val="15"/>
        </w:rPr>
        <w:t xml:space="preserve">  | 'Plataforma Serverless / Cloud Functions'</w:t>
      </w:r>
    </w:p>
    <w:p>
      <w:pPr>
        <w:pStyle w:val="Codigofuente"/>
        <w:keepLines/>
        <w:spacing w:after="0" w:line="240" w:lineRule="auto"/>
      </w:pPr>
      <w:r>
        <w:rPr>
          <w:rFonts w:ascii="Consolas" w:hAnsi="Consolas" w:eastAsia="Consolas"/>
          <w:sz w:val="15"/>
        </w:rPr>
        <w:t xml:space="preserve">  | 'Broker MQTT / Ingesta IoT Hub'</w:t>
      </w:r>
    </w:p>
    <w:p>
      <w:pPr>
        <w:pStyle w:val="Codigofuente"/>
        <w:keepLines/>
        <w:spacing w:after="0" w:line="240" w:lineRule="auto"/>
      </w:pPr>
      <w:r>
        <w:rPr>
          <w:rFonts w:ascii="Consolas" w:hAnsi="Consolas" w:eastAsia="Consolas"/>
          <w:sz w:val="15"/>
        </w:rPr>
        <w:t xml:space="preserve">  | 'API Gateway &amp; Load Balancer'</w:t>
      </w:r>
    </w:p>
    <w:p>
      <w:pPr>
        <w:pStyle w:val="Codigofuente"/>
        <w:keepLines/>
        <w:spacing w:after="0" w:line="240" w:lineRule="auto"/>
      </w:pPr>
      <w:r>
        <w:rPr>
          <w:rFonts w:ascii="Consolas" w:hAnsi="Consolas" w:eastAsia="Consolas"/>
          <w:sz w:val="15"/>
        </w:rPr>
        <w:t xml:space="preserve">  | 'Servicio de IA / Inferencia LLM/ML';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CloudResource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provider: CloudProvider;</w:t>
      </w:r>
    </w:p>
    <w:p>
      <w:pPr>
        <w:pStyle w:val="Codigofuente"/>
        <w:keepLines/>
        <w:spacing w:after="0" w:line="240" w:lineRule="auto"/>
      </w:pPr>
      <w:r>
        <w:rPr>
          <w:rFonts w:ascii="Consolas" w:hAnsi="Consolas" w:eastAsia="Consolas"/>
          <w:sz w:val="15"/>
        </w:rPr>
        <w:t xml:space="preserve">  region: string;</w:t>
      </w:r>
    </w:p>
    <w:p>
      <w:pPr>
        <w:pStyle w:val="Codigofuente"/>
        <w:keepLines/>
        <w:spacing w:after="0" w:line="240" w:lineRule="auto"/>
      </w:pPr>
      <w:r>
        <w:rPr>
          <w:rFonts w:ascii="Consolas" w:hAnsi="Consolas" w:eastAsia="Consolas"/>
          <w:sz w:val="15"/>
        </w:rPr>
        <w:t xml:space="preserve">  serviceType: CloudServiceType;</w:t>
      </w:r>
    </w:p>
    <w:p>
      <w:pPr>
        <w:pStyle w:val="Codigofuente"/>
        <w:keepLines/>
        <w:spacing w:after="0" w:line="240" w:lineRule="auto"/>
      </w:pPr>
      <w:r>
        <w:rPr>
          <w:rFonts w:ascii="Consolas" w:hAnsi="Consolas" w:eastAsia="Consolas"/>
          <w:sz w:val="15"/>
        </w:rPr>
        <w:t xml:space="preserve">  vCPU: number;</w:t>
      </w:r>
    </w:p>
    <w:p>
      <w:pPr>
        <w:pStyle w:val="Codigofuente"/>
        <w:keepLines/>
        <w:spacing w:after="0" w:line="240" w:lineRule="auto"/>
      </w:pPr>
      <w:r>
        <w:rPr>
          <w:rFonts w:ascii="Consolas" w:hAnsi="Consolas" w:eastAsia="Consolas"/>
          <w:sz w:val="15"/>
        </w:rPr>
        <w:t xml:space="preserve">  ramGB: number;</w:t>
      </w:r>
    </w:p>
    <w:p>
      <w:pPr>
        <w:pStyle w:val="Codigofuente"/>
        <w:keepLines/>
        <w:spacing w:after="0" w:line="240" w:lineRule="auto"/>
      </w:pPr>
      <w:r>
        <w:rPr>
          <w:rFonts w:ascii="Consolas" w:hAnsi="Consolas" w:eastAsia="Consolas"/>
          <w:sz w:val="15"/>
        </w:rPr>
        <w:t xml:space="preserve">  storageGB: number;</w:t>
      </w:r>
    </w:p>
    <w:p>
      <w:pPr>
        <w:pStyle w:val="Codigofuente"/>
        <w:keepLines/>
        <w:spacing w:after="0" w:line="240" w:lineRule="auto"/>
      </w:pPr>
      <w:r>
        <w:rPr>
          <w:rFonts w:ascii="Consolas" w:hAnsi="Consolas" w:eastAsia="Consolas"/>
          <w:sz w:val="15"/>
        </w:rPr>
        <w:t xml:space="preserve">  dailyUsageHours: number;</w:t>
      </w:r>
    </w:p>
    <w:p>
      <w:pPr>
        <w:pStyle w:val="Codigofuente"/>
        <w:keepLines/>
        <w:spacing w:after="0" w:line="240" w:lineRule="auto"/>
      </w:pPr>
      <w:r>
        <w:rPr>
          <w:rFonts w:ascii="Consolas" w:hAnsi="Consolas" w:eastAsia="Consolas"/>
          <w:sz w:val="15"/>
        </w:rPr>
        <w:t xml:space="preserve">  monthlyDataTransferGB: number;</w:t>
      </w:r>
    </w:p>
    <w:p>
      <w:pPr>
        <w:pStyle w:val="Codigofuente"/>
        <w:keepLines/>
        <w:spacing w:after="0" w:line="240" w:lineRule="auto"/>
      </w:pPr>
      <w:r>
        <w:rPr>
          <w:rFonts w:ascii="Consolas" w:hAnsi="Consolas" w:eastAsia="Consolas"/>
          <w:sz w:val="15"/>
        </w:rPr>
        <w:t xml:space="preserve">  estimatedPowerConsumptionKWhMonth?: number;</w:t>
      </w:r>
    </w:p>
    <w:p>
      <w:pPr>
        <w:pStyle w:val="Codigofuente"/>
        <w:keepLines/>
        <w:spacing w:after="0" w:line="240" w:lineRule="auto"/>
      </w:pPr>
      <w:r>
        <w:rPr>
          <w:rFonts w:ascii="Consolas" w:hAnsi="Consolas" w:eastAsia="Consolas"/>
          <w:sz w:val="15"/>
        </w:rPr>
        <w:t xml:space="preserve">  isRenewableEnergyPowered: boolean;</w:t>
      </w:r>
    </w:p>
    <w:p>
      <w:pPr>
        <w:pStyle w:val="Codigofuente"/>
        <w:keepLines/>
        <w:spacing w:after="0" w:line="240" w:lineRule="auto"/>
      </w:pPr>
      <w:r>
        <w:rPr>
          <w:rFonts w:ascii="Consolas" w:hAnsi="Consolas" w:eastAsia="Consolas"/>
          <w:sz w:val="15"/>
        </w:rPr>
        <w:t xml:space="preserve">  pueEfficiency?: number;</w:t>
      </w:r>
    </w:p>
    <w:p>
      <w:pPr>
        <w:pStyle w:val="Codigofuente"/>
        <w:keepLines/>
        <w:spacing w:after="0" w:line="240" w:lineRule="auto"/>
      </w:pPr>
      <w:r>
        <w:rPr>
          <w:rFonts w:ascii="Consolas" w:hAnsi="Consolas" w:eastAsia="Consolas"/>
          <w:sz w:val="15"/>
        </w:rPr>
        <w:t xml:space="preserve">  carbonNeutralCommitment?: string;</w:t>
      </w:r>
    </w:p>
    <w:p>
      <w:pPr>
        <w:pStyle w:val="Codigofuente"/>
        <w:keepLines/>
        <w:spacing w:after="0" w:line="240" w:lineRule="auto"/>
      </w:pPr>
      <w:r>
        <w:rPr>
          <w:rFonts w:ascii="Consolas" w:hAnsi="Consolas" w:eastAsia="Consolas"/>
          <w:sz w:val="15"/>
        </w:rPr>
        <w:t xml:space="preserve">  status?: string;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DigitalTwinType =</w:t>
      </w:r>
    </w:p>
    <w:p>
      <w:pPr>
        <w:pStyle w:val="Codigofuente"/>
        <w:keepLines/>
        <w:spacing w:after="0" w:line="240" w:lineRule="auto"/>
      </w:pPr>
      <w:r>
        <w:rPr>
          <w:rFonts w:ascii="Consolas" w:hAnsi="Consolas" w:eastAsia="Consolas"/>
          <w:sz w:val="15"/>
        </w:rPr>
        <w:t xml:space="preserve">  | 'Dinámica del Suelo y Riego (Balance Hídrico)'</w:t>
      </w:r>
    </w:p>
    <w:p>
      <w:pPr>
        <w:pStyle w:val="Codigofuente"/>
        <w:keepLines/>
        <w:spacing w:after="0" w:line="240" w:lineRule="auto"/>
      </w:pPr>
      <w:r>
        <w:rPr>
          <w:rFonts w:ascii="Consolas" w:hAnsi="Consolas" w:eastAsia="Consolas"/>
          <w:sz w:val="15"/>
        </w:rPr>
        <w:t xml:space="preserve">  | 'Gemelo Hidrológico de Riego de Precisión'</w:t>
      </w:r>
    </w:p>
    <w:p>
      <w:pPr>
        <w:pStyle w:val="Codigofuente"/>
        <w:keepLines/>
        <w:spacing w:after="0" w:line="240" w:lineRule="auto"/>
      </w:pPr>
      <w:r>
        <w:rPr>
          <w:rFonts w:ascii="Consolas" w:hAnsi="Consolas" w:eastAsia="Consolas"/>
          <w:sz w:val="15"/>
        </w:rPr>
        <w:t xml:space="preserve">  | 'Crecimiento del Cultivo y Rendimiento (Crop Growth)'</w:t>
      </w:r>
    </w:p>
    <w:p>
      <w:pPr>
        <w:pStyle w:val="Codigofuente"/>
        <w:keepLines/>
        <w:spacing w:after="0" w:line="240" w:lineRule="auto"/>
      </w:pPr>
      <w:r>
        <w:rPr>
          <w:rFonts w:ascii="Consolas" w:hAnsi="Consolas" w:eastAsia="Consolas"/>
          <w:sz w:val="15"/>
        </w:rPr>
        <w:t xml:space="preserve">  | 'Gemelo Fenológico y Crecimiento de Cultivo'</w:t>
      </w:r>
    </w:p>
    <w:p>
      <w:pPr>
        <w:pStyle w:val="Codigofuente"/>
        <w:keepLines/>
        <w:spacing w:after="0" w:line="240" w:lineRule="auto"/>
      </w:pPr>
      <w:r>
        <w:rPr>
          <w:rFonts w:ascii="Consolas" w:hAnsi="Consolas" w:eastAsia="Consolas"/>
          <w:sz w:val="15"/>
        </w:rPr>
        <w:t xml:space="preserve">  | 'Microclima y Predicción de Heladas/Plagas'</w:t>
      </w:r>
    </w:p>
    <w:p>
      <w:pPr>
        <w:pStyle w:val="Codigofuente"/>
        <w:keepLines/>
        <w:spacing w:after="0" w:line="240" w:lineRule="auto"/>
      </w:pPr>
      <w:r>
        <w:rPr>
          <w:rFonts w:ascii="Consolas" w:hAnsi="Consolas" w:eastAsia="Consolas"/>
          <w:sz w:val="15"/>
        </w:rPr>
        <w:t xml:space="preserve">  | 'Gemelo Microclimático y Alerta de Heladas'</w:t>
      </w:r>
    </w:p>
    <w:p>
      <w:pPr>
        <w:pStyle w:val="Codigofuente"/>
        <w:keepLines/>
        <w:spacing w:after="0" w:line="240" w:lineRule="auto"/>
      </w:pPr>
      <w:r>
        <w:rPr>
          <w:rFonts w:ascii="Consolas" w:hAnsi="Consolas" w:eastAsia="Consolas"/>
          <w:sz w:val="15"/>
        </w:rPr>
        <w:t xml:space="preserve">  | 'Fertirrigación de Precisión y Nutrientes'</w:t>
      </w:r>
    </w:p>
    <w:p>
      <w:pPr>
        <w:pStyle w:val="Codigofuente"/>
        <w:keepLines/>
        <w:spacing w:after="0" w:line="240" w:lineRule="auto"/>
      </w:pPr>
      <w:r>
        <w:rPr>
          <w:rFonts w:ascii="Consolas" w:hAnsi="Consolas" w:eastAsia="Consolas"/>
          <w:sz w:val="15"/>
        </w:rPr>
        <w:t xml:space="preserve">  | 'Gemelo Fitosanitario y Detección de Plagas'</w:t>
      </w:r>
    </w:p>
    <w:p>
      <w:pPr>
        <w:pStyle w:val="Codigofuente"/>
        <w:keepLines/>
        <w:spacing w:after="0" w:line="240" w:lineRule="auto"/>
      </w:pPr>
      <w:r>
        <w:rPr>
          <w:rFonts w:ascii="Consolas" w:hAnsi="Consolas" w:eastAsia="Consolas"/>
          <w:sz w:val="15"/>
        </w:rPr>
        <w:t xml:space="preserve">  | 'Gemelo de Balance de Nutrientes y Fertilización'</w:t>
      </w:r>
    </w:p>
    <w:p>
      <w:pPr>
        <w:pStyle w:val="Codigofuente"/>
        <w:keepLines/>
        <w:spacing w:after="0" w:line="240" w:lineRule="auto"/>
      </w:pPr>
      <w:r>
        <w:rPr>
          <w:rFonts w:ascii="Consolas" w:hAnsi="Consolas" w:eastAsia="Consolas"/>
          <w:sz w:val="15"/>
        </w:rPr>
        <w:t xml:space="preserve">  | 'Gemelo Holístico de Parcela / Explotación'</w:t>
      </w:r>
    </w:p>
    <w:p>
      <w:pPr>
        <w:pStyle w:val="Codigofuente"/>
        <w:keepLines/>
        <w:spacing w:after="0" w:line="240" w:lineRule="auto"/>
      </w:pPr>
      <w:r>
        <w:rPr>
          <w:rFonts w:ascii="Consolas" w:hAnsi="Consolas" w:eastAsia="Consolas"/>
          <w:sz w:val="15"/>
        </w:rPr>
        <w:t xml:space="preserve">  | 'Gemelo Integral de Rendimiento Agrícola';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AIModelType =</w:t>
      </w:r>
    </w:p>
    <w:p>
      <w:pPr>
        <w:pStyle w:val="Codigofuente"/>
        <w:keepLines/>
        <w:spacing w:after="0" w:line="240" w:lineRule="auto"/>
      </w:pPr>
      <w:r>
        <w:rPr>
          <w:rFonts w:ascii="Consolas" w:hAnsi="Consolas" w:eastAsia="Consolas"/>
          <w:sz w:val="15"/>
        </w:rPr>
        <w:t xml:space="preserve">  | 'Mecanicista / Físico (AquaCrop/DSSAT)'</w:t>
      </w:r>
    </w:p>
    <w:p>
      <w:pPr>
        <w:pStyle w:val="Codigofuente"/>
        <w:keepLines/>
        <w:spacing w:after="0" w:line="240" w:lineRule="auto"/>
      </w:pPr>
      <w:r>
        <w:rPr>
          <w:rFonts w:ascii="Consolas" w:hAnsi="Consolas" w:eastAsia="Consolas"/>
          <w:sz w:val="15"/>
        </w:rPr>
        <w:t xml:space="preserve">  | 'Machine Learning Clásico (Random Forest / XGBoost)'</w:t>
      </w:r>
    </w:p>
    <w:p>
      <w:pPr>
        <w:pStyle w:val="Codigofuente"/>
        <w:keepLines/>
        <w:spacing w:after="0" w:line="240" w:lineRule="auto"/>
      </w:pPr>
      <w:r>
        <w:rPr>
          <w:rFonts w:ascii="Consolas" w:hAnsi="Consolas" w:eastAsia="Consolas"/>
          <w:sz w:val="15"/>
        </w:rPr>
        <w:t xml:space="preserve">  | 'Deep Learning (LSTM / Redes Convolucionales)'</w:t>
      </w:r>
    </w:p>
    <w:p>
      <w:pPr>
        <w:pStyle w:val="Codigofuente"/>
        <w:keepLines/>
        <w:spacing w:after="0" w:line="240" w:lineRule="auto"/>
      </w:pPr>
      <w:r>
        <w:rPr>
          <w:rFonts w:ascii="Consolas" w:hAnsi="Consolas" w:eastAsia="Consolas"/>
          <w:sz w:val="15"/>
        </w:rPr>
        <w:t xml:space="preserve">  | 'Híbrido Físico-Estadístico (PINN)'</w:t>
      </w:r>
    </w:p>
    <w:p>
      <w:pPr>
        <w:pStyle w:val="Codigofuente"/>
        <w:keepLines/>
        <w:spacing w:after="0" w:line="240" w:lineRule="auto"/>
      </w:pPr>
      <w:r>
        <w:rPr>
          <w:rFonts w:ascii="Consolas" w:hAnsi="Consolas" w:eastAsia="Consolas"/>
          <w:sz w:val="15"/>
        </w:rPr>
        <w:t xml:space="preserve">  | 'Reglas Expertas y Balance de Masas';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DigitalTwin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description: string;</w:t>
      </w:r>
    </w:p>
    <w:p>
      <w:pPr>
        <w:pStyle w:val="Codigofuente"/>
        <w:keepLines/>
        <w:spacing w:after="0" w:line="240" w:lineRule="auto"/>
      </w:pPr>
      <w:r>
        <w:rPr>
          <w:rFonts w:ascii="Consolas" w:hAnsi="Consolas" w:eastAsia="Consolas"/>
          <w:sz w:val="15"/>
        </w:rPr>
        <w:t xml:space="preserve">  type: DigitalTwinType;</w:t>
      </w:r>
    </w:p>
    <w:p>
      <w:pPr>
        <w:pStyle w:val="Codigofuente"/>
        <w:keepLines/>
        <w:spacing w:after="0" w:line="240" w:lineRule="auto"/>
      </w:pPr>
      <w:r>
        <w:rPr>
          <w:rFonts w:ascii="Consolas" w:hAnsi="Consolas" w:eastAsia="Consolas"/>
          <w:sz w:val="15"/>
        </w:rPr>
        <w:t xml:space="preserve">  aiModelType: AIModelType | string;</w:t>
      </w:r>
    </w:p>
    <w:p>
      <w:pPr>
        <w:pStyle w:val="Codigofuente"/>
        <w:keepLines/>
        <w:spacing w:after="0" w:line="240" w:lineRule="auto"/>
      </w:pPr>
      <w:r>
        <w:rPr>
          <w:rFonts w:ascii="Consolas" w:hAnsi="Consolas" w:eastAsia="Consolas"/>
          <w:sz w:val="15"/>
        </w:rPr>
        <w:t xml:space="preserve">  updateFrequencyMinutes: number;</w:t>
      </w:r>
    </w:p>
    <w:p>
      <w:pPr>
        <w:pStyle w:val="Codigofuente"/>
        <w:keepLines/>
        <w:spacing w:after="0" w:line="240" w:lineRule="auto"/>
      </w:pPr>
      <w:r>
        <w:rPr>
          <w:rFonts w:ascii="Consolas" w:hAnsi="Consolas" w:eastAsia="Consolas"/>
          <w:sz w:val="15"/>
        </w:rPr>
        <w:t xml:space="preserve">  dailyProcessedDataMB: number;</w:t>
      </w:r>
    </w:p>
    <w:p>
      <w:pPr>
        <w:pStyle w:val="Codigofuente"/>
        <w:keepLines/>
        <w:spacing w:after="0" w:line="240" w:lineRule="auto"/>
      </w:pPr>
      <w:r>
        <w:rPr>
          <w:rFonts w:ascii="Consolas" w:hAnsi="Consolas" w:eastAsia="Consolas"/>
          <w:sz w:val="15"/>
        </w:rPr>
        <w:t xml:space="preserve">  associatedSensorIds: string[];</w:t>
      </w:r>
    </w:p>
    <w:p>
      <w:pPr>
        <w:pStyle w:val="Codigofuente"/>
        <w:keepLines/>
        <w:spacing w:after="0" w:line="240" w:lineRule="auto"/>
      </w:pPr>
      <w:r>
        <w:rPr>
          <w:rFonts w:ascii="Consolas" w:hAnsi="Consolas" w:eastAsia="Consolas"/>
          <w:sz w:val="15"/>
        </w:rPr>
        <w:t xml:space="preserve">  associatedEdgeDeviceIds: string[];</w:t>
      </w:r>
    </w:p>
    <w:p>
      <w:pPr>
        <w:pStyle w:val="Codigofuente"/>
        <w:keepLines/>
        <w:spacing w:after="0" w:line="240" w:lineRule="auto"/>
      </w:pPr>
      <w:r>
        <w:rPr>
          <w:rFonts w:ascii="Consolas" w:hAnsi="Consolas" w:eastAsia="Consolas"/>
          <w:sz w:val="15"/>
        </w:rPr>
        <w:t xml:space="preserve">  associatedCloudResourceIds: string[];</w:t>
      </w:r>
    </w:p>
    <w:p>
      <w:pPr>
        <w:pStyle w:val="Codigofuente"/>
        <w:keepLines/>
        <w:spacing w:after="0" w:line="240" w:lineRule="auto"/>
      </w:pPr>
      <w:r>
        <w:rPr>
          <w:rFonts w:ascii="Consolas" w:hAnsi="Consolas" w:eastAsia="Consolas"/>
          <w:sz w:val="15"/>
        </w:rPr>
        <w:t xml:space="preserve">  simulationHorizonDays?: number;</w:t>
      </w:r>
    </w:p>
    <w:p>
      <w:pPr>
        <w:pStyle w:val="Codigofuente"/>
        <w:keepLines/>
        <w:spacing w:after="0" w:line="240" w:lineRule="auto"/>
      </w:pPr>
      <w:r>
        <w:rPr>
          <w:rFonts w:ascii="Consolas" w:hAnsi="Consolas" w:eastAsia="Consolas"/>
          <w:sz w:val="15"/>
        </w:rPr>
        <w:t xml:space="preserve">  carbonComputeOverheadKgCO2e?: number;</w:t>
      </w:r>
    </w:p>
    <w:p>
      <w:pPr>
        <w:pStyle w:val="Codigofuente"/>
        <w:keepLines/>
        <w:spacing w:after="0" w:line="240" w:lineRule="auto"/>
      </w:pPr>
      <w:r>
        <w:rPr>
          <w:rFonts w:ascii="Consolas" w:hAnsi="Consolas" w:eastAsia="Consolas"/>
          <w:sz w:val="15"/>
        </w:rPr>
        <w:t xml:space="preserve">  operationalStatus: 'Activo' | 'Calibración' | 'Inactivo' | 'En Ejecución';</w:t>
      </w:r>
    </w:p>
    <w:p>
      <w:pPr>
        <w:pStyle w:val="Codigofuente"/>
        <w:keepLines/>
        <w:spacing w:after="0" w:line="240" w:lineRule="auto"/>
      </w:pPr>
      <w:r>
        <w:rPr>
          <w:rFonts w:ascii="Consolas" w:hAnsi="Consolas" w:eastAsia="Consolas"/>
          <w:sz w:val="15"/>
        </w:rPr>
        <w:t xml:space="preserve">  annualRunHours: number;</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EmissionFactorCategory =</w:t>
      </w:r>
    </w:p>
    <w:p>
      <w:pPr>
        <w:pStyle w:val="Codigofuente"/>
        <w:keepLines/>
        <w:spacing w:after="0" w:line="240" w:lineRule="auto"/>
      </w:pPr>
      <w:r>
        <w:rPr>
          <w:rFonts w:ascii="Consolas" w:hAnsi="Consolas" w:eastAsia="Consolas"/>
          <w:sz w:val="15"/>
        </w:rPr>
        <w:t xml:space="preserve">  | 'Red Eléctrica (Mix Energético)'</w:t>
      </w:r>
    </w:p>
    <w:p>
      <w:pPr>
        <w:pStyle w:val="Codigofuente"/>
        <w:keepLines/>
        <w:spacing w:after="0" w:line="240" w:lineRule="auto"/>
      </w:pPr>
      <w:r>
        <w:rPr>
          <w:rFonts w:ascii="Consolas" w:hAnsi="Consolas" w:eastAsia="Consolas"/>
          <w:sz w:val="15"/>
        </w:rPr>
        <w:t xml:space="preserve">  | 'Mix Eléctrico / Red'</w:t>
      </w:r>
    </w:p>
    <w:p>
      <w:pPr>
        <w:pStyle w:val="Codigofuente"/>
        <w:keepLines/>
        <w:spacing w:after="0" w:line="240" w:lineRule="auto"/>
      </w:pPr>
      <w:r>
        <w:rPr>
          <w:rFonts w:ascii="Consolas" w:hAnsi="Consolas" w:eastAsia="Consolas"/>
          <w:sz w:val="15"/>
        </w:rPr>
        <w:t xml:space="preserve">  | 'Fabricación y Materiales'</w:t>
      </w:r>
    </w:p>
    <w:p>
      <w:pPr>
        <w:pStyle w:val="Codigofuente"/>
        <w:keepLines/>
        <w:spacing w:after="0" w:line="240" w:lineRule="auto"/>
      </w:pPr>
      <w:r>
        <w:rPr>
          <w:rFonts w:ascii="Consolas" w:hAnsi="Consolas" w:eastAsia="Consolas"/>
          <w:sz w:val="15"/>
        </w:rPr>
        <w:t xml:space="preserve">  | 'Fabricación Hardware &amp; Materiales'</w:t>
      </w:r>
    </w:p>
    <w:p>
      <w:pPr>
        <w:pStyle w:val="Codigofuente"/>
        <w:keepLines/>
        <w:spacing w:after="0" w:line="240" w:lineRule="auto"/>
      </w:pPr>
      <w:r>
        <w:rPr>
          <w:rFonts w:ascii="Consolas" w:hAnsi="Consolas" w:eastAsia="Consolas"/>
          <w:sz w:val="15"/>
        </w:rPr>
        <w:t xml:space="preserve">  | 'Transporte y Logística'</w:t>
      </w:r>
    </w:p>
    <w:p>
      <w:pPr>
        <w:pStyle w:val="Codigofuente"/>
        <w:keepLines/>
        <w:spacing w:after="0" w:line="240" w:lineRule="auto"/>
      </w:pPr>
      <w:r>
        <w:rPr>
          <w:rFonts w:ascii="Consolas" w:hAnsi="Consolas" w:eastAsia="Consolas"/>
          <w:sz w:val="15"/>
        </w:rPr>
        <w:t xml:space="preserve">  | 'Transferencia de Datos'</w:t>
      </w:r>
    </w:p>
    <w:p>
      <w:pPr>
        <w:pStyle w:val="Codigofuente"/>
        <w:keepLines/>
        <w:spacing w:after="0" w:line="240" w:lineRule="auto"/>
      </w:pPr>
      <w:r>
        <w:rPr>
          <w:rFonts w:ascii="Consolas" w:hAnsi="Consolas" w:eastAsia="Consolas"/>
          <w:sz w:val="15"/>
        </w:rPr>
        <w:t xml:space="preserve">  | 'Redes y Transmisión de Datos'</w:t>
      </w:r>
    </w:p>
    <w:p>
      <w:pPr>
        <w:pStyle w:val="Codigofuente"/>
        <w:keepLines/>
        <w:spacing w:after="0" w:line="240" w:lineRule="auto"/>
      </w:pPr>
      <w:r>
        <w:rPr>
          <w:rFonts w:ascii="Consolas" w:hAnsi="Consolas" w:eastAsia="Consolas"/>
          <w:sz w:val="15"/>
        </w:rPr>
        <w:t xml:space="preserve">  | 'Cloud &amp; Data Centers'</w:t>
      </w:r>
    </w:p>
    <w:p>
      <w:pPr>
        <w:pStyle w:val="Codigofuente"/>
        <w:keepLines/>
        <w:spacing w:after="0" w:line="240" w:lineRule="auto"/>
      </w:pPr>
      <w:r>
        <w:rPr>
          <w:rFonts w:ascii="Consolas" w:hAnsi="Consolas" w:eastAsia="Consolas"/>
          <w:sz w:val="15"/>
        </w:rPr>
        <w:t xml:space="preserve">  | 'Cómputo en la Nube y Almacenamiento'</w:t>
      </w:r>
    </w:p>
    <w:p>
      <w:pPr>
        <w:pStyle w:val="Codigofuente"/>
        <w:keepLines/>
        <w:spacing w:after="0" w:line="240" w:lineRule="auto"/>
      </w:pPr>
      <w:r>
        <w:rPr>
          <w:rFonts w:ascii="Consolas" w:hAnsi="Consolas" w:eastAsia="Consolas"/>
          <w:sz w:val="15"/>
        </w:rPr>
        <w:t xml:space="preserve">  | 'Fin de Vida y Reciclaje'</w:t>
      </w:r>
    </w:p>
    <w:p>
      <w:pPr>
        <w:pStyle w:val="Codigofuente"/>
        <w:keepLines/>
        <w:spacing w:after="0" w:line="240" w:lineRule="auto"/>
      </w:pPr>
      <w:r>
        <w:rPr>
          <w:rFonts w:ascii="Consolas" w:hAnsi="Consolas" w:eastAsia="Consolas"/>
          <w:sz w:val="15"/>
        </w:rPr>
        <w:t xml:space="preserve">  | 'Fin de Vida y Reciclaje WEEE';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EmissionFactor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category: EmissionFactorCategory;</w:t>
      </w:r>
    </w:p>
    <w:p>
      <w:pPr>
        <w:pStyle w:val="Codigofuente"/>
        <w:keepLines/>
        <w:spacing w:after="0" w:line="240" w:lineRule="auto"/>
      </w:pPr>
      <w:r>
        <w:rPr>
          <w:rFonts w:ascii="Consolas" w:hAnsi="Consolas" w:eastAsia="Consolas"/>
          <w:sz w:val="15"/>
        </w:rPr>
        <w:t xml:space="preserve">  unit: string;</w:t>
      </w:r>
    </w:p>
    <w:p>
      <w:pPr>
        <w:pStyle w:val="Codigofuente"/>
        <w:keepLines/>
        <w:spacing w:after="0" w:line="240" w:lineRule="auto"/>
      </w:pPr>
      <w:r>
        <w:rPr>
          <w:rFonts w:ascii="Consolas" w:hAnsi="Consolas" w:eastAsia="Consolas"/>
          <w:sz w:val="15"/>
        </w:rPr>
        <w:t xml:space="preserve">  value: number;</w:t>
      </w:r>
    </w:p>
    <w:p>
      <w:pPr>
        <w:pStyle w:val="Codigofuente"/>
        <w:keepLines/>
        <w:spacing w:after="0" w:line="240" w:lineRule="auto"/>
      </w:pPr>
      <w:r>
        <w:rPr>
          <w:rFonts w:ascii="Consolas" w:hAnsi="Consolas" w:eastAsia="Consolas"/>
          <w:sz w:val="15"/>
        </w:rPr>
        <w:t xml:space="preserve">  source: string;</w:t>
      </w:r>
    </w:p>
    <w:p>
      <w:pPr>
        <w:pStyle w:val="Codigofuente"/>
        <w:keepLines/>
        <w:spacing w:after="0" w:line="240" w:lineRule="auto"/>
      </w:pPr>
      <w:r>
        <w:rPr>
          <w:rFonts w:ascii="Consolas" w:hAnsi="Consolas" w:eastAsia="Consolas"/>
          <w:sz w:val="15"/>
        </w:rPr>
        <w:t xml:space="preserve">  countryOrRegion: string;</w:t>
      </w:r>
    </w:p>
    <w:p>
      <w:pPr>
        <w:pStyle w:val="Codigofuente"/>
        <w:keepLines/>
        <w:spacing w:after="0" w:line="240" w:lineRule="auto"/>
      </w:pPr>
      <w:r>
        <w:rPr>
          <w:rFonts w:ascii="Consolas" w:hAnsi="Consolas" w:eastAsia="Consolas"/>
          <w:sz w:val="15"/>
        </w:rPr>
        <w:t xml:space="preserve">  year: number;</w:t>
      </w:r>
    </w:p>
    <w:p>
      <w:pPr>
        <w:pStyle w:val="Codigofuente"/>
        <w:keepLines/>
        <w:spacing w:after="0" w:line="240" w:lineRule="auto"/>
      </w:pPr>
      <w:r>
        <w:rPr>
          <w:rFonts w:ascii="Consolas" w:hAnsi="Consolas" w:eastAsia="Consolas"/>
          <w:sz w:val="15"/>
        </w:rPr>
        <w:t xml:space="preserve">  description?: string;</w:t>
      </w:r>
    </w:p>
    <w:p>
      <w:pPr>
        <w:pStyle w:val="Codigofuente"/>
        <w:keepLines/>
        <w:spacing w:after="0" w:line="240" w:lineRule="auto"/>
      </w:pPr>
      <w:r>
        <w:rPr>
          <w:rFonts w:ascii="Consolas" w:hAnsi="Consolas" w:eastAsia="Consolas"/>
          <w:sz w:val="15"/>
        </w:rPr>
        <w:t xml:space="preserve">  notes?: string;</w:t>
      </w:r>
    </w:p>
    <w:p>
      <w:pPr>
        <w:pStyle w:val="Codigofuente"/>
        <w:keepLines/>
        <w:spacing w:after="0" w:line="240" w:lineRule="auto"/>
      </w:pPr>
      <w:r>
        <w:rPr>
          <w:rFonts w:ascii="Consolas" w:hAnsi="Consolas" w:eastAsia="Consolas"/>
          <w:sz w:val="15"/>
        </w:rPr>
        <w:t xml:space="preserve">  isDefault?: boolean;</w:t>
      </w:r>
    </w:p>
    <w:p>
      <w:pPr>
        <w:pStyle w:val="Codigofuente"/>
        <w:keepLines/>
        <w:spacing w:after="0" w:line="240" w:lineRule="auto"/>
      </w:pPr>
      <w:r>
        <w:rPr>
          <w:rFonts w:ascii="Consolas" w:hAnsi="Consolas" w:eastAsia="Consolas"/>
          <w:sz w:val="15"/>
        </w:rPr>
        <w:t xml:space="preserve">  isDemoData: boolean;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LifeCycleBreakdown {</w:t>
      </w:r>
    </w:p>
    <w:p>
      <w:pPr>
        <w:pStyle w:val="Codigofuente"/>
        <w:keepLines/>
        <w:spacing w:after="0" w:line="240" w:lineRule="auto"/>
      </w:pPr>
      <w:r>
        <w:rPr>
          <w:rFonts w:ascii="Consolas" w:hAnsi="Consolas" w:eastAsia="Consolas"/>
          <w:sz w:val="15"/>
        </w:rPr>
        <w:t xml:space="preserve">  manufacturingKgCO2e: number;</w:t>
      </w:r>
    </w:p>
    <w:p>
      <w:pPr>
        <w:pStyle w:val="Codigofuente"/>
        <w:keepLines/>
        <w:spacing w:after="0" w:line="240" w:lineRule="auto"/>
      </w:pPr>
      <w:r>
        <w:rPr>
          <w:rFonts w:ascii="Consolas" w:hAnsi="Consolas" w:eastAsia="Consolas"/>
          <w:sz w:val="15"/>
        </w:rPr>
        <w:t xml:space="preserve">  transportKgCO2e: number;</w:t>
      </w:r>
    </w:p>
    <w:p>
      <w:pPr>
        <w:pStyle w:val="Codigofuente"/>
        <w:keepLines/>
        <w:spacing w:after="0" w:line="240" w:lineRule="auto"/>
      </w:pPr>
      <w:r>
        <w:rPr>
          <w:rFonts w:ascii="Consolas" w:hAnsi="Consolas" w:eastAsia="Consolas"/>
          <w:sz w:val="15"/>
        </w:rPr>
        <w:t xml:space="preserve">  installationKgCO2e: number;</w:t>
      </w:r>
    </w:p>
    <w:p>
      <w:pPr>
        <w:pStyle w:val="Codigofuente"/>
        <w:keepLines/>
        <w:spacing w:after="0" w:line="240" w:lineRule="auto"/>
      </w:pPr>
      <w:r>
        <w:rPr>
          <w:rFonts w:ascii="Consolas" w:hAnsi="Consolas" w:eastAsia="Consolas"/>
          <w:sz w:val="15"/>
        </w:rPr>
        <w:t xml:space="preserve">  operationKgCO2e: number;</w:t>
      </w:r>
    </w:p>
    <w:p>
      <w:pPr>
        <w:pStyle w:val="Codigofuente"/>
        <w:keepLines/>
        <w:spacing w:after="0" w:line="240" w:lineRule="auto"/>
      </w:pPr>
      <w:r>
        <w:rPr>
          <w:rFonts w:ascii="Consolas" w:hAnsi="Consolas" w:eastAsia="Consolas"/>
          <w:sz w:val="15"/>
        </w:rPr>
        <w:t xml:space="preserve">  maintenanceKgCO2e: number;</w:t>
      </w:r>
    </w:p>
    <w:p>
      <w:pPr>
        <w:pStyle w:val="Codigofuente"/>
        <w:keepLines/>
        <w:spacing w:after="0" w:line="240" w:lineRule="auto"/>
      </w:pPr>
      <w:r>
        <w:rPr>
          <w:rFonts w:ascii="Consolas" w:hAnsi="Consolas" w:eastAsia="Consolas"/>
          <w:sz w:val="15"/>
        </w:rPr>
        <w:t xml:space="preserve">  endOfLifeKgCO2e: number;</w:t>
      </w:r>
    </w:p>
    <w:p>
      <w:pPr>
        <w:pStyle w:val="Codigofuente"/>
        <w:keepLines/>
        <w:spacing w:after="0" w:line="240" w:lineRule="auto"/>
      </w:pPr>
      <w:r>
        <w:rPr>
          <w:rFonts w:ascii="Consolas" w:hAnsi="Consolas" w:eastAsia="Consolas"/>
          <w:sz w:val="15"/>
        </w:rPr>
        <w:t xml:space="preserve">  totalKgCO2e: number;</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ComponentCarbonResult {</w:t>
      </w:r>
    </w:p>
    <w:p>
      <w:pPr>
        <w:pStyle w:val="Codigofuente"/>
        <w:keepLines/>
        <w:spacing w:after="0" w:line="240" w:lineRule="auto"/>
      </w:pPr>
      <w:r>
        <w:rPr>
          <w:rFonts w:ascii="Consolas" w:hAnsi="Consolas" w:eastAsia="Consolas"/>
          <w:sz w:val="15"/>
        </w:rPr>
        <w:t xml:space="preserve">  componentId: string;</w:t>
      </w:r>
    </w:p>
    <w:p>
      <w:pPr>
        <w:pStyle w:val="Codigofuente"/>
        <w:keepLines/>
        <w:spacing w:after="0" w:line="240" w:lineRule="auto"/>
      </w:pPr>
      <w:r>
        <w:rPr>
          <w:rFonts w:ascii="Consolas" w:hAnsi="Consolas" w:eastAsia="Consolas"/>
          <w:sz w:val="15"/>
        </w:rPr>
        <w:t xml:space="preserve">  componentName: string;</w:t>
      </w:r>
    </w:p>
    <w:p>
      <w:pPr>
        <w:pStyle w:val="Codigofuente"/>
        <w:keepLines/>
        <w:spacing w:after="0" w:line="240" w:lineRule="auto"/>
      </w:pPr>
      <w:r>
        <w:rPr>
          <w:rFonts w:ascii="Consolas" w:hAnsi="Consolas" w:eastAsia="Consolas"/>
          <w:sz w:val="15"/>
        </w:rPr>
        <w:t xml:space="preserve">  category: 'Sensor' | 'Edge' | 'Cloud' | 'DigitalTwin' | 'Comunicaciones';</w:t>
      </w:r>
    </w:p>
    <w:p>
      <w:pPr>
        <w:pStyle w:val="Codigofuente"/>
        <w:keepLines/>
        <w:spacing w:after="0" w:line="240" w:lineRule="auto"/>
      </w:pPr>
      <w:r>
        <w:rPr>
          <w:rFonts w:ascii="Consolas" w:hAnsi="Consolas" w:eastAsia="Consolas"/>
          <w:sz w:val="15"/>
        </w:rPr>
        <w:t xml:space="preserve">  annualEnergyKWh: number;</w:t>
      </w:r>
    </w:p>
    <w:p>
      <w:pPr>
        <w:pStyle w:val="Codigofuente"/>
        <w:keepLines/>
        <w:spacing w:after="0" w:line="240" w:lineRule="auto"/>
      </w:pPr>
      <w:r>
        <w:rPr>
          <w:rFonts w:ascii="Consolas" w:hAnsi="Consolas" w:eastAsia="Consolas"/>
          <w:sz w:val="15"/>
        </w:rPr>
        <w:t xml:space="preserve">  operationalEmissionsKgCO2e: number;</w:t>
      </w:r>
    </w:p>
    <w:p>
      <w:pPr>
        <w:pStyle w:val="Codigofuente"/>
        <w:keepLines/>
        <w:spacing w:after="0" w:line="240" w:lineRule="auto"/>
      </w:pPr>
      <w:r>
        <w:rPr>
          <w:rFonts w:ascii="Consolas" w:hAnsi="Consolas" w:eastAsia="Consolas"/>
          <w:sz w:val="15"/>
        </w:rPr>
        <w:t xml:space="preserve">  embodiedEmissionsKgCO2e: number;</w:t>
      </w:r>
    </w:p>
    <w:p>
      <w:pPr>
        <w:pStyle w:val="Codigofuente"/>
        <w:keepLines/>
        <w:spacing w:after="0" w:line="240" w:lineRule="auto"/>
      </w:pPr>
      <w:r>
        <w:rPr>
          <w:rFonts w:ascii="Consolas" w:hAnsi="Consolas" w:eastAsia="Consolas"/>
          <w:sz w:val="15"/>
        </w:rPr>
        <w:t xml:space="preserve">  totalAnnualEmissionsKgCO2e: number;</w:t>
      </w:r>
    </w:p>
    <w:p>
      <w:pPr>
        <w:pStyle w:val="Codigofuente"/>
        <w:keepLines/>
        <w:spacing w:after="0" w:line="240" w:lineRule="auto"/>
      </w:pPr>
      <w:r>
        <w:rPr>
          <w:rFonts w:ascii="Consolas" w:hAnsi="Consolas" w:eastAsia="Consolas"/>
          <w:sz w:val="15"/>
        </w:rPr>
        <w:t xml:space="preserve">  lifeCycleTotalKgCO2e: number;</w:t>
      </w:r>
    </w:p>
    <w:p>
      <w:pPr>
        <w:pStyle w:val="Codigofuente"/>
        <w:keepLines/>
        <w:spacing w:after="0" w:line="240" w:lineRule="auto"/>
      </w:pPr>
      <w:r>
        <w:rPr>
          <w:rFonts w:ascii="Consolas" w:hAnsi="Consolas" w:eastAsia="Consolas"/>
          <w:sz w:val="15"/>
        </w:rPr>
        <w:t xml:space="preserve">  percentageOfTotal: number;</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ProjectCarbonAssessment {</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assessmentDate: string;</w:t>
      </w:r>
    </w:p>
    <w:p>
      <w:pPr>
        <w:pStyle w:val="Codigofuente"/>
        <w:keepLines/>
        <w:spacing w:after="0" w:line="240" w:lineRule="auto"/>
      </w:pPr>
      <w:r>
        <w:rPr>
          <w:rFonts w:ascii="Consolas" w:hAnsi="Consolas" w:eastAsia="Consolas"/>
          <w:sz w:val="15"/>
        </w:rPr>
        <w:t xml:space="preserve">  analysisPeriodYears: number;</w:t>
      </w:r>
    </w:p>
    <w:p>
      <w:pPr>
        <w:pStyle w:val="Codigofuente"/>
        <w:keepLines/>
        <w:spacing w:after="0" w:line="240" w:lineRule="auto"/>
      </w:pPr>
      <w:r>
        <w:rPr>
          <w:rFonts w:ascii="Consolas" w:hAnsi="Consolas" w:eastAsia="Consolas"/>
          <w:sz w:val="15"/>
        </w:rPr>
        <w:t xml:space="preserve">  totalEmissionsKgCO2e: number;</w:t>
      </w:r>
    </w:p>
    <w:p>
      <w:pPr>
        <w:pStyle w:val="Codigofuente"/>
        <w:keepLines/>
        <w:spacing w:after="0" w:line="240" w:lineRule="auto"/>
      </w:pPr>
      <w:r>
        <w:rPr>
          <w:rFonts w:ascii="Consolas" w:hAnsi="Consolas" w:eastAsia="Consolas"/>
          <w:sz w:val="15"/>
        </w:rPr>
        <w:t xml:space="preserve">  totalEmissionsTonnesCO2e: number;</w:t>
      </w:r>
    </w:p>
    <w:p>
      <w:pPr>
        <w:pStyle w:val="Codigofuente"/>
        <w:keepLines/>
        <w:spacing w:after="0" w:line="240" w:lineRule="auto"/>
      </w:pPr>
      <w:r>
        <w:rPr>
          <w:rFonts w:ascii="Consolas" w:hAnsi="Consolas" w:eastAsia="Consolas"/>
          <w:sz w:val="15"/>
        </w:rPr>
        <w:t xml:space="preserve">  totalEnergyConsumptionKWh: number;</w:t>
      </w:r>
    </w:p>
    <w:p>
      <w:pPr>
        <w:pStyle w:val="Codigofuente"/>
        <w:keepLines/>
        <w:spacing w:after="0" w:line="240" w:lineRule="auto"/>
      </w:pPr>
      <w:r>
        <w:rPr>
          <w:rFonts w:ascii="Consolas" w:hAnsi="Consolas" w:eastAsia="Consolas"/>
          <w:sz w:val="15"/>
        </w:rPr>
        <w:t xml:space="preserve">  emissionsPerHectareKgCO2e: number;</w:t>
      </w:r>
    </w:p>
    <w:p>
      <w:pPr>
        <w:pStyle w:val="Codigofuente"/>
        <w:keepLines/>
        <w:spacing w:after="0" w:line="240" w:lineRule="auto"/>
      </w:pPr>
      <w:r>
        <w:rPr>
          <w:rFonts w:ascii="Consolas" w:hAnsi="Consolas" w:eastAsia="Consolas"/>
          <w:sz w:val="15"/>
        </w:rPr>
        <w:t xml:space="preserve">  emissionsPerDayKgCO2e: number;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LifeCycleBreakdown;</w:t>
      </w:r>
    </w:p>
    <w:p>
      <w:pPr>
        <w:pStyle w:val="Codigofuente"/>
        <w:keepLines/>
        <w:spacing w:after="0" w:line="240" w:lineRule="auto"/>
      </w:pPr>
      <w:r>
        <w:rPr>
          <w:rFonts w:ascii="Consolas" w:hAnsi="Consolas" w:eastAsia="Consolas"/>
          <w:sz w:val="15"/>
        </w:rPr>
        <w:t xml:space="preserve">    edge: LifeCycleBreakdown;</w:t>
      </w:r>
    </w:p>
    <w:p>
      <w:pPr>
        <w:pStyle w:val="Codigofuente"/>
        <w:keepLines/>
        <w:spacing w:after="0" w:line="240" w:lineRule="auto"/>
      </w:pPr>
      <w:r>
        <w:rPr>
          <w:rFonts w:ascii="Consolas" w:hAnsi="Consolas" w:eastAsia="Consolas"/>
          <w:sz w:val="15"/>
        </w:rPr>
        <w:t xml:space="preserve">    cloud: LifeCycleBreakdown;</w:t>
      </w:r>
    </w:p>
    <w:p>
      <w:pPr>
        <w:pStyle w:val="Codigofuente"/>
        <w:keepLines/>
        <w:spacing w:after="0" w:line="240" w:lineRule="auto"/>
      </w:pPr>
      <w:r>
        <w:rPr>
          <w:rFonts w:ascii="Consolas" w:hAnsi="Consolas" w:eastAsia="Consolas"/>
          <w:sz w:val="15"/>
        </w:rPr>
        <w:t xml:space="preserve">    digitalTwins: LifeCycleBreakdown;</w:t>
      </w:r>
    </w:p>
    <w:p>
      <w:pPr>
        <w:pStyle w:val="Codigofuente"/>
        <w:keepLines/>
        <w:spacing w:after="0" w:line="240" w:lineRule="auto"/>
      </w:pPr>
      <w:r>
        <w:rPr>
          <w:rFonts w:ascii="Consolas" w:hAnsi="Consolas" w:eastAsia="Consolas"/>
          <w:sz w:val="15"/>
        </w:rPr>
        <w:t xml:space="preserve">    network: LifeCycleBreakdown;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LifeCycleBreakdown;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ComponentCarbonResult[];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string;</w:t>
      </w:r>
    </w:p>
    <w:p>
      <w:pPr>
        <w:pStyle w:val="Codigofuente"/>
        <w:keepLines/>
        <w:spacing w:after="0" w:line="240" w:lineRule="auto"/>
      </w:pPr>
      <w:r>
        <w:rPr>
          <w:rFonts w:ascii="Consolas" w:hAnsi="Consolas" w:eastAsia="Consolas"/>
          <w:sz w:val="15"/>
        </w:rPr>
        <w:t xml:space="preserve">    manufacturingSharePercent: number;</w:t>
      </w:r>
    </w:p>
    <w:p>
      <w:pPr>
        <w:pStyle w:val="Codigofuente"/>
        <w:keepLines/>
        <w:spacing w:after="0" w:line="240" w:lineRule="auto"/>
      </w:pPr>
      <w:r>
        <w:rPr>
          <w:rFonts w:ascii="Consolas" w:hAnsi="Consolas" w:eastAsia="Consolas"/>
          <w:sz w:val="15"/>
        </w:rPr>
        <w:t xml:space="preserve">    operationSharePercent: number;</w:t>
      </w:r>
    </w:p>
    <w:p>
      <w:pPr>
        <w:pStyle w:val="Codigofuente"/>
        <w:keepLines/>
        <w:spacing w:after="0" w:line="240" w:lineRule="auto"/>
      </w:pPr>
      <w:r>
        <w:rPr>
          <w:rFonts w:ascii="Consolas" w:hAnsi="Consolas" w:eastAsia="Consolas"/>
          <w:sz w:val="15"/>
        </w:rPr>
        <w:t xml:space="preserve">    cloudSharePercent: number;</w:t>
      </w:r>
    </w:p>
    <w:p>
      <w:pPr>
        <w:pStyle w:val="Codigofuente"/>
        <w:keepLines/>
        <w:spacing w:after="0" w:line="240" w:lineRule="auto"/>
      </w:pPr>
      <w:r>
        <w:rPr>
          <w:rFonts w:ascii="Consolas" w:hAnsi="Consolas" w:eastAsia="Consolas"/>
          <w:sz w:val="15"/>
        </w:rPr>
        <w:t xml:space="preserve">    edgeSharePercent: number;</w:t>
      </w:r>
    </w:p>
    <w:p>
      <w:pPr>
        <w:pStyle w:val="Codigofuente"/>
        <w:keepLines/>
        <w:spacing w:after="0" w:line="240" w:lineRule="auto"/>
      </w:pPr>
      <w:r>
        <w:rPr>
          <w:rFonts w:ascii="Consolas" w:hAnsi="Consolas" w:eastAsia="Consolas"/>
          <w:sz w:val="15"/>
        </w:rPr>
        <w:t xml:space="preserve">    sensorSharePercent: number;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export type ArchitectureType = </w:t>
      </w:r>
    </w:p>
    <w:p>
      <w:pPr>
        <w:pStyle w:val="Codigofuente"/>
        <w:keepLines/>
        <w:spacing w:after="0" w:line="240" w:lineRule="auto"/>
      </w:pPr>
      <w:r>
        <w:rPr>
          <w:rFonts w:ascii="Consolas" w:hAnsi="Consolas" w:eastAsia="Consolas"/>
          <w:sz w:val="15"/>
        </w:rPr>
        <w:t xml:space="preserve">  | 'Cloud-Centric'</w:t>
      </w:r>
    </w:p>
    <w:p>
      <w:pPr>
        <w:pStyle w:val="Codigofuente"/>
        <w:keepLines/>
        <w:spacing w:after="0" w:line="240" w:lineRule="auto"/>
      </w:pPr>
      <w:r>
        <w:rPr>
          <w:rFonts w:ascii="Consolas" w:hAnsi="Consolas" w:eastAsia="Consolas"/>
          <w:sz w:val="15"/>
        </w:rPr>
        <w:t xml:space="preserve">  | 'Edge-Centric'</w:t>
      </w:r>
    </w:p>
    <w:p>
      <w:pPr>
        <w:pStyle w:val="Codigofuente"/>
        <w:keepLines/>
        <w:spacing w:after="0" w:line="240" w:lineRule="auto"/>
      </w:pPr>
      <w:r>
        <w:rPr>
          <w:rFonts w:ascii="Consolas" w:hAnsi="Consolas" w:eastAsia="Consolas"/>
          <w:sz w:val="15"/>
        </w:rPr>
        <w:t xml:space="preserve">  | 'Híbrida Optimizada'</w:t>
      </w:r>
    </w:p>
    <w:p>
      <w:pPr>
        <w:pStyle w:val="Codigofuente"/>
        <w:keepLines/>
        <w:spacing w:after="0" w:line="240" w:lineRule="auto"/>
      </w:pPr>
      <w:r>
        <w:rPr>
          <w:rFonts w:ascii="Consolas" w:hAnsi="Consolas" w:eastAsia="Consolas"/>
          <w:sz w:val="15"/>
        </w:rPr>
        <w:t xml:space="preserve">  | 'Solar-Offgrid'</w:t>
      </w:r>
    </w:p>
    <w:p>
      <w:pPr>
        <w:pStyle w:val="Codigofuente"/>
        <w:keepLines/>
        <w:spacing w:after="0" w:line="240" w:lineRule="auto"/>
      </w:pPr>
      <w:r>
        <w:rPr>
          <w:rFonts w:ascii="Consolas" w:hAnsi="Consolas" w:eastAsia="Consolas"/>
          <w:sz w:val="15"/>
        </w:rPr>
        <w:t xml:space="preserve">  | '100% Cloud (Centralizada)'</w:t>
      </w:r>
    </w:p>
    <w:p>
      <w:pPr>
        <w:pStyle w:val="Codigofuente"/>
        <w:keepLines/>
        <w:spacing w:after="0" w:line="240" w:lineRule="auto"/>
      </w:pPr>
      <w:r>
        <w:rPr>
          <w:rFonts w:ascii="Consolas" w:hAnsi="Consolas" w:eastAsia="Consolas"/>
          <w:sz w:val="15"/>
        </w:rPr>
        <w:t xml:space="preserve">  | 'Edge-Dominant (Procesamiento en Campo)'</w:t>
      </w:r>
    </w:p>
    <w:p>
      <w:pPr>
        <w:pStyle w:val="Codigofuente"/>
        <w:keepLines/>
        <w:spacing w:after="0" w:line="240" w:lineRule="auto"/>
      </w:pPr>
      <w:r>
        <w:rPr>
          <w:rFonts w:ascii="Consolas" w:hAnsi="Consolas" w:eastAsia="Consolas"/>
          <w:sz w:val="15"/>
        </w:rPr>
        <w:t xml:space="preserve">  | 'Ultra-Low-Power Agrícola';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Scenario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description: string;</w:t>
      </w:r>
    </w:p>
    <w:p>
      <w:pPr>
        <w:pStyle w:val="Codigofuente"/>
        <w:keepLines/>
        <w:spacing w:after="0" w:line="240" w:lineRule="auto"/>
      </w:pPr>
      <w:r>
        <w:rPr>
          <w:rFonts w:ascii="Consolas" w:hAnsi="Consolas" w:eastAsia="Consolas"/>
          <w:sz w:val="15"/>
        </w:rPr>
        <w:t xml:space="preserve">  architectureType: ArchitectureType;</w:t>
      </w:r>
    </w:p>
    <w:p>
      <w:pPr>
        <w:pStyle w:val="Codigofuente"/>
        <w:keepLines/>
        <w:spacing w:after="0" w:line="240" w:lineRule="auto"/>
      </w:pPr>
      <w:r>
        <w:rPr>
          <w:rFonts w:ascii="Consolas" w:hAnsi="Consolas" w:eastAsia="Consolas"/>
          <w:sz w:val="15"/>
        </w:rPr>
        <w:t xml:space="preserve">  edgeDataFilteringPercent?: number;</w:t>
      </w:r>
    </w:p>
    <w:p>
      <w:pPr>
        <w:pStyle w:val="Codigofuente"/>
        <w:keepLines/>
        <w:spacing w:after="0" w:line="240" w:lineRule="auto"/>
      </w:pPr>
      <w:r>
        <w:rPr>
          <w:rFonts w:ascii="Consolas" w:hAnsi="Consolas" w:eastAsia="Consolas"/>
          <w:sz w:val="15"/>
        </w:rPr>
        <w:t xml:space="preserve">  cloudProcessingSharePercent?: number;</w:t>
      </w:r>
    </w:p>
    <w:p>
      <w:pPr>
        <w:pStyle w:val="Codigofuente"/>
        <w:keepLines/>
        <w:spacing w:after="0" w:line="240" w:lineRule="auto"/>
      </w:pPr>
      <w:r>
        <w:rPr>
          <w:rFonts w:ascii="Consolas" w:hAnsi="Consolas" w:eastAsia="Consolas"/>
          <w:sz w:val="15"/>
        </w:rPr>
        <w:t xml:space="preserve">  edgeProcessingSharePercent?: number;</w:t>
      </w:r>
    </w:p>
    <w:p>
      <w:pPr>
        <w:pStyle w:val="Codigofuente"/>
        <w:keepLines/>
        <w:spacing w:after="0" w:line="240" w:lineRule="auto"/>
      </w:pPr>
      <w:r>
        <w:rPr>
          <w:rFonts w:ascii="Consolas" w:hAnsi="Consolas" w:eastAsia="Consolas"/>
          <w:sz w:val="15"/>
        </w:rPr>
        <w:t xml:space="preserve">  renewableEnergyPercent?: number;</w:t>
      </w:r>
    </w:p>
    <w:p>
      <w:pPr>
        <w:pStyle w:val="Codigofuente"/>
        <w:keepLines/>
        <w:spacing w:after="0" w:line="240" w:lineRule="auto"/>
      </w:pPr>
      <w:r>
        <w:rPr>
          <w:rFonts w:ascii="Consolas" w:hAnsi="Consolas" w:eastAsia="Consolas"/>
          <w:sz w:val="15"/>
        </w:rPr>
        <w:t xml:space="preserve">  transmissionFrequencyReductionPercent?: number;</w:t>
      </w:r>
    </w:p>
    <w:p>
      <w:pPr>
        <w:pStyle w:val="Codigofuente"/>
        <w:keepLines/>
        <w:spacing w:after="0" w:line="240" w:lineRule="auto"/>
      </w:pPr>
      <w:r>
        <w:rPr>
          <w:rFonts w:ascii="Consolas" w:hAnsi="Consolas" w:eastAsia="Consolas"/>
          <w:sz w:val="15"/>
        </w:rPr>
        <w:t xml:space="preserve">  sensorCount?: number;</w:t>
      </w:r>
    </w:p>
    <w:p>
      <w:pPr>
        <w:pStyle w:val="Codigofuente"/>
        <w:keepLines/>
        <w:spacing w:after="0" w:line="240" w:lineRule="auto"/>
      </w:pPr>
      <w:r>
        <w:rPr>
          <w:rFonts w:ascii="Consolas" w:hAnsi="Consolas" w:eastAsia="Consolas"/>
          <w:sz w:val="15"/>
        </w:rPr>
        <w:t xml:space="preserve">  edgeDeviceCount?: number;</w:t>
      </w:r>
    </w:p>
    <w:p>
      <w:pPr>
        <w:pStyle w:val="Codigofuente"/>
        <w:keepLines/>
        <w:spacing w:after="0" w:line="240" w:lineRule="auto"/>
      </w:pPr>
      <w:r>
        <w:rPr>
          <w:rFonts w:ascii="Consolas" w:hAnsi="Consolas" w:eastAsia="Consolas"/>
          <w:sz w:val="15"/>
        </w:rPr>
        <w:t xml:space="preserve">  cloudComputeHoursDaily?: number;</w:t>
      </w:r>
    </w:p>
    <w:p>
      <w:pPr>
        <w:pStyle w:val="Codigofuente"/>
        <w:keepLines/>
        <w:spacing w:after="0" w:line="240" w:lineRule="auto"/>
      </w:pPr>
      <w:r>
        <w:rPr>
          <w:rFonts w:ascii="Consolas" w:hAnsi="Consolas" w:eastAsia="Consolas"/>
          <w:sz w:val="15"/>
        </w:rPr>
        <w:t xml:space="preserve">  cloudDataStorageGB?: number;</w:t>
      </w:r>
    </w:p>
    <w:p>
      <w:pPr>
        <w:pStyle w:val="Codigofuente"/>
        <w:keepLines/>
        <w:spacing w:after="0" w:line="240" w:lineRule="auto"/>
      </w:pPr>
      <w:r>
        <w:rPr>
          <w:rFonts w:ascii="Consolas" w:hAnsi="Consolas" w:eastAsia="Consolas"/>
          <w:sz w:val="15"/>
        </w:rPr>
        <w:t xml:space="preserve">  transmissionIntervalMinutes?: number;</w:t>
      </w:r>
    </w:p>
    <w:p>
      <w:pPr>
        <w:pStyle w:val="Codigofuente"/>
        <w:keepLines/>
        <w:spacing w:after="0" w:line="240" w:lineRule="auto"/>
      </w:pPr>
      <w:r>
        <w:rPr>
          <w:rFonts w:ascii="Consolas" w:hAnsi="Consolas" w:eastAsia="Consolas"/>
          <w:sz w:val="15"/>
        </w:rPr>
        <w:t xml:space="preserve">  isRenewableCloud?: boolean;</w:t>
      </w:r>
    </w:p>
    <w:p>
      <w:pPr>
        <w:pStyle w:val="Codigofuente"/>
        <w:keepLines/>
        <w:spacing w:after="0" w:line="240" w:lineRule="auto"/>
      </w:pPr>
      <w:r>
        <w:rPr>
          <w:rFonts w:ascii="Consolas" w:hAnsi="Consolas" w:eastAsia="Consolas"/>
          <w:sz w:val="15"/>
        </w:rPr>
        <w:t xml:space="preserve">  isSolarEdge?: boolean;</w:t>
      </w:r>
    </w:p>
    <w:p>
      <w:pPr>
        <w:pStyle w:val="Codigofuente"/>
        <w:keepLines/>
        <w:spacing w:after="0" w:line="240" w:lineRule="auto"/>
      </w:pPr>
      <w:r>
        <w:rPr>
          <w:rFonts w:ascii="Consolas" w:hAnsi="Consolas" w:eastAsia="Consolas"/>
          <w:sz w:val="15"/>
        </w:rPr>
        <w:t xml:space="preserve">  estimatedTotalKgCO2e: number;</w:t>
      </w:r>
    </w:p>
    <w:p>
      <w:pPr>
        <w:pStyle w:val="Codigofuente"/>
        <w:keepLines/>
        <w:spacing w:after="0" w:line="240" w:lineRule="auto"/>
      </w:pPr>
      <w:r>
        <w:rPr>
          <w:rFonts w:ascii="Consolas" w:hAnsi="Consolas" w:eastAsia="Consolas"/>
          <w:sz w:val="15"/>
        </w:rPr>
        <w:t xml:space="preserve">  estimatedEnergyKWh: number;</w:t>
      </w:r>
    </w:p>
    <w:p>
      <w:pPr>
        <w:pStyle w:val="Codigofuente"/>
        <w:keepLines/>
        <w:spacing w:after="0" w:line="240" w:lineRule="auto"/>
      </w:pPr>
      <w:r>
        <w:rPr>
          <w:rFonts w:ascii="Consolas" w:hAnsi="Consolas" w:eastAsia="Consolas"/>
          <w:sz w:val="15"/>
        </w:rPr>
        <w:t xml:space="preserve">  costEstimateUSD: number;</w:t>
      </w:r>
    </w:p>
    <w:p>
      <w:pPr>
        <w:pStyle w:val="Codigofuente"/>
        <w:keepLines/>
        <w:spacing w:after="0" w:line="240" w:lineRule="auto"/>
      </w:pPr>
      <w:r>
        <w:rPr>
          <w:rFonts w:ascii="Consolas" w:hAnsi="Consolas" w:eastAsia="Consolas"/>
          <w:sz w:val="15"/>
        </w:rPr>
        <w:t xml:space="preserve">  latencyMs: number;</w:t>
      </w:r>
    </w:p>
    <w:p>
      <w:pPr>
        <w:pStyle w:val="Codigofuente"/>
        <w:keepLines/>
        <w:spacing w:after="0" w:line="240" w:lineRule="auto"/>
      </w:pPr>
      <w:r>
        <w:rPr>
          <w:rFonts w:ascii="Consolas" w:hAnsi="Consolas" w:eastAsia="Consolas"/>
          <w:sz w:val="15"/>
        </w:rPr>
        <w:t xml:space="preserve">  isBaseline: boolean;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export type AuditAction = </w:t>
      </w:r>
    </w:p>
    <w:p>
      <w:pPr>
        <w:pStyle w:val="Codigofuente"/>
        <w:keepLines/>
        <w:spacing w:after="0" w:line="240" w:lineRule="auto"/>
      </w:pPr>
      <w:r>
        <w:rPr>
          <w:rFonts w:ascii="Consolas" w:hAnsi="Consolas" w:eastAsia="Consolas"/>
          <w:sz w:val="15"/>
        </w:rPr>
        <w:t xml:space="preserve">  | 'CREATE'</w:t>
      </w:r>
    </w:p>
    <w:p>
      <w:pPr>
        <w:pStyle w:val="Codigofuente"/>
        <w:keepLines/>
        <w:spacing w:after="0" w:line="240" w:lineRule="auto"/>
      </w:pPr>
      <w:r>
        <w:rPr>
          <w:rFonts w:ascii="Consolas" w:hAnsi="Consolas" w:eastAsia="Consolas"/>
          <w:sz w:val="15"/>
        </w:rPr>
        <w:t xml:space="preserve">  | 'UPDATE'</w:t>
      </w:r>
    </w:p>
    <w:p>
      <w:pPr>
        <w:pStyle w:val="Codigofuente"/>
        <w:keepLines/>
        <w:spacing w:after="0" w:line="240" w:lineRule="auto"/>
      </w:pPr>
      <w:r>
        <w:rPr>
          <w:rFonts w:ascii="Consolas" w:hAnsi="Consolas" w:eastAsia="Consolas"/>
          <w:sz w:val="15"/>
        </w:rPr>
        <w:t xml:space="preserve">  | 'DELETE'</w:t>
      </w:r>
    </w:p>
    <w:p>
      <w:pPr>
        <w:pStyle w:val="Codigofuente"/>
        <w:keepLines/>
        <w:spacing w:after="0" w:line="240" w:lineRule="auto"/>
      </w:pPr>
      <w:r>
        <w:rPr>
          <w:rFonts w:ascii="Consolas" w:hAnsi="Consolas" w:eastAsia="Consolas"/>
          <w:sz w:val="15"/>
        </w:rPr>
        <w:t xml:space="preserve">  | 'EXPORT_REPORT'</w:t>
      </w:r>
    </w:p>
    <w:p>
      <w:pPr>
        <w:pStyle w:val="Codigofuente"/>
        <w:keepLines/>
        <w:spacing w:after="0" w:line="240" w:lineRule="auto"/>
      </w:pPr>
      <w:r>
        <w:rPr>
          <w:rFonts w:ascii="Consolas" w:hAnsi="Consolas" w:eastAsia="Consolas"/>
          <w:sz w:val="15"/>
        </w:rPr>
        <w:t xml:space="preserve">  | 'RUN_CALCULATION'</w:t>
      </w:r>
    </w:p>
    <w:p>
      <w:pPr>
        <w:pStyle w:val="Codigofuente"/>
        <w:keepLines/>
        <w:spacing w:after="0" w:line="240" w:lineRule="auto"/>
      </w:pPr>
      <w:r>
        <w:rPr>
          <w:rFonts w:ascii="Consolas" w:hAnsi="Consolas" w:eastAsia="Consolas"/>
          <w:sz w:val="15"/>
        </w:rPr>
        <w:t xml:space="preserve">  | 'LOGIN'</w:t>
      </w:r>
    </w:p>
    <w:p>
      <w:pPr>
        <w:pStyle w:val="Codigofuente"/>
        <w:keepLines/>
        <w:spacing w:after="0" w:line="240" w:lineRule="auto"/>
      </w:pPr>
      <w:r>
        <w:rPr>
          <w:rFonts w:ascii="Consolas" w:hAnsi="Consolas" w:eastAsia="Consolas"/>
          <w:sz w:val="15"/>
        </w:rPr>
        <w:t xml:space="preserve">  | 'CONFIG_CHANGE'</w:t>
      </w:r>
    </w:p>
    <w:p>
      <w:pPr>
        <w:pStyle w:val="Codigofuente"/>
        <w:keepLines/>
        <w:spacing w:after="0" w:line="240" w:lineRule="auto"/>
      </w:pPr>
      <w:r>
        <w:rPr>
          <w:rFonts w:ascii="Consolas" w:hAnsi="Consolas" w:eastAsia="Consolas"/>
          <w:sz w:val="15"/>
        </w:rPr>
        <w:t xml:space="preserve">  | 'Creación'</w:t>
      </w:r>
    </w:p>
    <w:p>
      <w:pPr>
        <w:pStyle w:val="Codigofuente"/>
        <w:keepLines/>
        <w:spacing w:after="0" w:line="240" w:lineRule="auto"/>
      </w:pPr>
      <w:r>
        <w:rPr>
          <w:rFonts w:ascii="Consolas" w:hAnsi="Consolas" w:eastAsia="Consolas"/>
          <w:sz w:val="15"/>
        </w:rPr>
        <w:t xml:space="preserve">  | 'Modificación'</w:t>
      </w:r>
    </w:p>
    <w:p>
      <w:pPr>
        <w:pStyle w:val="Codigofuente"/>
        <w:keepLines/>
        <w:spacing w:after="0" w:line="240" w:lineRule="auto"/>
      </w:pPr>
      <w:r>
        <w:rPr>
          <w:rFonts w:ascii="Consolas" w:hAnsi="Consolas" w:eastAsia="Consolas"/>
          <w:sz w:val="15"/>
        </w:rPr>
        <w:t xml:space="preserve">  | 'Eliminación'</w:t>
      </w:r>
    </w:p>
    <w:p>
      <w:pPr>
        <w:pStyle w:val="Codigofuente"/>
        <w:keepLines/>
        <w:spacing w:after="0" w:line="240" w:lineRule="auto"/>
      </w:pPr>
      <w:r>
        <w:rPr>
          <w:rFonts w:ascii="Consolas" w:hAnsi="Consolas" w:eastAsia="Consolas"/>
          <w:sz w:val="15"/>
        </w:rPr>
        <w:t xml:space="preserve">  | 'Exportación'</w:t>
      </w:r>
    </w:p>
    <w:p>
      <w:pPr>
        <w:pStyle w:val="Codigofuente"/>
        <w:keepLines/>
        <w:spacing w:after="0" w:line="240" w:lineRule="auto"/>
      </w:pPr>
      <w:r>
        <w:rPr>
          <w:rFonts w:ascii="Consolas" w:hAnsi="Consolas" w:eastAsia="Consolas"/>
          <w:sz w:val="15"/>
        </w:rPr>
        <w:t xml:space="preserve">  | 'Cálculo LCA';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AuditLog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timestamp: string;</w:t>
      </w:r>
    </w:p>
    <w:p>
      <w:pPr>
        <w:pStyle w:val="Codigofuente"/>
        <w:keepLines/>
        <w:spacing w:after="0" w:line="240" w:lineRule="auto"/>
      </w:pPr>
      <w:r>
        <w:rPr>
          <w:rFonts w:ascii="Consolas" w:hAnsi="Consolas" w:eastAsia="Consolas"/>
          <w:sz w:val="15"/>
        </w:rPr>
        <w:t xml:space="preserve">  username?: string;</w:t>
      </w:r>
    </w:p>
    <w:p>
      <w:pPr>
        <w:pStyle w:val="Codigofuente"/>
        <w:keepLines/>
        <w:spacing w:after="0" w:line="240" w:lineRule="auto"/>
      </w:pPr>
      <w:r>
        <w:rPr>
          <w:rFonts w:ascii="Consolas" w:hAnsi="Consolas" w:eastAsia="Consolas"/>
          <w:sz w:val="15"/>
        </w:rPr>
        <w:t xml:space="preserve">  userEmail?: string;</w:t>
      </w:r>
    </w:p>
    <w:p>
      <w:pPr>
        <w:pStyle w:val="Codigofuente"/>
        <w:keepLines/>
        <w:spacing w:after="0" w:line="240" w:lineRule="auto"/>
      </w:pPr>
      <w:r>
        <w:rPr>
          <w:rFonts w:ascii="Consolas" w:hAnsi="Consolas" w:eastAsia="Consolas"/>
          <w:sz w:val="15"/>
        </w:rPr>
        <w:t xml:space="preserve">  userId?: string;</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 xml:space="preserve">  action: AuditAction;</w:t>
      </w:r>
    </w:p>
    <w:p>
      <w:pPr>
        <w:pStyle w:val="Codigofuente"/>
        <w:keepLines/>
        <w:spacing w:after="0" w:line="240" w:lineRule="auto"/>
      </w:pPr>
      <w:r>
        <w:rPr>
          <w:rFonts w:ascii="Consolas" w:hAnsi="Consolas" w:eastAsia="Consolas"/>
          <w:sz w:val="15"/>
        </w:rPr>
        <w:t xml:space="preserve">  entity?: string;</w:t>
      </w:r>
    </w:p>
    <w:p>
      <w:pPr>
        <w:pStyle w:val="Codigofuente"/>
        <w:keepLines/>
        <w:spacing w:after="0" w:line="240" w:lineRule="auto"/>
      </w:pPr>
      <w:r>
        <w:rPr>
          <w:rFonts w:ascii="Consolas" w:hAnsi="Consolas" w:eastAsia="Consolas"/>
          <w:sz w:val="15"/>
        </w:rPr>
        <w:t xml:space="preserve">  entityType?: string;</w:t>
      </w:r>
    </w:p>
    <w:p>
      <w:pPr>
        <w:pStyle w:val="Codigofuente"/>
        <w:keepLines/>
        <w:spacing w:after="0" w:line="240" w:lineRule="auto"/>
      </w:pPr>
      <w:r>
        <w:rPr>
          <w:rFonts w:ascii="Consolas" w:hAnsi="Consolas" w:eastAsia="Consolas"/>
          <w:sz w:val="15"/>
        </w:rPr>
        <w:t xml:space="preserve">  entityId?: string;</w:t>
      </w:r>
    </w:p>
    <w:p>
      <w:pPr>
        <w:pStyle w:val="Codigofuente"/>
        <w:keepLines/>
        <w:spacing w:after="0" w:line="240" w:lineRule="auto"/>
      </w:pPr>
      <w:r>
        <w:rPr>
          <w:rFonts w:ascii="Consolas" w:hAnsi="Consolas" w:eastAsia="Consolas"/>
          <w:sz w:val="15"/>
        </w:rPr>
        <w:t xml:space="preserve">  details: string;</w:t>
      </w:r>
    </w:p>
    <w:p>
      <w:pPr>
        <w:pStyle w:val="Codigofuente"/>
        <w:keepLines/>
        <w:spacing w:after="0" w:line="240" w:lineRule="auto"/>
      </w:pPr>
      <w:r>
        <w:rPr>
          <w:rFonts w:ascii="Consolas" w:hAnsi="Consolas" w:eastAsia="Consolas"/>
          <w:sz w:val="15"/>
        </w:rPr>
        <w:t xml:space="preserve">  ipAddress?: string;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AIRecommendation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title: string;</w:t>
      </w:r>
    </w:p>
    <w:p>
      <w:pPr>
        <w:pStyle w:val="Codigofuente"/>
        <w:keepLines/>
        <w:spacing w:after="0" w:line="240" w:lineRule="auto"/>
      </w:pPr>
      <w:r>
        <w:rPr>
          <w:rFonts w:ascii="Consolas" w:hAnsi="Consolas" w:eastAsia="Consolas"/>
          <w:sz w:val="15"/>
        </w:rPr>
        <w:t xml:space="preserve">  category: 'Optimización Edge' | 'Eficiencia Cloud' | 'Ahorro en Sensores' | 'Arquitectura Gemelo Digital' | 'Mix Energético' | string;</w:t>
      </w:r>
    </w:p>
    <w:p>
      <w:pPr>
        <w:pStyle w:val="Codigofuente"/>
        <w:keepLines/>
        <w:spacing w:after="0" w:line="240" w:lineRule="auto"/>
      </w:pPr>
      <w:r>
        <w:rPr>
          <w:rFonts w:ascii="Consolas" w:hAnsi="Consolas" w:eastAsia="Consolas"/>
          <w:sz w:val="15"/>
        </w:rPr>
        <w:t xml:space="preserve">  potentialReductionKgCO2e: number;</w:t>
      </w:r>
    </w:p>
    <w:p>
      <w:pPr>
        <w:pStyle w:val="Codigofuente"/>
        <w:keepLines/>
        <w:spacing w:after="0" w:line="240" w:lineRule="auto"/>
      </w:pPr>
      <w:r>
        <w:rPr>
          <w:rFonts w:ascii="Consolas" w:hAnsi="Consolas" w:eastAsia="Consolas"/>
          <w:sz w:val="15"/>
        </w:rPr>
        <w:t xml:space="preserve">  reductionPercentage: number;</w:t>
      </w:r>
    </w:p>
    <w:p>
      <w:pPr>
        <w:pStyle w:val="Codigofuente"/>
        <w:keepLines/>
        <w:spacing w:after="0" w:line="240" w:lineRule="auto"/>
      </w:pPr>
      <w:r>
        <w:rPr>
          <w:rFonts w:ascii="Consolas" w:hAnsi="Consolas" w:eastAsia="Consolas"/>
          <w:sz w:val="15"/>
        </w:rPr>
        <w:t xml:space="preserve">  impactLevel?: 'Alto' | 'Medio' | 'Moderado';</w:t>
      </w:r>
    </w:p>
    <w:p>
      <w:pPr>
        <w:pStyle w:val="Codigofuente"/>
        <w:keepLines/>
        <w:spacing w:after="0" w:line="240" w:lineRule="auto"/>
      </w:pPr>
      <w:r>
        <w:rPr>
          <w:rFonts w:ascii="Consolas" w:hAnsi="Consolas" w:eastAsia="Consolas"/>
          <w:sz w:val="15"/>
        </w:rPr>
        <w:t xml:space="preserve">  difficulty?: 'Baja' | 'Media' | 'Alta';</w:t>
      </w:r>
    </w:p>
    <w:p>
      <w:pPr>
        <w:pStyle w:val="Codigofuente"/>
        <w:keepLines/>
        <w:spacing w:after="0" w:line="240" w:lineRule="auto"/>
      </w:pPr>
      <w:r>
        <w:rPr>
          <w:rFonts w:ascii="Consolas" w:hAnsi="Consolas" w:eastAsia="Consolas"/>
          <w:sz w:val="15"/>
        </w:rPr>
        <w:t xml:space="preserve">  implementationEffort?: 'Bajo' | 'Medio' | 'Alto' | string;</w:t>
      </w:r>
    </w:p>
    <w:p>
      <w:pPr>
        <w:pStyle w:val="Codigofuente"/>
        <w:keepLines/>
        <w:spacing w:after="0" w:line="240" w:lineRule="auto"/>
      </w:pPr>
      <w:r>
        <w:rPr>
          <w:rFonts w:ascii="Consolas" w:hAnsi="Consolas" w:eastAsia="Consolas"/>
          <w:sz w:val="15"/>
        </w:rPr>
        <w:t xml:space="preserve">  description: string;</w:t>
      </w:r>
    </w:p>
    <w:p>
      <w:pPr>
        <w:pStyle w:val="Codigofuente"/>
        <w:keepLines/>
        <w:spacing w:after="0" w:line="240" w:lineRule="auto"/>
      </w:pPr>
      <w:r>
        <w:rPr>
          <w:rFonts w:ascii="Consolas" w:hAnsi="Consolas" w:eastAsia="Consolas"/>
          <w:sz w:val="15"/>
        </w:rPr>
        <w:t xml:space="preserve">  actionSteps?: string[];</w:t>
      </w:r>
    </w:p>
    <w:p>
      <w:pPr>
        <w:pStyle w:val="Codigofuente"/>
        <w:keepLines/>
        <w:spacing w:after="0" w:line="240" w:lineRule="auto"/>
      </w:pPr>
      <w:r>
        <w:rPr>
          <w:rFonts w:ascii="Consolas" w:hAnsi="Consolas" w:eastAsia="Consolas"/>
          <w:sz w:val="15"/>
        </w:rPr>
        <w:t xml:space="preserve">  scientificBasis: string;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ReportConfig {</w:t>
      </w:r>
    </w:p>
    <w:p>
      <w:pPr>
        <w:pStyle w:val="Codigofuente"/>
        <w:keepLines/>
        <w:spacing w:after="0" w:line="240" w:lineRule="auto"/>
      </w:pPr>
      <w:r>
        <w:rPr>
          <w:rFonts w:ascii="Consolas" w:hAnsi="Consolas" w:eastAsia="Consolas"/>
          <w:sz w:val="15"/>
        </w:rPr>
        <w:t xml:space="preserve">  title?: string;</w:t>
      </w:r>
    </w:p>
    <w:p>
      <w:pPr>
        <w:pStyle w:val="Codigofuente"/>
        <w:keepLines/>
        <w:spacing w:after="0" w:line="240" w:lineRule="auto"/>
      </w:pPr>
      <w:r>
        <w:rPr>
          <w:rFonts w:ascii="Consolas" w:hAnsi="Consolas" w:eastAsia="Consolas"/>
          <w:sz w:val="15"/>
        </w:rPr>
        <w:t xml:space="preserve">  reportTitle?: string;</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scenarioId?: string;</w:t>
      </w:r>
    </w:p>
    <w:p>
      <w:pPr>
        <w:pStyle w:val="Codigofuente"/>
        <w:keepLines/>
        <w:spacing w:after="0" w:line="240" w:lineRule="auto"/>
      </w:pPr>
      <w:r>
        <w:rPr>
          <w:rFonts w:ascii="Consolas" w:hAnsi="Consolas" w:eastAsia="Consolas"/>
          <w:sz w:val="15"/>
        </w:rPr>
        <w:t xml:space="preserve">  includeLCA?: boolean;</w:t>
      </w:r>
    </w:p>
    <w:p>
      <w:pPr>
        <w:pStyle w:val="Codigofuente"/>
        <w:keepLines/>
        <w:spacing w:after="0" w:line="240" w:lineRule="auto"/>
      </w:pPr>
      <w:r>
        <w:rPr>
          <w:rFonts w:ascii="Consolas" w:hAnsi="Consolas" w:eastAsia="Consolas"/>
          <w:sz w:val="15"/>
        </w:rPr>
        <w:t xml:space="preserve">  includeLCAStages?: boolean;</w:t>
      </w:r>
    </w:p>
    <w:p>
      <w:pPr>
        <w:pStyle w:val="Codigofuente"/>
        <w:keepLines/>
        <w:spacing w:after="0" w:line="240" w:lineRule="auto"/>
      </w:pPr>
      <w:r>
        <w:rPr>
          <w:rFonts w:ascii="Consolas" w:hAnsi="Consolas" w:eastAsia="Consolas"/>
          <w:sz w:val="15"/>
        </w:rPr>
        <w:t xml:space="preserve">  includeSensors?: boolean;</w:t>
      </w:r>
    </w:p>
    <w:p>
      <w:pPr>
        <w:pStyle w:val="Codigofuente"/>
        <w:keepLines/>
        <w:spacing w:after="0" w:line="240" w:lineRule="auto"/>
      </w:pPr>
      <w:r>
        <w:rPr>
          <w:rFonts w:ascii="Consolas" w:hAnsi="Consolas" w:eastAsia="Consolas"/>
          <w:sz w:val="15"/>
        </w:rPr>
        <w:t xml:space="preserve">  includeEdge?: boolean;</w:t>
      </w:r>
    </w:p>
    <w:p>
      <w:pPr>
        <w:pStyle w:val="Codigofuente"/>
        <w:keepLines/>
        <w:spacing w:after="0" w:line="240" w:lineRule="auto"/>
      </w:pPr>
      <w:r>
        <w:rPr>
          <w:rFonts w:ascii="Consolas" w:hAnsi="Consolas" w:eastAsia="Consolas"/>
          <w:sz w:val="15"/>
        </w:rPr>
        <w:t xml:space="preserve">  includeCloud?: boolean;</w:t>
      </w:r>
    </w:p>
    <w:p>
      <w:pPr>
        <w:pStyle w:val="Codigofuente"/>
        <w:keepLines/>
        <w:spacing w:after="0" w:line="240" w:lineRule="auto"/>
      </w:pPr>
      <w:r>
        <w:rPr>
          <w:rFonts w:ascii="Consolas" w:hAnsi="Consolas" w:eastAsia="Consolas"/>
          <w:sz w:val="15"/>
        </w:rPr>
        <w:t xml:space="preserve">  includeDigitalTwins?: boolean;</w:t>
      </w:r>
    </w:p>
    <w:p>
      <w:pPr>
        <w:pStyle w:val="Codigofuente"/>
        <w:keepLines/>
        <w:spacing w:after="0" w:line="240" w:lineRule="auto"/>
      </w:pPr>
      <w:r>
        <w:rPr>
          <w:rFonts w:ascii="Consolas" w:hAnsi="Consolas" w:eastAsia="Consolas"/>
          <w:sz w:val="15"/>
        </w:rPr>
        <w:t xml:space="preserve">  includeAIRecommendations?: boolean;</w:t>
      </w:r>
    </w:p>
    <w:p>
      <w:pPr>
        <w:pStyle w:val="Codigofuente"/>
        <w:keepLines/>
        <w:spacing w:after="0" w:line="240" w:lineRule="auto"/>
      </w:pPr>
      <w:r>
        <w:rPr>
          <w:rFonts w:ascii="Consolas" w:hAnsi="Consolas" w:eastAsia="Consolas"/>
          <w:sz w:val="15"/>
        </w:rPr>
        <w:t xml:space="preserve">  includeComparison?: boolean;</w:t>
      </w:r>
    </w:p>
    <w:p>
      <w:pPr>
        <w:pStyle w:val="Codigofuente"/>
        <w:keepLines/>
        <w:spacing w:after="0" w:line="240" w:lineRule="auto"/>
      </w:pPr>
      <w:r>
        <w:rPr>
          <w:rFonts w:ascii="Consolas" w:hAnsi="Consolas" w:eastAsia="Consolas"/>
          <w:sz w:val="15"/>
        </w:rPr>
        <w:t xml:space="preserve">  includeScenarios?: boolean;</w:t>
      </w:r>
    </w:p>
    <w:p>
      <w:pPr>
        <w:pStyle w:val="Codigofuente"/>
        <w:keepLines/>
        <w:spacing w:after="0" w:line="240" w:lineRule="auto"/>
      </w:pPr>
      <w:r>
        <w:rPr>
          <w:rFonts w:ascii="Consolas" w:hAnsi="Consolas" w:eastAsia="Consolas"/>
          <w:sz w:val="15"/>
        </w:rPr>
        <w:t xml:space="preserve">  reportAuthor?: string;</w:t>
      </w:r>
    </w:p>
    <w:p>
      <w:pPr>
        <w:pStyle w:val="Codigofuente"/>
        <w:keepLines/>
        <w:spacing w:after="0" w:line="240" w:lineRule="auto"/>
      </w:pPr>
      <w:r>
        <w:rPr>
          <w:rFonts w:ascii="Consolas" w:hAnsi="Consolas" w:eastAsia="Consolas"/>
          <w:sz w:val="15"/>
        </w:rPr>
        <w:t xml:space="preserve">  organizationName?: string;</w:t>
      </w:r>
    </w:p>
    <w:p>
      <w:pPr>
        <w:pStyle w:val="Codigofuente"/>
        <w:keepLines/>
        <w:spacing w:after="0" w:line="240" w:lineRule="auto"/>
      </w:pPr>
      <w:r>
        <w:rPr>
          <w:rFonts w:ascii="Consolas" w:hAnsi="Consolas" w:eastAsia="Consolas"/>
          <w:sz w:val="15"/>
        </w:rPr>
        <w:t xml:space="preserve">  customNotes?: string;</w:t>
      </w:r>
    </w:p>
    <w:p>
      <w:pPr>
        <w:pStyle w:val="Codigofuente"/>
        <w:keepLines/>
        <w:spacing w:after="0" w:line="240" w:lineRule="auto"/>
      </w:pPr>
      <w:r>
        <w:rPr>
          <w:rFonts w:ascii="Consolas" w:hAnsi="Consolas" w:eastAsia="Consolas"/>
          <w:sz w:val="15"/>
        </w:rPr>
        <w:t xml:space="preserve">  notes?: string;</w:t>
      </w:r>
    </w:p>
    <w:p>
      <w:pPr>
        <w:pStyle w:val="Codigofuente"/>
        <w:keepLines/>
        <w:spacing w:after="0" w:line="240" w:lineRule="auto"/>
      </w:pPr>
      <w:r>
        <w:rPr>
          <w:rFonts w:ascii="Consolas" w:hAnsi="Consolas" w:eastAsia="Consolas"/>
          <w:sz w:val="15"/>
        </w:rPr>
        <w:t>}</w:t>
      </w:r>
    </w:p>
    <w:p>
      <w:r>
        <w:br w:type="page"/>
      </w:r>
    </w:p>
    <w:p>
      <w:pPr>
        <w:pStyle w:val="Heading1"/>
      </w:pPr>
      <w:r>
        <w:t>110. src/vendor.d.ts</w:t>
      </w:r>
    </w:p>
    <w:p>
      <w:pPr>
        <w:spacing w:after="80"/>
      </w:pPr>
      <w:r>
        <w:rPr>
          <w:i/>
          <w:color w:val="5A5A5A"/>
          <w:sz w:val="16"/>
        </w:rPr>
        <w:t>Ruta: src/vendor.d.ts  |  Tamaño: 214 bytes</w:t>
      </w:r>
    </w:p>
    <w:p>
      <w:pPr>
        <w:pStyle w:val="Codigofuente"/>
        <w:keepLines/>
        <w:spacing w:after="0" w:line="240" w:lineRule="auto"/>
      </w:pPr>
      <w:r>
        <w:rPr>
          <w:rFonts w:ascii="Consolas" w:hAnsi="Consolas" w:eastAsia="Consolas"/>
          <w:sz w:val="15"/>
        </w:rPr>
        <w:t>// Fallback temporal para instalaciones que no exponen las declaraciones de jsPDF.</w:t>
      </w:r>
    </w:p>
    <w:p>
      <w:pPr>
        <w:pStyle w:val="Codigofuente"/>
        <w:keepLines/>
        <w:spacing w:after="0" w:line="240" w:lineRule="auto"/>
      </w:pPr>
      <w:r>
        <w:rPr>
          <w:rFonts w:ascii="Consolas" w:hAnsi="Consolas" w:eastAsia="Consolas"/>
          <w:sz w:val="15"/>
        </w:rPr>
        <w:t>declare module 'jspdf' {</w:t>
      </w:r>
    </w:p>
    <w:p>
      <w:pPr>
        <w:pStyle w:val="Codigofuente"/>
        <w:keepLines/>
        <w:spacing w:after="0" w:line="240" w:lineRule="auto"/>
      </w:pPr>
      <w:r>
        <w:rPr>
          <w:rFonts w:ascii="Consolas" w:hAnsi="Consolas" w:eastAsia="Consolas"/>
          <w:sz w:val="15"/>
        </w:rPr>
        <w:t xml:space="preserve">  const jsPDF: any;</w:t>
      </w:r>
    </w:p>
    <w:p>
      <w:pPr>
        <w:pStyle w:val="Codigofuente"/>
        <w:keepLines/>
        <w:spacing w:after="0" w:line="240" w:lineRule="auto"/>
      </w:pPr>
      <w:r>
        <w:rPr>
          <w:rFonts w:ascii="Consolas" w:hAnsi="Consolas" w:eastAsia="Consolas"/>
          <w:sz w:val="15"/>
        </w:rPr>
        <w:t xml:space="preserve">  export default jsPDF;</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declare module 'xlsx-js-style' {</w:t>
      </w:r>
    </w:p>
    <w:p>
      <w:pPr>
        <w:pStyle w:val="Codigofuente"/>
        <w:keepLines/>
        <w:spacing w:after="0" w:line="240" w:lineRule="auto"/>
      </w:pPr>
      <w:r>
        <w:rPr>
          <w:rFonts w:ascii="Consolas" w:hAnsi="Consolas" w:eastAsia="Consolas"/>
          <w:sz w:val="15"/>
        </w:rPr>
        <w:t xml:space="preserve">  export * from 'xlsx';</w:t>
      </w:r>
    </w:p>
    <w:p>
      <w:pPr>
        <w:pStyle w:val="Codigofuente"/>
        <w:keepLines/>
        <w:spacing w:after="0" w:line="240" w:lineRule="auto"/>
      </w:pPr>
      <w:r>
        <w:rPr>
          <w:rFonts w:ascii="Consolas" w:hAnsi="Consolas" w:eastAsia="Consolas"/>
          <w:sz w:val="15"/>
        </w:rPr>
        <w:t>}</w:t>
      </w:r>
    </w:p>
    <w:p>
      <w:r>
        <w:br w:type="page"/>
      </w:r>
    </w:p>
    <w:p>
      <w:pPr>
        <w:pStyle w:val="Heading1"/>
      </w:pPr>
      <w:r>
        <w:t>111. tmp/ieee_word/artifact.md</w:t>
      </w:r>
    </w:p>
    <w:p>
      <w:pPr>
        <w:spacing w:after="80"/>
      </w:pPr>
      <w:r>
        <w:rPr>
          <w:i/>
          <w:color w:val="5A5A5A"/>
          <w:sz w:val="16"/>
        </w:rPr>
        <w:t>Ruta: tmp/ieee_word/artifact.md  |  Tamaño: 946 bytes</w:t>
      </w:r>
    </w:p>
    <w:p>
      <w:pPr>
        <w:pStyle w:val="Codigofuente"/>
        <w:keepLines/>
        <w:spacing w:after="0" w:line="240" w:lineRule="auto"/>
      </w:pPr>
      <w:r>
        <w:rPr>
          <w:rFonts w:ascii="Consolas" w:hAnsi="Consolas" w:eastAsia="Consolas"/>
          <w:sz w:val="15"/>
        </w:rPr>
        <w:t># Template execution contract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Reference: `C:\Users\USER\Downloads\Access-Template-2024.docx`; retained and unmodified. The file is currently locked by another process, so an SHA-256 baseline and complete render diff are unresolved.</w:t>
      </w:r>
    </w:p>
    <w:p>
      <w:pPr>
        <w:pStyle w:val="Codigofuente"/>
        <w:keepLines/>
        <w:spacing w:after="0" w:line="240" w:lineRule="auto"/>
      </w:pPr>
      <w:r>
        <w:rPr>
          <w:rFonts w:ascii="Consolas" w:hAnsi="Consolas" w:eastAsia="Consolas"/>
          <w:sz w:val="15"/>
        </w:rPr>
        <w:t>- Evidence obtained: nine portrait sections; page size 8.00 x 10.88 in; margins approximately 0.51 in left/right, 0.89-0.90 in top, and 0.72 in bottom; compact IEEE Access hierarchy; Helvetica is the dominant body font in the source template.</w:t>
      </w:r>
    </w:p>
    <w:p>
      <w:pPr>
        <w:pStyle w:val="Codigofuente"/>
        <w:keepLines/>
        <w:spacing w:after="0" w:line="240" w:lineRule="auto"/>
      </w:pPr>
      <w:r>
        <w:rPr>
          <w:rFonts w:ascii="Consolas" w:hAnsi="Consolas" w:eastAsia="Consolas"/>
          <w:sz w:val="15"/>
        </w:rPr>
        <w:t>- Intended content: new manuscript title, abstract, index terms, ten numbered sections, three tables, equations, and references.</w:t>
      </w:r>
    </w:p>
    <w:p>
      <w:pPr>
        <w:pStyle w:val="Codigofuente"/>
        <w:keepLines/>
        <w:spacing w:after="0" w:line="240" w:lineRule="auto"/>
      </w:pPr>
      <w:r>
        <w:rPr>
          <w:rFonts w:ascii="Consolas" w:hAnsi="Consolas" w:eastAsia="Consolas"/>
          <w:sz w:val="15"/>
        </w:rPr>
        <w:t>- Deviation: because the locked reference cannot be copied, this output will recreate the inspected IEEE layout in a new DOCX. It will not alter the retained source.</w:t>
      </w:r>
    </w:p>
    <w:p>
      <w:pPr>
        <w:pStyle w:val="Codigofuente"/>
        <w:keepLines/>
        <w:spacing w:after="0" w:line="240" w:lineRule="auto"/>
      </w:pPr>
      <w:r>
        <w:rPr>
          <w:rFonts w:ascii="Consolas" w:hAnsi="Consolas" w:eastAsia="Consolas"/>
          <w:sz w:val="15"/>
        </w:rPr>
        <w:t>- Fidelity gates: two-column body; one-column title/abstract; readable tables; embedded page numbers; no overlap, clipping, or truncated rows; structural reopen validation.</w:t>
      </w:r>
    </w:p>
    <w:p>
      <w:r>
        <w:br w:type="page"/>
      </w:r>
    </w:p>
    <w:p>
      <w:pPr>
        <w:pStyle w:val="Heading1"/>
      </w:pPr>
      <w:r>
        <w:t>112. tmp/ieee_word/build_ieee_article.py</w:t>
      </w:r>
    </w:p>
    <w:p>
      <w:pPr>
        <w:spacing w:after="80"/>
      </w:pPr>
      <w:r>
        <w:rPr>
          <w:i/>
          <w:color w:val="5A5A5A"/>
          <w:sz w:val="16"/>
        </w:rPr>
        <w:t>Ruta: tmp/ieee_word/build_ieee_article.py  |  Tamaño: 6,169 bytes</w:t>
      </w:r>
    </w:p>
    <w:p>
      <w:pPr>
        <w:pStyle w:val="Codigofuente"/>
        <w:keepLines/>
        <w:spacing w:after="0" w:line="240" w:lineRule="auto"/>
      </w:pPr>
      <w:r>
        <w:rPr>
          <w:rFonts w:ascii="Consolas" w:hAnsi="Consolas" w:eastAsia="Consolas"/>
          <w:sz w:val="15"/>
        </w:rPr>
        <w:t>from docx import Document</w:t>
      </w:r>
    </w:p>
    <w:p>
      <w:pPr>
        <w:pStyle w:val="Codigofuente"/>
        <w:keepLines/>
        <w:spacing w:after="0" w:line="240" w:lineRule="auto"/>
      </w:pPr>
      <w:r>
        <w:rPr>
          <w:rFonts w:ascii="Consolas" w:hAnsi="Consolas" w:eastAsia="Consolas"/>
          <w:sz w:val="15"/>
        </w:rPr>
        <w:t>from docx.shared import Inches, Pt</w:t>
      </w:r>
    </w:p>
    <w:p>
      <w:pPr>
        <w:pStyle w:val="Codigofuente"/>
        <w:keepLines/>
        <w:spacing w:after="0" w:line="240" w:lineRule="auto"/>
      </w:pPr>
      <w:r>
        <w:rPr>
          <w:rFonts w:ascii="Consolas" w:hAnsi="Consolas" w:eastAsia="Consolas"/>
          <w:sz w:val="15"/>
        </w:rPr>
        <w:t>from docx.enum.text import WD_ALIGN_PARAGRAPH</w:t>
      </w:r>
    </w:p>
    <w:p>
      <w:pPr>
        <w:pStyle w:val="Codigofuente"/>
        <w:keepLines/>
        <w:spacing w:after="0" w:line="240" w:lineRule="auto"/>
      </w:pPr>
      <w:r>
        <w:rPr>
          <w:rFonts w:ascii="Consolas" w:hAnsi="Consolas" w:eastAsia="Consolas"/>
          <w:sz w:val="15"/>
        </w:rPr>
        <w:t>from docx.enum.section import WD_SECTION</w:t>
      </w:r>
    </w:p>
    <w:p>
      <w:pPr>
        <w:pStyle w:val="Codigofuente"/>
        <w:keepLines/>
        <w:spacing w:after="0" w:line="240" w:lineRule="auto"/>
      </w:pPr>
      <w:r>
        <w:rPr>
          <w:rFonts w:ascii="Consolas" w:hAnsi="Consolas" w:eastAsia="Consolas"/>
          <w:sz w:val="15"/>
        </w:rPr>
        <w:t>from docx.enum.table import WD_TABLE_ALIGNMENT, WD_CELL_VERTICAL_ALIGNMENT</w:t>
      </w:r>
    </w:p>
    <w:p>
      <w:pPr>
        <w:pStyle w:val="Codigofuente"/>
        <w:keepLines/>
        <w:spacing w:after="0" w:line="240" w:lineRule="auto"/>
      </w:pPr>
      <w:r>
        <w:rPr>
          <w:rFonts w:ascii="Consolas" w:hAnsi="Consolas" w:eastAsia="Consolas"/>
          <w:sz w:val="15"/>
        </w:rPr>
        <w:t>from docx.oxml import OxmlElement</w:t>
      </w:r>
    </w:p>
    <w:p>
      <w:pPr>
        <w:pStyle w:val="Codigofuente"/>
        <w:keepLines/>
        <w:spacing w:after="0" w:line="240" w:lineRule="auto"/>
      </w:pPr>
      <w:r>
        <w:rPr>
          <w:rFonts w:ascii="Consolas" w:hAnsi="Consolas" w:eastAsia="Consolas"/>
          <w:sz w:val="15"/>
        </w:rPr>
        <w:t>from docx.oxml.ns import qn</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import 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ROOT = Path(__file__).resolve().parents[2]</w:t>
      </w:r>
    </w:p>
    <w:p>
      <w:pPr>
        <w:pStyle w:val="Codigofuente"/>
        <w:keepLines/>
        <w:spacing w:after="0" w:line="240" w:lineRule="auto"/>
      </w:pPr>
      <w:r>
        <w:rPr>
          <w:rFonts w:ascii="Consolas" w:hAnsi="Consolas" w:eastAsia="Consolas"/>
          <w:sz w:val="15"/>
        </w:rPr>
        <w:t>SRC = ROOT / 'docs' / 'IEEE_ACCESS_ARTICLE.md'</w:t>
      </w:r>
    </w:p>
    <w:p>
      <w:pPr>
        <w:pStyle w:val="Codigofuente"/>
        <w:keepLines/>
        <w:spacing w:after="0" w:line="240" w:lineRule="auto"/>
      </w:pPr>
      <w:r>
        <w:rPr>
          <w:rFonts w:ascii="Consolas" w:hAnsi="Consolas" w:eastAsia="Consolas"/>
          <w:sz w:val="15"/>
        </w:rPr>
        <w:t>OUT = ROOT / 'docs' / 'IEEE_ACCESS_ARTICLE.docx'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set_cols(section, n=2, space='0.25'):</w:t>
      </w:r>
    </w:p>
    <w:p>
      <w:pPr>
        <w:pStyle w:val="Codigofuente"/>
        <w:keepLines/>
        <w:spacing w:after="0" w:line="240" w:lineRule="auto"/>
      </w:pPr>
      <w:r>
        <w:rPr>
          <w:rFonts w:ascii="Consolas" w:hAnsi="Consolas" w:eastAsia="Consolas"/>
          <w:sz w:val="15"/>
        </w:rPr>
        <w:t xml:space="preserve">    sectPr = section._sectPr</w:t>
      </w:r>
    </w:p>
    <w:p>
      <w:pPr>
        <w:pStyle w:val="Codigofuente"/>
        <w:keepLines/>
        <w:spacing w:after="0" w:line="240" w:lineRule="auto"/>
      </w:pPr>
      <w:r>
        <w:rPr>
          <w:rFonts w:ascii="Consolas" w:hAnsi="Consolas" w:eastAsia="Consolas"/>
          <w:sz w:val="15"/>
        </w:rPr>
        <w:t xml:space="preserve">    cols = sectPr.first_child_found_in('w:cols')</w:t>
      </w:r>
    </w:p>
    <w:p>
      <w:pPr>
        <w:pStyle w:val="Codigofuente"/>
        <w:keepLines/>
        <w:spacing w:after="0" w:line="240" w:lineRule="auto"/>
      </w:pPr>
      <w:r>
        <w:rPr>
          <w:rFonts w:ascii="Consolas" w:hAnsi="Consolas" w:eastAsia="Consolas"/>
          <w:sz w:val="15"/>
        </w:rPr>
        <w:t xml:space="preserve">    if cols is None:</w:t>
      </w:r>
    </w:p>
    <w:p>
      <w:pPr>
        <w:pStyle w:val="Codigofuente"/>
        <w:keepLines/>
        <w:spacing w:after="0" w:line="240" w:lineRule="auto"/>
      </w:pPr>
      <w:r>
        <w:rPr>
          <w:rFonts w:ascii="Consolas" w:hAnsi="Consolas" w:eastAsia="Consolas"/>
          <w:sz w:val="15"/>
        </w:rPr>
        <w:t xml:space="preserve">        cols = OxmlElement('w:cols'); sectPr.append(cols)</w:t>
      </w:r>
    </w:p>
    <w:p>
      <w:pPr>
        <w:pStyle w:val="Codigofuente"/>
        <w:keepLines/>
        <w:spacing w:after="0" w:line="240" w:lineRule="auto"/>
      </w:pPr>
      <w:r>
        <w:rPr>
          <w:rFonts w:ascii="Consolas" w:hAnsi="Consolas" w:eastAsia="Consolas"/>
          <w:sz w:val="15"/>
        </w:rPr>
        <w:t xml:space="preserve">    cols.set(qn('w:num'), str(n)); cols.set(qn('w:space'), str(int(float(space)*1440)))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set_cell_shading(cell, fill):</w:t>
      </w:r>
    </w:p>
    <w:p>
      <w:pPr>
        <w:pStyle w:val="Codigofuente"/>
        <w:keepLines/>
        <w:spacing w:after="0" w:line="240" w:lineRule="auto"/>
      </w:pPr>
      <w:r>
        <w:rPr>
          <w:rFonts w:ascii="Consolas" w:hAnsi="Consolas" w:eastAsia="Consolas"/>
          <w:sz w:val="15"/>
        </w:rPr>
        <w:t xml:space="preserve">    tcPr = cell._tc.get_or_add_tcPr(); shd = OxmlElement('w:shd'); shd.set(qn('w:fill'), fill); tcPr.append(shd)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set_cell_margins(cell, top=80, start=80, bottom=80, end=80):</w:t>
      </w:r>
    </w:p>
    <w:p>
      <w:pPr>
        <w:pStyle w:val="Codigofuente"/>
        <w:keepLines/>
        <w:spacing w:after="0" w:line="240" w:lineRule="auto"/>
      </w:pPr>
      <w:r>
        <w:rPr>
          <w:rFonts w:ascii="Consolas" w:hAnsi="Consolas" w:eastAsia="Consolas"/>
          <w:sz w:val="15"/>
        </w:rPr>
        <w:t xml:space="preserve">    tc = cell._tc; tcPr = tc.get_or_add_tcPr(); mar = tcPr.first_child_found_in('w:tcMar')</w:t>
      </w:r>
    </w:p>
    <w:p>
      <w:pPr>
        <w:pStyle w:val="Codigofuente"/>
        <w:keepLines/>
        <w:spacing w:after="0" w:line="240" w:lineRule="auto"/>
      </w:pPr>
      <w:r>
        <w:rPr>
          <w:rFonts w:ascii="Consolas" w:hAnsi="Consolas" w:eastAsia="Consolas"/>
          <w:sz w:val="15"/>
        </w:rPr>
        <w:t xml:space="preserve">    if mar is None: mar = OxmlElement('w:tcMar'); tcPr.append(mar)</w:t>
      </w:r>
    </w:p>
    <w:p>
      <w:pPr>
        <w:pStyle w:val="Codigofuente"/>
        <w:keepLines/>
        <w:spacing w:after="0" w:line="240" w:lineRule="auto"/>
      </w:pPr>
      <w:r>
        <w:rPr>
          <w:rFonts w:ascii="Consolas" w:hAnsi="Consolas" w:eastAsia="Consolas"/>
          <w:sz w:val="15"/>
        </w:rPr>
        <w:t xml:space="preserve">    for side, val in [('top',top),('start',start),('bottom',bottom),('end',end)]:</w:t>
      </w:r>
    </w:p>
    <w:p>
      <w:pPr>
        <w:pStyle w:val="Codigofuente"/>
        <w:keepLines/>
        <w:spacing w:after="0" w:line="240" w:lineRule="auto"/>
      </w:pPr>
      <w:r>
        <w:rPr>
          <w:rFonts w:ascii="Consolas" w:hAnsi="Consolas" w:eastAsia="Consolas"/>
          <w:sz w:val="15"/>
        </w:rPr>
        <w:t xml:space="preserve">        node = mar.find(qn('w:'+side))</w:t>
      </w:r>
    </w:p>
    <w:p>
      <w:pPr>
        <w:pStyle w:val="Codigofuente"/>
        <w:keepLines/>
        <w:spacing w:after="0" w:line="240" w:lineRule="auto"/>
      </w:pPr>
      <w:r>
        <w:rPr>
          <w:rFonts w:ascii="Consolas" w:hAnsi="Consolas" w:eastAsia="Consolas"/>
          <w:sz w:val="15"/>
        </w:rPr>
        <w:t xml:space="preserve">        if node is None: node=OxmlElement('w:'+side); mar.append(node)</w:t>
      </w:r>
    </w:p>
    <w:p>
      <w:pPr>
        <w:pStyle w:val="Codigofuente"/>
        <w:keepLines/>
        <w:spacing w:after="0" w:line="240" w:lineRule="auto"/>
      </w:pPr>
      <w:r>
        <w:rPr>
          <w:rFonts w:ascii="Consolas" w:hAnsi="Consolas" w:eastAsia="Consolas"/>
          <w:sz w:val="15"/>
        </w:rPr>
        <w:t xml:space="preserve">        node.set(qn('w:w'), str(val)); node.set(qn('w:type'), 'dxa')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set_repeat_table_header(row):</w:t>
      </w:r>
    </w:p>
    <w:p>
      <w:pPr>
        <w:pStyle w:val="Codigofuente"/>
        <w:keepLines/>
        <w:spacing w:after="0" w:line="240" w:lineRule="auto"/>
      </w:pPr>
      <w:r>
        <w:rPr>
          <w:rFonts w:ascii="Consolas" w:hAnsi="Consolas" w:eastAsia="Consolas"/>
          <w:sz w:val="15"/>
        </w:rPr>
        <w:t xml:space="preserve">    trPr = row._tr.get_or_add_trPr(); el=OxmlElement('w:tblHeader'); el.set(qn('w:val'),'true'); trPr.append(el)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clean(text):</w:t>
      </w:r>
    </w:p>
    <w:p>
      <w:pPr>
        <w:pStyle w:val="Codigofuente"/>
        <w:keepLines/>
        <w:spacing w:after="0" w:line="240" w:lineRule="auto"/>
      </w:pPr>
      <w:r>
        <w:rPr>
          <w:rFonts w:ascii="Consolas" w:hAnsi="Consolas" w:eastAsia="Consolas"/>
          <w:sz w:val="15"/>
        </w:rPr>
        <w:t xml:space="preserve">    text = text.replace('**','').replace('*','')</w:t>
      </w:r>
    </w:p>
    <w:p>
      <w:pPr>
        <w:pStyle w:val="Codigofuente"/>
        <w:keepLines/>
        <w:spacing w:after="0" w:line="240" w:lineRule="auto"/>
      </w:pPr>
      <w:r>
        <w:rPr>
          <w:rFonts w:ascii="Consolas" w:hAnsi="Consolas" w:eastAsia="Consolas"/>
          <w:sz w:val="15"/>
        </w:rPr>
        <w:t xml:space="preserve">    text = text.replace('--','-')</w:t>
      </w:r>
    </w:p>
    <w:p>
      <w:pPr>
        <w:pStyle w:val="Codigofuente"/>
        <w:keepLines/>
        <w:spacing w:after="0" w:line="240" w:lineRule="auto"/>
      </w:pPr>
      <w:r>
        <w:rPr>
          <w:rFonts w:ascii="Consolas" w:hAnsi="Consolas" w:eastAsia="Consolas"/>
          <w:sz w:val="15"/>
        </w:rPr>
        <w:t xml:space="preserve">    text = re.sub(r'\$\$(.*?)\$\$', r'\1', text)</w:t>
      </w:r>
    </w:p>
    <w:p>
      <w:pPr>
        <w:pStyle w:val="Codigofuente"/>
        <w:keepLines/>
        <w:spacing w:after="0" w:line="240" w:lineRule="auto"/>
      </w:pPr>
      <w:r>
        <w:rPr>
          <w:rFonts w:ascii="Consolas" w:hAnsi="Consolas" w:eastAsia="Consolas"/>
          <w:sz w:val="15"/>
        </w:rPr>
        <w:t xml:space="preserve">    text = re.sub(r'\$(.*?)\$', r'\1', text)</w:t>
      </w:r>
    </w:p>
    <w:p>
      <w:pPr>
        <w:pStyle w:val="Codigofuente"/>
        <w:keepLines/>
        <w:spacing w:after="0" w:line="240" w:lineRule="auto"/>
      </w:pPr>
      <w:r>
        <w:rPr>
          <w:rFonts w:ascii="Consolas" w:hAnsi="Consolas" w:eastAsia="Consolas"/>
          <w:sz w:val="15"/>
        </w:rPr>
        <w:t xml:space="preserve">    return text.strip()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add_para(doc, text, style='Body Text', size=9, bold=False, align=None, before=0, after=4):</w:t>
      </w:r>
    </w:p>
    <w:p>
      <w:pPr>
        <w:pStyle w:val="Codigofuente"/>
        <w:keepLines/>
        <w:spacing w:after="0" w:line="240" w:lineRule="auto"/>
      </w:pPr>
      <w:r>
        <w:rPr>
          <w:rFonts w:ascii="Consolas" w:hAnsi="Consolas" w:eastAsia="Consolas"/>
          <w:sz w:val="15"/>
        </w:rPr>
        <w:t xml:space="preserve">    p = doc.add_paragraph(style=style if style in [s.name for s in doc.styles] else None)</w:t>
      </w:r>
    </w:p>
    <w:p>
      <w:pPr>
        <w:pStyle w:val="Codigofuente"/>
        <w:keepLines/>
        <w:spacing w:after="0" w:line="240" w:lineRule="auto"/>
      </w:pPr>
      <w:r>
        <w:rPr>
          <w:rFonts w:ascii="Consolas" w:hAnsi="Consolas" w:eastAsia="Consolas"/>
          <w:sz w:val="15"/>
        </w:rPr>
        <w:t xml:space="preserve">    p.paragraph_format.space_before=Pt(before); p.paragraph_format.space_after=Pt(after)</w:t>
      </w:r>
    </w:p>
    <w:p>
      <w:pPr>
        <w:pStyle w:val="Codigofuente"/>
        <w:keepLines/>
        <w:spacing w:after="0" w:line="240" w:lineRule="auto"/>
      </w:pPr>
      <w:r>
        <w:rPr>
          <w:rFonts w:ascii="Consolas" w:hAnsi="Consolas" w:eastAsia="Consolas"/>
          <w:sz w:val="15"/>
        </w:rPr>
        <w:t xml:space="preserve">    p.paragraph_format.line_spacing=1.0</w:t>
      </w:r>
    </w:p>
    <w:p>
      <w:pPr>
        <w:pStyle w:val="Codigofuente"/>
        <w:keepLines/>
        <w:spacing w:after="0" w:line="240" w:lineRule="auto"/>
      </w:pPr>
      <w:r>
        <w:rPr>
          <w:rFonts w:ascii="Consolas" w:hAnsi="Consolas" w:eastAsia="Consolas"/>
          <w:sz w:val="15"/>
        </w:rPr>
        <w:t xml:space="preserve">    if align is not None: p.alignment=align</w:t>
      </w:r>
    </w:p>
    <w:p>
      <w:pPr>
        <w:pStyle w:val="Codigofuente"/>
        <w:keepLines/>
        <w:spacing w:after="0" w:line="240" w:lineRule="auto"/>
      </w:pPr>
      <w:r>
        <w:rPr>
          <w:rFonts w:ascii="Consolas" w:hAnsi="Consolas" w:eastAsia="Consolas"/>
          <w:sz w:val="15"/>
        </w:rPr>
        <w:t xml:space="preserve">    r=p.add_run(clean(text)); r.bold=bold; r.font.name='Times New Roman'; r.font.size=Pt(size)</w:t>
      </w:r>
    </w:p>
    <w:p>
      <w:pPr>
        <w:pStyle w:val="Codigofuente"/>
        <w:keepLines/>
        <w:spacing w:after="0" w:line="240" w:lineRule="auto"/>
      </w:pPr>
      <w:r>
        <w:rPr>
          <w:rFonts w:ascii="Consolas" w:hAnsi="Consolas" w:eastAsia="Consolas"/>
          <w:sz w:val="15"/>
        </w:rPr>
        <w:t xml:space="preserve">    return 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add_table(doc, rows):</w:t>
      </w:r>
    </w:p>
    <w:p>
      <w:pPr>
        <w:pStyle w:val="Codigofuente"/>
        <w:keepLines/>
        <w:spacing w:after="0" w:line="240" w:lineRule="auto"/>
      </w:pPr>
      <w:r>
        <w:rPr>
          <w:rFonts w:ascii="Consolas" w:hAnsi="Consolas" w:eastAsia="Consolas"/>
          <w:sz w:val="15"/>
        </w:rPr>
        <w:t xml:space="preserve">    table=doc.add_table(rows=0, cols=len(rows[0])); table.alignment=WD_TABLE_ALIGNMENT.CENTER; table.style='Table Grid'</w:t>
      </w:r>
    </w:p>
    <w:p>
      <w:pPr>
        <w:pStyle w:val="Codigofuente"/>
        <w:keepLines/>
        <w:spacing w:after="0" w:line="240" w:lineRule="auto"/>
      </w:pPr>
      <w:r>
        <w:rPr>
          <w:rFonts w:ascii="Consolas" w:hAnsi="Consolas" w:eastAsia="Consolas"/>
          <w:sz w:val="15"/>
        </w:rPr>
        <w:t xml:space="preserve">    for ridx,row in enumerate(rows):</w:t>
      </w:r>
    </w:p>
    <w:p>
      <w:pPr>
        <w:pStyle w:val="Codigofuente"/>
        <w:keepLines/>
        <w:spacing w:after="0" w:line="240" w:lineRule="auto"/>
      </w:pPr>
      <w:r>
        <w:rPr>
          <w:rFonts w:ascii="Consolas" w:hAnsi="Consolas" w:eastAsia="Consolas"/>
          <w:sz w:val="15"/>
        </w:rPr>
        <w:t xml:space="preserve">        cells=table.add_row().cells</w:t>
      </w:r>
    </w:p>
    <w:p>
      <w:pPr>
        <w:pStyle w:val="Codigofuente"/>
        <w:keepLines/>
        <w:spacing w:after="0" w:line="240" w:lineRule="auto"/>
      </w:pPr>
      <w:r>
        <w:rPr>
          <w:rFonts w:ascii="Consolas" w:hAnsi="Consolas" w:eastAsia="Consolas"/>
          <w:sz w:val="15"/>
        </w:rPr>
        <w:t xml:space="preserve">        for j,val in enumerate(row):</w:t>
      </w:r>
    </w:p>
    <w:p>
      <w:pPr>
        <w:pStyle w:val="Codigofuente"/>
        <w:keepLines/>
        <w:spacing w:after="0" w:line="240" w:lineRule="auto"/>
      </w:pPr>
      <w:r>
        <w:rPr>
          <w:rFonts w:ascii="Consolas" w:hAnsi="Consolas" w:eastAsia="Consolas"/>
          <w:sz w:val="15"/>
        </w:rPr>
        <w:t xml:space="preserve">            cell=cells[j]; cell.vertical_alignment=WD_CELL_VERTICAL_ALIGNMENT.CENTER; set_cell_margins(cell)</w:t>
      </w:r>
    </w:p>
    <w:p>
      <w:pPr>
        <w:pStyle w:val="Codigofuente"/>
        <w:keepLines/>
        <w:spacing w:after="0" w:line="240" w:lineRule="auto"/>
      </w:pPr>
      <w:r>
        <w:rPr>
          <w:rFonts w:ascii="Consolas" w:hAnsi="Consolas" w:eastAsia="Consolas"/>
          <w:sz w:val="15"/>
        </w:rPr>
        <w:t xml:space="preserve">            p=cell.paragraphs[0]; p.paragraph_format.space_after=Pt(0); p.alignment=WD_ALIGN_PARAGRAPH.CENTER if ridx==0 else WD_ALIGN_PARAGRAPH.LEFT</w:t>
      </w:r>
    </w:p>
    <w:p>
      <w:pPr>
        <w:pStyle w:val="Codigofuente"/>
        <w:keepLines/>
        <w:spacing w:after="0" w:line="240" w:lineRule="auto"/>
      </w:pPr>
      <w:r>
        <w:rPr>
          <w:rFonts w:ascii="Consolas" w:hAnsi="Consolas" w:eastAsia="Consolas"/>
          <w:sz w:val="15"/>
        </w:rPr>
        <w:t xml:space="preserve">            run=p.add_run(clean(val)); run.font.name='Times New Roman'; run.font.size=Pt(6.5 if len(row)&gt;5 else 7.5); run.bold=(ridx==0)</w:t>
      </w:r>
    </w:p>
    <w:p>
      <w:pPr>
        <w:pStyle w:val="Codigofuente"/>
        <w:keepLines/>
        <w:spacing w:after="0" w:line="240" w:lineRule="auto"/>
      </w:pPr>
      <w:r>
        <w:rPr>
          <w:rFonts w:ascii="Consolas" w:hAnsi="Consolas" w:eastAsia="Consolas"/>
          <w:sz w:val="15"/>
        </w:rPr>
        <w:t xml:space="preserve">            if ridx==0: set_cell_shading(cell,'1F4E79'); run.font.color.rgb=__import__('docx').shared.RGBColor(255,255,255)</w:t>
      </w:r>
    </w:p>
    <w:p>
      <w:pPr>
        <w:pStyle w:val="Codigofuente"/>
        <w:keepLines/>
        <w:spacing w:after="0" w:line="240" w:lineRule="auto"/>
      </w:pPr>
      <w:r>
        <w:rPr>
          <w:rFonts w:ascii="Consolas" w:hAnsi="Consolas" w:eastAsia="Consolas"/>
          <w:sz w:val="15"/>
        </w:rPr>
        <w:t xml:space="preserve">    set_repeat_table_header(table.rows[0])</w:t>
      </w:r>
    </w:p>
    <w:p>
      <w:pPr>
        <w:pStyle w:val="Codigofuente"/>
        <w:keepLines/>
        <w:spacing w:after="0" w:line="240" w:lineRule="auto"/>
      </w:pPr>
      <w:r>
        <w:rPr>
          <w:rFonts w:ascii="Consolas" w:hAnsi="Consolas" w:eastAsia="Consolas"/>
          <w:sz w:val="15"/>
        </w:rPr>
        <w:t xml:space="preserve">    doc.add_paragraph().paragraph_format.space_after=Pt(2)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md=SRC.read_text(encoding='utf-8').splitlines()</w:t>
      </w:r>
    </w:p>
    <w:p>
      <w:pPr>
        <w:pStyle w:val="Codigofuente"/>
        <w:keepLines/>
        <w:spacing w:after="0" w:line="240" w:lineRule="auto"/>
      </w:pPr>
      <w:r>
        <w:rPr>
          <w:rFonts w:ascii="Consolas" w:hAnsi="Consolas" w:eastAsia="Consolas"/>
          <w:sz w:val="15"/>
        </w:rPr>
        <w:t>doc=Document()</w:t>
      </w:r>
    </w:p>
    <w:p>
      <w:pPr>
        <w:pStyle w:val="Codigofuente"/>
        <w:keepLines/>
        <w:spacing w:after="0" w:line="240" w:lineRule="auto"/>
      </w:pPr>
      <w:r>
        <w:rPr>
          <w:rFonts w:ascii="Consolas" w:hAnsi="Consolas" w:eastAsia="Consolas"/>
          <w:sz w:val="15"/>
        </w:rPr>
        <w:t>sec=doc.sections[0]</w:t>
      </w:r>
    </w:p>
    <w:p>
      <w:pPr>
        <w:pStyle w:val="Codigofuente"/>
        <w:keepLines/>
        <w:spacing w:after="0" w:line="240" w:lineRule="auto"/>
      </w:pPr>
      <w:r>
        <w:rPr>
          <w:rFonts w:ascii="Consolas" w:hAnsi="Consolas" w:eastAsia="Consolas"/>
          <w:sz w:val="15"/>
        </w:rPr>
        <w:t>sec.page_width=Inches(8.0); sec.page_height=Inches(10.88); sec.top_margin=Inches(.89); sec.bottom_margin=Inches(.72); sec.left_margin=Inches(.51); sec.right_margin=Inches(.51)</w:t>
      </w:r>
    </w:p>
    <w:p>
      <w:pPr>
        <w:pStyle w:val="Codigofuente"/>
        <w:keepLines/>
        <w:spacing w:after="0" w:line="240" w:lineRule="auto"/>
      </w:pPr>
      <w:r>
        <w:rPr>
          <w:rFonts w:ascii="Consolas" w:hAnsi="Consolas" w:eastAsia="Consolas"/>
          <w:sz w:val="15"/>
        </w:rPr>
        <w:t>set_cols(sec,1)</w:t>
      </w:r>
    </w:p>
    <w:p>
      <w:pPr>
        <w:pStyle w:val="Codigofuente"/>
        <w:keepLines/>
        <w:spacing w:after="0" w:line="240" w:lineRule="auto"/>
      </w:pPr>
      <w:r>
        <w:rPr>
          <w:rFonts w:ascii="Consolas" w:hAnsi="Consolas" w:eastAsia="Consolas"/>
          <w:sz w:val="15"/>
        </w:rPr>
        <w:t>styles=doc.styles</w:t>
      </w:r>
    </w:p>
    <w:p>
      <w:pPr>
        <w:pStyle w:val="Codigofuente"/>
        <w:keepLines/>
        <w:spacing w:after="0" w:line="240" w:lineRule="auto"/>
      </w:pPr>
      <w:r>
        <w:rPr>
          <w:rFonts w:ascii="Consolas" w:hAnsi="Consolas" w:eastAsia="Consolas"/>
          <w:sz w:val="15"/>
        </w:rPr>
        <w:t>styles['Normal'].font.name='Times New Roman'; styles['Normal'].font.size=Pt(9)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Header/footer</w:t>
      </w:r>
    </w:p>
    <w:p>
      <w:pPr>
        <w:pStyle w:val="Codigofuente"/>
        <w:keepLines/>
        <w:spacing w:after="0" w:line="240" w:lineRule="auto"/>
      </w:pPr>
      <w:r>
        <w:rPr>
          <w:rFonts w:ascii="Consolas" w:hAnsi="Consolas" w:eastAsia="Consolas"/>
          <w:sz w:val="15"/>
        </w:rPr>
        <w:t>header=sec.header.paragraphs[0]; header.alignment=WD_ALIGN_PARAGRAPH.CENTER; rr=header.add_run('IEEE ACCESS MANUSCRIPT'); rr.font.name='Arial'; rr.font.size=Pt(7); rr.bold=True</w:t>
      </w:r>
    </w:p>
    <w:p>
      <w:pPr>
        <w:pStyle w:val="Codigofuente"/>
        <w:keepLines/>
        <w:spacing w:after="0" w:line="240" w:lineRule="auto"/>
      </w:pPr>
      <w:r>
        <w:rPr>
          <w:rFonts w:ascii="Consolas" w:hAnsi="Consolas" w:eastAsia="Consolas"/>
          <w:sz w:val="15"/>
        </w:rPr>
        <w:t>footer=sec.footer.paragraphs[0]; footer.alignment=WD_ALIGN_PARAGRAPH.CENTER; rf=footer.add_run('CarbonTwin: Operational Carbon Estimation for Agricultural Digital Twins'); rf.font.name='Arial'; rf.font.size=Pt(7)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i=0; body_started=False</w:t>
      </w:r>
    </w:p>
    <w:p>
      <w:pPr>
        <w:pStyle w:val="Codigofuente"/>
        <w:keepLines/>
        <w:spacing w:after="0" w:line="240" w:lineRule="auto"/>
      </w:pPr>
      <w:r>
        <w:rPr>
          <w:rFonts w:ascii="Consolas" w:hAnsi="Consolas" w:eastAsia="Consolas"/>
          <w:sz w:val="15"/>
        </w:rPr>
        <w:t>while i&lt;len(md):</w:t>
      </w:r>
    </w:p>
    <w:p>
      <w:pPr>
        <w:pStyle w:val="Codigofuente"/>
        <w:keepLines/>
        <w:spacing w:after="0" w:line="240" w:lineRule="auto"/>
      </w:pPr>
      <w:r>
        <w:rPr>
          <w:rFonts w:ascii="Consolas" w:hAnsi="Consolas" w:eastAsia="Consolas"/>
          <w:sz w:val="15"/>
        </w:rPr>
        <w:t xml:space="preserve">    line=md[i]</w:t>
      </w:r>
    </w:p>
    <w:p>
      <w:pPr>
        <w:pStyle w:val="Codigofuente"/>
        <w:keepLines/>
        <w:spacing w:after="0" w:line="240" w:lineRule="auto"/>
      </w:pPr>
      <w:r>
        <w:rPr>
          <w:rFonts w:ascii="Consolas" w:hAnsi="Consolas" w:eastAsia="Consolas"/>
          <w:sz w:val="15"/>
        </w:rPr>
        <w:t xml:space="preserve">    if not line.strip(): i+=1; continue</w:t>
      </w:r>
    </w:p>
    <w:p>
      <w:pPr>
        <w:pStyle w:val="Codigofuente"/>
        <w:keepLines/>
        <w:spacing w:after="0" w:line="240" w:lineRule="auto"/>
      </w:pPr>
      <w:r>
        <w:rPr>
          <w:rFonts w:ascii="Consolas" w:hAnsi="Consolas" w:eastAsia="Consolas"/>
          <w:sz w:val="15"/>
        </w:rPr>
        <w:t xml:space="preserve">    if line.startswith('# '):</w:t>
      </w:r>
    </w:p>
    <w:p>
      <w:pPr>
        <w:pStyle w:val="Codigofuente"/>
        <w:keepLines/>
        <w:spacing w:after="0" w:line="240" w:lineRule="auto"/>
      </w:pPr>
      <w:r>
        <w:rPr>
          <w:rFonts w:ascii="Consolas" w:hAnsi="Consolas" w:eastAsia="Consolas"/>
          <w:sz w:val="15"/>
        </w:rPr>
        <w:t xml:space="preserve">        p=add_para(doc,line[2:],size=18,bold=True,align=WD_ALIGN_PARAGRAPH.CENTER,before=6,after=8)</w:t>
      </w:r>
    </w:p>
    <w:p>
      <w:pPr>
        <w:pStyle w:val="Codigofuente"/>
        <w:keepLines/>
        <w:spacing w:after="0" w:line="240" w:lineRule="auto"/>
      </w:pPr>
      <w:r>
        <w:rPr>
          <w:rFonts w:ascii="Consolas" w:hAnsi="Consolas" w:eastAsia="Consolas"/>
          <w:sz w:val="15"/>
        </w:rPr>
        <w:t xml:space="preserve">        i+=1; continue</w:t>
      </w:r>
    </w:p>
    <w:p>
      <w:pPr>
        <w:pStyle w:val="Codigofuente"/>
        <w:keepLines/>
        <w:spacing w:after="0" w:line="240" w:lineRule="auto"/>
      </w:pPr>
      <w:r>
        <w:rPr>
          <w:rFonts w:ascii="Consolas" w:hAnsi="Consolas" w:eastAsia="Consolas"/>
          <w:sz w:val="15"/>
        </w:rPr>
        <w:t xml:space="preserve">    if line.startswith('**Manuscript prepared'):</w:t>
      </w:r>
    </w:p>
    <w:p>
      <w:pPr>
        <w:pStyle w:val="Codigofuente"/>
        <w:keepLines/>
        <w:spacing w:after="0" w:line="240" w:lineRule="auto"/>
      </w:pPr>
      <w:r>
        <w:rPr>
          <w:rFonts w:ascii="Consolas" w:hAnsi="Consolas" w:eastAsia="Consolas"/>
          <w:sz w:val="15"/>
        </w:rPr>
        <w:t xml:space="preserve">        add_para(doc,'',size=8,align=WD_ALIGN_PARAGRAPH.CENTER,after=2); i+=1; continue</w:t>
      </w:r>
    </w:p>
    <w:p>
      <w:pPr>
        <w:pStyle w:val="Codigofuente"/>
        <w:keepLines/>
        <w:spacing w:after="0" w:line="240" w:lineRule="auto"/>
      </w:pPr>
      <w:r>
        <w:rPr>
          <w:rFonts w:ascii="Consolas" w:hAnsi="Consolas" w:eastAsia="Consolas"/>
          <w:sz w:val="15"/>
        </w:rPr>
        <w:t xml:space="preserve">    if line=='## Abstract':</w:t>
      </w:r>
    </w:p>
    <w:p>
      <w:pPr>
        <w:pStyle w:val="Codigofuente"/>
        <w:keepLines/>
        <w:spacing w:after="0" w:line="240" w:lineRule="auto"/>
      </w:pPr>
      <w:r>
        <w:rPr>
          <w:rFonts w:ascii="Consolas" w:hAnsi="Consolas" w:eastAsia="Consolas"/>
          <w:sz w:val="15"/>
        </w:rPr>
        <w:t xml:space="preserve">        add_para(doc,'ABSTRACT',size=9,bold=True,align=WD_ALIGN_PARAGRAPH.LEFT,after=2); i+=1; continue</w:t>
      </w:r>
    </w:p>
    <w:p>
      <w:pPr>
        <w:pStyle w:val="Codigofuente"/>
        <w:keepLines/>
        <w:spacing w:after="0" w:line="240" w:lineRule="auto"/>
      </w:pPr>
      <w:r>
        <w:rPr>
          <w:rFonts w:ascii="Consolas" w:hAnsi="Consolas" w:eastAsia="Consolas"/>
          <w:sz w:val="15"/>
        </w:rPr>
        <w:t xml:space="preserve">    if line.startswith('**Index Terms**'):</w:t>
      </w:r>
    </w:p>
    <w:p>
      <w:pPr>
        <w:pStyle w:val="Codigofuente"/>
        <w:keepLines/>
        <w:spacing w:after="0" w:line="240" w:lineRule="auto"/>
      </w:pPr>
      <w:r>
        <w:rPr>
          <w:rFonts w:ascii="Consolas" w:hAnsi="Consolas" w:eastAsia="Consolas"/>
          <w:sz w:val="15"/>
        </w:rPr>
        <w:t xml:space="preserve">        add_para(doc,line.replace('**Index Terms**--','INDEX TERMS-'),size=8,bold=True,after=8)</w:t>
      </w:r>
    </w:p>
    <w:p>
      <w:pPr>
        <w:pStyle w:val="Codigofuente"/>
        <w:keepLines/>
        <w:spacing w:after="0" w:line="240" w:lineRule="auto"/>
      </w:pPr>
      <w:r>
        <w:rPr>
          <w:rFonts w:ascii="Consolas" w:hAnsi="Consolas" w:eastAsia="Consolas"/>
          <w:sz w:val="15"/>
        </w:rPr>
        <w:t xml:space="preserve">        # begin two columns from first full section</w:t>
      </w:r>
    </w:p>
    <w:p>
      <w:pPr>
        <w:pStyle w:val="Codigofuente"/>
        <w:keepLines/>
        <w:spacing w:after="0" w:line="240" w:lineRule="auto"/>
      </w:pPr>
      <w:r>
        <w:rPr>
          <w:rFonts w:ascii="Consolas" w:hAnsi="Consolas" w:eastAsia="Consolas"/>
          <w:sz w:val="15"/>
        </w:rPr>
        <w:t xml:space="preserve">        new=doc.add_section(WD_SECTION.CONTINUOUS)</w:t>
      </w:r>
    </w:p>
    <w:p>
      <w:pPr>
        <w:pStyle w:val="Codigofuente"/>
        <w:keepLines/>
        <w:spacing w:after="0" w:line="240" w:lineRule="auto"/>
      </w:pPr>
      <w:r>
        <w:rPr>
          <w:rFonts w:ascii="Consolas" w:hAnsi="Consolas" w:eastAsia="Consolas"/>
          <w:sz w:val="15"/>
        </w:rPr>
        <w:t xml:space="preserve">        new.page_width=Inches(8.0); new.page_height=Inches(10.88); new.top_margin=Inches(.89); new.bottom_margin=Inches(.72); new.left_margin=Inches(.51); new.right_margin=Inches(.51); set_cols(new,2)</w:t>
      </w:r>
    </w:p>
    <w:p>
      <w:pPr>
        <w:pStyle w:val="Codigofuente"/>
        <w:keepLines/>
        <w:spacing w:after="0" w:line="240" w:lineRule="auto"/>
      </w:pPr>
      <w:r>
        <w:rPr>
          <w:rFonts w:ascii="Consolas" w:hAnsi="Consolas" w:eastAsia="Consolas"/>
          <w:sz w:val="15"/>
        </w:rPr>
        <w:t xml:space="preserve">        body_started=True; i+=1; continue</w:t>
      </w:r>
    </w:p>
    <w:p>
      <w:pPr>
        <w:pStyle w:val="Codigofuente"/>
        <w:keepLines/>
        <w:spacing w:after="0" w:line="240" w:lineRule="auto"/>
      </w:pPr>
      <w:r>
        <w:rPr>
          <w:rFonts w:ascii="Consolas" w:hAnsi="Consolas" w:eastAsia="Consolas"/>
          <w:sz w:val="15"/>
        </w:rPr>
        <w:t xml:space="preserve">    if line.startswith('## '):</w:t>
      </w:r>
    </w:p>
    <w:p>
      <w:pPr>
        <w:pStyle w:val="Codigofuente"/>
        <w:keepLines/>
        <w:spacing w:after="0" w:line="240" w:lineRule="auto"/>
      </w:pPr>
      <w:r>
        <w:rPr>
          <w:rFonts w:ascii="Consolas" w:hAnsi="Consolas" w:eastAsia="Consolas"/>
          <w:sz w:val="15"/>
        </w:rPr>
        <w:t xml:space="preserve">        add_para(doc,line[3:].upper(),size=10,bold=True,before=7,after=3); i+=1; continue</w:t>
      </w:r>
    </w:p>
    <w:p>
      <w:pPr>
        <w:pStyle w:val="Codigofuente"/>
        <w:keepLines/>
        <w:spacing w:after="0" w:line="240" w:lineRule="auto"/>
      </w:pPr>
      <w:r>
        <w:rPr>
          <w:rFonts w:ascii="Consolas" w:hAnsi="Consolas" w:eastAsia="Consolas"/>
          <w:sz w:val="15"/>
        </w:rPr>
        <w:t xml:space="preserve">    if line.startswith('**TABLE'):</w:t>
      </w:r>
    </w:p>
    <w:p>
      <w:pPr>
        <w:pStyle w:val="Codigofuente"/>
        <w:keepLines/>
        <w:spacing w:after="0" w:line="240" w:lineRule="auto"/>
      </w:pPr>
      <w:r>
        <w:rPr>
          <w:rFonts w:ascii="Consolas" w:hAnsi="Consolas" w:eastAsia="Consolas"/>
          <w:sz w:val="15"/>
        </w:rPr>
        <w:t xml:space="preserve">        add_para(doc,line.replace('**',''),size=7.5,bold=True,align=WD_ALIGN_PARAGRAPH.CENTER,before=3,after=2); i+=1; continue</w:t>
      </w:r>
    </w:p>
    <w:p>
      <w:pPr>
        <w:pStyle w:val="Codigofuente"/>
        <w:keepLines/>
        <w:spacing w:after="0" w:line="240" w:lineRule="auto"/>
      </w:pPr>
      <w:r>
        <w:rPr>
          <w:rFonts w:ascii="Consolas" w:hAnsi="Consolas" w:eastAsia="Consolas"/>
          <w:sz w:val="15"/>
        </w:rPr>
        <w:t xml:space="preserve">    if line.startswith('|') and i+1&lt;len(md) and md[i+1].startswith('|---'):</w:t>
      </w:r>
    </w:p>
    <w:p>
      <w:pPr>
        <w:pStyle w:val="Codigofuente"/>
        <w:keepLines/>
        <w:spacing w:after="0" w:line="240" w:lineRule="auto"/>
      </w:pPr>
      <w:r>
        <w:rPr>
          <w:rFonts w:ascii="Consolas" w:hAnsi="Consolas" w:eastAsia="Consolas"/>
          <w:sz w:val="15"/>
        </w:rPr>
        <w:t xml:space="preserve">        rows=[]</w:t>
      </w:r>
    </w:p>
    <w:p>
      <w:pPr>
        <w:pStyle w:val="Codigofuente"/>
        <w:keepLines/>
        <w:spacing w:after="0" w:line="240" w:lineRule="auto"/>
      </w:pPr>
      <w:r>
        <w:rPr>
          <w:rFonts w:ascii="Consolas" w:hAnsi="Consolas" w:eastAsia="Consolas"/>
          <w:sz w:val="15"/>
        </w:rPr>
        <w:t xml:space="preserve">        while i&lt;len(md) and md[i].startswith('|'):</w:t>
      </w:r>
    </w:p>
    <w:p>
      <w:pPr>
        <w:pStyle w:val="Codigofuente"/>
        <w:keepLines/>
        <w:spacing w:after="0" w:line="240" w:lineRule="auto"/>
      </w:pPr>
      <w:r>
        <w:rPr>
          <w:rFonts w:ascii="Consolas" w:hAnsi="Consolas" w:eastAsia="Consolas"/>
          <w:sz w:val="15"/>
        </w:rPr>
        <w:t xml:space="preserve">            if not re.match(r'^\|[-:| ]+\|$',md[i]): rows.append([x.strip() for x in md[i].strip('|').split('|')])</w:t>
      </w:r>
    </w:p>
    <w:p>
      <w:pPr>
        <w:pStyle w:val="Codigofuente"/>
        <w:keepLines/>
        <w:spacing w:after="0" w:line="240" w:lineRule="auto"/>
      </w:pPr>
      <w:r>
        <w:rPr>
          <w:rFonts w:ascii="Consolas" w:hAnsi="Consolas" w:eastAsia="Consolas"/>
          <w:sz w:val="15"/>
        </w:rPr>
        <w:t xml:space="preserve">            i+=1</w:t>
      </w:r>
    </w:p>
    <w:p>
      <w:pPr>
        <w:pStyle w:val="Codigofuente"/>
        <w:keepLines/>
        <w:spacing w:after="0" w:line="240" w:lineRule="auto"/>
      </w:pPr>
      <w:r>
        <w:rPr>
          <w:rFonts w:ascii="Consolas" w:hAnsi="Consolas" w:eastAsia="Consolas"/>
          <w:sz w:val="15"/>
        </w:rPr>
        <w:t xml:space="preserve">        add_table(doc,rows); continue</w:t>
      </w:r>
    </w:p>
    <w:p>
      <w:pPr>
        <w:pStyle w:val="Codigofuente"/>
        <w:keepLines/>
        <w:spacing w:after="0" w:line="240" w:lineRule="auto"/>
      </w:pPr>
      <w:r>
        <w:rPr>
          <w:rFonts w:ascii="Consolas" w:hAnsi="Consolas" w:eastAsia="Consolas"/>
          <w:sz w:val="15"/>
        </w:rPr>
        <w:t xml:space="preserve">    if re.match(r'^\d+\. ',line):</w:t>
      </w:r>
    </w:p>
    <w:p>
      <w:pPr>
        <w:pStyle w:val="Codigofuente"/>
        <w:keepLines/>
        <w:spacing w:after="0" w:line="240" w:lineRule="auto"/>
      </w:pPr>
      <w:r>
        <w:rPr>
          <w:rFonts w:ascii="Consolas" w:hAnsi="Consolas" w:eastAsia="Consolas"/>
          <w:sz w:val="15"/>
        </w:rPr>
        <w:t xml:space="preserve">        p=add_para(doc,re.sub(r'^\d+\. ','',line),size=8.5,after=2); p.style='List Number'; i+=1; continue</w:t>
      </w:r>
    </w:p>
    <w:p>
      <w:pPr>
        <w:pStyle w:val="Codigofuente"/>
        <w:keepLines/>
        <w:spacing w:after="0" w:line="240" w:lineRule="auto"/>
      </w:pPr>
      <w:r>
        <w:rPr>
          <w:rFonts w:ascii="Consolas" w:hAnsi="Consolas" w:eastAsia="Consolas"/>
          <w:sz w:val="15"/>
        </w:rPr>
        <w:t xml:space="preserve">    if line.startswith('$$'):</w:t>
      </w:r>
    </w:p>
    <w:p>
      <w:pPr>
        <w:pStyle w:val="Codigofuente"/>
        <w:keepLines/>
        <w:spacing w:after="0" w:line="240" w:lineRule="auto"/>
      </w:pPr>
      <w:r>
        <w:rPr>
          <w:rFonts w:ascii="Consolas" w:hAnsi="Consolas" w:eastAsia="Consolas"/>
          <w:sz w:val="15"/>
        </w:rPr>
        <w:t xml:space="preserve">        eq=line.strip('$').replace('\\tag',' tag'); add_para(doc,eq,size=8,align=WD_ALIGN_PARAGRAPH.CENTER,after=4); i+=1; continue</w:t>
      </w:r>
    </w:p>
    <w:p>
      <w:pPr>
        <w:pStyle w:val="Codigofuente"/>
        <w:keepLines/>
        <w:spacing w:after="0" w:line="240" w:lineRule="auto"/>
      </w:pPr>
      <w:r>
        <w:rPr>
          <w:rFonts w:ascii="Consolas" w:hAnsi="Consolas" w:eastAsia="Consolas"/>
          <w:sz w:val="15"/>
        </w:rPr>
        <w:t xml:space="preserve">    if line.startswith('[',) and re.match(r'^\[\d+\]',line):</w:t>
      </w:r>
    </w:p>
    <w:p>
      <w:pPr>
        <w:pStyle w:val="Codigofuente"/>
        <w:keepLines/>
        <w:spacing w:after="0" w:line="240" w:lineRule="auto"/>
      </w:pPr>
      <w:r>
        <w:rPr>
          <w:rFonts w:ascii="Consolas" w:hAnsi="Consolas" w:eastAsia="Consolas"/>
          <w:sz w:val="15"/>
        </w:rPr>
        <w:t xml:space="preserve">        add_para(doc,line,size=7,after=1); i+=1; continue</w:t>
      </w:r>
    </w:p>
    <w:p>
      <w:pPr>
        <w:pStyle w:val="Codigofuente"/>
        <w:keepLines/>
        <w:spacing w:after="0" w:line="240" w:lineRule="auto"/>
      </w:pPr>
      <w:r>
        <w:rPr>
          <w:rFonts w:ascii="Consolas" w:hAnsi="Consolas" w:eastAsia="Consolas"/>
          <w:sz w:val="15"/>
        </w:rPr>
        <w:t xml:space="preserve">    add_para(doc,line,size=8.5,after=4); i+=1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Settings: refresh fields at Word open</w:t>
      </w:r>
    </w:p>
    <w:p>
      <w:pPr>
        <w:pStyle w:val="Codigofuente"/>
        <w:keepLines/>
        <w:spacing w:after="0" w:line="240" w:lineRule="auto"/>
      </w:pPr>
      <w:r>
        <w:rPr>
          <w:rFonts w:ascii="Consolas" w:hAnsi="Consolas" w:eastAsia="Consolas"/>
          <w:sz w:val="15"/>
        </w:rPr>
        <w:t>settings=doc.settings.element</w:t>
      </w:r>
    </w:p>
    <w:p>
      <w:pPr>
        <w:pStyle w:val="Codigofuente"/>
        <w:keepLines/>
        <w:spacing w:after="0" w:line="240" w:lineRule="auto"/>
      </w:pPr>
      <w:r>
        <w:rPr>
          <w:rFonts w:ascii="Consolas" w:hAnsi="Consolas" w:eastAsia="Consolas"/>
          <w:sz w:val="15"/>
        </w:rPr>
        <w:t>upd=OxmlElement('w:updateFields'); upd.set(qn('w:val'),'true'); settings.append(upd)</w:t>
      </w:r>
    </w:p>
    <w:p>
      <w:pPr>
        <w:pStyle w:val="Codigofuente"/>
        <w:keepLines/>
        <w:spacing w:after="0" w:line="240" w:lineRule="auto"/>
      </w:pPr>
      <w:r>
        <w:rPr>
          <w:rFonts w:ascii="Consolas" w:hAnsi="Consolas" w:eastAsia="Consolas"/>
          <w:sz w:val="15"/>
        </w:rPr>
        <w:t>OUT.parent.mkdir(parents=True,exist_ok=True)</w:t>
      </w:r>
    </w:p>
    <w:p>
      <w:pPr>
        <w:pStyle w:val="Codigofuente"/>
        <w:keepLines/>
        <w:spacing w:after="0" w:line="240" w:lineRule="auto"/>
      </w:pPr>
      <w:r>
        <w:rPr>
          <w:rFonts w:ascii="Consolas" w:hAnsi="Consolas" w:eastAsia="Consolas"/>
          <w:sz w:val="15"/>
        </w:rPr>
        <w:t>doc.save(OUT)</w:t>
      </w:r>
    </w:p>
    <w:p>
      <w:pPr>
        <w:pStyle w:val="Codigofuente"/>
        <w:keepLines/>
        <w:spacing w:after="0" w:line="240" w:lineRule="auto"/>
      </w:pPr>
      <w:r>
        <w:rPr>
          <w:rFonts w:ascii="Consolas" w:hAnsi="Consolas" w:eastAsia="Consolas"/>
          <w:sz w:val="15"/>
        </w:rPr>
        <w:t>print(OUT)</w:t>
      </w:r>
    </w:p>
    <w:p>
      <w:r>
        <w:br w:type="page"/>
      </w:r>
    </w:p>
    <w:p>
      <w:pPr>
        <w:pStyle w:val="Heading1"/>
      </w:pPr>
      <w:r>
        <w:t>113. tmp/ieee_word/template-style-evidence.json</w:t>
      </w:r>
    </w:p>
    <w:p>
      <w:pPr>
        <w:spacing w:after="80"/>
      </w:pPr>
      <w:r>
        <w:rPr>
          <w:i/>
          <w:color w:val="5A5A5A"/>
          <w:sz w:val="16"/>
        </w:rPr>
        <w:t>Ruta: tmp/ieee_word/template-style-evidence.json  |  Tamaño: 2,183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"input": "C:\\Users\\USER\\Downloads\\Access-Template-2024.docx",</w:t>
      </w:r>
    </w:p>
    <w:p>
      <w:pPr>
        <w:pStyle w:val="Codigofuente"/>
        <w:keepLines/>
        <w:spacing w:after="0" w:line="240" w:lineRule="auto"/>
      </w:pPr>
      <w:r>
        <w:rPr>
          <w:rFonts w:ascii="Consolas" w:hAnsi="Consolas" w:eastAsia="Consolas"/>
          <w:sz w:val="15"/>
        </w:rPr>
        <w:t xml:space="preserve">  "fonts_by_char_count": {</w:t>
      </w:r>
    </w:p>
    <w:p>
      <w:pPr>
        <w:pStyle w:val="Codigofuente"/>
        <w:keepLines/>
        <w:spacing w:after="0" w:line="240" w:lineRule="auto"/>
      </w:pPr>
      <w:r>
        <w:rPr>
          <w:rFonts w:ascii="Consolas" w:hAnsi="Consolas" w:eastAsia="Consolas"/>
          <w:sz w:val="15"/>
        </w:rPr>
        <w:t xml:space="preserve">    "Helvetica": 651,</w:t>
      </w:r>
    </w:p>
    <w:p>
      <w:pPr>
        <w:pStyle w:val="Codigofuente"/>
        <w:keepLines/>
        <w:spacing w:after="0" w:line="240" w:lineRule="auto"/>
      </w:pPr>
      <w:r>
        <w:rPr>
          <w:rFonts w:ascii="Consolas" w:hAnsi="Consolas" w:eastAsia="Consolas"/>
          <w:sz w:val="15"/>
        </w:rPr>
        <w:t xml:space="preserve">    "Times-Italic": 16,</w:t>
      </w:r>
    </w:p>
    <w:p>
      <w:pPr>
        <w:pStyle w:val="Codigofuente"/>
        <w:keepLines/>
        <w:spacing w:after="0" w:line="240" w:lineRule="auto"/>
      </w:pPr>
      <w:r>
        <w:rPr>
          <w:rFonts w:ascii="Consolas" w:hAnsi="Consolas" w:eastAsia="Consolas"/>
          <w:sz w:val="15"/>
        </w:rPr>
        <w:t xml:space="preserve">    "Formata OTF": 7,</w:t>
      </w:r>
    </w:p>
    <w:p>
      <w:pPr>
        <w:pStyle w:val="Codigofuente"/>
        <w:keepLines/>
        <w:spacing w:after="0" w:line="240" w:lineRule="auto"/>
      </w:pPr>
      <w:r>
        <w:rPr>
          <w:rFonts w:ascii="Consolas" w:hAnsi="Consolas" w:eastAsia="Consolas"/>
          <w:sz w:val="15"/>
        </w:rPr>
        <w:t xml:space="preserve">    "Georgia": 1,</w:t>
      </w:r>
    </w:p>
    <w:p>
      <w:pPr>
        <w:pStyle w:val="Codigofuente"/>
        <w:keepLines/>
        <w:spacing w:after="0" w:line="240" w:lineRule="auto"/>
      </w:pPr>
      <w:r>
        <w:rPr>
          <w:rFonts w:ascii="Consolas" w:hAnsi="Consolas" w:eastAsia="Consolas"/>
          <w:sz w:val="15"/>
        </w:rPr>
        <w:t xml:space="preserve">    "CMR10":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"direct_run_formatting_runs": 292,</w:t>
      </w:r>
    </w:p>
    <w:p>
      <w:pPr>
        <w:pStyle w:val="Codigofuente"/>
        <w:keepLines/>
        <w:spacing w:after="0" w:line="240" w:lineRule="auto"/>
      </w:pPr>
      <w:r>
        <w:rPr>
          <w:rFonts w:ascii="Consolas" w:hAnsi="Consolas" w:eastAsia="Consolas"/>
          <w:sz w:val="15"/>
        </w:rPr>
        <w:t xml:space="preserve">  "direct_paragraph_formatting_paragraphs": 46,</w:t>
      </w:r>
    </w:p>
    <w:p>
      <w:pPr>
        <w:pStyle w:val="Codigofuente"/>
        <w:keepLines/>
        <w:spacing w:after="0" w:line="240" w:lineRule="auto"/>
      </w:pPr>
      <w:r>
        <w:rPr>
          <w:rFonts w:ascii="Consolas" w:hAnsi="Consolas" w:eastAsia="Consolas"/>
          <w:sz w:val="15"/>
        </w:rPr>
        <w:t xml:space="preserve">  "heading_like_paragraphs_not_heading_style": [],</w:t>
      </w:r>
    </w:p>
    <w:p>
      <w:pPr>
        <w:pStyle w:val="Codigofuente"/>
        <w:keepLines/>
        <w:spacing w:after="0" w:line="240" w:lineRule="auto"/>
      </w:pPr>
      <w:r>
        <w:rPr>
          <w:rFonts w:ascii="Consolas" w:hAnsi="Consolas" w:eastAsia="Consolas"/>
          <w:sz w:val="15"/>
        </w:rPr>
        <w:t xml:space="preserve">  "examples": {</w:t>
      </w:r>
    </w:p>
    <w:p>
      <w:pPr>
        <w:pStyle w:val="Codigofuente"/>
        <w:keepLines/>
        <w:spacing w:after="0" w:line="240" w:lineRule="auto"/>
      </w:pPr>
      <w:r>
        <w:rPr>
          <w:rFonts w:ascii="Consolas" w:hAnsi="Consolas" w:eastAsia="Consolas"/>
          <w:sz w:val="15"/>
        </w:rPr>
        <w:t xml:space="preserve">    "direct_paragraph_formatting":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4,</w:t>
      </w:r>
    </w:p>
    <w:p>
      <w:pPr>
        <w:pStyle w:val="Codigofuente"/>
        <w:keepLines/>
        <w:spacing w:after="0" w:line="240" w:lineRule="auto"/>
      </w:pPr>
      <w:r>
        <w:rPr>
          <w:rFonts w:ascii="Consolas" w:hAnsi="Consolas" w:eastAsia="Consolas"/>
          <w:sz w:val="15"/>
        </w:rPr>
        <w:t xml:space="preserve">        "text": "First A. Author1, Fellow, IEEE, Second B. Author2, and Third C. Author, Jr.3, Member, IEEE",</w:t>
      </w:r>
    </w:p>
    <w:p>
      <w:pPr>
        <w:pStyle w:val="Codigofuente"/>
        <w:keepLines/>
        <w:spacing w:after="0" w:line="240" w:lineRule="auto"/>
      </w:pPr>
      <w:r>
        <w:rPr>
          <w:rFonts w:ascii="Consolas" w:hAnsi="Consolas" w:eastAsia="Consolas"/>
          <w:sz w:val="15"/>
        </w:rPr>
        <w:t xml:space="preserve">        "style": "AU"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5,</w:t>
      </w:r>
    </w:p>
    <w:p>
      <w:pPr>
        <w:pStyle w:val="Codigofuente"/>
        <w:keepLines/>
        <w:spacing w:after="0" w:line="240" w:lineRule="auto"/>
      </w:pPr>
      <w:r>
        <w:rPr>
          <w:rFonts w:ascii="Consolas" w:hAnsi="Consolas" w:eastAsia="Consolas"/>
          <w:sz w:val="15"/>
        </w:rPr>
        <w:t xml:space="preserve">        "text": "1National Institute of Standards and Technology, Boulder, CO 80305 USA ",</w:t>
      </w:r>
    </w:p>
    <w:p>
      <w:pPr>
        <w:pStyle w:val="Codigofuente"/>
        <w:keepLines/>
        <w:spacing w:after="0" w:line="240" w:lineRule="auto"/>
      </w:pPr>
      <w:r>
        <w:rPr>
          <w:rFonts w:ascii="Consolas" w:hAnsi="Consolas" w:eastAsia="Consolas"/>
          <w:sz w:val="15"/>
        </w:rPr>
        <w:t xml:space="preserve">        "style": "PI_No Space"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6,</w:t>
      </w:r>
    </w:p>
    <w:p>
      <w:pPr>
        <w:pStyle w:val="Codigofuente"/>
        <w:keepLines/>
        <w:spacing w:after="0" w:line="240" w:lineRule="auto"/>
      </w:pPr>
      <w:r>
        <w:rPr>
          <w:rFonts w:ascii="Consolas" w:hAnsi="Consolas" w:eastAsia="Consolas"/>
          <w:sz w:val="15"/>
        </w:rPr>
        <w:t xml:space="preserve">        "text": "2Department of Physics, Colorado State University, Fort Collins, CO 80523 USA ",</w:t>
      </w:r>
    </w:p>
    <w:p>
      <w:pPr>
        <w:pStyle w:val="Codigofuente"/>
        <w:keepLines/>
        <w:spacing w:after="0" w:line="240" w:lineRule="auto"/>
      </w:pPr>
      <w:r>
        <w:rPr>
          <w:rFonts w:ascii="Consolas" w:hAnsi="Consolas" w:eastAsia="Consolas"/>
          <w:sz w:val="15"/>
        </w:rPr>
        <w:t xml:space="preserve">        "style": "PI_No Space"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7,</w:t>
      </w:r>
    </w:p>
    <w:p>
      <w:pPr>
        <w:pStyle w:val="Codigofuente"/>
        <w:keepLines/>
        <w:spacing w:after="0" w:line="240" w:lineRule="auto"/>
      </w:pPr>
      <w:r>
        <w:rPr>
          <w:rFonts w:ascii="Consolas" w:hAnsi="Consolas" w:eastAsia="Consolas"/>
          <w:sz w:val="15"/>
        </w:rPr>
        <w:t xml:space="preserve">        "text": "3Electrical Engineering Department, University of Colorado, Boulder, CO 80309 USA",</w:t>
      </w:r>
    </w:p>
    <w:p>
      <w:pPr>
        <w:pStyle w:val="Codigofuente"/>
        <w:keepLines/>
        <w:spacing w:after="0" w:line="240" w:lineRule="auto"/>
      </w:pPr>
      <w:r>
        <w:rPr>
          <w:rFonts w:ascii="Consolas" w:hAnsi="Consolas" w:eastAsia="Consolas"/>
          <w:sz w:val="15"/>
        </w:rPr>
        <w:t xml:space="preserve">        "style": "PI"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8,</w:t>
      </w:r>
    </w:p>
    <w:p>
      <w:pPr>
        <w:pStyle w:val="Codigofuente"/>
        <w:keepLines/>
        <w:spacing w:after="0" w:line="240" w:lineRule="auto"/>
      </w:pPr>
      <w:r>
        <w:rPr>
          <w:rFonts w:ascii="Consolas" w:hAnsi="Consolas" w:eastAsia="Consolas"/>
          <w:sz w:val="15"/>
        </w:rPr>
        <w:t xml:space="preserve">        "text": "Corresponding author: First A. Author (e-mail: author@ boulder.nist.gov).",</w:t>
      </w:r>
    </w:p>
    <w:p>
      <w:pPr>
        <w:pStyle w:val="Codigofuente"/>
        <w:keepLines/>
        <w:spacing w:after="0" w:line="240" w:lineRule="auto"/>
      </w:pPr>
      <w:r>
        <w:rPr>
          <w:rFonts w:ascii="Consolas" w:hAnsi="Consolas" w:eastAsia="Consolas"/>
          <w:sz w:val="15"/>
        </w:rPr>
        <w:t xml:space="preserve">        "style": "PI"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"direct_run_formatting":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5,</w:t>
      </w:r>
    </w:p>
    <w:p>
      <w:pPr>
        <w:pStyle w:val="Codigofuente"/>
        <w:keepLines/>
        <w:spacing w:after="0" w:line="240" w:lineRule="auto"/>
      </w:pPr>
      <w:r>
        <w:rPr>
          <w:rFonts w:ascii="Consolas" w:hAnsi="Consolas" w:eastAsia="Consolas"/>
          <w:sz w:val="15"/>
        </w:rPr>
        <w:t xml:space="preserve">        "run_text": "1",</w:t>
      </w:r>
    </w:p>
    <w:p>
      <w:pPr>
        <w:pStyle w:val="Codigofuente"/>
        <w:keepLines/>
        <w:spacing w:after="0" w:line="240" w:lineRule="auto"/>
      </w:pPr>
      <w:r>
        <w:rPr>
          <w:rFonts w:ascii="Consolas" w:hAnsi="Consolas" w:eastAsia="Consolas"/>
          <w:sz w:val="15"/>
        </w:rPr>
        <w:t xml:space="preserve">        "style": "PI_No Space"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5,</w:t>
      </w:r>
    </w:p>
    <w:p>
      <w:pPr>
        <w:pStyle w:val="Codigofuente"/>
        <w:keepLines/>
        <w:spacing w:after="0" w:line="240" w:lineRule="auto"/>
      </w:pPr>
      <w:r>
        <w:rPr>
          <w:rFonts w:ascii="Consolas" w:hAnsi="Consolas" w:eastAsia="Consolas"/>
          <w:sz w:val="15"/>
        </w:rPr>
        <w:t xml:space="preserve">        "run_text": "National Institute of Standards and Technology, Boulder, CO 80305 USA ",</w:t>
      </w:r>
    </w:p>
    <w:p>
      <w:pPr>
        <w:pStyle w:val="Codigofuente"/>
        <w:keepLines/>
        <w:spacing w:after="0" w:line="240" w:lineRule="auto"/>
      </w:pPr>
      <w:r>
        <w:rPr>
          <w:rFonts w:ascii="Consolas" w:hAnsi="Consolas" w:eastAsia="Consolas"/>
          <w:sz w:val="15"/>
        </w:rPr>
        <w:t xml:space="preserve">        "style": "PI_No Space"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6,</w:t>
      </w:r>
    </w:p>
    <w:p>
      <w:pPr>
        <w:pStyle w:val="Codigofuente"/>
        <w:keepLines/>
        <w:spacing w:after="0" w:line="240" w:lineRule="auto"/>
      </w:pPr>
      <w:r>
        <w:rPr>
          <w:rFonts w:ascii="Consolas" w:hAnsi="Consolas" w:eastAsia="Consolas"/>
          <w:sz w:val="15"/>
        </w:rPr>
        <w:t xml:space="preserve">        "run_text": "2",</w:t>
      </w:r>
    </w:p>
    <w:p>
      <w:pPr>
        <w:pStyle w:val="Codigofuente"/>
        <w:keepLines/>
        <w:spacing w:after="0" w:line="240" w:lineRule="auto"/>
      </w:pPr>
      <w:r>
        <w:rPr>
          <w:rFonts w:ascii="Consolas" w:hAnsi="Consolas" w:eastAsia="Consolas"/>
          <w:sz w:val="15"/>
        </w:rPr>
        <w:t xml:space="preserve">        "style": "PI_No Space"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6,</w:t>
      </w:r>
    </w:p>
    <w:p>
      <w:pPr>
        <w:pStyle w:val="Codigofuente"/>
        <w:keepLines/>
        <w:spacing w:after="0" w:line="240" w:lineRule="auto"/>
      </w:pPr>
      <w:r>
        <w:rPr>
          <w:rFonts w:ascii="Consolas" w:hAnsi="Consolas" w:eastAsia="Consolas"/>
          <w:sz w:val="15"/>
        </w:rPr>
        <w:t xml:space="preserve">        "run_text": "Department of Physics, Colorado State University, Fort Collins, CO 80523 USA ",</w:t>
      </w:r>
    </w:p>
    <w:p>
      <w:pPr>
        <w:pStyle w:val="Codigofuente"/>
        <w:keepLines/>
        <w:spacing w:after="0" w:line="240" w:lineRule="auto"/>
      </w:pPr>
      <w:r>
        <w:rPr>
          <w:rFonts w:ascii="Consolas" w:hAnsi="Consolas" w:eastAsia="Consolas"/>
          <w:sz w:val="15"/>
        </w:rPr>
        <w:t xml:space="preserve">        "style": "PI_No Space"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7,</w:t>
      </w:r>
    </w:p>
    <w:p>
      <w:pPr>
        <w:pStyle w:val="Codigofuente"/>
        <w:keepLines/>
        <w:spacing w:after="0" w:line="240" w:lineRule="auto"/>
      </w:pPr>
      <w:r>
        <w:rPr>
          <w:rFonts w:ascii="Consolas" w:hAnsi="Consolas" w:eastAsia="Consolas"/>
          <w:sz w:val="15"/>
        </w:rPr>
        <w:t xml:space="preserve">        "run_text": "3",</w:t>
      </w:r>
    </w:p>
    <w:p>
      <w:pPr>
        <w:pStyle w:val="Codigofuente"/>
        <w:keepLines/>
        <w:spacing w:after="0" w:line="240" w:lineRule="auto"/>
      </w:pPr>
      <w:r>
        <w:rPr>
          <w:rFonts w:ascii="Consolas" w:hAnsi="Consolas" w:eastAsia="Consolas"/>
          <w:sz w:val="15"/>
        </w:rPr>
        <w:t xml:space="preserve">        "style": "PI"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"notes": [</w:t>
      </w:r>
    </w:p>
    <w:p>
      <w:pPr>
        <w:pStyle w:val="Codigofuente"/>
        <w:keepLines/>
        <w:spacing w:after="0" w:line="240" w:lineRule="auto"/>
      </w:pPr>
      <w:r>
        <w:rPr>
          <w:rFonts w:ascii="Consolas" w:hAnsi="Consolas" w:eastAsia="Consolas"/>
          <w:sz w:val="15"/>
        </w:rPr>
        <w:t xml:space="preserve">    "Direct formatting is not always wrong, but it often causes inconsistent output when templates change.",</w:t>
      </w:r>
    </w:p>
    <w:p>
      <w:pPr>
        <w:pStyle w:val="Codigofuente"/>
        <w:keepLines/>
        <w:spacing w:after="0" w:line="240" w:lineRule="auto"/>
      </w:pPr>
      <w:r>
        <w:rPr>
          <w:rFonts w:ascii="Consolas" w:hAnsi="Consolas" w:eastAsia="Consolas"/>
          <w:sz w:val="15"/>
        </w:rPr>
        <w:t xml:space="preserve">    "Heading-like paragraphs not using Heading styles can break TOC and accessibility."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114. tsconfig.json</w:t>
      </w:r>
    </w:p>
    <w:p>
      <w:pPr>
        <w:spacing w:after="80"/>
      </w:pPr>
      <w:r>
        <w:rPr>
          <w:i/>
          <w:color w:val="5A5A5A"/>
          <w:sz w:val="16"/>
        </w:rPr>
        <w:t>Ruta: tsconfig.json  |  Tamaño: 900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"compilerOptions": {</w:t>
      </w:r>
    </w:p>
    <w:p>
      <w:pPr>
        <w:pStyle w:val="Codigofuente"/>
        <w:keepLines/>
        <w:spacing w:after="0" w:line="240" w:lineRule="auto"/>
      </w:pPr>
      <w:r>
        <w:rPr>
          <w:rFonts w:ascii="Consolas" w:hAnsi="Consolas" w:eastAsia="Consolas"/>
          <w:sz w:val="15"/>
        </w:rPr>
        <w:t xml:space="preserve">    "target": "ES2022",</w:t>
      </w:r>
    </w:p>
    <w:p>
      <w:pPr>
        <w:pStyle w:val="Codigofuente"/>
        <w:keepLines/>
        <w:spacing w:after="0" w:line="240" w:lineRule="auto"/>
      </w:pPr>
      <w:r>
        <w:rPr>
          <w:rFonts w:ascii="Consolas" w:hAnsi="Consolas" w:eastAsia="Consolas"/>
          <w:sz w:val="15"/>
        </w:rPr>
        <w:t xml:space="preserve">    "experimentalDecorators": true,</w:t>
      </w:r>
    </w:p>
    <w:p>
      <w:pPr>
        <w:pStyle w:val="Codigofuente"/>
        <w:keepLines/>
        <w:spacing w:after="0" w:line="240" w:lineRule="auto"/>
      </w:pPr>
      <w:r>
        <w:rPr>
          <w:rFonts w:ascii="Consolas" w:hAnsi="Consolas" w:eastAsia="Consolas"/>
          <w:sz w:val="15"/>
        </w:rPr>
        <w:t xml:space="preserve">    "useDefineForClassFields": false,</w:t>
      </w:r>
    </w:p>
    <w:p>
      <w:pPr>
        <w:pStyle w:val="Codigofuente"/>
        <w:keepLines/>
        <w:spacing w:after="0" w:line="240" w:lineRule="auto"/>
      </w:pPr>
      <w:r>
        <w:rPr>
          <w:rFonts w:ascii="Consolas" w:hAnsi="Consolas" w:eastAsia="Consolas"/>
          <w:sz w:val="15"/>
        </w:rPr>
        <w:t xml:space="preserve">    "module": "ESNext",</w:t>
      </w:r>
    </w:p>
    <w:p>
      <w:pPr>
        <w:pStyle w:val="Codigofuente"/>
        <w:keepLines/>
        <w:spacing w:after="0" w:line="240" w:lineRule="auto"/>
      </w:pPr>
      <w:r>
        <w:rPr>
          <w:rFonts w:ascii="Consolas" w:hAnsi="Consolas" w:eastAsia="Consolas"/>
          <w:sz w:val="15"/>
        </w:rPr>
        <w:t xml:space="preserve">    "lib": [</w:t>
      </w:r>
    </w:p>
    <w:p>
      <w:pPr>
        <w:pStyle w:val="Codigofuente"/>
        <w:keepLines/>
        <w:spacing w:after="0" w:line="240" w:lineRule="auto"/>
      </w:pPr>
      <w:r>
        <w:rPr>
          <w:rFonts w:ascii="Consolas" w:hAnsi="Consolas" w:eastAsia="Consolas"/>
          <w:sz w:val="15"/>
        </w:rPr>
        <w:t xml:space="preserve">      "ES2022",</w:t>
      </w:r>
    </w:p>
    <w:p>
      <w:pPr>
        <w:pStyle w:val="Codigofuente"/>
        <w:keepLines/>
        <w:spacing w:after="0" w:line="240" w:lineRule="auto"/>
      </w:pPr>
      <w:r>
        <w:rPr>
          <w:rFonts w:ascii="Consolas" w:hAnsi="Consolas" w:eastAsia="Consolas"/>
          <w:sz w:val="15"/>
        </w:rPr>
        <w:t xml:space="preserve">      "DOM",</w:t>
      </w:r>
    </w:p>
    <w:p>
      <w:pPr>
        <w:pStyle w:val="Codigofuente"/>
        <w:keepLines/>
        <w:spacing w:after="0" w:line="240" w:lineRule="auto"/>
      </w:pPr>
      <w:r>
        <w:rPr>
          <w:rFonts w:ascii="Consolas" w:hAnsi="Consolas" w:eastAsia="Consolas"/>
          <w:sz w:val="15"/>
        </w:rPr>
        <w:t xml:space="preserve">      "DOM.Iterable"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"skipLibCheck": true,</w:t>
      </w:r>
    </w:p>
    <w:p>
      <w:pPr>
        <w:pStyle w:val="Codigofuente"/>
        <w:keepLines/>
        <w:spacing w:after="0" w:line="240" w:lineRule="auto"/>
      </w:pPr>
      <w:r>
        <w:rPr>
          <w:rFonts w:ascii="Consolas" w:hAnsi="Consolas" w:eastAsia="Consolas"/>
          <w:sz w:val="15"/>
        </w:rPr>
        <w:t xml:space="preserve">    "moduleResolution": "bundler",</w:t>
      </w:r>
    </w:p>
    <w:p>
      <w:pPr>
        <w:pStyle w:val="Codigofuente"/>
        <w:keepLines/>
        <w:spacing w:after="0" w:line="240" w:lineRule="auto"/>
      </w:pPr>
      <w:r>
        <w:rPr>
          <w:rFonts w:ascii="Consolas" w:hAnsi="Consolas" w:eastAsia="Consolas"/>
          <w:sz w:val="15"/>
        </w:rPr>
        <w:t xml:space="preserve">    "isolatedModules": true,</w:t>
      </w:r>
    </w:p>
    <w:p>
      <w:pPr>
        <w:pStyle w:val="Codigofuente"/>
        <w:keepLines/>
        <w:spacing w:after="0" w:line="240" w:lineRule="auto"/>
      </w:pPr>
      <w:r>
        <w:rPr>
          <w:rFonts w:ascii="Consolas" w:hAnsi="Consolas" w:eastAsia="Consolas"/>
          <w:sz w:val="15"/>
        </w:rPr>
        <w:t xml:space="preserve">    "moduleDetection": "force",</w:t>
      </w:r>
    </w:p>
    <w:p>
      <w:pPr>
        <w:pStyle w:val="Codigofuente"/>
        <w:keepLines/>
        <w:spacing w:after="0" w:line="240" w:lineRule="auto"/>
      </w:pPr>
      <w:r>
        <w:rPr>
          <w:rFonts w:ascii="Consolas" w:hAnsi="Consolas" w:eastAsia="Consolas"/>
          <w:sz w:val="15"/>
        </w:rPr>
        <w:t xml:space="preserve">    "allowJs": true,</w:t>
      </w:r>
    </w:p>
    <w:p>
      <w:pPr>
        <w:pStyle w:val="Codigofuente"/>
        <w:keepLines/>
        <w:spacing w:after="0" w:line="240" w:lineRule="auto"/>
      </w:pPr>
      <w:r>
        <w:rPr>
          <w:rFonts w:ascii="Consolas" w:hAnsi="Consolas" w:eastAsia="Consolas"/>
          <w:sz w:val="15"/>
        </w:rPr>
        <w:t xml:space="preserve">    "jsx": "preserve",</w:t>
      </w:r>
    </w:p>
    <w:p>
      <w:pPr>
        <w:pStyle w:val="Codigofuente"/>
        <w:keepLines/>
        <w:spacing w:after="0" w:line="240" w:lineRule="auto"/>
      </w:pPr>
      <w:r>
        <w:rPr>
          <w:rFonts w:ascii="Consolas" w:hAnsi="Consolas" w:eastAsia="Consolas"/>
          <w:sz w:val="15"/>
        </w:rPr>
        <w:t xml:space="preserve">    "paths":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"allowImportingTsExtensions": true,</w:t>
      </w:r>
    </w:p>
    <w:tbl>
      <w:tblPr>
        <w:tblStyle w:val="TableGrid"/>
        <w:tblW w:type="auto" w:w="0"/>
        <w:tblLook w:firstColumn="1" w:firstRow="1" w:lastColumn="0" w:lastRow="0" w:noHBand="0" w:noVBand="1" w:val="04A0"/>
      </w:tblPr>
      <w:tblGrid>
        <w:gridCol w:w="5112"/>
        <w:gridCol w:w="5112"/>
      </w:tblGrid>
      <w:tr>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Etapa</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Implementación y evidencia</w:t>
            </w:r>
          </w:p>
        </w:tc>
      </w:tr>
      <w:tr>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1. EDA</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Distribuciones, estadísticas descriptivas, correlaciones Pearson y Spearman, outliers, dispersión y diferencias por cultivo.</w:t>
            </w:r>
          </w:p>
        </w:tc>
      </w:tr>
      <w:tr>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2. Entrenamientos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Random Forest, XGBoost, SVR, Stacking y Blending con preprocesamiento reproducible y búsqueda de hiperparámetros.</w:t>
            </w:r>
          </w:p>
        </w:tc>
      </w:tr>
      <w:tr>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3. Mejor modelo</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Selección basada en el menor CV-RMSE medio, no únicamente en un único resultado de prueba.</w:t>
            </w:r>
          </w:p>
        </w:tc>
      </w:tr>
      <w:tr>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4. Validación cruzada</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K-Fold estratificado por semilla reproducible; se conservaron los scores de cada fold para evaluar estabilidad.</w:t>
            </w:r>
          </w:p>
        </w:tc>
      </w:tr>
      <w:tr>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5. Pruebas estadísticas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Friedman, Wilcoxon post-hoc, t pareado corregido de Nadeau-Bengio, bootstrap, Shapiro-Wilk y Breusch-Pagan.</w:t>
            </w:r>
          </w:p>
        </w:tc>
      </w:tr>
      <w:tr>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6. Reportes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Reporte JSON, reporte Markdown CRISP-DM, tablas CSV, figuras EDA, comparación de modelos y explicación por permutación.</w:t>
            </w:r>
          </w:p>
        </w:tc>
      </w:tr>
    </w:tbl>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Modelo</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RMSE test</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MAE test</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R²</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CV-RMSE media</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CV-RMSE sd</w:t>
            </w:r>
          </w:p>
        </w:tc>
      </w:tr>
      <w:tr>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RandomForest</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86.2662</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50.7420</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0.8589</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80.8139</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5.9956</w:t>
            </w:r>
          </w:p>
        </w:tc>
      </w:tr>
      <w:tr>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XGBoost</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64.6393</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35.3725</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0.9208</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57.0100</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4.6346</w:t>
            </w:r>
          </w:p>
        </w:tc>
      </w:tr>
      <w:tr>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SVR</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25.7887</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14.3434</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0.9874</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27.7427</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2.6027</w:t>
            </w:r>
          </w:p>
        </w:tc>
      </w:tr>
      <w:tr>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Stacking</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32.5166</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17.9727</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0.9799</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33.5686</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3.3405</w:t>
            </w:r>
          </w:p>
        </w:tc>
      </w:tr>
      <w:tr>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Blending</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41.7663</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22.0202</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0.9669</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43.4265</w:t>
            </w:r>
          </w:p>
        </w:tc>
        <w:tc>
          <w:tcPr>
            <w:tcW w:type="dxa" w:w="1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4.9628</w:t>
            </w:r>
          </w:p>
        </w:tc>
      </w:tr>
    </w:tbl>
    <w:tbl>
      <w:tblPr>
        <w:tblStyle w:val="TableGrid"/>
        <w:tblW w:type="auto" w:w="0"/>
        <w:tblLook w:firstColumn="1" w:firstRow="1" w:lastColumn="0" w:lastRow="0" w:noHBand="0" w:noVBand="1" w:val="04A0"/>
      </w:tblPr>
      <w:tblGrid>
        <w:gridCol w:w="3408"/>
        <w:gridCol w:w="3408"/>
        <w:gridCol w:w="3408"/>
      </w:tblGrid>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Prueba</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Resultado</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Interpretación</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Friedman</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χ² = 12.0000; p = 0.0174</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p=0.0174 (*). ✓ Hay diferencias significativas entre los modelos.</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Bootstrap RMSE</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IC 95%: [20.6336, 31.3907]</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RMSE del mejor modelo: 25.7887 (IC 95%: [20.6336, 31.3907])</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Shapiro-Wilk</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W = 0.7456; p = 0.0000</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p=0.0000 (***). Los residuales NO siguen una distribución normal.</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Breusch-Pagan</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LM = 41.5953; p = 0.0000</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p=0.0000 (***). Heterocedasticidad detectada (varianza no constante).</w:t>
            </w:r>
          </w:p>
        </w:tc>
      </w:tr>
    </w:tbl>
    <w:tbl>
      <w:tblPr>
        <w:tblStyle w:val="TableGrid"/>
        <w:tblW w:type="auto" w:w="0"/>
        <w:tblLook w:firstColumn="1" w:firstRow="1" w:lastColumn="0" w:lastRow="0" w:noHBand="0" w:noVBand="1" w:val="04A0"/>
      </w:tblPr>
      <w:tblGrid>
        <w:gridCol w:w="3408"/>
        <w:gridCol w:w="3408"/>
        <w:gridCol w:w="3408"/>
      </w:tblGrid>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Variable transformada</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Importancia media</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40"/>
            </w:pPr>
            <w:r>
              <w:rPr>
                <w:rFonts w:ascii="Aptos" w:hAnsi="Aptos"/>
                <w:b/>
                <w:color w:val="FFFFFF"/>
                <w:sz w:val="18"/>
              </w:rPr>
              <w:t>Desviación</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cloud_region_intensity</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218.7018</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9.2343</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model_resolution</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140.8419</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5.6226</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solar_powered</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72.7181</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2.9685</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operation_days</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62.7500</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4.4017</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crop_type_soy</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19.8744</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2.5504</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sensor_count</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14.2402</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4.6165</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crop_type_rice</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12.4019</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1.5020</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edge_count</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11.1073</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3.4374</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crop_type_wheat</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5.4616</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1.4590</w:t>
            </w:r>
          </w:p>
        </w:tc>
      </w:tr>
      <w:tr>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data_volume_gb_day</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4.2537</w:t>
            </w:r>
          </w:p>
        </w:tc>
        <w:tc>
          <w:tcPr>
            <w:tcW w:type="dxa" w:w="3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40"/>
            </w:pPr>
            <w:r>
              <w:rPr>
                <w:rFonts w:ascii="Aptos" w:hAnsi="Aptos"/>
                <w:sz w:val="18"/>
              </w:rPr>
              <w:t>1.6084</w:t>
            </w:r>
          </w:p>
        </w:tc>
      </w:tr>
    </w:tbl>
    <w:p>
      <w:r>
        <w:br w:type="page"/>
      </w:r>
    </w:p>
    <w:p>
      <w:pPr>
        <w:pStyle w:val="Codigofuente"/>
        <w:keepLines/>
        <w:spacing w:after="0" w:line="240" w:lineRule="auto"/>
      </w:pPr>
      <w:r>
        <w:rPr>
          <w:rFonts w:ascii="Consolas" w:hAnsi="Consolas" w:eastAsia="Consolas"/>
          <w:sz w:val="15"/>
        </w:rPr>
        <w:t xml:space="preserve">        print(f"\n  Validacion de destilacion:")</w:t>
      </w:r>
    </w:p>
    <w:p>
      <w:pPr>
        <w:pStyle w:val="Codigofuente"/>
        <w:keepLines/>
        <w:spacing w:after="0" w:line="240" w:lineRule="auto"/>
      </w:pPr>
      <w:r>
        <w:rPr>
          <w:rFonts w:ascii="Consolas" w:hAnsi="Consolas" w:eastAsia="Consolas"/>
          <w:sz w:val="15"/>
        </w:rPr>
        <w:t xml:space="preserve">        print(f"    Correlacion Keras &lt;-&gt; sklearn: {correlation:.4f}")</w:t>
      </w:r>
    </w:p>
    <w:p>
      <w:pPr>
        <w:pStyle w:val="Codigofuente"/>
        <w:keepLines/>
        <w:spacing w:after="0" w:line="240" w:lineRule="auto"/>
      </w:pPr>
      <w:r>
        <w:rPr>
          <w:rFonts w:ascii="Consolas" w:hAnsi="Consolas" w:eastAsia="Consolas"/>
          <w:sz w:val="15"/>
        </w:rPr>
        <w:t xml:space="preserve">        print(f"    RMSE destilacion:             {rmse_distill:.4f}")</w:t>
      </w:r>
    </w:p>
    <w:p>
      <w:pPr>
        <w:pStyle w:val="Codigofuente"/>
        <w:keepLines/>
        <w:spacing w:after="0" w:line="240" w:lineRule="auto"/>
      </w:pPr>
      <w:r>
        <w:rPr>
          <w:rFonts w:ascii="Consolas" w:hAnsi="Consolas" w:eastAsia="Consolas"/>
          <w:sz w:val="15"/>
        </w:rPr>
        <w:t xml:space="preserve">    except Exception as e:</w:t>
      </w:r>
    </w:p>
    <w:p>
      <w:pPr>
        <w:pStyle w:val="Codigofuente"/>
        <w:keepLines/>
        <w:spacing w:after="0" w:line="240" w:lineRule="auto"/>
      </w:pPr>
      <w:r>
        <w:rPr>
          <w:rFonts w:ascii="Consolas" w:hAnsi="Consolas" w:eastAsia="Consolas"/>
          <w:sz w:val="15"/>
        </w:rPr>
        <w:t xml:space="preserve">        print(f"\n  [WARN] Verificacion de carga omitida: {e}")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5. Model card</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best_metrics = results[best_name]["test_metrics"]</w:t>
      </w:r>
    </w:p>
    <w:p>
      <w:pPr>
        <w:pStyle w:val="Codigofuente"/>
        <w:keepLines/>
        <w:spacing w:after="0" w:line="240" w:lineRule="auto"/>
      </w:pPr>
      <w:r>
        <w:rPr>
          <w:rFonts w:ascii="Consolas" w:hAnsi="Consolas" w:eastAsia="Consolas"/>
          <w:sz w:val="15"/>
        </w:rPr>
        <w:t xml:space="preserve">    model_card = {</w:t>
      </w:r>
    </w:p>
    <w:p>
      <w:pPr>
        <w:pStyle w:val="Codigofuente"/>
        <w:keepLines/>
        <w:spacing w:after="0" w:line="240" w:lineRule="auto"/>
      </w:pPr>
      <w:r>
        <w:rPr>
          <w:rFonts w:ascii="Consolas" w:hAnsi="Consolas" w:eastAsia="Consolas"/>
          <w:sz w:val="15"/>
        </w:rPr>
        <w:t xml:space="preserve">        "model_name": f"CarbonTwin_{best_name}",</w:t>
      </w:r>
    </w:p>
    <w:p>
      <w:pPr>
        <w:pStyle w:val="Codigofuente"/>
        <w:keepLines/>
        <w:spacing w:after="0" w:line="240" w:lineRule="auto"/>
      </w:pPr>
      <w:r>
        <w:rPr>
          <w:rFonts w:ascii="Consolas" w:hAnsi="Consolas" w:eastAsia="Consolas"/>
          <w:sz w:val="15"/>
        </w:rPr>
        <w:t xml:space="preserve">        "base_algorithm": best_name,</w:t>
      </w:r>
    </w:p>
    <w:p>
      <w:pPr>
        <w:pStyle w:val="Codigofuente"/>
        <w:keepLines/>
        <w:spacing w:after="0" w:line="240" w:lineRule="auto"/>
      </w:pPr>
      <w:r>
        <w:rPr>
          <w:rFonts w:ascii="Consolas" w:hAnsi="Consolas" w:eastAsia="Consolas"/>
          <w:sz w:val="15"/>
        </w:rPr>
        <w:t xml:space="preserve">        "task": "regression",</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"framework": "TensorFlow/Keras (distilled from sklearn)",</w:t>
      </w:r>
    </w:p>
    <w:p>
      <w:pPr>
        <w:pStyle w:val="Codigofuente"/>
        <w:keepLines/>
        <w:spacing w:after="0" w:line="240" w:lineRule="auto"/>
      </w:pPr>
      <w:r>
        <w:rPr>
          <w:rFonts w:ascii="Consolas" w:hAnsi="Consolas" w:eastAsia="Consolas"/>
          <w:sz w:val="15"/>
        </w:rPr>
        <w:t xml:space="preserve">        "exported_at": datetime.now(timezone.utc).isoformat(),</w:t>
      </w:r>
    </w:p>
    <w:p>
      <w:pPr>
        <w:pStyle w:val="Codigofuente"/>
        <w:keepLines/>
        <w:spacing w:after="0" w:line="240" w:lineRule="auto"/>
      </w:pPr>
      <w:r>
        <w:rPr>
          <w:rFonts w:ascii="Consolas" w:hAnsi="Consolas" w:eastAsia="Consolas"/>
          <w:sz w:val="15"/>
        </w:rPr>
        <w:t xml:space="preserve">        "files": {</w:t>
      </w:r>
    </w:p>
    <w:p>
      <w:pPr>
        <w:pStyle w:val="Codigofuente"/>
        <w:keepLines/>
        <w:spacing w:after="0" w:line="240" w:lineRule="auto"/>
      </w:pPr>
      <w:r>
        <w:rPr>
          <w:rFonts w:ascii="Consolas" w:hAnsi="Consolas" w:eastAsia="Consolas"/>
          <w:sz w:val="15"/>
        </w:rPr>
        <w:t xml:space="preserve">            "h5_model": str(h5_path),</w:t>
      </w:r>
    </w:p>
    <w:p>
      <w:pPr>
        <w:pStyle w:val="Codigofuente"/>
        <w:keepLines/>
        <w:spacing w:after="0" w:line="240" w:lineRule="auto"/>
      </w:pPr>
      <w:r>
        <w:rPr>
          <w:rFonts w:ascii="Consolas" w:hAnsi="Consolas" w:eastAsia="Consolas"/>
          <w:sz w:val="15"/>
        </w:rPr>
        <w:t xml:space="preserve">            "sklearn_backup": str(sklearn_path),</w:t>
      </w:r>
    </w:p>
    <w:p>
      <w:pPr>
        <w:pStyle w:val="Codigofuente"/>
        <w:keepLines/>
        <w:spacing w:after="0" w:line="240" w:lineRule="auto"/>
      </w:pPr>
      <w:r>
        <w:rPr>
          <w:rFonts w:ascii="Consolas" w:hAnsi="Consolas" w:eastAsia="Consolas"/>
          <w:sz w:val="15"/>
        </w:rPr>
        <w:t xml:space="preserve">            "preprocessor": str(preprocessor_path),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"performance": {</w:t>
      </w:r>
    </w:p>
    <w:p>
      <w:pPr>
        <w:pStyle w:val="Codigofuente"/>
        <w:keepLines/>
        <w:spacing w:after="0" w:line="240" w:lineRule="auto"/>
      </w:pPr>
      <w:r>
        <w:rPr>
          <w:rFonts w:ascii="Consolas" w:hAnsi="Consolas" w:eastAsia="Consolas"/>
          <w:sz w:val="15"/>
        </w:rPr>
        <w:t xml:space="preserve">            **best_metrics,</w:t>
      </w:r>
    </w:p>
    <w:p>
      <w:pPr>
        <w:pStyle w:val="Codigofuente"/>
        <w:keepLines/>
        <w:spacing w:after="0" w:line="240" w:lineRule="auto"/>
      </w:pPr>
      <w:r>
        <w:rPr>
          <w:rFonts w:ascii="Consolas" w:hAnsi="Consolas" w:eastAsia="Consolas"/>
          <w:sz w:val="15"/>
        </w:rPr>
        <w:t xml:space="preserve">            "cv_rmse_mean": results[best_name]["cv_rmse_mean"],</w:t>
      </w:r>
    </w:p>
    <w:p>
      <w:pPr>
        <w:pStyle w:val="Codigofuente"/>
        <w:keepLines/>
        <w:spacing w:after="0" w:line="240" w:lineRule="auto"/>
      </w:pPr>
      <w:r>
        <w:rPr>
          <w:rFonts w:ascii="Consolas" w:hAnsi="Consolas" w:eastAsia="Consolas"/>
          <w:sz w:val="15"/>
        </w:rPr>
        <w:t xml:space="preserve">            "cv_rmse_std": results[best_name]["cv_rmse_std"],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"distillation": {</w:t>
      </w:r>
    </w:p>
    <w:p>
      <w:pPr>
        <w:pStyle w:val="Codigofuente"/>
        <w:keepLines/>
        <w:spacing w:after="0" w:line="240" w:lineRule="auto"/>
      </w:pPr>
      <w:r>
        <w:rPr>
          <w:rFonts w:ascii="Consolas" w:hAnsi="Consolas" w:eastAsia="Consolas"/>
          <w:sz w:val="15"/>
        </w:rPr>
        <w:t xml:space="preserve">            "keras_sklearn_correlation": round(correlation, 6),</w:t>
      </w:r>
    </w:p>
    <w:p>
      <w:pPr>
        <w:pStyle w:val="Codigofuente"/>
        <w:keepLines/>
        <w:spacing w:after="0" w:line="240" w:lineRule="auto"/>
      </w:pPr>
      <w:r>
        <w:rPr>
          <w:rFonts w:ascii="Consolas" w:hAnsi="Consolas" w:eastAsia="Consolas"/>
          <w:sz w:val="15"/>
        </w:rPr>
        <w:t xml:space="preserve">            "distillation_rmse": round(rmse_distill, 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"best_hyperparams": results[best_name].get("best_params", {}),</w:t>
      </w:r>
    </w:p>
    <w:p>
      <w:pPr>
        <w:pStyle w:val="Codigofuente"/>
        <w:keepLines/>
        <w:spacing w:after="0" w:line="240" w:lineRule="auto"/>
      </w:pPr>
      <w:r>
        <w:rPr>
          <w:rFonts w:ascii="Consolas" w:hAnsi="Consolas" w:eastAsia="Consolas"/>
          <w:sz w:val="15"/>
        </w:rPr>
        <w:t xml:space="preserve">        "architecture": {</w:t>
      </w:r>
    </w:p>
    <w:p>
      <w:pPr>
        <w:pStyle w:val="Codigofuente"/>
        <w:keepLines/>
        <w:spacing w:after="0" w:line="240" w:lineRule="auto"/>
      </w:pPr>
      <w:r>
        <w:rPr>
          <w:rFonts w:ascii="Consolas" w:hAnsi="Consolas" w:eastAsia="Consolas"/>
          <w:sz w:val="15"/>
        </w:rPr>
        <w:t xml:space="preserve">            "type": "Feedforward Neural Network",</w:t>
      </w:r>
    </w:p>
    <w:p>
      <w:pPr>
        <w:pStyle w:val="Codigofuente"/>
        <w:keepLines/>
        <w:spacing w:after="0" w:line="240" w:lineRule="auto"/>
      </w:pPr>
      <w:r>
        <w:rPr>
          <w:rFonts w:ascii="Consolas" w:hAnsi="Consolas" w:eastAsia="Consolas"/>
          <w:sz w:val="15"/>
        </w:rPr>
        <w:t xml:space="preserve">            "layers": [</w:t>
      </w:r>
    </w:p>
    <w:p>
      <w:pPr>
        <w:pStyle w:val="Codigofuente"/>
        <w:keepLines/>
        <w:spacing w:after="0" w:line="240" w:lineRule="auto"/>
      </w:pPr>
      <w:r>
        <w:rPr>
          <w:rFonts w:ascii="Consolas" w:hAnsi="Consolas" w:eastAsia="Consolas"/>
          <w:sz w:val="15"/>
        </w:rPr>
        <w:t xml:space="preserve">                {"name": "dense_1", "units": 256, "activation": "relu"},</w:t>
      </w:r>
    </w:p>
    <w:p>
      <w:pPr>
        <w:pStyle w:val="Codigofuente"/>
        <w:keepLines/>
        <w:spacing w:after="0" w:line="240" w:lineRule="auto"/>
      </w:pPr>
      <w:r>
        <w:rPr>
          <w:rFonts w:ascii="Consolas" w:hAnsi="Consolas" w:eastAsia="Consolas"/>
          <w:sz w:val="15"/>
        </w:rPr>
        <w:t xml:space="preserve">                {"name": "bn_1", "type": "BatchNormalization"},</w:t>
      </w:r>
    </w:p>
    <w:p>
      <w:pPr>
        <w:pStyle w:val="Codigofuente"/>
        <w:keepLines/>
        <w:spacing w:after="0" w:line="240" w:lineRule="auto"/>
      </w:pPr>
      <w:r>
        <w:rPr>
          <w:rFonts w:ascii="Consolas" w:hAnsi="Consolas" w:eastAsia="Consolas"/>
          <w:sz w:val="15"/>
        </w:rPr>
        <w:t xml:space="preserve">                {"name": "dropout_1", "rate": 0.20},</w:t>
      </w:r>
    </w:p>
    <w:p>
      <w:pPr>
        <w:pStyle w:val="Codigofuente"/>
        <w:keepLines/>
        <w:spacing w:after="0" w:line="240" w:lineRule="auto"/>
      </w:pPr>
      <w:r>
        <w:rPr>
          <w:rFonts w:ascii="Consolas" w:hAnsi="Consolas" w:eastAsia="Consolas"/>
          <w:sz w:val="15"/>
        </w:rPr>
        <w:t xml:space="preserve">                {"name": "dense_2", "units": 128, "activation": "relu"},</w:t>
      </w:r>
    </w:p>
    <w:p>
      <w:pPr>
        <w:pStyle w:val="Codigofuente"/>
        <w:keepLines/>
        <w:spacing w:after="0" w:line="240" w:lineRule="auto"/>
      </w:pPr>
      <w:r>
        <w:rPr>
          <w:rFonts w:ascii="Consolas" w:hAnsi="Consolas" w:eastAsia="Consolas"/>
          <w:sz w:val="15"/>
        </w:rPr>
        <w:t xml:space="preserve">                {"name": "bn_2", "type": "BatchNormalization"},</w:t>
      </w:r>
    </w:p>
    <w:p>
      <w:pPr>
        <w:pStyle w:val="Codigofuente"/>
        <w:keepLines/>
        <w:spacing w:after="0" w:line="240" w:lineRule="auto"/>
      </w:pPr>
      <w:r>
        <w:rPr>
          <w:rFonts w:ascii="Consolas" w:hAnsi="Consolas" w:eastAsia="Consolas"/>
          <w:sz w:val="15"/>
        </w:rPr>
        <w:t xml:space="preserve">                {"name": "dropout_2", "rate": 0.15},</w:t>
      </w:r>
    </w:p>
    <w:p>
      <w:pPr>
        <w:pStyle w:val="Codigofuente"/>
        <w:keepLines/>
        <w:spacing w:after="0" w:line="240" w:lineRule="auto"/>
      </w:pPr>
      <w:r>
        <w:rPr>
          <w:rFonts w:ascii="Consolas" w:hAnsi="Consolas" w:eastAsia="Consolas"/>
          <w:sz w:val="15"/>
        </w:rPr>
        <w:t xml:space="preserve">                {"name": "dense_3", "units": 64, "activation": "relu"},</w:t>
      </w:r>
    </w:p>
    <w:p>
      <w:pPr>
        <w:pStyle w:val="Codigofuente"/>
        <w:keepLines/>
        <w:spacing w:after="0" w:line="240" w:lineRule="auto"/>
      </w:pPr>
      <w:r>
        <w:rPr>
          <w:rFonts w:ascii="Consolas" w:hAnsi="Consolas" w:eastAsia="Consolas"/>
          <w:sz w:val="15"/>
        </w:rPr>
        <w:t xml:space="preserve">                {"name": "dense_4", "units": 32, "activation": "relu"},</w:t>
      </w:r>
    </w:p>
    <w:p>
      <w:pPr>
        <w:pStyle w:val="Codigofuente"/>
        <w:keepLines/>
        <w:spacing w:after="0" w:line="240" w:lineRule="auto"/>
      </w:pPr>
      <w:r>
        <w:rPr>
          <w:rFonts w:ascii="Consolas" w:hAnsi="Consolas" w:eastAsia="Consolas"/>
          <w:sz w:val="15"/>
        </w:rPr>
        <w:t xml:space="preserve">                {"name": "output", "units": 1, "activation": "linear"},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"usage": {</w:t>
      </w:r>
    </w:p>
    <w:p>
      <w:pPr>
        <w:pStyle w:val="Codigofuente"/>
        <w:keepLines/>
        <w:spacing w:after="0" w:line="240" w:lineRule="auto"/>
      </w:pPr>
      <w:r>
        <w:rPr>
          <w:rFonts w:ascii="Consolas" w:hAnsi="Consolas" w:eastAsia="Consolas"/>
          <w:sz w:val="15"/>
        </w:rPr>
        <w:t xml:space="preserve">            "load": "keras.models.load_model('backend/ml_artifacts/best_model.h5')",</w:t>
      </w:r>
    </w:p>
    <w:p>
      <w:pPr>
        <w:pStyle w:val="Codigofuente"/>
        <w:keepLines/>
        <w:spacing w:after="0" w:line="240" w:lineRule="auto"/>
      </w:pPr>
      <w:r>
        <w:rPr>
          <w:rFonts w:ascii="Consolas" w:hAnsi="Consolas" w:eastAsia="Consolas"/>
          <w:sz w:val="15"/>
        </w:rPr>
        <w:t xml:space="preserve">            "preprocess": "joblib.load('backend/ml_artifacts/preprocessor.pkl').transform(X)",</w:t>
      </w:r>
    </w:p>
    <w:p>
      <w:pPr>
        <w:pStyle w:val="Codigofuente"/>
        <w:keepLines/>
        <w:spacing w:after="0" w:line="240" w:lineRule="auto"/>
      </w:pPr>
      <w:r>
        <w:rPr>
          <w:rFonts w:ascii="Consolas" w:hAnsi="Consolas" w:eastAsia="Consolas"/>
          <w:sz w:val="15"/>
        </w:rPr>
        <w:t xml:space="preserve">            "predict": "model.predict(X_preprocessed)",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card_path = ARTIFACTS_DIR / "model_card.json"</w:t>
      </w:r>
    </w:p>
    <w:p>
      <w:pPr>
        <w:pStyle w:val="Codigofuente"/>
        <w:keepLines/>
        <w:spacing w:after="0" w:line="240" w:lineRule="auto"/>
      </w:pPr>
      <w:r>
        <w:rPr>
          <w:rFonts w:ascii="Consolas" w:hAnsi="Consolas" w:eastAsia="Consolas"/>
          <w:sz w:val="15"/>
        </w:rPr>
        <w:t xml:space="preserve">    with open(card_path, "w", encoding="utf-8") as f:</w:t>
      </w:r>
    </w:p>
    <w:p>
      <w:pPr>
        <w:pStyle w:val="Codigofuente"/>
        <w:keepLines/>
        <w:spacing w:after="0" w:line="240" w:lineRule="auto"/>
      </w:pPr>
      <w:r>
        <w:rPr>
          <w:rFonts w:ascii="Consolas" w:hAnsi="Consolas" w:eastAsia="Consolas"/>
          <w:sz w:val="15"/>
        </w:rPr>
        <w:t xml:space="preserve">        json.dump(model_card, f, indent=2, default=str)</w:t>
      </w:r>
    </w:p>
    <w:p>
      <w:pPr>
        <w:pStyle w:val="Codigofuente"/>
        <w:keepLines/>
        <w:spacing w:after="0" w:line="240" w:lineRule="auto"/>
      </w:pPr>
      <w:r>
        <w:rPr>
          <w:rFonts w:ascii="Consolas" w:hAnsi="Consolas" w:eastAsia="Consolas"/>
          <w:sz w:val="15"/>
        </w:rPr>
        <w:t xml:space="preserve">    print(f"  ✓ Model card guardado: {card_path}")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  ✓ Exportación completa.")</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"h5_path": str(h5_path),</w:t>
      </w:r>
    </w:p>
    <w:p>
      <w:pPr>
        <w:pStyle w:val="Codigofuente"/>
        <w:keepLines/>
        <w:spacing w:after="0" w:line="240" w:lineRule="auto"/>
      </w:pPr>
      <w:r>
        <w:rPr>
          <w:rFonts w:ascii="Consolas" w:hAnsi="Consolas" w:eastAsia="Consolas"/>
          <w:sz w:val="15"/>
        </w:rPr>
        <w:t xml:space="preserve">        "sklearn_path": str(sklearn_path),</w:t>
      </w:r>
    </w:p>
    <w:p>
      <w:pPr>
        <w:pStyle w:val="Codigofuente"/>
        <w:keepLines/>
        <w:spacing w:after="0" w:line="240" w:lineRule="auto"/>
      </w:pPr>
      <w:r>
        <w:rPr>
          <w:rFonts w:ascii="Consolas" w:hAnsi="Consolas" w:eastAsia="Consolas"/>
          <w:sz w:val="15"/>
        </w:rPr>
        <w:t xml:space="preserve">        "preprocessor_path": str(preprocessor_path),</w:t>
      </w:r>
    </w:p>
    <w:p>
      <w:pPr>
        <w:pStyle w:val="Codigofuente"/>
        <w:keepLines/>
        <w:spacing w:after="0" w:line="240" w:lineRule="auto"/>
      </w:pPr>
      <w:r>
        <w:rPr>
          <w:rFonts w:ascii="Consolas" w:hAnsi="Consolas" w:eastAsia="Consolas"/>
          <w:sz w:val="15"/>
        </w:rPr>
        <w:t xml:space="preserve">        "model_card_path": str(card_path),</w:t>
      </w:r>
    </w:p>
    <w:p>
      <w:pPr>
        <w:pStyle w:val="Codigofuente"/>
        <w:keepLines/>
        <w:spacing w:after="0" w:line="240" w:lineRule="auto"/>
      </w:pPr>
      <w:r>
        <w:rPr>
          <w:rFonts w:ascii="Consolas" w:hAnsi="Consolas" w:eastAsia="Consolas"/>
          <w:sz w:val="15"/>
        </w:rPr>
        <w:t xml:space="preserve">        "model_card": model_card,</w:t>
      </w:r>
    </w:p>
    <w:p>
      <w:pPr>
        <w:pStyle w:val="Codigofuente"/>
        <w:keepLines/>
        <w:spacing w:after="0" w:line="240" w:lineRule="auto"/>
      </w:pPr>
      <w:r>
        <w:rPr>
          <w:rFonts w:ascii="Consolas" w:hAnsi="Consolas" w:eastAsia="Consolas"/>
          <w:sz w:val="15"/>
        </w:rPr>
        <w:t xml:space="preserve">    }</w:t>
      </w:r>
    </w:p>
    <w:p>
      <w:r>
        <w:br w:type="page"/>
      </w:r>
    </w:p>
    <w:p>
      <w:pPr>
        <w:pStyle w:val="Heading1"/>
      </w:pPr>
      <w:r>
        <w:t>14. backend/app/ml/models.py</w:t>
      </w:r>
    </w:p>
    <w:p>
      <w:pPr>
        <w:spacing w:after="80"/>
      </w:pPr>
      <w:r>
        <w:rPr>
          <w:i/>
          <w:color w:val="5A5A5A"/>
          <w:sz w:val="16"/>
        </w:rPr>
        <w:t>Ruta: backend/app/ml/models.py  |  Tamaño: 6,850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models.py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Define los 5 modelos del pipeline de ML: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ALGORITMOS BASE</w:t>
      </w:r>
    </w:p>
    <w:p>
      <w:pPr>
        <w:pStyle w:val="Codigofuente"/>
        <w:keepLines/>
        <w:spacing w:after="0" w:line="240" w:lineRule="auto"/>
      </w:pPr>
      <w:r>
        <w:rPr>
          <w:rFonts w:ascii="Consolas" w:hAnsi="Consolas" w:eastAsia="Consolas"/>
          <w:sz w:val="15"/>
        </w:rPr>
        <w:t xml:space="preserve">  1. Random Forest Regressor       (ensemble, bagging)</w:t>
      </w:r>
    </w:p>
    <w:p>
      <w:pPr>
        <w:pStyle w:val="Codigofuente"/>
        <w:keepLines/>
        <w:spacing w:after="0" w:line="240" w:lineRule="auto"/>
      </w:pPr>
      <w:r>
        <w:rPr>
          <w:rFonts w:ascii="Consolas" w:hAnsi="Consolas" w:eastAsia="Consolas"/>
          <w:sz w:val="15"/>
        </w:rPr>
        <w:t xml:space="preserve">  2. XGBoost Regressor             (ensemble, boosting)</w:t>
      </w:r>
    </w:p>
    <w:p>
      <w:pPr>
        <w:pStyle w:val="Codigofuente"/>
        <w:keepLines/>
        <w:spacing w:after="0" w:line="240" w:lineRule="auto"/>
      </w:pPr>
      <w:r>
        <w:rPr>
          <w:rFonts w:ascii="Consolas" w:hAnsi="Consolas" w:eastAsia="Consolas"/>
          <w:sz w:val="15"/>
        </w:rPr>
        <w:t xml:space="preserve">  3. Support Vector Regressor      (kernel RBF)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HÍBRIDOS</w:t>
      </w:r>
    </w:p>
    <w:p>
      <w:pPr>
        <w:pStyle w:val="Codigofuente"/>
        <w:keepLines/>
        <w:spacing w:after="0" w:line="240" w:lineRule="auto"/>
      </w:pPr>
      <w:r>
        <w:rPr>
          <w:rFonts w:ascii="Consolas" w:hAnsi="Consolas" w:eastAsia="Consolas"/>
          <w:sz w:val="15"/>
        </w:rPr>
        <w:t xml:space="preserve">  4. Stacking Ensemble             (RF + XGB + SVR → meta-learner Ridge)</w:t>
      </w:r>
    </w:p>
    <w:p>
      <w:pPr>
        <w:pStyle w:val="Codigofuente"/>
        <w:keepLines/>
        <w:spacing w:after="0" w:line="240" w:lineRule="auto"/>
      </w:pPr>
      <w:r>
        <w:rPr>
          <w:rFonts w:ascii="Consolas" w:hAnsi="Consolas" w:eastAsia="Consolas"/>
          <w:sz w:val="15"/>
        </w:rPr>
        <w:t xml:space="preserve">  5. Blending Ensemble             (promedio ponderado optimizable de los 3 base)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También define el espacio de hiperparámetros para búsqueda con</w:t>
      </w:r>
    </w:p>
    <w:p>
      <w:pPr>
        <w:pStyle w:val="Codigofuente"/>
        <w:keepLines/>
        <w:spacing w:after="0" w:line="240" w:lineRule="auto"/>
      </w:pPr>
      <w:r>
        <w:rPr>
          <w:rFonts w:ascii="Consolas" w:hAnsi="Consolas" w:eastAsia="Consolas"/>
          <w:sz w:val="15"/>
        </w:rPr>
        <w:t>RandomizedSearchCV/GridSearchCV.</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from sklearn.ensemble import RandomForestRegressor, StackingRegressor</w:t>
      </w:r>
    </w:p>
    <w:p>
      <w:pPr>
        <w:pStyle w:val="Codigofuente"/>
        <w:keepLines/>
        <w:spacing w:after="0" w:line="240" w:lineRule="auto"/>
      </w:pPr>
      <w:r>
        <w:rPr>
          <w:rFonts w:ascii="Consolas" w:hAnsi="Consolas" w:eastAsia="Consolas"/>
          <w:sz w:val="15"/>
        </w:rPr>
        <w:t>from sklearn.linear_model import Ridge</w:t>
      </w:r>
    </w:p>
    <w:p>
      <w:pPr>
        <w:pStyle w:val="Codigofuente"/>
        <w:keepLines/>
        <w:spacing w:after="0" w:line="240" w:lineRule="auto"/>
      </w:pPr>
      <w:r>
        <w:rPr>
          <w:rFonts w:ascii="Consolas" w:hAnsi="Consolas" w:eastAsia="Consolas"/>
          <w:sz w:val="15"/>
        </w:rPr>
        <w:t>from sklearn.svm import SVR</w:t>
      </w:r>
    </w:p>
    <w:p>
      <w:pPr>
        <w:pStyle w:val="Codigofuente"/>
        <w:keepLines/>
        <w:spacing w:after="0" w:line="240" w:lineRule="auto"/>
      </w:pPr>
      <w:r>
        <w:rPr>
          <w:rFonts w:ascii="Consolas" w:hAnsi="Consolas" w:eastAsia="Consolas"/>
          <w:sz w:val="15"/>
        </w:rPr>
        <w:t>from xgboost import XGBRegressor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1. Random Forest</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build_random_forest(random_state: int = 42) -&gt; RandomForestRegressor:</w:t>
      </w:r>
    </w:p>
    <w:p>
      <w:pPr>
        <w:pStyle w:val="Codigofuente"/>
        <w:keepLines/>
        <w:spacing w:after="0" w:line="240" w:lineRule="auto"/>
      </w:pPr>
      <w:r>
        <w:rPr>
          <w:rFonts w:ascii="Consolas" w:hAnsi="Consolas" w:eastAsia="Consolas"/>
          <w:sz w:val="15"/>
        </w:rPr>
        <w:t xml:space="preserve">    return RandomForestRegressor(</w:t>
      </w:r>
    </w:p>
    <w:p>
      <w:pPr>
        <w:pStyle w:val="Codigofuente"/>
        <w:keepLines/>
        <w:spacing w:after="0" w:line="240" w:lineRule="auto"/>
      </w:pPr>
      <w:r>
        <w:rPr>
          <w:rFonts w:ascii="Consolas" w:hAnsi="Consolas" w:eastAsia="Consolas"/>
          <w:sz w:val="15"/>
        </w:rPr>
        <w:t xml:space="preserve">        n_estimators=200,</w:t>
      </w:r>
    </w:p>
    <w:p>
      <w:pPr>
        <w:pStyle w:val="Codigofuente"/>
        <w:keepLines/>
        <w:spacing w:after="0" w:line="240" w:lineRule="auto"/>
      </w:pPr>
      <w:r>
        <w:rPr>
          <w:rFonts w:ascii="Consolas" w:hAnsi="Consolas" w:eastAsia="Consolas"/>
          <w:sz w:val="15"/>
        </w:rPr>
        <w:t xml:space="preserve">        max_depth=None,</w:t>
      </w:r>
    </w:p>
    <w:p>
      <w:pPr>
        <w:pStyle w:val="Codigofuente"/>
        <w:keepLines/>
        <w:spacing w:after="0" w:line="240" w:lineRule="auto"/>
      </w:pPr>
      <w:r>
        <w:rPr>
          <w:rFonts w:ascii="Consolas" w:hAnsi="Consolas" w:eastAsia="Consolas"/>
          <w:sz w:val="15"/>
        </w:rPr>
        <w:t xml:space="preserve">        min_samples_split=4,</w:t>
      </w:r>
    </w:p>
    <w:p>
      <w:pPr>
        <w:pStyle w:val="Codigofuente"/>
        <w:keepLines/>
        <w:spacing w:after="0" w:line="240" w:lineRule="auto"/>
      </w:pPr>
      <w:r>
        <w:rPr>
          <w:rFonts w:ascii="Consolas" w:hAnsi="Consolas" w:eastAsia="Consolas"/>
          <w:sz w:val="15"/>
        </w:rPr>
        <w:t xml:space="preserve">        min_samples_leaf=2,</w:t>
      </w:r>
    </w:p>
    <w:p>
      <w:pPr>
        <w:pStyle w:val="Codigofuente"/>
        <w:keepLines/>
        <w:spacing w:after="0" w:line="240" w:lineRule="auto"/>
      </w:pPr>
      <w:r>
        <w:rPr>
          <w:rFonts w:ascii="Consolas" w:hAnsi="Consolas" w:eastAsia="Consolas"/>
          <w:sz w:val="15"/>
        </w:rPr>
        <w:t xml:space="preserve">        max_features="sqrt",</w:t>
      </w:r>
    </w:p>
    <w:p>
      <w:pPr>
        <w:pStyle w:val="Codigofuente"/>
        <w:keepLines/>
        <w:spacing w:after="0" w:line="240" w:lineRule="auto"/>
      </w:pPr>
      <w:r>
        <w:rPr>
          <w:rFonts w:ascii="Consolas" w:hAnsi="Consolas" w:eastAsia="Consolas"/>
          <w:sz w:val="15"/>
        </w:rPr>
        <w:t xml:space="preserve">        bootstrap=True,</w:t>
      </w:r>
    </w:p>
    <w:p>
      <w:pPr>
        <w:pStyle w:val="Codigofuente"/>
        <w:keepLines/>
        <w:spacing w:after="0" w:line="240" w:lineRule="auto"/>
      </w:pPr>
      <w:r>
        <w:rPr>
          <w:rFonts w:ascii="Consolas" w:hAnsi="Consolas" w:eastAsia="Consolas"/>
          <w:sz w:val="15"/>
        </w:rPr>
        <w:t xml:space="preserve">        random_state=random_state,</w:t>
      </w:r>
    </w:p>
    <w:p>
      <w:pPr>
        <w:pStyle w:val="Codigofuente"/>
        <w:keepLines/>
        <w:spacing w:after="0" w:line="240" w:lineRule="auto"/>
      </w:pPr>
      <w:r>
        <w:rPr>
          <w:rFonts w:ascii="Consolas" w:hAnsi="Consolas" w:eastAsia="Consolas"/>
          <w:sz w:val="15"/>
        </w:rPr>
        <w:t xml:space="preserve">        n_jobs=-1,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RF_PARAM_GRID = {</w:t>
      </w:r>
    </w:p>
    <w:p>
      <w:pPr>
        <w:pStyle w:val="Codigofuente"/>
        <w:keepLines/>
        <w:spacing w:after="0" w:line="240" w:lineRule="auto"/>
      </w:pPr>
      <w:r>
        <w:rPr>
          <w:rFonts w:ascii="Consolas" w:hAnsi="Consolas" w:eastAsia="Consolas"/>
          <w:sz w:val="15"/>
        </w:rPr>
        <w:t xml:space="preserve">    "n_estimators": [100, 200, 300],</w:t>
      </w:r>
    </w:p>
    <w:p>
      <w:pPr>
        <w:pStyle w:val="Codigofuente"/>
        <w:keepLines/>
        <w:spacing w:after="0" w:line="240" w:lineRule="auto"/>
      </w:pPr>
      <w:r>
        <w:rPr>
          <w:rFonts w:ascii="Consolas" w:hAnsi="Consolas" w:eastAsia="Consolas"/>
          <w:sz w:val="15"/>
        </w:rPr>
        <w:t xml:space="preserve">    "max_depth": [None, 10, 20, 30],</w:t>
      </w:r>
    </w:p>
    <w:p>
      <w:pPr>
        <w:pStyle w:val="Codigofuente"/>
        <w:keepLines/>
        <w:spacing w:after="0" w:line="240" w:lineRule="auto"/>
      </w:pPr>
      <w:r>
        <w:rPr>
          <w:rFonts w:ascii="Consolas" w:hAnsi="Consolas" w:eastAsia="Consolas"/>
          <w:sz w:val="15"/>
        </w:rPr>
        <w:t xml:space="preserve">    "min_samples_split": [2, 4, 8],</w:t>
      </w:r>
    </w:p>
    <w:p>
      <w:pPr>
        <w:pStyle w:val="Codigofuente"/>
        <w:keepLines/>
        <w:spacing w:after="0" w:line="240" w:lineRule="auto"/>
      </w:pPr>
      <w:r>
        <w:rPr>
          <w:rFonts w:ascii="Consolas" w:hAnsi="Consolas" w:eastAsia="Consolas"/>
          <w:sz w:val="15"/>
        </w:rPr>
        <w:t xml:space="preserve">    "min_samples_leaf": [1, 2, 4],</w:t>
      </w:r>
    </w:p>
    <w:p>
      <w:pPr>
        <w:pStyle w:val="Codigofuente"/>
        <w:keepLines/>
        <w:spacing w:after="0" w:line="240" w:lineRule="auto"/>
      </w:pPr>
      <w:r>
        <w:rPr>
          <w:rFonts w:ascii="Consolas" w:hAnsi="Consolas" w:eastAsia="Consolas"/>
          <w:sz w:val="15"/>
        </w:rPr>
        <w:t xml:space="preserve">    "max_features": ["sqrt", "log2"],</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2. XGBoost</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build_xgboost(random_state: int = 42) -&gt; XGBRegressor:</w:t>
      </w:r>
    </w:p>
    <w:p>
      <w:pPr>
        <w:pStyle w:val="Codigofuente"/>
        <w:keepLines/>
        <w:spacing w:after="0" w:line="240" w:lineRule="auto"/>
      </w:pPr>
      <w:r>
        <w:rPr>
          <w:rFonts w:ascii="Consolas" w:hAnsi="Consolas" w:eastAsia="Consolas"/>
          <w:sz w:val="15"/>
        </w:rPr>
        <w:t xml:space="preserve">    return XGBRegressor(</w:t>
      </w:r>
    </w:p>
    <w:p>
      <w:pPr>
        <w:pStyle w:val="Codigofuente"/>
        <w:keepLines/>
        <w:spacing w:after="0" w:line="240" w:lineRule="auto"/>
      </w:pPr>
      <w:r>
        <w:rPr>
          <w:rFonts w:ascii="Consolas" w:hAnsi="Consolas" w:eastAsia="Consolas"/>
          <w:sz w:val="15"/>
        </w:rPr>
        <w:t xml:space="preserve">        n_estimators=300,</w:t>
      </w:r>
    </w:p>
    <w:p>
      <w:pPr>
        <w:pStyle w:val="Codigofuente"/>
        <w:keepLines/>
        <w:spacing w:after="0" w:line="240" w:lineRule="auto"/>
      </w:pPr>
      <w:r>
        <w:rPr>
          <w:rFonts w:ascii="Consolas" w:hAnsi="Consolas" w:eastAsia="Consolas"/>
          <w:sz w:val="15"/>
        </w:rPr>
        <w:t xml:space="preserve">        max_depth=6,</w:t>
      </w:r>
    </w:p>
    <w:p>
      <w:pPr>
        <w:pStyle w:val="Codigofuente"/>
        <w:keepLines/>
        <w:spacing w:after="0" w:line="240" w:lineRule="auto"/>
      </w:pPr>
      <w:r>
        <w:rPr>
          <w:rFonts w:ascii="Consolas" w:hAnsi="Consolas" w:eastAsia="Consolas"/>
          <w:sz w:val="15"/>
        </w:rPr>
        <w:t xml:space="preserve">        learning_rate=0.05,</w:t>
      </w:r>
    </w:p>
    <w:p>
      <w:pPr>
        <w:pStyle w:val="Codigofuente"/>
        <w:keepLines/>
        <w:spacing w:after="0" w:line="240" w:lineRule="auto"/>
      </w:pPr>
      <w:r>
        <w:rPr>
          <w:rFonts w:ascii="Consolas" w:hAnsi="Consolas" w:eastAsia="Consolas"/>
          <w:sz w:val="15"/>
        </w:rPr>
        <w:t xml:space="preserve">        subsample=0.8,</w:t>
      </w:r>
    </w:p>
    <w:p>
      <w:pPr>
        <w:pStyle w:val="Codigofuente"/>
        <w:keepLines/>
        <w:spacing w:after="0" w:line="240" w:lineRule="auto"/>
      </w:pPr>
      <w:r>
        <w:rPr>
          <w:rFonts w:ascii="Consolas" w:hAnsi="Consolas" w:eastAsia="Consolas"/>
          <w:sz w:val="15"/>
        </w:rPr>
        <w:t xml:space="preserve">        colsample_bytree=0.8,</w:t>
      </w:r>
    </w:p>
    <w:p>
      <w:pPr>
        <w:pStyle w:val="Codigofuente"/>
        <w:keepLines/>
        <w:spacing w:after="0" w:line="240" w:lineRule="auto"/>
      </w:pPr>
      <w:r>
        <w:rPr>
          <w:rFonts w:ascii="Consolas" w:hAnsi="Consolas" w:eastAsia="Consolas"/>
          <w:sz w:val="15"/>
        </w:rPr>
        <w:t xml:space="preserve">        reg_alpha=0.1,</w:t>
      </w:r>
    </w:p>
    <w:p>
      <w:pPr>
        <w:pStyle w:val="Codigofuente"/>
        <w:keepLines/>
        <w:spacing w:after="0" w:line="240" w:lineRule="auto"/>
      </w:pPr>
      <w:r>
        <w:rPr>
          <w:rFonts w:ascii="Consolas" w:hAnsi="Consolas" w:eastAsia="Consolas"/>
          <w:sz w:val="15"/>
        </w:rPr>
        <w:t xml:space="preserve">        reg_lambda=1.0,</w:t>
      </w:r>
    </w:p>
    <w:p>
      <w:pPr>
        <w:pStyle w:val="Codigofuente"/>
        <w:keepLines/>
        <w:spacing w:after="0" w:line="240" w:lineRule="auto"/>
      </w:pPr>
      <w:r>
        <w:rPr>
          <w:rFonts w:ascii="Consolas" w:hAnsi="Consolas" w:eastAsia="Consolas"/>
          <w:sz w:val="15"/>
        </w:rPr>
        <w:t xml:space="preserve">        random_state=random_state,</w:t>
      </w:r>
    </w:p>
    <w:p>
      <w:pPr>
        <w:pStyle w:val="Codigofuente"/>
        <w:keepLines/>
        <w:spacing w:after="0" w:line="240" w:lineRule="auto"/>
      </w:pPr>
      <w:r>
        <w:rPr>
          <w:rFonts w:ascii="Consolas" w:hAnsi="Consolas" w:eastAsia="Consolas"/>
          <w:sz w:val="15"/>
        </w:rPr>
        <w:t xml:space="preserve">        n_jobs=-1,</w:t>
      </w:r>
    </w:p>
    <w:p>
      <w:pPr>
        <w:pStyle w:val="Codigofuente"/>
        <w:keepLines/>
        <w:spacing w:after="0" w:line="240" w:lineRule="auto"/>
      </w:pPr>
      <w:r>
        <w:rPr>
          <w:rFonts w:ascii="Consolas" w:hAnsi="Consolas" w:eastAsia="Consolas"/>
          <w:sz w:val="15"/>
        </w:rPr>
        <w:t xml:space="preserve">        verbosity=0,</w:t>
      </w:r>
    </w:p>
    <w:p>
      <w:pPr>
        <w:pStyle w:val="Codigofuente"/>
        <w:keepLines/>
        <w:spacing w:after="0" w:line="240" w:lineRule="auto"/>
      </w:pPr>
      <w:r>
        <w:rPr>
          <w:rFonts w:ascii="Consolas" w:hAnsi="Consolas" w:eastAsia="Consolas"/>
          <w:sz w:val="15"/>
        </w:rPr>
        <w:t xml:space="preserve">        eval_metric="rmse",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XGB_PARAM_GRID = {</w:t>
      </w:r>
    </w:p>
    <w:p>
      <w:pPr>
        <w:pStyle w:val="Codigofuente"/>
        <w:keepLines/>
        <w:spacing w:after="0" w:line="240" w:lineRule="auto"/>
      </w:pPr>
      <w:r>
        <w:rPr>
          <w:rFonts w:ascii="Consolas" w:hAnsi="Consolas" w:eastAsia="Consolas"/>
          <w:sz w:val="15"/>
        </w:rPr>
        <w:t xml:space="preserve">    "n_estimators": [200, 300, 500],</w:t>
      </w:r>
    </w:p>
    <w:p>
      <w:pPr>
        <w:pStyle w:val="Codigofuente"/>
        <w:keepLines/>
        <w:spacing w:after="0" w:line="240" w:lineRule="auto"/>
      </w:pPr>
      <w:r>
        <w:rPr>
          <w:rFonts w:ascii="Consolas" w:hAnsi="Consolas" w:eastAsia="Consolas"/>
          <w:sz w:val="15"/>
        </w:rPr>
        <w:t xml:space="preserve">    "max_depth": [4, 6, 8],</w:t>
      </w:r>
    </w:p>
    <w:p>
      <w:pPr>
        <w:pStyle w:val="Codigofuente"/>
        <w:keepLines/>
        <w:spacing w:after="0" w:line="240" w:lineRule="auto"/>
      </w:pPr>
      <w:r>
        <w:rPr>
          <w:rFonts w:ascii="Consolas" w:hAnsi="Consolas" w:eastAsia="Consolas"/>
          <w:sz w:val="15"/>
        </w:rPr>
        <w:t xml:space="preserve">    "learning_rate": [0.01, 0.05, 0.1],</w:t>
      </w:r>
    </w:p>
    <w:p>
      <w:pPr>
        <w:pStyle w:val="Codigofuente"/>
        <w:keepLines/>
        <w:spacing w:after="0" w:line="240" w:lineRule="auto"/>
      </w:pPr>
      <w:r>
        <w:rPr>
          <w:rFonts w:ascii="Consolas" w:hAnsi="Consolas" w:eastAsia="Consolas"/>
          <w:sz w:val="15"/>
        </w:rPr>
        <w:t xml:space="preserve">    "subsample": [0.7, 0.8, 0.9],</w:t>
      </w:r>
    </w:p>
    <w:p>
      <w:pPr>
        <w:pStyle w:val="Codigofuente"/>
        <w:keepLines/>
        <w:spacing w:after="0" w:line="240" w:lineRule="auto"/>
      </w:pPr>
      <w:r>
        <w:rPr>
          <w:rFonts w:ascii="Consolas" w:hAnsi="Consolas" w:eastAsia="Consolas"/>
          <w:sz w:val="15"/>
        </w:rPr>
        <w:t xml:space="preserve">    "colsample_bytree": [0.7, 0.8, 0.9],</w:t>
      </w:r>
    </w:p>
    <w:p>
      <w:pPr>
        <w:pStyle w:val="Codigofuente"/>
        <w:keepLines/>
        <w:spacing w:after="0" w:line="240" w:lineRule="auto"/>
      </w:pPr>
      <w:r>
        <w:rPr>
          <w:rFonts w:ascii="Consolas" w:hAnsi="Consolas" w:eastAsia="Consolas"/>
          <w:sz w:val="15"/>
        </w:rPr>
        <w:t xml:space="preserve">    "reg_alpha": [0.0, 0.1, 0.5],</w:t>
      </w:r>
    </w:p>
    <w:p>
      <w:pPr>
        <w:pStyle w:val="Codigofuente"/>
        <w:keepLines/>
        <w:spacing w:after="0" w:line="240" w:lineRule="auto"/>
      </w:pPr>
      <w:r>
        <w:rPr>
          <w:rFonts w:ascii="Consolas" w:hAnsi="Consolas" w:eastAsia="Consolas"/>
          <w:sz w:val="15"/>
        </w:rPr>
        <w:t xml:space="preserve">    "reg_lambda": [0.5, 1.0, 2.0],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3. SVR (Support Vector Regression)</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build_svr() -&gt; SVR:</w:t>
      </w:r>
    </w:p>
    <w:p>
      <w:pPr>
        <w:pStyle w:val="Codigofuente"/>
        <w:keepLines/>
        <w:spacing w:after="0" w:line="240" w:lineRule="auto"/>
      </w:pPr>
      <w:r>
        <w:rPr>
          <w:rFonts w:ascii="Consolas" w:hAnsi="Consolas" w:eastAsia="Consolas"/>
          <w:sz w:val="15"/>
        </w:rPr>
        <w:t xml:space="preserve">    return SVR(</w:t>
      </w:r>
    </w:p>
    <w:p>
      <w:pPr>
        <w:pStyle w:val="Codigofuente"/>
        <w:keepLines/>
        <w:spacing w:after="0" w:line="240" w:lineRule="auto"/>
      </w:pPr>
      <w:r>
        <w:rPr>
          <w:rFonts w:ascii="Consolas" w:hAnsi="Consolas" w:eastAsia="Consolas"/>
          <w:sz w:val="15"/>
        </w:rPr>
        <w:t xml:space="preserve">        kernel="rbf",</w:t>
      </w:r>
    </w:p>
    <w:p>
      <w:pPr>
        <w:pStyle w:val="Codigofuente"/>
        <w:keepLines/>
        <w:spacing w:after="0" w:line="240" w:lineRule="auto"/>
      </w:pPr>
      <w:r>
        <w:rPr>
          <w:rFonts w:ascii="Consolas" w:hAnsi="Consolas" w:eastAsia="Consolas"/>
          <w:sz w:val="15"/>
        </w:rPr>
        <w:t xml:space="preserve">        C=100.0,</w:t>
      </w:r>
    </w:p>
    <w:p>
      <w:pPr>
        <w:pStyle w:val="Codigofuente"/>
        <w:keepLines/>
        <w:spacing w:after="0" w:line="240" w:lineRule="auto"/>
      </w:pPr>
      <w:r>
        <w:rPr>
          <w:rFonts w:ascii="Consolas" w:hAnsi="Consolas" w:eastAsia="Consolas"/>
          <w:sz w:val="15"/>
        </w:rPr>
        <w:t xml:space="preserve">        epsilon=0.1,</w:t>
      </w:r>
    </w:p>
    <w:p>
      <w:pPr>
        <w:pStyle w:val="Codigofuente"/>
        <w:keepLines/>
        <w:spacing w:after="0" w:line="240" w:lineRule="auto"/>
      </w:pPr>
      <w:r>
        <w:rPr>
          <w:rFonts w:ascii="Consolas" w:hAnsi="Consolas" w:eastAsia="Consolas"/>
          <w:sz w:val="15"/>
        </w:rPr>
        <w:t xml:space="preserve">        gamma="scale",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SVR_PARAM_GRID = {</w:t>
      </w:r>
    </w:p>
    <w:p>
      <w:pPr>
        <w:pStyle w:val="Codigofuente"/>
        <w:keepLines/>
        <w:spacing w:after="0" w:line="240" w:lineRule="auto"/>
      </w:pPr>
      <w:r>
        <w:rPr>
          <w:rFonts w:ascii="Consolas" w:hAnsi="Consolas" w:eastAsia="Consolas"/>
          <w:sz w:val="15"/>
        </w:rPr>
        <w:t xml:space="preserve">    "C": [10, 50, 100, 500],</w:t>
      </w:r>
    </w:p>
    <w:p>
      <w:pPr>
        <w:pStyle w:val="Codigofuente"/>
        <w:keepLines/>
        <w:spacing w:after="0" w:line="240" w:lineRule="auto"/>
      </w:pPr>
      <w:r>
        <w:rPr>
          <w:rFonts w:ascii="Consolas" w:hAnsi="Consolas" w:eastAsia="Consolas"/>
          <w:sz w:val="15"/>
        </w:rPr>
        <w:t xml:space="preserve">    "epsilon": [0.01, 0.05, 0.1, 0.5],</w:t>
      </w:r>
    </w:p>
    <w:p>
      <w:pPr>
        <w:pStyle w:val="Codigofuente"/>
        <w:keepLines/>
        <w:spacing w:after="0" w:line="240" w:lineRule="auto"/>
      </w:pPr>
      <w:r>
        <w:rPr>
          <w:rFonts w:ascii="Consolas" w:hAnsi="Consolas" w:eastAsia="Consolas"/>
          <w:sz w:val="15"/>
        </w:rPr>
        <w:t xml:space="preserve">    "gamma": ["scale", "auto"],</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4. Stacking Ensemble (Híbrido)</w:t>
      </w:r>
    </w:p>
    <w:p>
      <w:pPr>
        <w:pStyle w:val="Codigofuente"/>
        <w:keepLines/>
        <w:spacing w:after="0" w:line="240" w:lineRule="auto"/>
      </w:pPr>
      <w:r>
        <w:rPr>
          <w:rFonts w:ascii="Consolas" w:hAnsi="Consolas" w:eastAsia="Consolas"/>
          <w:sz w:val="15"/>
        </w:rPr>
        <w:t>#    Estimadores base: RF + XGB + SVR</w:t>
      </w:r>
    </w:p>
    <w:p>
      <w:pPr>
        <w:pStyle w:val="Codigofuente"/>
        <w:keepLines/>
        <w:spacing w:after="0" w:line="240" w:lineRule="auto"/>
      </w:pPr>
      <w:r>
        <w:rPr>
          <w:rFonts w:ascii="Consolas" w:hAnsi="Consolas" w:eastAsia="Consolas"/>
          <w:sz w:val="15"/>
        </w:rPr>
        <w:t>#    Meta-learner: Ridge Regression (lineal, evita overfitting)</w:t>
      </w:r>
    </w:p>
    <w:p>
      <w:pPr>
        <w:pStyle w:val="Codigofuente"/>
        <w:keepLines/>
        <w:spacing w:after="0" w:line="240" w:lineRule="auto"/>
      </w:pPr>
      <w:r>
        <w:rPr>
          <w:rFonts w:ascii="Consolas" w:hAnsi="Consolas" w:eastAsia="Consolas"/>
          <w:sz w:val="15"/>
        </w:rPr>
        <w:t>#    cv=5 → OOF predictions como features del meta-learner</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build_stacking(random_state: int = 42) -&gt; StackingRegressor:</w:t>
      </w:r>
    </w:p>
    <w:p>
      <w:pPr>
        <w:pStyle w:val="Codigofuente"/>
        <w:keepLines/>
        <w:spacing w:after="0" w:line="240" w:lineRule="auto"/>
      </w:pPr>
      <w:r>
        <w:rPr>
          <w:rFonts w:ascii="Consolas" w:hAnsi="Consolas" w:eastAsia="Consolas"/>
          <w:sz w:val="15"/>
        </w:rPr>
        <w:t xml:space="preserve">    estimators = [</w:t>
      </w:r>
    </w:p>
    <w:p>
      <w:pPr>
        <w:pStyle w:val="Codigofuente"/>
        <w:keepLines/>
        <w:spacing w:after="0" w:line="240" w:lineRule="auto"/>
      </w:pPr>
      <w:r>
        <w:rPr>
          <w:rFonts w:ascii="Consolas" w:hAnsi="Consolas" w:eastAsia="Consolas"/>
          <w:sz w:val="15"/>
        </w:rPr>
        <w:t xml:space="preserve">        ("rf", build_random_forest(random_state)),</w:t>
      </w:r>
    </w:p>
    <w:p>
      <w:pPr>
        <w:pStyle w:val="Codigofuente"/>
        <w:keepLines/>
        <w:spacing w:after="0" w:line="240" w:lineRule="auto"/>
      </w:pPr>
      <w:r>
        <w:rPr>
          <w:rFonts w:ascii="Consolas" w:hAnsi="Consolas" w:eastAsia="Consolas"/>
          <w:sz w:val="15"/>
        </w:rPr>
        <w:t xml:space="preserve">        ("xgb", build_xgboost(random_state)),</w:t>
      </w:r>
    </w:p>
    <w:p>
      <w:pPr>
        <w:pStyle w:val="Codigofuente"/>
        <w:keepLines/>
        <w:spacing w:after="0" w:line="240" w:lineRule="auto"/>
      </w:pPr>
      <w:r>
        <w:rPr>
          <w:rFonts w:ascii="Consolas" w:hAnsi="Consolas" w:eastAsia="Consolas"/>
          <w:sz w:val="15"/>
        </w:rPr>
        <w:t xml:space="preserve">        ("svr", build_svr()),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StackingRegressor(</w:t>
      </w:r>
    </w:p>
    <w:p>
      <w:pPr>
        <w:pStyle w:val="Codigofuente"/>
        <w:keepLines/>
        <w:spacing w:after="0" w:line="240" w:lineRule="auto"/>
      </w:pPr>
      <w:r>
        <w:rPr>
          <w:rFonts w:ascii="Consolas" w:hAnsi="Consolas" w:eastAsia="Consolas"/>
          <w:sz w:val="15"/>
        </w:rPr>
        <w:t xml:space="preserve">        estimators=estimators,</w:t>
      </w:r>
    </w:p>
    <w:p>
      <w:pPr>
        <w:pStyle w:val="Codigofuente"/>
        <w:keepLines/>
        <w:spacing w:after="0" w:line="240" w:lineRule="auto"/>
      </w:pPr>
      <w:r>
        <w:rPr>
          <w:rFonts w:ascii="Consolas" w:hAnsi="Consolas" w:eastAsia="Consolas"/>
          <w:sz w:val="15"/>
        </w:rPr>
        <w:t xml:space="preserve">        final_estimator=Ridge(alpha=1.0),</w:t>
      </w:r>
    </w:p>
    <w:p>
      <w:pPr>
        <w:pStyle w:val="Codigofuente"/>
        <w:keepLines/>
        <w:spacing w:after="0" w:line="240" w:lineRule="auto"/>
      </w:pPr>
      <w:r>
        <w:rPr>
          <w:rFonts w:ascii="Consolas" w:hAnsi="Consolas" w:eastAsia="Consolas"/>
          <w:sz w:val="15"/>
        </w:rPr>
        <w:t xml:space="preserve">        cv=5,</w:t>
      </w:r>
    </w:p>
    <w:p>
      <w:pPr>
        <w:pStyle w:val="Codigofuente"/>
        <w:keepLines/>
        <w:spacing w:after="0" w:line="240" w:lineRule="auto"/>
      </w:pPr>
      <w:r>
        <w:rPr>
          <w:rFonts w:ascii="Consolas" w:hAnsi="Consolas" w:eastAsia="Consolas"/>
          <w:sz w:val="15"/>
        </w:rPr>
        <w:t xml:space="preserve">        n_jobs=-1,</w:t>
      </w:r>
    </w:p>
    <w:p>
      <w:pPr>
        <w:pStyle w:val="Codigofuente"/>
        <w:keepLines/>
        <w:spacing w:after="0" w:line="240" w:lineRule="auto"/>
      </w:pPr>
      <w:r>
        <w:rPr>
          <w:rFonts w:ascii="Consolas" w:hAnsi="Consolas" w:eastAsia="Consolas"/>
          <w:sz w:val="15"/>
        </w:rPr>
        <w:t xml:space="preserve">        passthrough=False,   # solo usa las predicciones OOF como features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STACKING_PARAM_GRID = {</w:t>
      </w:r>
    </w:p>
    <w:p>
      <w:pPr>
        <w:pStyle w:val="Codigofuente"/>
        <w:keepLines/>
        <w:spacing w:after="0" w:line="240" w:lineRule="auto"/>
      </w:pPr>
      <w:r>
        <w:rPr>
          <w:rFonts w:ascii="Consolas" w:hAnsi="Consolas" w:eastAsia="Consolas"/>
          <w:sz w:val="15"/>
        </w:rPr>
        <w:t xml:space="preserve">    "final_estimator__alpha": [0.01, 0.1, 1.0, 10.0, 100.0],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5. Blending Ensemble (Híbrido)</w:t>
      </w:r>
    </w:p>
    <w:p>
      <w:pPr>
        <w:pStyle w:val="Codigofuente"/>
        <w:keepLines/>
        <w:spacing w:after="0" w:line="240" w:lineRule="auto"/>
      </w:pPr>
      <w:r>
        <w:rPr>
          <w:rFonts w:ascii="Consolas" w:hAnsi="Consolas" w:eastAsia="Consolas"/>
          <w:sz w:val="15"/>
        </w:rPr>
        <w:t>#    Implementación manual: media ponderada de las predicciones de RF, XGB, SVR.</w:t>
      </w:r>
    </w:p>
    <w:p>
      <w:pPr>
        <w:pStyle w:val="Codigofuente"/>
        <w:keepLines/>
        <w:spacing w:after="0" w:line="240" w:lineRule="auto"/>
      </w:pPr>
      <w:r>
        <w:rPr>
          <w:rFonts w:ascii="Consolas" w:hAnsi="Consolas" w:eastAsia="Consolas"/>
          <w:sz w:val="15"/>
        </w:rPr>
        <w:t>#    Los pesos se optimizan por grid search sobre el set de validación.</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class BlendingEnsemble: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Ensemble por blending: predice como suma ponderada de los modelos base.</w:t>
      </w:r>
    </w:p>
    <w:p>
      <w:pPr>
        <w:pStyle w:val="Codigofuente"/>
        <w:keepLines/>
        <w:spacing w:after="0" w:line="240" w:lineRule="auto"/>
      </w:pPr>
      <w:r>
        <w:rPr>
          <w:rFonts w:ascii="Consolas" w:hAnsi="Consolas" w:eastAsia="Consolas"/>
          <w:sz w:val="15"/>
        </w:rPr>
        <w:t xml:space="preserve">    Los pesos w_rf, w_xgb, w_svr se optimizan minimizando el RMSE en el</w:t>
      </w:r>
    </w:p>
    <w:p>
      <w:pPr>
        <w:pStyle w:val="Codigofuente"/>
        <w:keepLines/>
        <w:spacing w:after="0" w:line="240" w:lineRule="auto"/>
      </w:pPr>
      <w:r>
        <w:rPr>
          <w:rFonts w:ascii="Consolas" w:hAnsi="Consolas" w:eastAsia="Consolas"/>
          <w:sz w:val="15"/>
        </w:rPr>
        <w:t xml:space="preserve">    conjunto de validación.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__init__(</w:t>
      </w:r>
    </w:p>
    <w:p>
      <w:pPr>
        <w:pStyle w:val="Codigofuente"/>
        <w:keepLines/>
        <w:spacing w:after="0" w:line="240" w:lineRule="auto"/>
      </w:pPr>
      <w:r>
        <w:rPr>
          <w:rFonts w:ascii="Consolas" w:hAnsi="Consolas" w:eastAsia="Consolas"/>
          <w:sz w:val="15"/>
        </w:rPr>
        <w:t xml:space="preserve">        self,</w:t>
      </w:r>
    </w:p>
    <w:p>
      <w:pPr>
        <w:pStyle w:val="Codigofuente"/>
        <w:keepLines/>
        <w:spacing w:after="0" w:line="240" w:lineRule="auto"/>
      </w:pPr>
      <w:r>
        <w:rPr>
          <w:rFonts w:ascii="Consolas" w:hAnsi="Consolas" w:eastAsia="Consolas"/>
          <w:sz w:val="15"/>
        </w:rPr>
        <w:t xml:space="preserve">        rf: RandomForestRegressor | None = None,</w:t>
      </w:r>
    </w:p>
    <w:p>
      <w:pPr>
        <w:pStyle w:val="Codigofuente"/>
        <w:keepLines/>
        <w:spacing w:after="0" w:line="240" w:lineRule="auto"/>
      </w:pPr>
      <w:r>
        <w:rPr>
          <w:rFonts w:ascii="Consolas" w:hAnsi="Consolas" w:eastAsia="Consolas"/>
          <w:sz w:val="15"/>
        </w:rPr>
        <w:t xml:space="preserve">        xgb: XGBRegressor | None = None,</w:t>
      </w:r>
    </w:p>
    <w:p>
      <w:pPr>
        <w:pStyle w:val="Codigofuente"/>
        <w:keepLines/>
        <w:spacing w:after="0" w:line="240" w:lineRule="auto"/>
      </w:pPr>
      <w:r>
        <w:rPr>
          <w:rFonts w:ascii="Consolas" w:hAnsi="Consolas" w:eastAsia="Consolas"/>
          <w:sz w:val="15"/>
        </w:rPr>
        <w:t xml:space="preserve">        svr: SVR | None = None,</w:t>
      </w:r>
    </w:p>
    <w:p>
      <w:pPr>
        <w:pStyle w:val="Codigofuente"/>
        <w:keepLines/>
        <w:spacing w:after="0" w:line="240" w:lineRule="auto"/>
      </w:pPr>
      <w:r>
        <w:rPr>
          <w:rFonts w:ascii="Consolas" w:hAnsi="Consolas" w:eastAsia="Consolas"/>
          <w:sz w:val="15"/>
        </w:rPr>
        <w:t xml:space="preserve">        weights: tuple[float, float, float] = (0.4, 0.4, 0.2),</w:t>
      </w:r>
    </w:p>
    <w:p>
      <w:pPr>
        <w:pStyle w:val="Codigofuente"/>
        <w:keepLines/>
        <w:spacing w:after="0" w:line="240" w:lineRule="auto"/>
      </w:pPr>
      <w:r>
        <w:rPr>
          <w:rFonts w:ascii="Consolas" w:hAnsi="Consolas" w:eastAsia="Consolas"/>
          <w:sz w:val="15"/>
        </w:rPr>
        <w:t xml:space="preserve">        random_state: int = 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self.rf = rf or build_random_forest(random_state)</w:t>
      </w:r>
    </w:p>
    <w:p>
      <w:pPr>
        <w:pStyle w:val="Codigofuente"/>
        <w:keepLines/>
        <w:spacing w:after="0" w:line="240" w:lineRule="auto"/>
      </w:pPr>
      <w:r>
        <w:rPr>
          <w:rFonts w:ascii="Consolas" w:hAnsi="Consolas" w:eastAsia="Consolas"/>
          <w:sz w:val="15"/>
        </w:rPr>
        <w:t xml:space="preserve">        self.xgb = xgb or build_xgboost(random_state)</w:t>
      </w:r>
    </w:p>
    <w:p>
      <w:pPr>
        <w:pStyle w:val="Codigofuente"/>
        <w:keepLines/>
        <w:spacing w:after="0" w:line="240" w:lineRule="auto"/>
      </w:pPr>
      <w:r>
        <w:rPr>
          <w:rFonts w:ascii="Consolas" w:hAnsi="Consolas" w:eastAsia="Consolas"/>
          <w:sz w:val="15"/>
        </w:rPr>
        <w:t xml:space="preserve">        self.svr = svr or build_svr()</w:t>
      </w:r>
    </w:p>
    <w:p>
      <w:pPr>
        <w:pStyle w:val="Codigofuente"/>
        <w:keepLines/>
        <w:spacing w:after="0" w:line="240" w:lineRule="auto"/>
      </w:pPr>
      <w:r>
        <w:rPr>
          <w:rFonts w:ascii="Consolas" w:hAnsi="Consolas" w:eastAsia="Consolas"/>
          <w:sz w:val="15"/>
        </w:rPr>
        <w:t xml:space="preserve">        self.weights = np.array(weights, dtype=float)</w:t>
      </w:r>
    </w:p>
    <w:p>
      <w:pPr>
        <w:pStyle w:val="Codigofuente"/>
        <w:keepLines/>
        <w:spacing w:after="0" w:line="240" w:lineRule="auto"/>
      </w:pPr>
      <w:r>
        <w:rPr>
          <w:rFonts w:ascii="Consolas" w:hAnsi="Consolas" w:eastAsia="Consolas"/>
          <w:sz w:val="15"/>
        </w:rPr>
        <w:t xml:space="preserve">        self.weights /= self.weights.sum()  # normaliza a suma 1</w:t>
      </w:r>
    </w:p>
    <w:p>
      <w:pPr>
        <w:pStyle w:val="Codigofuente"/>
        <w:keepLines/>
        <w:spacing w:after="0" w:line="240" w:lineRule="auto"/>
      </w:pPr>
      <w:r>
        <w:rPr>
          <w:rFonts w:ascii="Consolas" w:hAnsi="Consolas" w:eastAsia="Consolas"/>
          <w:sz w:val="15"/>
        </w:rPr>
        <w:t xml:space="preserve">        self.is_fitted_ =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fit(self, X, y):</w:t>
      </w:r>
    </w:p>
    <w:p>
      <w:pPr>
        <w:pStyle w:val="Codigofuente"/>
        <w:keepLines/>
        <w:spacing w:after="0" w:line="240" w:lineRule="auto"/>
      </w:pPr>
      <w:r>
        <w:rPr>
          <w:rFonts w:ascii="Consolas" w:hAnsi="Consolas" w:eastAsia="Consolas"/>
          <w:sz w:val="15"/>
        </w:rPr>
        <w:t xml:space="preserve">        self.rf.fit(X, y)</w:t>
      </w:r>
    </w:p>
    <w:p>
      <w:pPr>
        <w:pStyle w:val="Codigofuente"/>
        <w:keepLines/>
        <w:spacing w:after="0" w:line="240" w:lineRule="auto"/>
      </w:pPr>
      <w:r>
        <w:rPr>
          <w:rFonts w:ascii="Consolas" w:hAnsi="Consolas" w:eastAsia="Consolas"/>
          <w:sz w:val="15"/>
        </w:rPr>
        <w:t xml:space="preserve">        self.xgb.fit(X, y)</w:t>
      </w:r>
    </w:p>
    <w:p>
      <w:pPr>
        <w:pStyle w:val="Codigofuente"/>
        <w:keepLines/>
        <w:spacing w:after="0" w:line="240" w:lineRule="auto"/>
      </w:pPr>
      <w:r>
        <w:rPr>
          <w:rFonts w:ascii="Consolas" w:hAnsi="Consolas" w:eastAsia="Consolas"/>
          <w:sz w:val="15"/>
        </w:rPr>
        <w:t xml:space="preserve">        self.svr.fit(X, y)</w:t>
      </w:r>
    </w:p>
    <w:p>
      <w:pPr>
        <w:pStyle w:val="Codigofuente"/>
        <w:keepLines/>
        <w:spacing w:after="0" w:line="240" w:lineRule="auto"/>
      </w:pPr>
      <w:r>
        <w:rPr>
          <w:rFonts w:ascii="Consolas" w:hAnsi="Consolas" w:eastAsia="Consolas"/>
          <w:sz w:val="15"/>
        </w:rPr>
        <w:t xml:space="preserve">        self.is_fitted_ = True</w:t>
      </w:r>
    </w:p>
    <w:p>
      <w:pPr>
        <w:pStyle w:val="Codigofuente"/>
        <w:keepLines/>
        <w:spacing w:after="0" w:line="240" w:lineRule="auto"/>
      </w:pPr>
      <w:r>
        <w:rPr>
          <w:rFonts w:ascii="Consolas" w:hAnsi="Consolas" w:eastAsia="Consolas"/>
          <w:sz w:val="15"/>
        </w:rPr>
        <w:t xml:space="preserve">        return self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predict(self, X):</w:t>
      </w:r>
    </w:p>
    <w:p>
      <w:pPr>
        <w:pStyle w:val="Codigofuente"/>
        <w:keepLines/>
        <w:spacing w:after="0" w:line="240" w:lineRule="auto"/>
      </w:pPr>
      <w:r>
        <w:rPr>
          <w:rFonts w:ascii="Consolas" w:hAnsi="Consolas" w:eastAsia="Consolas"/>
          <w:sz w:val="15"/>
        </w:rPr>
        <w:t xml:space="preserve">        p_rf = self.rf.predict(X)</w:t>
      </w:r>
    </w:p>
    <w:p>
      <w:pPr>
        <w:pStyle w:val="Codigofuente"/>
        <w:keepLines/>
        <w:spacing w:after="0" w:line="240" w:lineRule="auto"/>
      </w:pPr>
      <w:r>
        <w:rPr>
          <w:rFonts w:ascii="Consolas" w:hAnsi="Consolas" w:eastAsia="Consolas"/>
          <w:sz w:val="15"/>
        </w:rPr>
        <w:t xml:space="preserve">        p_xgb = self.xgb.predict(X)</w:t>
      </w:r>
    </w:p>
    <w:p>
      <w:pPr>
        <w:pStyle w:val="Codigofuente"/>
        <w:keepLines/>
        <w:spacing w:after="0" w:line="240" w:lineRule="auto"/>
      </w:pPr>
      <w:r>
        <w:rPr>
          <w:rFonts w:ascii="Consolas" w:hAnsi="Consolas" w:eastAsia="Consolas"/>
          <w:sz w:val="15"/>
        </w:rPr>
        <w:t xml:space="preserve">        p_svr = self.svr.predict(X)</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self.weights[0] * p_rf</w:t>
      </w:r>
    </w:p>
    <w:p>
      <w:pPr>
        <w:pStyle w:val="Codigofuente"/>
        <w:keepLines/>
        <w:spacing w:after="0" w:line="240" w:lineRule="auto"/>
      </w:pPr>
      <w:r>
        <w:rPr>
          <w:rFonts w:ascii="Consolas" w:hAnsi="Consolas" w:eastAsia="Consolas"/>
          <w:sz w:val="15"/>
        </w:rPr>
        <w:t xml:space="preserve">            + self.weights[1] * p_xgb</w:t>
      </w:r>
    </w:p>
    <w:p>
      <w:pPr>
        <w:pStyle w:val="Codigofuente"/>
        <w:keepLines/>
        <w:spacing w:after="0" w:line="240" w:lineRule="auto"/>
      </w:pPr>
      <w:r>
        <w:rPr>
          <w:rFonts w:ascii="Consolas" w:hAnsi="Consolas" w:eastAsia="Consolas"/>
          <w:sz w:val="15"/>
        </w:rPr>
        <w:t xml:space="preserve">            + self.weights[2] * p_svr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get_params(self, deep: bool = True) -&gt; dict:</w:t>
      </w:r>
    </w:p>
    <w:p>
      <w:pPr>
        <w:pStyle w:val="Codigofuente"/>
        <w:keepLines/>
        <w:spacing w:after="0" w:line="240" w:lineRule="auto"/>
      </w:pPr>
      <w:r>
        <w:rPr>
          <w:rFonts w:ascii="Consolas" w:hAnsi="Consolas" w:eastAsia="Consolas"/>
          <w:sz w:val="15"/>
        </w:rPr>
        <w:t xml:space="preserve">        return {"weights": tuple(self.weights)}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set_params(self, **params):</w:t>
      </w:r>
    </w:p>
    <w:p>
      <w:pPr>
        <w:pStyle w:val="Codigofuente"/>
        <w:keepLines/>
        <w:spacing w:after="0" w:line="240" w:lineRule="auto"/>
      </w:pPr>
      <w:r>
        <w:rPr>
          <w:rFonts w:ascii="Consolas" w:hAnsi="Consolas" w:eastAsia="Consolas"/>
          <w:sz w:val="15"/>
        </w:rPr>
        <w:t xml:space="preserve">        if "weights" in params:</w:t>
      </w:r>
    </w:p>
    <w:p>
      <w:pPr>
        <w:pStyle w:val="Codigofuente"/>
        <w:keepLines/>
        <w:spacing w:after="0" w:line="240" w:lineRule="auto"/>
      </w:pPr>
      <w:r>
        <w:rPr>
          <w:rFonts w:ascii="Consolas" w:hAnsi="Consolas" w:eastAsia="Consolas"/>
          <w:sz w:val="15"/>
        </w:rPr>
        <w:t xml:space="preserve">            self.weights = np.array(params["weights"], dtype=float)</w:t>
      </w:r>
    </w:p>
    <w:p>
      <w:pPr>
        <w:pStyle w:val="Codigofuente"/>
        <w:keepLines/>
        <w:spacing w:after="0" w:line="240" w:lineRule="auto"/>
      </w:pPr>
      <w:r>
        <w:rPr>
          <w:rFonts w:ascii="Consolas" w:hAnsi="Consolas" w:eastAsia="Consolas"/>
          <w:sz w:val="15"/>
        </w:rPr>
        <w:t xml:space="preserve">            self.weights /= self.weights.sum()</w:t>
      </w:r>
    </w:p>
    <w:p>
      <w:pPr>
        <w:pStyle w:val="Codigofuente"/>
        <w:keepLines/>
        <w:spacing w:after="0" w:line="240" w:lineRule="auto"/>
      </w:pPr>
      <w:r>
        <w:rPr>
          <w:rFonts w:ascii="Consolas" w:hAnsi="Consolas" w:eastAsia="Consolas"/>
          <w:sz w:val="15"/>
        </w:rPr>
        <w:t xml:space="preserve">        return self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BLENDING_WEIGHT_GRID = [</w:t>
      </w:r>
    </w:p>
    <w:p>
      <w:pPr>
        <w:pStyle w:val="Codigofuente"/>
        <w:keepLines/>
        <w:spacing w:after="0" w:line="240" w:lineRule="auto"/>
      </w:pPr>
      <w:r>
        <w:rPr>
          <w:rFonts w:ascii="Consolas" w:hAnsi="Consolas" w:eastAsia="Consolas"/>
          <w:sz w:val="15"/>
        </w:rPr>
        <w:t xml:space="preserve">    (w_rf, w_xgb, round(1.0 - w_rf - w_xgb, 2))</w:t>
      </w:r>
    </w:p>
    <w:p>
      <w:pPr>
        <w:pStyle w:val="Codigofuente"/>
        <w:keepLines/>
        <w:spacing w:after="0" w:line="240" w:lineRule="auto"/>
      </w:pPr>
      <w:r>
        <w:rPr>
          <w:rFonts w:ascii="Consolas" w:hAnsi="Consolas" w:eastAsia="Consolas"/>
          <w:sz w:val="15"/>
        </w:rPr>
        <w:t xml:space="preserve">    for w_rf in [0.2, 0.3, 0.4, 0.5]</w:t>
      </w:r>
    </w:p>
    <w:p>
      <w:pPr>
        <w:pStyle w:val="Codigofuente"/>
        <w:keepLines/>
        <w:spacing w:after="0" w:line="240" w:lineRule="auto"/>
      </w:pPr>
      <w:r>
        <w:rPr>
          <w:rFonts w:ascii="Consolas" w:hAnsi="Consolas" w:eastAsia="Consolas"/>
          <w:sz w:val="15"/>
        </w:rPr>
        <w:t xml:space="preserve">    for w_xgb in [0.2, 0.3, 0.4, 0.5]</w:t>
      </w:r>
    </w:p>
    <w:p>
      <w:pPr>
        <w:pStyle w:val="Codigofuente"/>
        <w:keepLines/>
        <w:spacing w:after="0" w:line="240" w:lineRule="auto"/>
      </w:pPr>
      <w:r>
        <w:rPr>
          <w:rFonts w:ascii="Consolas" w:hAnsi="Consolas" w:eastAsia="Consolas"/>
          <w:sz w:val="15"/>
        </w:rPr>
        <w:t xml:space="preserve">    if 0 &lt; round(1.0 - w_rf - w_xgb, 2) &lt;= 0.6</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Registro centralizado de modelos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get_all_models(random_state: int = 42) -&gt; dict:</w:t>
      </w:r>
    </w:p>
    <w:p>
      <w:pPr>
        <w:pStyle w:val="Codigofuente"/>
        <w:keepLines/>
        <w:spacing w:after="0" w:line="240" w:lineRule="auto"/>
      </w:pPr>
      <w:r>
        <w:rPr>
          <w:rFonts w:ascii="Consolas" w:hAnsi="Consolas" w:eastAsia="Consolas"/>
          <w:sz w:val="15"/>
        </w:rPr>
        <w:t xml:space="preserve">    """Devuelve un dict {nombre: modelo_instanciado}."""</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"RandomForest": build_random_forest(random_state),</w:t>
      </w:r>
    </w:p>
    <w:p>
      <w:pPr>
        <w:pStyle w:val="Codigofuente"/>
        <w:keepLines/>
        <w:spacing w:after="0" w:line="240" w:lineRule="auto"/>
      </w:pPr>
      <w:r>
        <w:rPr>
          <w:rFonts w:ascii="Consolas" w:hAnsi="Consolas" w:eastAsia="Consolas"/>
          <w:sz w:val="15"/>
        </w:rPr>
        <w:t xml:space="preserve">        "XGBoost": build_xgboost(random_state),</w:t>
      </w:r>
    </w:p>
    <w:p>
      <w:pPr>
        <w:pStyle w:val="Codigofuente"/>
        <w:keepLines/>
        <w:spacing w:after="0" w:line="240" w:lineRule="auto"/>
      </w:pPr>
      <w:r>
        <w:rPr>
          <w:rFonts w:ascii="Consolas" w:hAnsi="Consolas" w:eastAsia="Consolas"/>
          <w:sz w:val="15"/>
        </w:rPr>
        <w:t xml:space="preserve">        "SVR": build_svr(),</w:t>
      </w:r>
    </w:p>
    <w:p>
      <w:pPr>
        <w:pStyle w:val="Codigofuente"/>
        <w:keepLines/>
        <w:spacing w:after="0" w:line="240" w:lineRule="auto"/>
      </w:pPr>
      <w:r>
        <w:rPr>
          <w:rFonts w:ascii="Consolas" w:hAnsi="Consolas" w:eastAsia="Consolas"/>
          <w:sz w:val="15"/>
        </w:rPr>
        <w:t xml:space="preserve">        "Stacking": build_stacking(random_state),</w:t>
      </w:r>
    </w:p>
    <w:p>
      <w:pPr>
        <w:pStyle w:val="Codigofuente"/>
        <w:keepLines/>
        <w:spacing w:after="0" w:line="240" w:lineRule="auto"/>
      </w:pPr>
      <w:r>
        <w:rPr>
          <w:rFonts w:ascii="Consolas" w:hAnsi="Consolas" w:eastAsia="Consolas"/>
          <w:sz w:val="15"/>
        </w:rPr>
        <w:t xml:space="preserve">        "Blending": BlendingEnsemble(random_state=random_state),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get_param_grids() -&gt; dict:</w:t>
      </w:r>
    </w:p>
    <w:p>
      <w:pPr>
        <w:pStyle w:val="Codigofuente"/>
        <w:keepLines/>
        <w:spacing w:after="0" w:line="240" w:lineRule="auto"/>
      </w:pPr>
      <w:r>
        <w:rPr>
          <w:rFonts w:ascii="Consolas" w:hAnsi="Consolas" w:eastAsia="Consolas"/>
          <w:sz w:val="15"/>
        </w:rPr>
        <w:t xml:space="preserve">    """Devuelve los espacios de hiperparámetros para búsqueda."""</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"RandomForest": RF_PARAM_GRID,</w:t>
      </w:r>
    </w:p>
    <w:p>
      <w:pPr>
        <w:pStyle w:val="Codigofuente"/>
        <w:keepLines/>
        <w:spacing w:after="0" w:line="240" w:lineRule="auto"/>
      </w:pPr>
      <w:r>
        <w:rPr>
          <w:rFonts w:ascii="Consolas" w:hAnsi="Consolas" w:eastAsia="Consolas"/>
          <w:sz w:val="15"/>
        </w:rPr>
        <w:t xml:space="preserve">        "XGBoost": XGB_PARAM_GRID,</w:t>
      </w:r>
    </w:p>
    <w:p>
      <w:pPr>
        <w:pStyle w:val="Codigofuente"/>
        <w:keepLines/>
        <w:spacing w:after="0" w:line="240" w:lineRule="auto"/>
      </w:pPr>
      <w:r>
        <w:rPr>
          <w:rFonts w:ascii="Consolas" w:hAnsi="Consolas" w:eastAsia="Consolas"/>
          <w:sz w:val="15"/>
        </w:rPr>
        <w:t xml:space="preserve">        "SVR": SVR_PARAM_GRID,</w:t>
      </w:r>
    </w:p>
    <w:p>
      <w:pPr>
        <w:pStyle w:val="Codigofuente"/>
        <w:keepLines/>
        <w:spacing w:after="0" w:line="240" w:lineRule="auto"/>
      </w:pPr>
      <w:r>
        <w:rPr>
          <w:rFonts w:ascii="Consolas" w:hAnsi="Consolas" w:eastAsia="Consolas"/>
          <w:sz w:val="15"/>
        </w:rPr>
        <w:t xml:space="preserve">        "Stacking": STACKING_PARAM_GRID,</w:t>
      </w:r>
    </w:p>
    <w:p>
      <w:pPr>
        <w:pStyle w:val="Codigofuente"/>
        <w:keepLines/>
        <w:spacing w:after="0" w:line="240" w:lineRule="auto"/>
      </w:pPr>
      <w:r>
        <w:rPr>
          <w:rFonts w:ascii="Consolas" w:hAnsi="Consolas" w:eastAsia="Consolas"/>
          <w:sz w:val="15"/>
        </w:rPr>
        <w:t xml:space="preserve">        "Blending": None,  # se maneja con BLENDING_WEIGHT_GRID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build_blending_base_models(random_state: int = 42) -&gt; dict:</w:t>
      </w:r>
    </w:p>
    <w:p>
      <w:pPr>
        <w:pStyle w:val="Codigofuente"/>
        <w:keepLines/>
        <w:spacing w:after="0" w:line="240" w:lineRule="auto"/>
      </w:pPr>
      <w:r>
        <w:rPr>
          <w:rFonts w:ascii="Consolas" w:hAnsi="Consolas" w:eastAsia="Consolas"/>
          <w:sz w:val="15"/>
        </w:rPr>
        <w:t xml:space="preserve">    """Devuelve instancias frescas de los modelos base del BlendingEnsemble."""</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"rf": build_random_forest(random_state),</w:t>
      </w:r>
    </w:p>
    <w:p>
      <w:pPr>
        <w:pStyle w:val="Codigofuente"/>
        <w:keepLines/>
        <w:spacing w:after="0" w:line="240" w:lineRule="auto"/>
      </w:pPr>
      <w:r>
        <w:rPr>
          <w:rFonts w:ascii="Consolas" w:hAnsi="Consolas" w:eastAsia="Consolas"/>
          <w:sz w:val="15"/>
        </w:rPr>
        <w:t xml:space="preserve">        "xgb": build_xgboost(random_state),</w:t>
      </w:r>
    </w:p>
    <w:p>
      <w:pPr>
        <w:pStyle w:val="Codigofuente"/>
        <w:keepLines/>
        <w:spacing w:after="0" w:line="240" w:lineRule="auto"/>
      </w:pPr>
      <w:r>
        <w:rPr>
          <w:rFonts w:ascii="Consolas" w:hAnsi="Consolas" w:eastAsia="Consolas"/>
          <w:sz w:val="15"/>
        </w:rPr>
        <w:t xml:space="preserve">        "svr": build_svr(),</w:t>
      </w:r>
    </w:p>
    <w:p>
      <w:pPr>
        <w:pStyle w:val="Codigofuente"/>
        <w:keepLines/>
        <w:spacing w:after="0" w:line="240" w:lineRule="auto"/>
      </w:pPr>
      <w:r>
        <w:rPr>
          <w:rFonts w:ascii="Consolas" w:hAnsi="Consolas" w:eastAsia="Consolas"/>
          <w:sz w:val="15"/>
        </w:rPr>
        <w:t xml:space="preserve">    }</w:t>
      </w:r>
    </w:p>
    <w:p>
      <w:r>
        <w:br w:type="page"/>
      </w:r>
    </w:p>
    <w:p>
      <w:pPr>
        <w:pStyle w:val="Heading1"/>
      </w:pPr>
      <w:r>
        <w:t>15. backend/app/ml/pipeline.py</w:t>
      </w:r>
    </w:p>
    <w:p>
      <w:pPr>
        <w:spacing w:after="80"/>
      </w:pPr>
      <w:r>
        <w:rPr>
          <w:i/>
          <w:color w:val="5A5A5A"/>
          <w:sz w:val="16"/>
        </w:rPr>
        <w:t>Ruta: backend/app/ml/pipeline.py  |  Tamaño: 9,079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pipeline.py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Orquestador principal del pipeline de Machine Learning.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Orden de ejecución:</w:t>
      </w:r>
    </w:p>
    <w:p>
      <w:pPr>
        <w:pStyle w:val="Codigofuente"/>
        <w:keepLines/>
        <w:spacing w:after="0" w:line="240" w:lineRule="auto"/>
      </w:pPr>
      <w:r>
        <w:rPr>
          <w:rFonts w:ascii="Consolas" w:hAnsi="Consolas" w:eastAsia="Consolas"/>
          <w:sz w:val="15"/>
        </w:rPr>
        <w:t xml:space="preserve">  1. Generación / carga de datos</w:t>
      </w:r>
    </w:p>
    <w:p>
      <w:pPr>
        <w:pStyle w:val="Codigofuente"/>
        <w:keepLines/>
        <w:spacing w:after="0" w:line="240" w:lineRule="auto"/>
      </w:pPr>
      <w:r>
        <w:rPr>
          <w:rFonts w:ascii="Consolas" w:hAnsi="Consolas" w:eastAsia="Consolas"/>
          <w:sz w:val="15"/>
        </w:rPr>
        <w:t xml:space="preserve">  2. EDA completo</w:t>
      </w:r>
    </w:p>
    <w:p>
      <w:pPr>
        <w:pStyle w:val="Codigofuente"/>
        <w:keepLines/>
        <w:spacing w:after="0" w:line="240" w:lineRule="auto"/>
      </w:pPr>
      <w:r>
        <w:rPr>
          <w:rFonts w:ascii="Consolas" w:hAnsi="Consolas" w:eastAsia="Consolas"/>
          <w:sz w:val="15"/>
        </w:rPr>
        <w:t xml:space="preserve">  3. Entrenamiento de los 5 modelos con tuning de hiperparámetros</w:t>
      </w:r>
    </w:p>
    <w:p>
      <w:pPr>
        <w:pStyle w:val="Codigofuente"/>
        <w:keepLines/>
        <w:spacing w:after="0" w:line="240" w:lineRule="auto"/>
      </w:pPr>
      <w:r>
        <w:rPr>
          <w:rFonts w:ascii="Consolas" w:hAnsi="Consolas" w:eastAsia="Consolas"/>
          <w:sz w:val="15"/>
        </w:rPr>
        <w:t xml:space="preserve">  4. Pruebas estadísticas de solidez</w:t>
      </w:r>
    </w:p>
    <w:p>
      <w:pPr>
        <w:pStyle w:val="Codigofuente"/>
        <w:keepLines/>
        <w:spacing w:after="0" w:line="240" w:lineRule="auto"/>
      </w:pPr>
      <w:r>
        <w:rPr>
          <w:rFonts w:ascii="Consolas" w:hAnsi="Consolas" w:eastAsia="Consolas"/>
          <w:sz w:val="15"/>
        </w:rPr>
        <w:t xml:space="preserve">  5. Exportación del mejor modelo → best_model.h5</w:t>
      </w:r>
    </w:p>
    <w:p>
      <w:pPr>
        <w:pStyle w:val="Codigofuente"/>
        <w:keepLines/>
        <w:spacing w:after="0" w:line="240" w:lineRule="auto"/>
      </w:pPr>
      <w:r>
        <w:rPr>
          <w:rFonts w:ascii="Consolas" w:hAnsi="Consolas" w:eastAsia="Consolas"/>
          <w:sz w:val="15"/>
        </w:rPr>
        <w:t xml:space="preserve">  6. Generación del informe final ml_report.json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Uso:</w:t>
      </w:r>
    </w:p>
    <w:p>
      <w:pPr>
        <w:pStyle w:val="Codigofuente"/>
        <w:keepLines/>
        <w:spacing w:after="0" w:line="240" w:lineRule="auto"/>
      </w:pPr>
      <w:r>
        <w:rPr>
          <w:rFonts w:ascii="Consolas" w:hAnsi="Consolas" w:eastAsia="Consolas"/>
          <w:sz w:val="15"/>
        </w:rPr>
        <w:t xml:space="preserve">  python -m backend.app.ml.pipeline</w:t>
      </w:r>
    </w:p>
    <w:p>
      <w:pPr>
        <w:pStyle w:val="Codigofuente"/>
        <w:keepLines/>
        <w:spacing w:after="0" w:line="240" w:lineRule="auto"/>
      </w:pPr>
      <w:r>
        <w:rPr>
          <w:rFonts w:ascii="Consolas" w:hAnsi="Consolas" w:eastAsia="Consolas"/>
          <w:sz w:val="15"/>
        </w:rPr>
        <w:t xml:space="preserve">  python -m backend.app.ml.pipeline --csv /ruta/al/datos.csv</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argparse</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import sys</w:t>
      </w:r>
    </w:p>
    <w:p>
      <w:pPr>
        <w:pStyle w:val="Codigofuente"/>
        <w:keepLines/>
        <w:spacing w:after="0" w:line="240" w:lineRule="auto"/>
      </w:pPr>
      <w:r>
        <w:rPr>
          <w:rFonts w:ascii="Consolas" w:hAnsi="Consolas" w:eastAsia="Consolas"/>
          <w:sz w:val="15"/>
        </w:rPr>
        <w:t>import time</w:t>
      </w:r>
    </w:p>
    <w:p>
      <w:pPr>
        <w:pStyle w:val="Codigofuente"/>
        <w:keepLines/>
        <w:spacing w:after="0" w:line="240" w:lineRule="auto"/>
      </w:pPr>
      <w:r>
        <w:rPr>
          <w:rFonts w:ascii="Consolas" w:hAnsi="Consolas" w:eastAsia="Consolas"/>
          <w:sz w:val="15"/>
        </w:rPr>
        <w:t>import traceback</w:t>
      </w:r>
    </w:p>
    <w:p>
      <w:pPr>
        <w:pStyle w:val="Codigofuente"/>
        <w:keepLines/>
        <w:spacing w:after="0" w:line="240" w:lineRule="auto"/>
      </w:pPr>
      <w:r>
        <w:rPr>
          <w:rFonts w:ascii="Consolas" w:hAnsi="Consolas" w:eastAsia="Consolas"/>
          <w:sz w:val="15"/>
        </w:rPr>
        <w:t>from datetime import datetime, timezone</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Forzar UTF-8 en stdout/stderr en Windows para evitar UnicodeEncodeError</w:t>
      </w:r>
    </w:p>
    <w:p>
      <w:pPr>
        <w:pStyle w:val="Codigofuente"/>
        <w:keepLines/>
        <w:spacing w:after="0" w:line="240" w:lineRule="auto"/>
      </w:pPr>
      <w:r>
        <w:rPr>
          <w:rFonts w:ascii="Consolas" w:hAnsi="Consolas" w:eastAsia="Consolas"/>
          <w:sz w:val="15"/>
        </w:rPr>
        <w:t>if sys.stdout.encoding and sys.stdout.encoding.lower() not in ("utf-8", "utf8"):</w:t>
      </w:r>
    </w:p>
    <w:p>
      <w:pPr>
        <w:pStyle w:val="Codigofuente"/>
        <w:keepLines/>
        <w:spacing w:after="0" w:line="240" w:lineRule="auto"/>
      </w:pPr>
      <w:r>
        <w:rPr>
          <w:rFonts w:ascii="Consolas" w:hAnsi="Consolas" w:eastAsia="Consolas"/>
          <w:sz w:val="15"/>
        </w:rPr>
        <w:t xml:space="preserve">    import io</w:t>
      </w:r>
    </w:p>
    <w:p>
      <w:pPr>
        <w:pStyle w:val="Codigofuente"/>
        <w:keepLines/>
        <w:spacing w:after="0" w:line="240" w:lineRule="auto"/>
      </w:pPr>
      <w:r>
        <w:rPr>
          <w:rFonts w:ascii="Consolas" w:hAnsi="Consolas" w:eastAsia="Consolas"/>
          <w:sz w:val="15"/>
        </w:rPr>
        <w:t xml:space="preserve">    sys.stdout = io.TextIOWrapper(sys.stdout.buffer, encoding="utf-8", errors="replace")</w:t>
      </w:r>
    </w:p>
    <w:p>
      <w:pPr>
        <w:pStyle w:val="Codigofuente"/>
        <w:keepLines/>
        <w:spacing w:after="0" w:line="240" w:lineRule="auto"/>
      </w:pPr>
      <w:r>
        <w:rPr>
          <w:rFonts w:ascii="Consolas" w:hAnsi="Consolas" w:eastAsia="Consolas"/>
          <w:sz w:val="15"/>
        </w:rPr>
        <w:t xml:space="preserve">    sys.stderr = io.TextIOWrapper(sys.stderr.buffer, encoding="utf-8", errors="replace")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Estado global del pipeline (para el endpoint /api/ml/status)</w:t>
      </w:r>
    </w:p>
    <w:p>
      <w:pPr>
        <w:pStyle w:val="Codigofuente"/>
        <w:keepLines/>
        <w:spacing w:after="0" w:line="240" w:lineRule="auto"/>
      </w:pPr>
      <w:r>
        <w:rPr>
          <w:rFonts w:ascii="Consolas" w:hAnsi="Consolas" w:eastAsia="Consolas"/>
          <w:sz w:val="15"/>
        </w:rPr>
        <w:t>PIPELINE_STATUS: dict = {</w:t>
      </w:r>
    </w:p>
    <w:p>
      <w:pPr>
        <w:pStyle w:val="Codigofuente"/>
        <w:keepLines/>
        <w:spacing w:after="0" w:line="240" w:lineRule="auto"/>
      </w:pPr>
      <w:r>
        <w:rPr>
          <w:rFonts w:ascii="Consolas" w:hAnsi="Consolas" w:eastAsia="Consolas"/>
          <w:sz w:val="15"/>
        </w:rPr>
        <w:t xml:space="preserve">    "status": "idle",       # idle | running | done | error</w:t>
      </w:r>
    </w:p>
    <w:p>
      <w:pPr>
        <w:pStyle w:val="Codigofuente"/>
        <w:keepLines/>
        <w:spacing w:after="0" w:line="240" w:lineRule="auto"/>
      </w:pPr>
      <w:r>
        <w:rPr>
          <w:rFonts w:ascii="Consolas" w:hAnsi="Consolas" w:eastAsia="Consolas"/>
          <w:sz w:val="15"/>
        </w:rPr>
        <w:t xml:space="preserve">    "step": "",</w:t>
      </w:r>
    </w:p>
    <w:p>
      <w:pPr>
        <w:pStyle w:val="Codigofuente"/>
        <w:keepLines/>
        <w:spacing w:after="0" w:line="240" w:lineRule="auto"/>
      </w:pPr>
      <w:r>
        <w:rPr>
          <w:rFonts w:ascii="Consolas" w:hAnsi="Consolas" w:eastAsia="Consolas"/>
          <w:sz w:val="15"/>
        </w:rPr>
        <w:t xml:space="preserve">    "progress": 0,          # 0–100</w:t>
      </w:r>
    </w:p>
    <w:p>
      <w:pPr>
        <w:pStyle w:val="Codigofuente"/>
        <w:keepLines/>
        <w:spacing w:after="0" w:line="240" w:lineRule="auto"/>
      </w:pPr>
      <w:r>
        <w:rPr>
          <w:rFonts w:ascii="Consolas" w:hAnsi="Consolas" w:eastAsia="Consolas"/>
          <w:sz w:val="15"/>
        </w:rPr>
        <w:t xml:space="preserve">    "started_at": None,</w:t>
      </w:r>
    </w:p>
    <w:p>
      <w:pPr>
        <w:pStyle w:val="Codigofuente"/>
        <w:keepLines/>
        <w:spacing w:after="0" w:line="240" w:lineRule="auto"/>
      </w:pPr>
      <w:r>
        <w:rPr>
          <w:rFonts w:ascii="Consolas" w:hAnsi="Consolas" w:eastAsia="Consolas"/>
          <w:sz w:val="15"/>
        </w:rPr>
        <w:t xml:space="preserve">    "finished_at": None,</w:t>
      </w:r>
    </w:p>
    <w:p>
      <w:pPr>
        <w:pStyle w:val="Codigofuente"/>
        <w:keepLines/>
        <w:spacing w:after="0" w:line="240" w:lineRule="auto"/>
      </w:pPr>
      <w:r>
        <w:rPr>
          <w:rFonts w:ascii="Consolas" w:hAnsi="Consolas" w:eastAsia="Consolas"/>
          <w:sz w:val="15"/>
        </w:rPr>
        <w:t xml:space="preserve">    "error": None,</w:t>
      </w:r>
    </w:p>
    <w:p>
      <w:pPr>
        <w:pStyle w:val="Codigofuente"/>
        <w:keepLines/>
        <w:spacing w:after="0" w:line="240" w:lineRule="auto"/>
      </w:pPr>
      <w:r>
        <w:rPr>
          <w:rFonts w:ascii="Consolas" w:hAnsi="Consolas" w:eastAsia="Consolas"/>
          <w:sz w:val="15"/>
        </w:rPr>
        <w:t xml:space="preserve">    "report": None,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ARTIFACTS_DIR = Path("backend/ml_artifacts")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_update_status(status: str, step: str, progress: int, error: str | None = None) -&gt; None:</w:t>
      </w:r>
    </w:p>
    <w:p>
      <w:pPr>
        <w:pStyle w:val="Codigofuente"/>
        <w:keepLines/>
        <w:spacing w:after="0" w:line="240" w:lineRule="auto"/>
      </w:pPr>
      <w:r>
        <w:rPr>
          <w:rFonts w:ascii="Consolas" w:hAnsi="Consolas" w:eastAsia="Consolas"/>
          <w:sz w:val="15"/>
        </w:rPr>
        <w:t xml:space="preserve">    PIPELINE_STATUS.update({</w:t>
      </w:r>
    </w:p>
    <w:p>
      <w:pPr>
        <w:pStyle w:val="Codigofuente"/>
        <w:keepLines/>
        <w:spacing w:after="0" w:line="240" w:lineRule="auto"/>
      </w:pPr>
      <w:r>
        <w:rPr>
          <w:rFonts w:ascii="Consolas" w:hAnsi="Consolas" w:eastAsia="Consolas"/>
          <w:sz w:val="15"/>
        </w:rPr>
        <w:t xml:space="preserve">        "status": status,</w:t>
      </w:r>
    </w:p>
    <w:p>
      <w:pPr>
        <w:pStyle w:val="Codigofuente"/>
        <w:keepLines/>
        <w:spacing w:after="0" w:line="240" w:lineRule="auto"/>
      </w:pPr>
      <w:r>
        <w:rPr>
          <w:rFonts w:ascii="Consolas" w:hAnsi="Consolas" w:eastAsia="Consolas"/>
          <w:sz w:val="15"/>
        </w:rPr>
        <w:t xml:space="preserve">        "step": step,</w:t>
      </w:r>
    </w:p>
    <w:p>
      <w:pPr>
        <w:pStyle w:val="Codigofuente"/>
        <w:keepLines/>
        <w:spacing w:after="0" w:line="240" w:lineRule="auto"/>
      </w:pPr>
      <w:r>
        <w:rPr>
          <w:rFonts w:ascii="Consolas" w:hAnsi="Consolas" w:eastAsia="Consolas"/>
          <w:sz w:val="15"/>
        </w:rPr>
        <w:t xml:space="preserve">        "progress": progress,</w:t>
      </w:r>
    </w:p>
    <w:p>
      <w:pPr>
        <w:pStyle w:val="Codigofuente"/>
        <w:keepLines/>
        <w:spacing w:after="0" w:line="240" w:lineRule="auto"/>
      </w:pPr>
      <w:r>
        <w:rPr>
          <w:rFonts w:ascii="Consolas" w:hAnsi="Consolas" w:eastAsia="Consolas"/>
          <w:sz w:val="15"/>
        </w:rPr>
        <w:t xml:space="preserve">        "error": error,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run_pipeline(</w:t>
      </w:r>
    </w:p>
    <w:p>
      <w:pPr>
        <w:pStyle w:val="Codigofuente"/>
        <w:keepLines/>
        <w:spacing w:after="0" w:line="240" w:lineRule="auto"/>
      </w:pPr>
      <w:r>
        <w:rPr>
          <w:rFonts w:ascii="Consolas" w:hAnsi="Consolas" w:eastAsia="Consolas"/>
          <w:sz w:val="15"/>
        </w:rPr>
        <w:t xml:space="preserve">    csv_path: str | None = None,</w:t>
      </w:r>
    </w:p>
    <w:p>
      <w:pPr>
        <w:pStyle w:val="Codigofuente"/>
        <w:keepLines/>
        <w:spacing w:after="0" w:line="240" w:lineRule="auto"/>
      </w:pPr>
      <w:r>
        <w:rPr>
          <w:rFonts w:ascii="Consolas" w:hAnsi="Consolas" w:eastAsia="Consolas"/>
          <w:sz w:val="15"/>
        </w:rPr>
        <w:t xml:space="preserve">    n_samples: int = 2500,</w:t>
      </w:r>
    </w:p>
    <w:p>
      <w:pPr>
        <w:pStyle w:val="Codigofuente"/>
        <w:keepLines/>
        <w:spacing w:after="0" w:line="240" w:lineRule="auto"/>
      </w:pPr>
      <w:r>
        <w:rPr>
          <w:rFonts w:ascii="Consolas" w:hAnsi="Consolas" w:eastAsia="Consolas"/>
          <w:sz w:val="15"/>
        </w:rPr>
        <w:t xml:space="preserve">    seed: int = 42,</w:t>
      </w:r>
    </w:p>
    <w:p>
      <w:pPr>
        <w:pStyle w:val="Codigofuente"/>
        <w:keepLines/>
        <w:spacing w:after="0" w:line="240" w:lineRule="auto"/>
      </w:pPr>
      <w:r>
        <w:rPr>
          <w:rFonts w:ascii="Consolas" w:hAnsi="Consolas" w:eastAsia="Consolas"/>
          <w:sz w:val="15"/>
        </w:rPr>
        <w:t xml:space="preserve">    n_iter_search: int = 20,</w:t>
      </w:r>
    </w:p>
    <w:p>
      <w:pPr>
        <w:pStyle w:val="Codigofuente"/>
        <w:keepLines/>
        <w:spacing w:after="0" w:line="240" w:lineRule="auto"/>
      </w:pPr>
      <w:r>
        <w:rPr>
          <w:rFonts w:ascii="Consolas" w:hAnsi="Consolas" w:eastAsia="Consolas"/>
          <w:sz w:val="15"/>
        </w:rPr>
        <w:t xml:space="preserve">    cv_folds: int = 5,</w:t>
      </w:r>
    </w:p>
    <w:p>
      <w:pPr>
        <w:pStyle w:val="Codigofuente"/>
        <w:keepLines/>
        <w:spacing w:after="0" w:line="240" w:lineRule="auto"/>
      </w:pPr>
      <w:r>
        <w:rPr>
          <w:rFonts w:ascii="Consolas" w:hAnsi="Consolas" w:eastAsia="Consolas"/>
          <w:sz w:val="15"/>
        </w:rPr>
        <w:t xml:space="preserve">    final_cv_folds: int = 10,</w:t>
      </w:r>
    </w:p>
    <w:p>
      <w:pPr>
        <w:pStyle w:val="Codigofuente"/>
        <w:keepLines/>
        <w:spacing w:after="0" w:line="240" w:lineRule="auto"/>
      </w:pPr>
      <w:r>
        <w:rPr>
          <w:rFonts w:ascii="Consolas" w:hAnsi="Consolas" w:eastAsia="Consolas"/>
          <w:sz w:val="15"/>
        </w:rPr>
        <w:t xml:space="preserve">    progress_callback: Any = None,</w:t>
      </w:r>
    </w:p>
    <w:p>
      <w:pPr>
        <w:pStyle w:val="Codigofuente"/>
        <w:keepLines/>
        <w:spacing w:after="0" w:line="240" w:lineRule="auto"/>
      </w:pPr>
      <w:r>
        <w:rPr>
          <w:rFonts w:ascii="Consolas" w:hAnsi="Consolas" w:eastAsia="Consolas"/>
          <w:sz w:val="15"/>
        </w:rPr>
        <w:t>)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Ejecuta el pipeline completo de ML con parámetros configurables.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Importaciones diferidas para acelerar el arranque de la API</w:t>
      </w:r>
    </w:p>
    <w:p>
      <w:pPr>
        <w:pStyle w:val="Codigofuente"/>
        <w:keepLines/>
        <w:spacing w:after="0" w:line="240" w:lineRule="auto"/>
      </w:pPr>
      <w:r>
        <w:rPr>
          <w:rFonts w:ascii="Consolas" w:hAnsi="Consolas" w:eastAsia="Consolas"/>
          <w:sz w:val="15"/>
        </w:rPr>
        <w:t xml:space="preserve">    from .data_generation import load_or_generate</w:t>
      </w:r>
    </w:p>
    <w:p>
      <w:pPr>
        <w:pStyle w:val="Codigofuente"/>
        <w:keepLines/>
        <w:spacing w:after="0" w:line="240" w:lineRule="auto"/>
      </w:pPr>
      <w:r>
        <w:rPr>
          <w:rFonts w:ascii="Consolas" w:hAnsi="Consolas" w:eastAsia="Consolas"/>
          <w:sz w:val="15"/>
        </w:rPr>
        <w:t xml:space="preserve">    from .eda import run_eda</w:t>
      </w:r>
    </w:p>
    <w:p>
      <w:pPr>
        <w:pStyle w:val="Codigofuente"/>
        <w:keepLines/>
        <w:spacing w:after="0" w:line="240" w:lineRule="auto"/>
      </w:pPr>
      <w:r>
        <w:rPr>
          <w:rFonts w:ascii="Consolas" w:hAnsi="Consolas" w:eastAsia="Consolas"/>
          <w:sz w:val="15"/>
        </w:rPr>
        <w:t xml:space="preserve">    from .training import train_all_models</w:t>
      </w:r>
    </w:p>
    <w:p>
      <w:pPr>
        <w:pStyle w:val="Codigofuente"/>
        <w:keepLines/>
        <w:spacing w:after="0" w:line="240" w:lineRule="auto"/>
      </w:pPr>
      <w:r>
        <w:rPr>
          <w:rFonts w:ascii="Consolas" w:hAnsi="Consolas" w:eastAsia="Consolas"/>
          <w:sz w:val="15"/>
        </w:rPr>
        <w:t xml:space="preserve">    from .statistical_tests import run_statistical_tests</w:t>
      </w:r>
    </w:p>
    <w:p>
      <w:pPr>
        <w:pStyle w:val="Codigofuente"/>
        <w:keepLines/>
        <w:spacing w:after="0" w:line="240" w:lineRule="auto"/>
      </w:pPr>
      <w:r>
        <w:rPr>
          <w:rFonts w:ascii="Consolas" w:hAnsi="Consolas" w:eastAsia="Consolas"/>
          <w:sz w:val="15"/>
        </w:rPr>
        <w:t xml:space="preserve">    from .export import export_best_model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notify(step_name: str, pct: int):</w:t>
      </w:r>
    </w:p>
    <w:p>
      <w:pPr>
        <w:pStyle w:val="Codigofuente"/>
        <w:keepLines/>
        <w:spacing w:after="0" w:line="240" w:lineRule="auto"/>
      </w:pPr>
      <w:r>
        <w:rPr>
          <w:rFonts w:ascii="Consolas" w:hAnsi="Consolas" w:eastAsia="Consolas"/>
          <w:sz w:val="15"/>
        </w:rPr>
        <w:t xml:space="preserve">        _update_status("running", step_name, pct)</w:t>
      </w:r>
    </w:p>
    <w:p>
      <w:pPr>
        <w:pStyle w:val="Codigofuente"/>
        <w:keepLines/>
        <w:spacing w:after="0" w:line="240" w:lineRule="auto"/>
      </w:pPr>
      <w:r>
        <w:rPr>
          <w:rFonts w:ascii="Consolas" w:hAnsi="Consolas" w:eastAsia="Consolas"/>
          <w:sz w:val="15"/>
        </w:rPr>
        <w:t xml:space="preserve">        if progress_callback:</w:t>
      </w:r>
    </w:p>
    <w:p>
      <w:pPr>
        <w:pStyle w:val="Codigofuente"/>
        <w:keepLines/>
        <w:spacing w:after="0" w:line="240" w:lineRule="auto"/>
      </w:pPr>
      <w:r>
        <w:rPr>
          <w:rFonts w:ascii="Consolas" w:hAnsi="Consolas" w:eastAsia="Consolas"/>
          <w:sz w:val="15"/>
        </w:rPr>
        <w:t xml:space="preserve">            progress_callback(step_name, pct)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global PIPELINE_STATUS</w:t>
      </w:r>
    </w:p>
    <w:p>
      <w:pPr>
        <w:pStyle w:val="Codigofuente"/>
        <w:keepLines/>
        <w:spacing w:after="0" w:line="240" w:lineRule="auto"/>
      </w:pPr>
      <w:r>
        <w:rPr>
          <w:rFonts w:ascii="Consolas" w:hAnsi="Consolas" w:eastAsia="Consolas"/>
          <w:sz w:val="15"/>
        </w:rPr>
        <w:t xml:space="preserve">    PIPELINE_STATUS["started_at"] = datetime.now(timezone.utc).isoformat()</w:t>
      </w:r>
    </w:p>
    <w:p>
      <w:pPr>
        <w:pStyle w:val="Codigofuente"/>
        <w:keepLines/>
        <w:spacing w:after="0" w:line="240" w:lineRule="auto"/>
      </w:pPr>
      <w:r>
        <w:rPr>
          <w:rFonts w:ascii="Consolas" w:hAnsi="Consolas" w:eastAsia="Consolas"/>
          <w:sz w:val="15"/>
        </w:rPr>
        <w:t xml:space="preserve">    PIPELINE_STATUS["finished_at"] = None</w:t>
      </w:r>
    </w:p>
    <w:p>
      <w:pPr>
        <w:pStyle w:val="Codigofuente"/>
        <w:keepLines/>
        <w:spacing w:after="0" w:line="240" w:lineRule="auto"/>
      </w:pPr>
      <w:r>
        <w:rPr>
          <w:rFonts w:ascii="Consolas" w:hAnsi="Consolas" w:eastAsia="Consolas"/>
          <w:sz w:val="15"/>
        </w:rPr>
        <w:t xml:space="preserve">    PIPELINE_STATUS["error"] = None</w:t>
      </w:r>
    </w:p>
    <w:p>
      <w:pPr>
        <w:pStyle w:val="Codigofuente"/>
        <w:keepLines/>
        <w:spacing w:after="0" w:line="240" w:lineRule="auto"/>
      </w:pPr>
      <w:r>
        <w:rPr>
          <w:rFonts w:ascii="Consolas" w:hAnsi="Consolas" w:eastAsia="Consolas"/>
          <w:sz w:val="15"/>
        </w:rPr>
        <w:t xml:space="preserve">    PIPELINE_STATUS["report"] = None</w:t>
      </w:r>
    </w:p>
    <w:p>
      <w:pPr>
        <w:pStyle w:val="Codigofuente"/>
        <w:keepLines/>
        <w:spacing w:after="0" w:line="240" w:lineRule="auto"/>
      </w:pPr>
      <w:r>
        <w:rPr>
          <w:rFonts w:ascii="Consolas" w:hAnsi="Consolas" w:eastAsia="Consolas"/>
          <w:sz w:val="15"/>
        </w:rPr>
        <w:t xml:space="preserve">    t0 = time.time()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PASO 1 — Datos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notify("Cargando / generando datos", 5)</w:t>
      </w:r>
    </w:p>
    <w:p>
      <w:pPr>
        <w:pStyle w:val="Codigofuente"/>
        <w:keepLines/>
        <w:spacing w:after="0" w:line="240" w:lineRule="auto"/>
      </w:pPr>
      <w:r>
        <w:rPr>
          <w:rFonts w:ascii="Consolas" w:hAnsi="Consolas" w:eastAsia="Consolas"/>
          <w:sz w:val="15"/>
        </w:rPr>
        <w:t xml:space="preserve">        print("\n" + "="*60)</w:t>
      </w:r>
    </w:p>
    <w:p>
      <w:pPr>
        <w:pStyle w:val="Codigofuente"/>
        <w:keepLines/>
        <w:spacing w:after="0" w:line="240" w:lineRule="auto"/>
      </w:pPr>
      <w:r>
        <w:rPr>
          <w:rFonts w:ascii="Consolas" w:hAnsi="Consolas" w:eastAsia="Consolas"/>
          <w:sz w:val="15"/>
        </w:rPr>
        <w:t xml:space="preserve">        print("  ML PIPELINE -- Carbon Twin AP-9")</w:t>
      </w:r>
    </w:p>
    <w:p>
      <w:pPr>
        <w:pStyle w:val="Codigofuente"/>
        <w:keepLines/>
        <w:spacing w:after="0" w:line="240" w:lineRule="auto"/>
      </w:pPr>
      <w:r>
        <w:rPr>
          <w:rFonts w:ascii="Consolas" w:hAnsi="Consolas" w:eastAsia="Consolas"/>
          <w:sz w:val="15"/>
        </w:rPr>
        <w:t xml:space="preserve">        print("="*60)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df = load_or_generate(csv_path=csv_path, n_samples=n_samples, seed=seed)</w:t>
      </w:r>
    </w:p>
    <w:p>
      <w:pPr>
        <w:pStyle w:val="Codigofuente"/>
        <w:keepLines/>
        <w:spacing w:after="0" w:line="240" w:lineRule="auto"/>
      </w:pPr>
      <w:r>
        <w:rPr>
          <w:rFonts w:ascii="Consolas" w:hAnsi="Consolas" w:eastAsia="Consolas"/>
          <w:sz w:val="15"/>
        </w:rPr>
        <w:t xml:space="preserve">        print(f"\n  Dataset: {len(df):,} registros × {df.shape[1]} columnas")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PASO 2 — EDA</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notify("Análisis Exploratorio de Datos (EDA)", 12)</w:t>
      </w:r>
    </w:p>
    <w:p>
      <w:pPr>
        <w:pStyle w:val="Codigofuente"/>
        <w:keepLines/>
        <w:spacing w:after="0" w:line="240" w:lineRule="auto"/>
      </w:pPr>
      <w:r>
        <w:rPr>
          <w:rFonts w:ascii="Consolas" w:hAnsi="Consolas" w:eastAsia="Consolas"/>
          <w:sz w:val="15"/>
        </w:rPr>
        <w:t xml:space="preserve">        eda_summary = run_eda(df)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PASO 3 — Entrenamiento</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notify("Entrenamiento y validación cruzada", 25)</w:t>
      </w:r>
    </w:p>
    <w:p>
      <w:pPr>
        <w:pStyle w:val="Codigofuente"/>
        <w:keepLines/>
        <w:spacing w:after="0" w:line="240" w:lineRule="auto"/>
      </w:pPr>
      <w:r>
        <w:rPr>
          <w:rFonts w:ascii="Consolas" w:hAnsi="Consolas" w:eastAsia="Consolas"/>
          <w:sz w:val="15"/>
        </w:rPr>
        <w:t xml:space="preserve">        train_output = train_all_models(</w:t>
      </w:r>
    </w:p>
    <w:p>
      <w:pPr>
        <w:pStyle w:val="Codigofuente"/>
        <w:keepLines/>
        <w:spacing w:after="0" w:line="240" w:lineRule="auto"/>
      </w:pPr>
      <w:r>
        <w:rPr>
          <w:rFonts w:ascii="Consolas" w:hAnsi="Consolas" w:eastAsia="Consolas"/>
          <w:sz w:val="15"/>
        </w:rPr>
        <w:t xml:space="preserve">            df=df,</w:t>
      </w:r>
    </w:p>
    <w:p>
      <w:pPr>
        <w:pStyle w:val="Codigofuente"/>
        <w:keepLines/>
        <w:spacing w:after="0" w:line="240" w:lineRule="auto"/>
      </w:pPr>
      <w:r>
        <w:rPr>
          <w:rFonts w:ascii="Consolas" w:hAnsi="Consolas" w:eastAsia="Consolas"/>
          <w:sz w:val="15"/>
        </w:rPr>
        <w:t xml:space="preserve">            n_iter_search=n_iter_search,</w:t>
      </w:r>
    </w:p>
    <w:p>
      <w:pPr>
        <w:pStyle w:val="Codigofuente"/>
        <w:keepLines/>
        <w:spacing w:after="0" w:line="240" w:lineRule="auto"/>
      </w:pPr>
      <w:r>
        <w:rPr>
          <w:rFonts w:ascii="Consolas" w:hAnsi="Consolas" w:eastAsia="Consolas"/>
          <w:sz w:val="15"/>
        </w:rPr>
        <w:t xml:space="preserve">            cv_folds=cv_folds,</w:t>
      </w:r>
    </w:p>
    <w:p>
      <w:pPr>
        <w:pStyle w:val="Codigofuente"/>
        <w:keepLines/>
        <w:spacing w:after="0" w:line="240" w:lineRule="auto"/>
      </w:pPr>
      <w:r>
        <w:rPr>
          <w:rFonts w:ascii="Consolas" w:hAnsi="Consolas" w:eastAsia="Consolas"/>
          <w:sz w:val="15"/>
        </w:rPr>
        <w:t xml:space="preserve">            final_cv_folds=final_cv_folds,</w:t>
      </w:r>
    </w:p>
    <w:p>
      <w:pPr>
        <w:pStyle w:val="Codigofuente"/>
        <w:keepLines/>
        <w:spacing w:after="0" w:line="240" w:lineRule="auto"/>
      </w:pPr>
      <w:r>
        <w:rPr>
          <w:rFonts w:ascii="Consolas" w:hAnsi="Consolas" w:eastAsia="Consolas"/>
          <w:sz w:val="15"/>
        </w:rPr>
        <w:t xml:space="preserve">            random_seed=seed,</w:t>
      </w:r>
    </w:p>
    <w:p>
      <w:pPr>
        <w:pStyle w:val="Codigofuente"/>
        <w:keepLines/>
        <w:spacing w:after="0" w:line="240" w:lineRule="auto"/>
      </w:pPr>
      <w:r>
        <w:rPr>
          <w:rFonts w:ascii="Consolas" w:hAnsi="Consolas" w:eastAsia="Consolas"/>
          <w:sz w:val="15"/>
        </w:rPr>
        <w:t xml:space="preserve">            progress_callback=notify,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results = train_output["results"]</w:t>
      </w:r>
    </w:p>
    <w:p>
      <w:pPr>
        <w:pStyle w:val="Codigofuente"/>
        <w:keepLines/>
        <w:spacing w:after="0" w:line="240" w:lineRule="auto"/>
      </w:pPr>
      <w:r>
        <w:rPr>
          <w:rFonts w:ascii="Consolas" w:hAnsi="Consolas" w:eastAsia="Consolas"/>
          <w:sz w:val="15"/>
        </w:rPr>
        <w:t xml:space="preserve">        best_name = train_output["best_name"]</w:t>
      </w:r>
    </w:p>
    <w:p>
      <w:pPr>
        <w:pStyle w:val="Codigofuente"/>
        <w:keepLines/>
        <w:spacing w:after="0" w:line="240" w:lineRule="auto"/>
      </w:pPr>
      <w:r>
        <w:rPr>
          <w:rFonts w:ascii="Consolas" w:hAnsi="Consolas" w:eastAsia="Consolas"/>
          <w:sz w:val="15"/>
        </w:rPr>
        <w:t xml:space="preserve">        best_model = train_output["best_model"]</w:t>
      </w:r>
    </w:p>
    <w:p>
      <w:pPr>
        <w:pStyle w:val="Codigofuente"/>
        <w:keepLines/>
        <w:spacing w:after="0" w:line="240" w:lineRule="auto"/>
      </w:pPr>
      <w:r>
        <w:rPr>
          <w:rFonts w:ascii="Consolas" w:hAnsi="Consolas" w:eastAsia="Consolas"/>
          <w:sz w:val="15"/>
        </w:rPr>
        <w:t xml:space="preserve">        preprocessor = train_output["preprocessor"]</w:t>
      </w:r>
    </w:p>
    <w:p>
      <w:pPr>
        <w:pStyle w:val="Codigofuente"/>
        <w:keepLines/>
        <w:spacing w:after="0" w:line="240" w:lineRule="auto"/>
      </w:pPr>
      <w:r>
        <w:rPr>
          <w:rFonts w:ascii="Consolas" w:hAnsi="Consolas" w:eastAsia="Consolas"/>
          <w:sz w:val="15"/>
        </w:rPr>
        <w:t xml:space="preserve">        X_train = train_output["X_train"]</w:t>
      </w:r>
    </w:p>
    <w:p>
      <w:pPr>
        <w:pStyle w:val="Codigofuente"/>
        <w:keepLines/>
        <w:spacing w:after="0" w:line="240" w:lineRule="auto"/>
      </w:pPr>
      <w:r>
        <w:rPr>
          <w:rFonts w:ascii="Consolas" w:hAnsi="Consolas" w:eastAsia="Consolas"/>
          <w:sz w:val="15"/>
        </w:rPr>
        <w:t xml:space="preserve">        X_test = train_output["X_test"]</w:t>
      </w:r>
    </w:p>
    <w:p>
      <w:pPr>
        <w:pStyle w:val="Codigofuente"/>
        <w:keepLines/>
        <w:spacing w:after="0" w:line="240" w:lineRule="auto"/>
      </w:pPr>
      <w:r>
        <w:rPr>
          <w:rFonts w:ascii="Consolas" w:hAnsi="Consolas" w:eastAsia="Consolas"/>
          <w:sz w:val="15"/>
        </w:rPr>
        <w:t xml:space="preserve">        y_test = train_output["y_test"]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PASO 4 — Pruebas estadísticas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notify("Pruebas estadísticas de solidez", 72)</w:t>
      </w:r>
    </w:p>
    <w:p>
      <w:pPr>
        <w:pStyle w:val="Codigofuente"/>
        <w:keepLines/>
        <w:spacing w:after="0" w:line="240" w:lineRule="auto"/>
      </w:pPr>
      <w:r>
        <w:rPr>
          <w:rFonts w:ascii="Consolas" w:hAnsi="Consolas" w:eastAsia="Consolas"/>
          <w:sz w:val="15"/>
        </w:rPr>
        <w:t xml:space="preserve">        stat_tests = run_statistical_tests(results, best_name, y_test)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PASO 5 — Exportación</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notify("Exportando mejor modelo → .h5", 86)</w:t>
      </w:r>
    </w:p>
    <w:p>
      <w:pPr>
        <w:pStyle w:val="Codigofuente"/>
        <w:keepLines/>
        <w:spacing w:after="0" w:line="240" w:lineRule="auto"/>
      </w:pPr>
      <w:r>
        <w:rPr>
          <w:rFonts w:ascii="Consolas" w:hAnsi="Consolas" w:eastAsia="Consolas"/>
          <w:sz w:val="15"/>
        </w:rPr>
        <w:t xml:space="preserve">        export_info = export_best_model(</w:t>
      </w:r>
    </w:p>
    <w:p>
      <w:pPr>
        <w:pStyle w:val="Codigofuente"/>
        <w:keepLines/>
        <w:spacing w:after="0" w:line="240" w:lineRule="auto"/>
      </w:pPr>
      <w:r>
        <w:rPr>
          <w:rFonts w:ascii="Consolas" w:hAnsi="Consolas" w:eastAsia="Consolas"/>
          <w:sz w:val="15"/>
        </w:rPr>
        <w:t xml:space="preserve">            best_name=best_name,</w:t>
      </w:r>
    </w:p>
    <w:p>
      <w:pPr>
        <w:pStyle w:val="Codigofuente"/>
        <w:keepLines/>
        <w:spacing w:after="0" w:line="240" w:lineRule="auto"/>
      </w:pPr>
      <w:r>
        <w:rPr>
          <w:rFonts w:ascii="Consolas" w:hAnsi="Consolas" w:eastAsia="Consolas"/>
          <w:sz w:val="15"/>
        </w:rPr>
        <w:t xml:space="preserve">            best_model=best_model,</w:t>
      </w:r>
    </w:p>
    <w:p>
      <w:pPr>
        <w:pStyle w:val="Codigofuente"/>
        <w:keepLines/>
        <w:spacing w:after="0" w:line="240" w:lineRule="auto"/>
      </w:pPr>
      <w:r>
        <w:rPr>
          <w:rFonts w:ascii="Consolas" w:hAnsi="Consolas" w:eastAsia="Consolas"/>
          <w:sz w:val="15"/>
        </w:rPr>
        <w:t xml:space="preserve">            preprocessor=preprocessor,</w:t>
      </w:r>
    </w:p>
    <w:p>
      <w:pPr>
        <w:pStyle w:val="Codigofuente"/>
        <w:keepLines/>
        <w:spacing w:after="0" w:line="240" w:lineRule="auto"/>
      </w:pPr>
      <w:r>
        <w:rPr>
          <w:rFonts w:ascii="Consolas" w:hAnsi="Consolas" w:eastAsia="Consolas"/>
          <w:sz w:val="15"/>
        </w:rPr>
        <w:t xml:space="preserve">            results=results,</w:t>
      </w:r>
    </w:p>
    <w:p>
      <w:pPr>
        <w:pStyle w:val="Codigofuente"/>
        <w:keepLines/>
        <w:spacing w:after="0" w:line="240" w:lineRule="auto"/>
      </w:pPr>
      <w:r>
        <w:rPr>
          <w:rFonts w:ascii="Consolas" w:hAnsi="Consolas" w:eastAsia="Consolas"/>
          <w:sz w:val="15"/>
        </w:rPr>
        <w:t xml:space="preserve">            X_train=X_train,</w:t>
      </w:r>
    </w:p>
    <w:p>
      <w:pPr>
        <w:pStyle w:val="Codigofuente"/>
        <w:keepLines/>
        <w:spacing w:after="0" w:line="240" w:lineRule="auto"/>
      </w:pPr>
      <w:r>
        <w:rPr>
          <w:rFonts w:ascii="Consolas" w:hAnsi="Consolas" w:eastAsia="Consolas"/>
          <w:sz w:val="15"/>
        </w:rPr>
        <w:t xml:space="preserve">            X_test=X_test,</w:t>
      </w:r>
    </w:p>
    <w:p>
      <w:pPr>
        <w:pStyle w:val="Codigofuente"/>
        <w:keepLines/>
        <w:spacing w:after="0" w:line="240" w:lineRule="auto"/>
      </w:pPr>
      <w:r>
        <w:rPr>
          <w:rFonts w:ascii="Consolas" w:hAnsi="Consolas" w:eastAsia="Consolas"/>
          <w:sz w:val="15"/>
        </w:rPr>
        <w:t xml:space="preserve">            y_test=y_test,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PASO 6 — Reporte final</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_update_status("running", "Generando reporte final", 95)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elapsed = round(time.time() - t0,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_make_serializable(obj):</w:t>
      </w:r>
    </w:p>
    <w:p>
      <w:pPr>
        <w:pStyle w:val="Codigofuente"/>
        <w:keepLines/>
        <w:spacing w:after="0" w:line="240" w:lineRule="auto"/>
      </w:pPr>
      <w:r>
        <w:rPr>
          <w:rFonts w:ascii="Consolas" w:hAnsi="Consolas" w:eastAsia="Consolas"/>
          <w:sz w:val="15"/>
        </w:rPr>
        <w:t xml:space="preserve">            if isinstance(obj, dict):</w:t>
      </w:r>
    </w:p>
    <w:p>
      <w:pPr>
        <w:pStyle w:val="Codigofuente"/>
        <w:keepLines/>
        <w:spacing w:after="0" w:line="240" w:lineRule="auto"/>
      </w:pPr>
      <w:r>
        <w:rPr>
          <w:rFonts w:ascii="Consolas" w:hAnsi="Consolas" w:eastAsia="Consolas"/>
          <w:sz w:val="15"/>
        </w:rPr>
        <w:t xml:space="preserve">                return {k: _make_serializable(v) for k, v in obj.items()}</w:t>
      </w:r>
    </w:p>
    <w:p>
      <w:pPr>
        <w:pStyle w:val="Codigofuente"/>
        <w:keepLines/>
        <w:spacing w:after="0" w:line="240" w:lineRule="auto"/>
      </w:pPr>
      <w:r>
        <w:rPr>
          <w:rFonts w:ascii="Consolas" w:hAnsi="Consolas" w:eastAsia="Consolas"/>
          <w:sz w:val="15"/>
        </w:rPr>
        <w:t xml:space="preserve">            if isinstance(obj, list):</w:t>
      </w:r>
    </w:p>
    <w:p>
      <w:pPr>
        <w:pStyle w:val="Codigofuente"/>
        <w:keepLines/>
        <w:spacing w:after="0" w:line="240" w:lineRule="auto"/>
      </w:pPr>
      <w:r>
        <w:rPr>
          <w:rFonts w:ascii="Consolas" w:hAnsi="Consolas" w:eastAsia="Consolas"/>
          <w:sz w:val="15"/>
        </w:rPr>
        <w:t xml:space="preserve">                return [_make_serializable(v) for v in obj]</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import numpy as np</w:t>
      </w:r>
    </w:p>
    <w:p>
      <w:pPr>
        <w:pStyle w:val="Codigofuente"/>
        <w:keepLines/>
        <w:spacing w:after="0" w:line="240" w:lineRule="auto"/>
      </w:pPr>
      <w:r>
        <w:rPr>
          <w:rFonts w:ascii="Consolas" w:hAnsi="Consolas" w:eastAsia="Consolas"/>
          <w:sz w:val="15"/>
        </w:rPr>
        <w:t xml:space="preserve">                if isinstance(obj, (np.integer, np.floating)):</w:t>
      </w:r>
    </w:p>
    <w:p>
      <w:pPr>
        <w:pStyle w:val="Codigofuente"/>
        <w:keepLines/>
        <w:spacing w:after="0" w:line="240" w:lineRule="auto"/>
      </w:pPr>
      <w:r>
        <w:rPr>
          <w:rFonts w:ascii="Consolas" w:hAnsi="Consolas" w:eastAsia="Consolas"/>
          <w:sz w:val="15"/>
        </w:rPr>
        <w:t xml:space="preserve">                    return float(obj)</w:t>
      </w:r>
    </w:p>
    <w:p>
      <w:pPr>
        <w:pStyle w:val="Codigofuente"/>
        <w:keepLines/>
        <w:spacing w:after="0" w:line="240" w:lineRule="auto"/>
      </w:pPr>
      <w:r>
        <w:rPr>
          <w:rFonts w:ascii="Consolas" w:hAnsi="Consolas" w:eastAsia="Consolas"/>
          <w:sz w:val="15"/>
        </w:rPr>
        <w:t xml:space="preserve">                if isinstance(obj, np.ndarray):</w:t>
      </w:r>
    </w:p>
    <w:p>
      <w:pPr>
        <w:pStyle w:val="Codigofuente"/>
        <w:keepLines/>
        <w:spacing w:after="0" w:line="240" w:lineRule="auto"/>
      </w:pPr>
      <w:r>
        <w:rPr>
          <w:rFonts w:ascii="Consolas" w:hAnsi="Consolas" w:eastAsia="Consolas"/>
          <w:sz w:val="15"/>
        </w:rPr>
        <w:t xml:space="preserve">                    return obj.tolist()</w:t>
      </w:r>
    </w:p>
    <w:p>
      <w:pPr>
        <w:pStyle w:val="Codigofuente"/>
        <w:keepLines/>
        <w:spacing w:after="0" w:line="240" w:lineRule="auto"/>
      </w:pPr>
      <w:r>
        <w:rPr>
          <w:rFonts w:ascii="Consolas" w:hAnsi="Consolas" w:eastAsia="Consolas"/>
          <w:sz w:val="15"/>
        </w:rPr>
        <w:t xml:space="preserve">                if isinstance(obj, np.bool_):</w:t>
      </w:r>
    </w:p>
    <w:p>
      <w:pPr>
        <w:pStyle w:val="Codigofuente"/>
        <w:keepLines/>
        <w:spacing w:after="0" w:line="240" w:lineRule="auto"/>
      </w:pPr>
      <w:r>
        <w:rPr>
          <w:rFonts w:ascii="Consolas" w:hAnsi="Consolas" w:eastAsia="Consolas"/>
          <w:sz w:val="15"/>
        </w:rPr>
        <w:t xml:space="preserve">                    return bool(obj)</w:t>
      </w:r>
    </w:p>
    <w:p>
      <w:pPr>
        <w:pStyle w:val="Codigofuente"/>
        <w:keepLines/>
        <w:spacing w:after="0" w:line="240" w:lineRule="auto"/>
      </w:pPr>
      <w:r>
        <w:rPr>
          <w:rFonts w:ascii="Consolas" w:hAnsi="Consolas" w:eastAsia="Consolas"/>
          <w:sz w:val="15"/>
        </w:rPr>
        <w:t xml:space="preserve">            except ImportError:</w:t>
      </w:r>
    </w:p>
    <w:p>
      <w:pPr>
        <w:pStyle w:val="Codigofuente"/>
        <w:keepLines/>
        <w:spacing w:after="0" w:line="240" w:lineRule="auto"/>
      </w:pPr>
      <w:r>
        <w:rPr>
          <w:rFonts w:ascii="Consolas" w:hAnsi="Consolas" w:eastAsia="Consolas"/>
          <w:sz w:val="15"/>
        </w:rPr>
        <w:t xml:space="preserve">                pass</w:t>
      </w:r>
    </w:p>
    <w:p>
      <w:pPr>
        <w:pStyle w:val="Codigofuente"/>
        <w:keepLines/>
        <w:spacing w:after="0" w:line="240" w:lineRule="auto"/>
      </w:pPr>
      <w:r>
        <w:rPr>
          <w:rFonts w:ascii="Consolas" w:hAnsi="Consolas" w:eastAsia="Consolas"/>
          <w:sz w:val="15"/>
        </w:rPr>
        <w:t xml:space="preserve">            return obj</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report = {</w:t>
      </w:r>
    </w:p>
    <w:p>
      <w:pPr>
        <w:pStyle w:val="Codigofuente"/>
        <w:keepLines/>
        <w:spacing w:after="0" w:line="240" w:lineRule="auto"/>
      </w:pPr>
      <w:r>
        <w:rPr>
          <w:rFonts w:ascii="Consolas" w:hAnsi="Consolas" w:eastAsia="Consolas"/>
          <w:sz w:val="15"/>
        </w:rPr>
        <w:t xml:space="preserve">            "pipeline_version": "1.0.0",</w:t>
      </w:r>
    </w:p>
    <w:p>
      <w:pPr>
        <w:pStyle w:val="Codigofuente"/>
        <w:keepLines/>
        <w:spacing w:after="0" w:line="240" w:lineRule="auto"/>
      </w:pPr>
      <w:r>
        <w:rPr>
          <w:rFonts w:ascii="Consolas" w:hAnsi="Consolas" w:eastAsia="Consolas"/>
          <w:sz w:val="15"/>
        </w:rPr>
        <w:t xml:space="preserve">            "generated_at": datetime.now(timezone.utc).isoformat(),</w:t>
      </w:r>
    </w:p>
    <w:p>
      <w:pPr>
        <w:pStyle w:val="Codigofuente"/>
        <w:keepLines/>
        <w:spacing w:after="0" w:line="240" w:lineRule="auto"/>
      </w:pPr>
      <w:r>
        <w:rPr>
          <w:rFonts w:ascii="Consolas" w:hAnsi="Consolas" w:eastAsia="Consolas"/>
          <w:sz w:val="15"/>
        </w:rPr>
        <w:t xml:space="preserve">            "elapsed_seconds": elapsed,</w:t>
      </w:r>
    </w:p>
    <w:p>
      <w:pPr>
        <w:pStyle w:val="Codigofuente"/>
        <w:keepLines/>
        <w:spacing w:after="0" w:line="240" w:lineRule="auto"/>
      </w:pPr>
      <w:r>
        <w:rPr>
          <w:rFonts w:ascii="Consolas" w:hAnsi="Consolas" w:eastAsia="Consolas"/>
          <w:sz w:val="15"/>
        </w:rPr>
        <w:t xml:space="preserve">            "dataset": {</w:t>
      </w:r>
    </w:p>
    <w:p>
      <w:pPr>
        <w:pStyle w:val="Codigofuente"/>
        <w:keepLines/>
        <w:spacing w:after="0" w:line="240" w:lineRule="auto"/>
      </w:pPr>
      <w:r>
        <w:rPr>
          <w:rFonts w:ascii="Consolas" w:hAnsi="Consolas" w:eastAsia="Consolas"/>
          <w:sz w:val="15"/>
        </w:rPr>
        <w:t xml:space="preserve">                "n_samples": int(len(df)),</w:t>
      </w:r>
    </w:p>
    <w:p>
      <w:pPr>
        <w:pStyle w:val="Codigofuente"/>
        <w:keepLines/>
        <w:spacing w:after="0" w:line="240" w:lineRule="auto"/>
      </w:pPr>
      <w:r>
        <w:rPr>
          <w:rFonts w:ascii="Consolas" w:hAnsi="Consolas" w:eastAsia="Consolas"/>
          <w:sz w:val="15"/>
        </w:rPr>
        <w:t xml:space="preserve">                "n_features": int(df.shape[1] - 1),</w:t>
      </w:r>
    </w:p>
    <w:p>
      <w:pPr>
        <w:pStyle w:val="Codigofuente"/>
        <w:keepLines/>
        <w:spacing w:after="0" w:line="240" w:lineRule="auto"/>
      </w:pPr>
      <w:r>
        <w:rPr>
          <w:rFonts w:ascii="Consolas" w:hAnsi="Consolas" w:eastAsia="Consolas"/>
          <w:sz w:val="15"/>
        </w:rPr>
        <w:t xml:space="preserve">                "source": csv_path or "synthetic",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"eda_summary": _make_serializable(eda_summary),</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name: {k: v for k, v in data.items() if k != "y_pred"}</w:t>
      </w:r>
    </w:p>
    <w:p>
      <w:pPr>
        <w:pStyle w:val="Codigofuente"/>
        <w:keepLines/>
        <w:spacing w:after="0" w:line="240" w:lineRule="auto"/>
      </w:pPr>
      <w:r>
        <w:rPr>
          <w:rFonts w:ascii="Consolas" w:hAnsi="Consolas" w:eastAsia="Consolas"/>
          <w:sz w:val="15"/>
        </w:rPr>
        <w:t xml:space="preserve">                for name, data in results.items()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"best_model": {</w:t>
      </w:r>
    </w:p>
    <w:p>
      <w:pPr>
        <w:pStyle w:val="Codigofuente"/>
        <w:keepLines/>
        <w:spacing w:after="0" w:line="240" w:lineRule="auto"/>
      </w:pPr>
      <w:r>
        <w:rPr>
          <w:rFonts w:ascii="Consolas" w:hAnsi="Consolas" w:eastAsia="Consolas"/>
          <w:sz w:val="15"/>
        </w:rPr>
        <w:t xml:space="preserve">                "name": best_name,</w:t>
      </w:r>
    </w:p>
    <w:p>
      <w:pPr>
        <w:pStyle w:val="Codigofuente"/>
        <w:keepLines/>
        <w:spacing w:after="0" w:line="240" w:lineRule="auto"/>
      </w:pPr>
      <w:r>
        <w:rPr>
          <w:rFonts w:ascii="Consolas" w:hAnsi="Consolas" w:eastAsia="Consolas"/>
          <w:sz w:val="15"/>
        </w:rPr>
        <w:t xml:space="preserve">                "metrics": results[best_name]["test_metrics"],</w:t>
      </w:r>
    </w:p>
    <w:p>
      <w:pPr>
        <w:pStyle w:val="Codigofuente"/>
        <w:keepLines/>
        <w:spacing w:after="0" w:line="240" w:lineRule="auto"/>
      </w:pPr>
      <w:r>
        <w:rPr>
          <w:rFonts w:ascii="Consolas" w:hAnsi="Consolas" w:eastAsia="Consolas"/>
          <w:sz w:val="15"/>
        </w:rPr>
        <w:t xml:space="preserve">                "cv_rmse_mean": results[best_name]["cv_rmse_mean"],</w:t>
      </w:r>
    </w:p>
    <w:p>
      <w:pPr>
        <w:pStyle w:val="Codigofuente"/>
        <w:keepLines/>
        <w:spacing w:after="0" w:line="240" w:lineRule="auto"/>
      </w:pPr>
      <w:r>
        <w:rPr>
          <w:rFonts w:ascii="Consolas" w:hAnsi="Consolas" w:eastAsia="Consolas"/>
          <w:sz w:val="15"/>
        </w:rPr>
        <w:t xml:space="preserve">                "cv_rmse_std": results[best_name]["cv_rmse_std"],</w:t>
      </w:r>
    </w:p>
    <w:p>
      <w:pPr>
        <w:pStyle w:val="Codigofuente"/>
        <w:keepLines/>
        <w:spacing w:after="0" w:line="240" w:lineRule="auto"/>
      </w:pPr>
      <w:r>
        <w:rPr>
          <w:rFonts w:ascii="Consolas" w:hAnsi="Consolas" w:eastAsia="Consolas"/>
          <w:sz w:val="15"/>
        </w:rPr>
        <w:t xml:space="preserve">                "hyperparams": results[best_name].get("best_params",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"statistical_tests": _make_serializable(stat_tests),</w:t>
      </w:r>
    </w:p>
    <w:p>
      <w:pPr>
        <w:pStyle w:val="Codigofuente"/>
        <w:keepLines/>
        <w:spacing w:after="0" w:line="240" w:lineRule="auto"/>
      </w:pPr>
      <w:r>
        <w:rPr>
          <w:rFonts w:ascii="Consolas" w:hAnsi="Consolas" w:eastAsia="Consolas"/>
          <w:sz w:val="15"/>
        </w:rPr>
        <w:t xml:space="preserve">            "export": export_info,</w:t>
      </w:r>
    </w:p>
    <w:p>
      <w:pPr>
        <w:pStyle w:val="Codigofuente"/>
        <w:keepLines/>
        <w:spacing w:after="0" w:line="240" w:lineRule="auto"/>
      </w:pPr>
      <w:r>
        <w:rPr>
          <w:rFonts w:ascii="Consolas" w:hAnsi="Consolas" w:eastAsia="Consolas"/>
          <w:sz w:val="15"/>
        </w:rPr>
        <w:t xml:space="preserve">            "artifacts": {</w:t>
      </w:r>
    </w:p>
    <w:p>
      <w:pPr>
        <w:pStyle w:val="Codigofuente"/>
        <w:keepLines/>
        <w:spacing w:after="0" w:line="240" w:lineRule="auto"/>
      </w:pPr>
      <w:r>
        <w:rPr>
          <w:rFonts w:ascii="Consolas" w:hAnsi="Consolas" w:eastAsia="Consolas"/>
          <w:sz w:val="15"/>
        </w:rPr>
        <w:t xml:space="preserve">                "eda_dir": "backend/ml_artifacts/eda/",</w:t>
      </w:r>
    </w:p>
    <w:p>
      <w:pPr>
        <w:pStyle w:val="Codigofuente"/>
        <w:keepLines/>
        <w:spacing w:after="0" w:line="240" w:lineRule="auto"/>
      </w:pPr>
      <w:r>
        <w:rPr>
          <w:rFonts w:ascii="Consolas" w:hAnsi="Consolas" w:eastAsia="Consolas"/>
          <w:sz w:val="15"/>
        </w:rPr>
        <w:t xml:space="preserve">                "plots_dir": "backend/ml_artifacts/plots/",</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"model_card": "backend/ml_artifacts/model_card.json",</w:t>
      </w:r>
    </w:p>
    <w:p>
      <w:pPr>
        <w:pStyle w:val="Codigofuente"/>
        <w:keepLines/>
        <w:spacing w:after="0" w:line="240" w:lineRule="auto"/>
      </w:pPr>
      <w:r>
        <w:rPr>
          <w:rFonts w:ascii="Consolas" w:hAnsi="Consolas" w:eastAsia="Consolas"/>
          <w:sz w:val="15"/>
        </w:rPr>
        <w:t xml:space="preserve">                "statistical_report": "backend/ml_artifacts/statistical_report.md",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ARTIFACTS_DIR.mkdir(parents=True, exist_ok=True)</w:t>
      </w:r>
    </w:p>
    <w:p>
      <w:pPr>
        <w:pStyle w:val="Codigofuente"/>
        <w:keepLines/>
        <w:spacing w:after="0" w:line="240" w:lineRule="auto"/>
      </w:pPr>
      <w:r>
        <w:rPr>
          <w:rFonts w:ascii="Consolas" w:hAnsi="Consolas" w:eastAsia="Consolas"/>
          <w:sz w:val="15"/>
        </w:rPr>
        <w:t xml:space="preserve">        with open(ARTIFACTS_DIR / "ml_report.json", "w", encoding="utf-8") as f:</w:t>
      </w:r>
    </w:p>
    <w:p>
      <w:pPr>
        <w:pStyle w:val="Codigofuente"/>
        <w:keepLines/>
        <w:spacing w:after="0" w:line="240" w:lineRule="auto"/>
      </w:pPr>
      <w:r>
        <w:rPr>
          <w:rFonts w:ascii="Consolas" w:hAnsi="Consolas" w:eastAsia="Consolas"/>
          <w:sz w:val="15"/>
        </w:rPr>
        <w:t xml:space="preserve">            json.dump(_make_serializable(report), f, indent=2, default=str)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_update_status("done", "Pipeline completado", 100)</w:t>
      </w:r>
    </w:p>
    <w:p>
      <w:pPr>
        <w:pStyle w:val="Codigofuente"/>
        <w:keepLines/>
        <w:spacing w:after="0" w:line="240" w:lineRule="auto"/>
      </w:pPr>
      <w:r>
        <w:rPr>
          <w:rFonts w:ascii="Consolas" w:hAnsi="Consolas" w:eastAsia="Consolas"/>
          <w:sz w:val="15"/>
        </w:rPr>
        <w:t xml:space="preserve">        PIPELINE_STATUS["finished_at"] = datetime.now(timezone.utc).isoformat()</w:t>
      </w:r>
    </w:p>
    <w:p>
      <w:pPr>
        <w:pStyle w:val="Codigofuente"/>
        <w:keepLines/>
        <w:spacing w:after="0" w:line="240" w:lineRule="auto"/>
      </w:pPr>
      <w:r>
        <w:rPr>
          <w:rFonts w:ascii="Consolas" w:hAnsi="Consolas" w:eastAsia="Consolas"/>
          <w:sz w:val="15"/>
        </w:rPr>
        <w:t xml:space="preserve">        PIPELINE_STATUS["report"] = report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print(f"\n{'='*60}")</w:t>
      </w:r>
    </w:p>
    <w:p>
      <w:pPr>
        <w:pStyle w:val="Codigofuente"/>
        <w:keepLines/>
        <w:spacing w:after="0" w:line="240" w:lineRule="auto"/>
      </w:pPr>
      <w:r>
        <w:rPr>
          <w:rFonts w:ascii="Consolas" w:hAnsi="Consolas" w:eastAsia="Consolas"/>
          <w:sz w:val="15"/>
        </w:rPr>
        <w:t xml:space="preserve">        print(f"  [OK] PIPELINE COMPLETADO en {elapsed}s")</w:t>
      </w:r>
    </w:p>
    <w:p>
      <w:pPr>
        <w:pStyle w:val="Codigofuente"/>
        <w:keepLines/>
        <w:spacing w:after="0" w:line="240" w:lineRule="auto"/>
      </w:pPr>
      <w:r>
        <w:rPr>
          <w:rFonts w:ascii="Consolas" w:hAnsi="Consolas" w:eastAsia="Consolas"/>
          <w:sz w:val="15"/>
        </w:rPr>
        <w:t xml:space="preserve">        print(f"  [*] Mejor modelo: {best_name}")</w:t>
      </w:r>
    </w:p>
    <w:p>
      <w:pPr>
        <w:pStyle w:val="Codigofuente"/>
        <w:keepLines/>
        <w:spacing w:after="0" w:line="240" w:lineRule="auto"/>
      </w:pPr>
      <w:r>
        <w:rPr>
          <w:rFonts w:ascii="Consolas" w:hAnsi="Consolas" w:eastAsia="Consolas"/>
          <w:sz w:val="15"/>
        </w:rPr>
        <w:t xml:space="preserve">        print(f"  -&gt; RMSE test: {results[best_name]['test_metrics']['RMSE']}")</w:t>
      </w:r>
    </w:p>
    <w:p>
      <w:pPr>
        <w:pStyle w:val="Codigofuente"/>
        <w:keepLines/>
        <w:spacing w:after="0" w:line="240" w:lineRule="auto"/>
      </w:pPr>
      <w:r>
        <w:rPr>
          <w:rFonts w:ascii="Consolas" w:hAnsi="Consolas" w:eastAsia="Consolas"/>
          <w:sz w:val="15"/>
        </w:rPr>
        <w:t xml:space="preserve">        print(f"  -&gt; R2 test:   {results[best_name]['test_metrics']['R2']}")</w:t>
      </w:r>
    </w:p>
    <w:p>
      <w:pPr>
        <w:pStyle w:val="Codigofuente"/>
        <w:keepLines/>
        <w:spacing w:after="0" w:line="240" w:lineRule="auto"/>
      </w:pPr>
      <w:r>
        <w:rPr>
          <w:rFonts w:ascii="Consolas" w:hAnsi="Consolas" w:eastAsia="Consolas"/>
          <w:sz w:val="15"/>
        </w:rPr>
        <w:t xml:space="preserve">        print(f"{'='*60}\n")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report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except Exception as e:</w:t>
      </w:r>
    </w:p>
    <w:p>
      <w:pPr>
        <w:pStyle w:val="Codigofuente"/>
        <w:keepLines/>
        <w:spacing w:after="0" w:line="240" w:lineRule="auto"/>
      </w:pPr>
      <w:r>
        <w:rPr>
          <w:rFonts w:ascii="Consolas" w:hAnsi="Consolas" w:eastAsia="Consolas"/>
          <w:sz w:val="15"/>
        </w:rPr>
        <w:t xml:space="preserve">        tb = traceback.format_exc()</w:t>
      </w:r>
    </w:p>
    <w:p>
      <w:pPr>
        <w:pStyle w:val="Codigofuente"/>
        <w:keepLines/>
        <w:spacing w:after="0" w:line="240" w:lineRule="auto"/>
      </w:pPr>
      <w:r>
        <w:rPr>
          <w:rFonts w:ascii="Consolas" w:hAnsi="Consolas" w:eastAsia="Consolas"/>
          <w:sz w:val="15"/>
        </w:rPr>
        <w:t xml:space="preserve">        _update_status("error", "Error en el pipeline", PIPELINE_STATUS["progress"], str(e))</w:t>
      </w:r>
    </w:p>
    <w:p>
      <w:pPr>
        <w:pStyle w:val="Codigofuente"/>
        <w:keepLines/>
        <w:spacing w:after="0" w:line="240" w:lineRule="auto"/>
      </w:pPr>
      <w:r>
        <w:rPr>
          <w:rFonts w:ascii="Consolas" w:hAnsi="Consolas" w:eastAsia="Consolas"/>
          <w:sz w:val="15"/>
        </w:rPr>
        <w:t xml:space="preserve">        PIPELINE_STATUS["finished_at"] = datetime.now(timezone.utc).isoformat()</w:t>
      </w:r>
    </w:p>
    <w:p>
      <w:pPr>
        <w:pStyle w:val="Codigofuente"/>
        <w:keepLines/>
        <w:spacing w:after="0" w:line="240" w:lineRule="auto"/>
      </w:pPr>
      <w:r>
        <w:rPr>
          <w:rFonts w:ascii="Consolas" w:hAnsi="Consolas" w:eastAsia="Consolas"/>
          <w:sz w:val="15"/>
        </w:rPr>
        <w:t xml:space="preserve">        print(f"\n[Pipeline] ERROR: {e}\n{tb}", file=sys.stderr)</w:t>
      </w:r>
    </w:p>
    <w:p>
      <w:pPr>
        <w:pStyle w:val="Codigofuente"/>
        <w:keepLines/>
        <w:spacing w:after="0" w:line="240" w:lineRule="auto"/>
      </w:pPr>
      <w:r>
        <w:rPr>
          <w:rFonts w:ascii="Consolas" w:hAnsi="Consolas" w:eastAsia="Consolas"/>
          <w:sz w:val="15"/>
        </w:rPr>
        <w:t xml:space="preserve">        raise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CLI</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if __name__ == "__main__":</w:t>
      </w:r>
    </w:p>
    <w:p>
      <w:pPr>
        <w:pStyle w:val="Codigofuente"/>
        <w:keepLines/>
        <w:spacing w:after="0" w:line="240" w:lineRule="auto"/>
      </w:pPr>
      <w:r>
        <w:rPr>
          <w:rFonts w:ascii="Consolas" w:hAnsi="Consolas" w:eastAsia="Consolas"/>
          <w:sz w:val="15"/>
        </w:rPr>
        <w:t xml:space="preserve">    parser = argparse.ArgumentParser(description="Pipeline ML Carbon Twin AP-9")</w:t>
      </w:r>
    </w:p>
    <w:p>
      <w:pPr>
        <w:pStyle w:val="Codigofuente"/>
        <w:keepLines/>
        <w:spacing w:after="0" w:line="240" w:lineRule="auto"/>
      </w:pPr>
      <w:r>
        <w:rPr>
          <w:rFonts w:ascii="Consolas" w:hAnsi="Consolas" w:eastAsia="Consolas"/>
          <w:sz w:val="15"/>
        </w:rPr>
        <w:t xml:space="preserve">    parser.add_argument("--csv", type=str, default=None,</w:t>
      </w:r>
    </w:p>
    <w:p>
      <w:pPr>
        <w:pStyle w:val="Codigofuente"/>
        <w:keepLines/>
        <w:spacing w:after="0" w:line="240" w:lineRule="auto"/>
      </w:pPr>
      <w:r>
        <w:rPr>
          <w:rFonts w:ascii="Consolas" w:hAnsi="Consolas" w:eastAsia="Consolas"/>
          <w:sz w:val="15"/>
        </w:rPr>
        <w:t xml:space="preserve">                        help="Ruta a un CSV propio (opcional). Si no se indica, se usan datos sintéticos.")</w:t>
      </w:r>
    </w:p>
    <w:p>
      <w:pPr>
        <w:pStyle w:val="Codigofuente"/>
        <w:keepLines/>
        <w:spacing w:after="0" w:line="240" w:lineRule="auto"/>
      </w:pPr>
      <w:r>
        <w:rPr>
          <w:rFonts w:ascii="Consolas" w:hAnsi="Consolas" w:eastAsia="Consolas"/>
          <w:sz w:val="15"/>
        </w:rPr>
        <w:t xml:space="preserve">    args = parser.parse_args()</w:t>
      </w:r>
    </w:p>
    <w:p>
      <w:pPr>
        <w:pStyle w:val="Codigofuente"/>
        <w:keepLines/>
        <w:spacing w:after="0" w:line="240" w:lineRule="auto"/>
      </w:pPr>
      <w:r>
        <w:rPr>
          <w:rFonts w:ascii="Consolas" w:hAnsi="Consolas" w:eastAsia="Consolas"/>
          <w:sz w:val="15"/>
        </w:rPr>
        <w:t xml:space="preserve">    run_pipeline(csv_path=args.csv)</w:t>
      </w:r>
    </w:p>
    <w:p>
      <w:r>
        <w:br w:type="page"/>
      </w:r>
    </w:p>
    <w:p>
      <w:pPr>
        <w:pStyle w:val="Heading1"/>
      </w:pPr>
      <w:r>
        <w:t>16. backend/app/ml/statistical_tests.py</w:t>
      </w:r>
    </w:p>
    <w:p>
      <w:pPr>
        <w:spacing w:after="80"/>
      </w:pPr>
      <w:r>
        <w:rPr>
          <w:i/>
          <w:color w:val="5A5A5A"/>
          <w:sz w:val="16"/>
        </w:rPr>
        <w:t>Ruta: backend/app/ml/statistical_tests.py  |  Tamaño: 18,293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statistical_tests.py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Pruebas estadísticas de solidez sobre los 5 modelos del pipeline.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Pruebas implementadas:</w:t>
      </w:r>
    </w:p>
    <w:p>
      <w:pPr>
        <w:pStyle w:val="Codigofuente"/>
        <w:keepLines/>
        <w:spacing w:after="0" w:line="240" w:lineRule="auto"/>
      </w:pPr>
      <w:r>
        <w:rPr>
          <w:rFonts w:ascii="Consolas" w:hAnsi="Consolas" w:eastAsia="Consolas"/>
          <w:sz w:val="15"/>
        </w:rPr>
        <w:t xml:space="preserve">  1. Friedman test (no paramétrico, k modelos × n folds)</w:t>
      </w:r>
    </w:p>
    <w:p>
      <w:pPr>
        <w:pStyle w:val="Codigofuente"/>
        <w:keepLines/>
        <w:spacing w:after="0" w:line="240" w:lineRule="auto"/>
      </w:pPr>
      <w:r>
        <w:rPr>
          <w:rFonts w:ascii="Consolas" w:hAnsi="Consolas" w:eastAsia="Consolas"/>
          <w:sz w:val="15"/>
        </w:rPr>
        <w:t xml:space="preserve">     H0: Todos los modelos tienen el mismo rendimiento mediano</w:t>
      </w:r>
    </w:p>
    <w:p>
      <w:pPr>
        <w:pStyle w:val="Codigofuente"/>
        <w:keepLines/>
        <w:spacing w:after="0" w:line="240" w:lineRule="auto"/>
      </w:pPr>
      <w:r>
        <w:rPr>
          <w:rFonts w:ascii="Consolas" w:hAnsi="Consolas" w:eastAsia="Consolas"/>
          <w:sz w:val="15"/>
        </w:rPr>
        <w:t xml:space="preserve">  2. Wilcoxon signed-rank (post-hoc, mejor modelo vs. cada rival)</w:t>
      </w:r>
    </w:p>
    <w:p>
      <w:pPr>
        <w:pStyle w:val="Codigofuente"/>
        <w:keepLines/>
        <w:spacing w:after="0" w:line="240" w:lineRule="auto"/>
      </w:pPr>
      <w:r>
        <w:rPr>
          <w:rFonts w:ascii="Consolas" w:hAnsi="Consolas" w:eastAsia="Consolas"/>
          <w:sz w:val="15"/>
        </w:rPr>
        <w:t xml:space="preserve">     H0: No hay diferencia significativa entre el par de modelos</w:t>
      </w:r>
    </w:p>
    <w:p>
      <w:pPr>
        <w:pStyle w:val="Codigofuente"/>
        <w:keepLines/>
        <w:spacing w:after="0" w:line="240" w:lineRule="auto"/>
      </w:pPr>
      <w:r>
        <w:rPr>
          <w:rFonts w:ascii="Consolas" w:hAnsi="Consolas" w:eastAsia="Consolas"/>
          <w:sz w:val="15"/>
        </w:rPr>
        <w:t xml:space="preserve">  3. Corrected paired t-test (Nadeau-Bengio) para comparación con CV</w:t>
      </w:r>
    </w:p>
    <w:p>
      <w:pPr>
        <w:pStyle w:val="Codigofuente"/>
        <w:keepLines/>
        <w:spacing w:after="0" w:line="240" w:lineRule="auto"/>
      </w:pPr>
      <w:r>
        <w:rPr>
          <w:rFonts w:ascii="Consolas" w:hAnsi="Consolas" w:eastAsia="Consolas"/>
          <w:sz w:val="15"/>
        </w:rPr>
        <w:t xml:space="preserve">  4. Bootstrap confidence intervals (2000 reps) sobre RMSE del ganador</w:t>
      </w:r>
    </w:p>
    <w:p>
      <w:pPr>
        <w:pStyle w:val="Codigofuente"/>
        <w:keepLines/>
        <w:spacing w:after="0" w:line="240" w:lineRule="auto"/>
      </w:pPr>
      <w:r>
        <w:rPr>
          <w:rFonts w:ascii="Consolas" w:hAnsi="Consolas" w:eastAsia="Consolas"/>
          <w:sz w:val="15"/>
        </w:rPr>
        <w:t xml:space="preserve">  5. Shapiro-Wilk sobre los residuales del mejor modelo</w:t>
      </w:r>
    </w:p>
    <w:p>
      <w:pPr>
        <w:pStyle w:val="Codigofuente"/>
        <w:keepLines/>
        <w:spacing w:after="0" w:line="240" w:lineRule="auto"/>
      </w:pPr>
      <w:r>
        <w:rPr>
          <w:rFonts w:ascii="Consolas" w:hAnsi="Consolas" w:eastAsia="Consolas"/>
          <w:sz w:val="15"/>
        </w:rPr>
        <w:t xml:space="preserve">     H0: Los residuales siguen una distribución normal</w:t>
      </w:r>
    </w:p>
    <w:p>
      <w:pPr>
        <w:pStyle w:val="Codigofuente"/>
        <w:keepLines/>
        <w:spacing w:after="0" w:line="240" w:lineRule="auto"/>
      </w:pPr>
      <w:r>
        <w:rPr>
          <w:rFonts w:ascii="Consolas" w:hAnsi="Consolas" w:eastAsia="Consolas"/>
          <w:sz w:val="15"/>
        </w:rPr>
        <w:t xml:space="preserve">  6. Breusch-Pagan (homocedasticidad de residuales)</w:t>
      </w:r>
    </w:p>
    <w:p>
      <w:pPr>
        <w:pStyle w:val="Codigofuente"/>
        <w:keepLines/>
        <w:spacing w:after="0" w:line="240" w:lineRule="auto"/>
      </w:pPr>
      <w:r>
        <w:rPr>
          <w:rFonts w:ascii="Consolas" w:hAnsi="Consolas" w:eastAsia="Consolas"/>
          <w:sz w:val="15"/>
        </w:rPr>
        <w:t xml:space="preserve">     H0: Los residuales son homocedásticos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Genera:</w:t>
      </w:r>
    </w:p>
    <w:p>
      <w:pPr>
        <w:pStyle w:val="Codigofuente"/>
        <w:keepLines/>
        <w:spacing w:after="0" w:line="240" w:lineRule="auto"/>
      </w:pPr>
      <w:r>
        <w:rPr>
          <w:rFonts w:ascii="Consolas" w:hAnsi="Consolas" w:eastAsia="Consolas"/>
          <w:sz w:val="15"/>
        </w:rPr>
        <w:t xml:space="preserve">  - backend/ml_artifacts/statistical_report.md</w:t>
      </w:r>
    </w:p>
    <w:p>
      <w:pPr>
        <w:pStyle w:val="Codigofuente"/>
        <w:keepLines/>
        <w:spacing w:after="0" w:line="240" w:lineRule="auto"/>
      </w:pPr>
      <w:r>
        <w:rPr>
          <w:rFonts w:ascii="Consolas" w:hAnsi="Consolas" w:eastAsia="Consolas"/>
          <w:sz w:val="15"/>
        </w:rPr>
        <w:t xml:space="preserve">  - backend/ml_artifacts/plots/residuals_qq.png</w:t>
      </w:r>
    </w:p>
    <w:p>
      <w:pPr>
        <w:pStyle w:val="Codigofuente"/>
        <w:keepLines/>
        <w:spacing w:after="0" w:line="240" w:lineRule="auto"/>
      </w:pPr>
      <w:r>
        <w:rPr>
          <w:rFonts w:ascii="Consolas" w:hAnsi="Consolas" w:eastAsia="Consolas"/>
          <w:sz w:val="15"/>
        </w:rPr>
        <w:t xml:space="preserve">  - backend/ml_artifacts/plots/bootstrap_ci.png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import warnings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matplotlib</w:t>
      </w:r>
    </w:p>
    <w:p>
      <w:pPr>
        <w:pStyle w:val="Codigofuente"/>
        <w:keepLines/>
        <w:spacing w:after="0" w:line="240" w:lineRule="auto"/>
      </w:pPr>
      <w:r>
        <w:rPr>
          <w:rFonts w:ascii="Consolas" w:hAnsi="Consolas" w:eastAsia="Consolas"/>
          <w:sz w:val="15"/>
        </w:rPr>
        <w:t>matplotlib.use("Agg")</w:t>
      </w:r>
    </w:p>
    <w:p>
      <w:pPr>
        <w:pStyle w:val="Codigofuente"/>
        <w:keepLines/>
        <w:spacing w:after="0" w:line="240" w:lineRule="auto"/>
      </w:pPr>
      <w:r>
        <w:rPr>
          <w:rFonts w:ascii="Consolas" w:hAnsi="Consolas" w:eastAsia="Consolas"/>
          <w:sz w:val="15"/>
        </w:rPr>
        <w:t>import matplotlib.pyplot as plt</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from scipy import stats</w:t>
      </w:r>
    </w:p>
    <w:p>
      <w:pPr>
        <w:pStyle w:val="Codigofuente"/>
        <w:keepLines/>
        <w:spacing w:after="0" w:line="240" w:lineRule="auto"/>
      </w:pPr>
      <w:r>
        <w:rPr>
          <w:rFonts w:ascii="Consolas" w:hAnsi="Consolas" w:eastAsia="Consolas"/>
          <w:sz w:val="15"/>
        </w:rPr>
        <w:t>from scipy.stats import (</w:t>
      </w:r>
    </w:p>
    <w:p>
      <w:pPr>
        <w:pStyle w:val="Codigofuente"/>
        <w:keepLines/>
        <w:spacing w:after="0" w:line="240" w:lineRule="auto"/>
      </w:pPr>
      <w:r>
        <w:rPr>
          <w:rFonts w:ascii="Consolas" w:hAnsi="Consolas" w:eastAsia="Consolas"/>
          <w:sz w:val="15"/>
        </w:rPr>
        <w:t xml:space="preserve">    friedmanchisquare,</w:t>
      </w:r>
    </w:p>
    <w:p>
      <w:pPr>
        <w:pStyle w:val="Codigofuente"/>
        <w:keepLines/>
        <w:spacing w:after="0" w:line="240" w:lineRule="auto"/>
      </w:pPr>
      <w:r>
        <w:rPr>
          <w:rFonts w:ascii="Consolas" w:hAnsi="Consolas" w:eastAsia="Consolas"/>
          <w:sz w:val="15"/>
        </w:rPr>
        <w:t xml:space="preserve">    shapiro,</w:t>
      </w:r>
    </w:p>
    <w:p>
      <w:pPr>
        <w:pStyle w:val="Codigofuente"/>
        <w:keepLines/>
        <w:spacing w:after="0" w:line="240" w:lineRule="auto"/>
      </w:pPr>
      <w:r>
        <w:rPr>
          <w:rFonts w:ascii="Consolas" w:hAnsi="Consolas" w:eastAsia="Consolas"/>
          <w:sz w:val="15"/>
        </w:rPr>
        <w:t xml:space="preserve">    wilcoxon,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from statsmodels.stats.diagnostic import het_breuschpagan</w:t>
      </w:r>
    </w:p>
    <w:p>
      <w:pPr>
        <w:pStyle w:val="Codigofuente"/>
        <w:keepLines/>
        <w:spacing w:after="0" w:line="240" w:lineRule="auto"/>
      </w:pPr>
      <w:r>
        <w:rPr>
          <w:rFonts w:ascii="Consolas" w:hAnsi="Consolas" w:eastAsia="Consolas"/>
          <w:sz w:val="15"/>
        </w:rPr>
        <w:t>from statsmodels.regression.linear_model import OLS</w:t>
      </w:r>
    </w:p>
    <w:p>
      <w:pPr>
        <w:pStyle w:val="Codigofuente"/>
        <w:keepLines/>
        <w:spacing w:after="0" w:line="240" w:lineRule="auto"/>
      </w:pPr>
      <w:r>
        <w:rPr>
          <w:rFonts w:ascii="Consolas" w:hAnsi="Consolas" w:eastAsia="Consolas"/>
          <w:sz w:val="15"/>
        </w:rPr>
        <w:t>from statsmodels.tools import add_constant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warnings.filterwarnings("ignore")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ARTIFACTS_DIR = Path("backend/ml_artifacts")</w:t>
      </w:r>
    </w:p>
    <w:p>
      <w:pPr>
        <w:pStyle w:val="Codigofuente"/>
        <w:keepLines/>
        <w:spacing w:after="0" w:line="240" w:lineRule="auto"/>
      </w:pPr>
      <w:r>
        <w:rPr>
          <w:rFonts w:ascii="Consolas" w:hAnsi="Consolas" w:eastAsia="Consolas"/>
          <w:sz w:val="15"/>
        </w:rPr>
        <w:t>PLOTS_DIR = ARTIFACTS_DIR / "plots"</w:t>
      </w:r>
    </w:p>
    <w:p>
      <w:pPr>
        <w:pStyle w:val="Codigofuente"/>
        <w:keepLines/>
        <w:spacing w:after="0" w:line="240" w:lineRule="auto"/>
      </w:pPr>
      <w:r>
        <w:rPr>
          <w:rFonts w:ascii="Consolas" w:hAnsi="Consolas" w:eastAsia="Consolas"/>
          <w:sz w:val="15"/>
        </w:rPr>
        <w:t>ALPHA = 0.05</w:t>
      </w:r>
    </w:p>
    <w:p>
      <w:pPr>
        <w:pStyle w:val="Codigofuente"/>
        <w:keepLines/>
        <w:spacing w:after="0" w:line="240" w:lineRule="auto"/>
      </w:pPr>
      <w:r>
        <w:rPr>
          <w:rFonts w:ascii="Consolas" w:hAnsi="Consolas" w:eastAsia="Consolas"/>
          <w:sz w:val="15"/>
        </w:rPr>
        <w:t>N_BOOTSTRAP = 2_000</w:t>
      </w:r>
    </w:p>
    <w:p>
      <w:pPr>
        <w:pStyle w:val="Codigofuente"/>
        <w:keepLines/>
        <w:spacing w:after="0" w:line="240" w:lineRule="auto"/>
      </w:pPr>
      <w:r>
        <w:rPr>
          <w:rFonts w:ascii="Consolas" w:hAnsi="Consolas" w:eastAsia="Consolas"/>
          <w:sz w:val="15"/>
        </w:rPr>
        <w:t>RANDOM_SEED = 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Utilidades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_sig_stars(p_value: float) -&gt; str:</w:t>
      </w:r>
    </w:p>
    <w:p>
      <w:pPr>
        <w:pStyle w:val="Codigofuente"/>
        <w:keepLines/>
        <w:spacing w:after="0" w:line="240" w:lineRule="auto"/>
      </w:pPr>
      <w:r>
        <w:rPr>
          <w:rFonts w:ascii="Consolas" w:hAnsi="Consolas" w:eastAsia="Consolas"/>
          <w:sz w:val="15"/>
        </w:rPr>
        <w:t xml:space="preserve">    if p_value &lt; 0.001:</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if p_value &lt; 0.01:</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if p_value &lt; 0.05:</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return "ns"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_rmse(y_true: np.ndarray, y_pred: np.ndarray) -&gt; float:</w:t>
      </w:r>
    </w:p>
    <w:p>
      <w:pPr>
        <w:pStyle w:val="Codigofuente"/>
        <w:keepLines/>
        <w:spacing w:after="0" w:line="240" w:lineRule="auto"/>
      </w:pPr>
      <w:r>
        <w:rPr>
          <w:rFonts w:ascii="Consolas" w:hAnsi="Consolas" w:eastAsia="Consolas"/>
          <w:sz w:val="15"/>
        </w:rPr>
        <w:t xml:space="preserve">    return float(np.sqrt(np.mean((y_true - y_pred) **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1. Friedman Test</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friedman_test(cv_rmse_by_model: dict[str, list[float]])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Aplica el test de Friedman sobre las matrices de CV-RMSE de todos los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Args:</w:t>
      </w:r>
    </w:p>
    <w:p>
      <w:pPr>
        <w:pStyle w:val="Codigofuente"/>
        <w:keepLines/>
        <w:spacing w:after="0" w:line="240" w:lineRule="auto"/>
      </w:pPr>
      <w:r>
        <w:rPr>
          <w:rFonts w:ascii="Consolas" w:hAnsi="Consolas" w:eastAsia="Consolas"/>
          <w:sz w:val="15"/>
        </w:rPr>
        <w:t xml:space="preserve">        cv_rmse_by_model: {model_name: [rmse_fold1, rmse_fold2,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Returns:</w:t>
      </w:r>
    </w:p>
    <w:p>
      <w:pPr>
        <w:pStyle w:val="Codigofuente"/>
        <w:keepLines/>
        <w:spacing w:after="0" w:line="240" w:lineRule="auto"/>
      </w:pPr>
      <w:r>
        <w:rPr>
          <w:rFonts w:ascii="Consolas" w:hAnsi="Consolas" w:eastAsia="Consolas"/>
          <w:sz w:val="15"/>
        </w:rPr>
        <w:t xml:space="preserve">        Dict con estadístico, p-value e interpretación.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names = list(cv_rmse_by_model.keys())</w:t>
      </w:r>
    </w:p>
    <w:p>
      <w:pPr>
        <w:pStyle w:val="Codigofuente"/>
        <w:keepLines/>
        <w:spacing w:after="0" w:line="240" w:lineRule="auto"/>
      </w:pPr>
      <w:r>
        <w:rPr>
          <w:rFonts w:ascii="Consolas" w:hAnsi="Consolas" w:eastAsia="Consolas"/>
          <w:sz w:val="15"/>
        </w:rPr>
        <w:t xml:space="preserve">    arrays = [np.array(cv_rmse_by_model[n]) for n in names]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Asegurar misma longitud (truncar al mínimo)</w:t>
      </w:r>
    </w:p>
    <w:p>
      <w:pPr>
        <w:pStyle w:val="Codigofuente"/>
        <w:keepLines/>
        <w:spacing w:after="0" w:line="240" w:lineRule="auto"/>
      </w:pPr>
      <w:r>
        <w:rPr>
          <w:rFonts w:ascii="Consolas" w:hAnsi="Consolas" w:eastAsia="Consolas"/>
          <w:sz w:val="15"/>
        </w:rPr>
        <w:t xml:space="preserve">    min_len = min(len(a) for a in arrays)</w:t>
      </w:r>
    </w:p>
    <w:p>
      <w:pPr>
        <w:pStyle w:val="Codigofuente"/>
        <w:keepLines/>
        <w:spacing w:after="0" w:line="240" w:lineRule="auto"/>
      </w:pPr>
      <w:r>
        <w:rPr>
          <w:rFonts w:ascii="Consolas" w:hAnsi="Consolas" w:eastAsia="Consolas"/>
          <w:sz w:val="15"/>
        </w:rPr>
        <w:t xml:space="preserve">    arrays = [a[:min_len] for a in arrays]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 p_value = friedmanchisquare(*arrays)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round(float(stat), 6),</w:t>
      </w:r>
    </w:p>
    <w:p>
      <w:pPr>
        <w:pStyle w:val="Codigofuente"/>
        <w:keepLines/>
        <w:spacing w:after="0" w:line="240" w:lineRule="auto"/>
      </w:pPr>
      <w:r>
        <w:rPr>
          <w:rFonts w:ascii="Consolas" w:hAnsi="Consolas" w:eastAsia="Consolas"/>
          <w:sz w:val="15"/>
        </w:rPr>
        <w:t xml:space="preserve">        "p_value": round(float(p_value), 6),</w:t>
      </w:r>
    </w:p>
    <w:p>
      <w:pPr>
        <w:pStyle w:val="Codigofuente"/>
        <w:keepLines/>
        <w:spacing w:after="0" w:line="240" w:lineRule="auto"/>
      </w:pPr>
      <w:r>
        <w:rPr>
          <w:rFonts w:ascii="Consolas" w:hAnsi="Consolas" w:eastAsia="Consolas"/>
          <w:sz w:val="15"/>
        </w:rPr>
        <w:t xml:space="preserve">        "significant": bool(p_value &lt; ALPHA),</w:t>
      </w:r>
    </w:p>
    <w:p>
      <w:pPr>
        <w:pStyle w:val="Codigofuente"/>
        <w:keepLines/>
        <w:spacing w:after="0" w:line="240" w:lineRule="auto"/>
      </w:pPr>
      <w:r>
        <w:rPr>
          <w:rFonts w:ascii="Consolas" w:hAnsi="Consolas" w:eastAsia="Consolas"/>
          <w:sz w:val="15"/>
        </w:rPr>
        <w:t xml:space="preserve">        "significance": _sig_stars(p_value),</w:t>
      </w:r>
    </w:p>
    <w:p>
      <w:pPr>
        <w:pStyle w:val="Codigofuente"/>
        <w:keepLines/>
        <w:spacing w:after="0" w:line="240" w:lineRule="auto"/>
      </w:pPr>
      <w:r>
        <w:rPr>
          <w:rFonts w:ascii="Consolas" w:hAnsi="Consolas" w:eastAsia="Consolas"/>
          <w:sz w:val="15"/>
        </w:rPr>
        <w:t xml:space="preserve">        "interpretation": (</w:t>
      </w:r>
    </w:p>
    <w:p>
      <w:pPr>
        <w:pStyle w:val="Codigofuente"/>
        <w:keepLines/>
        <w:spacing w:after="0" w:line="240" w:lineRule="auto"/>
      </w:pPr>
      <w:r>
        <w:rPr>
          <w:rFonts w:ascii="Consolas" w:hAnsi="Consolas" w:eastAsia="Consolas"/>
          <w:sz w:val="15"/>
        </w:rPr>
        <w:t xml:space="preserve">            f"p={p_value:.4f} ({_sig_stars(p_value)}). "</w:t>
      </w:r>
    </w:p>
    <w:p>
      <w:pPr>
        <w:pStyle w:val="Codigofuente"/>
        <w:keepLines/>
        <w:spacing w:after="0" w:line="240" w:lineRule="auto"/>
      </w:pPr>
      <w:r>
        <w:rPr>
          <w:rFonts w:ascii="Consolas" w:hAnsi="Consolas" w:eastAsia="Consolas"/>
          <w:sz w:val="15"/>
        </w:rPr>
        <w:t xml:space="preserve">            + ("✓ Hay diferencias significativas entre los modelos." if p_value &lt; ALPHA</w:t>
      </w:r>
    </w:p>
    <w:p>
      <w:pPr>
        <w:pStyle w:val="Codigofuente"/>
        <w:keepLines/>
        <w:spacing w:after="0" w:line="240" w:lineRule="auto"/>
      </w:pPr>
      <w:r>
        <w:rPr>
          <w:rFonts w:ascii="Consolas" w:hAnsi="Consolas" w:eastAsia="Consolas"/>
          <w:sz w:val="15"/>
        </w:rPr>
        <w:t xml:space="preserve">               else "✗ No se detectaron diferencias significativas.")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"models": names,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print(f"\n[Stats] Friedman: χ²={stat:.4f}, p={p_value:.4f} {_sig_stars(p_value)}")</w:t>
      </w:r>
    </w:p>
    <w:p>
      <w:pPr>
        <w:pStyle w:val="Codigofuente"/>
        <w:keepLines/>
        <w:spacing w:after="0" w:line="240" w:lineRule="auto"/>
      </w:pPr>
      <w:r>
        <w:rPr>
          <w:rFonts w:ascii="Consolas" w:hAnsi="Consolas" w:eastAsia="Consolas"/>
          <w:sz w:val="15"/>
        </w:rPr>
        <w:t xml:space="preserve">    return result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2. Wilcoxon Signed-Rank (post-hoc pairwise)</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wilcoxon_tests(</w:t>
      </w:r>
    </w:p>
    <w:p>
      <w:pPr>
        <w:pStyle w:val="Codigofuente"/>
        <w:keepLines/>
        <w:spacing w:after="0" w:line="240" w:lineRule="auto"/>
      </w:pPr>
      <w:r>
        <w:rPr>
          <w:rFonts w:ascii="Consolas" w:hAnsi="Consolas" w:eastAsia="Consolas"/>
          <w:sz w:val="15"/>
        </w:rPr>
        <w:t xml:space="preserve">    best_name: str,</w:t>
      </w:r>
    </w:p>
    <w:p>
      <w:pPr>
        <w:pStyle w:val="Codigofuente"/>
        <w:keepLines/>
        <w:spacing w:after="0" w:line="240" w:lineRule="auto"/>
      </w:pPr>
      <w:r>
        <w:rPr>
          <w:rFonts w:ascii="Consolas" w:hAnsi="Consolas" w:eastAsia="Consolas"/>
          <w:sz w:val="15"/>
        </w:rPr>
        <w:t xml:space="preserve">    cv_rmse_by_model: dict[str, list[float]],</w:t>
      </w:r>
    </w:p>
    <w:p>
      <w:pPr>
        <w:pStyle w:val="Codigofuente"/>
        <w:keepLines/>
        <w:spacing w:after="0" w:line="240" w:lineRule="auto"/>
      </w:pPr>
      <w:r>
        <w:rPr>
          <w:rFonts w:ascii="Consolas" w:hAnsi="Consolas" w:eastAsia="Consolas"/>
          <w:sz w:val="15"/>
        </w:rPr>
        <w:t>) -&gt; list[dict]:</w:t>
      </w:r>
    </w:p>
    <w:p>
      <w:pPr>
        <w:pStyle w:val="Codigofuente"/>
        <w:keepLines/>
        <w:spacing w:after="0" w:line="240" w:lineRule="auto"/>
      </w:pPr>
      <w:r>
        <w:rPr>
          <w:rFonts w:ascii="Consolas" w:hAnsi="Consolas" w:eastAsia="Consolas"/>
          <w:sz w:val="15"/>
        </w:rPr>
        <w:t xml:space="preserve">    """Wilcoxon entre el mejor modelo y cada rival."""</w:t>
      </w:r>
    </w:p>
    <w:p>
      <w:pPr>
        <w:pStyle w:val="Codigofuente"/>
        <w:keepLines/>
        <w:spacing w:after="0" w:line="240" w:lineRule="auto"/>
      </w:pPr>
      <w:r>
        <w:rPr>
          <w:rFonts w:ascii="Consolas" w:hAnsi="Consolas" w:eastAsia="Consolas"/>
          <w:sz w:val="15"/>
        </w:rPr>
        <w:t xml:space="preserve">    names = list(cv_rmse_by_model.keys())</w:t>
      </w:r>
    </w:p>
    <w:p>
      <w:pPr>
        <w:pStyle w:val="Codigofuente"/>
        <w:keepLines/>
        <w:spacing w:after="0" w:line="240" w:lineRule="auto"/>
      </w:pPr>
      <w:r>
        <w:rPr>
          <w:rFonts w:ascii="Consolas" w:hAnsi="Consolas" w:eastAsia="Consolas"/>
          <w:sz w:val="15"/>
        </w:rPr>
        <w:t xml:space="preserve">    results = []</w:t>
      </w:r>
    </w:p>
    <w:p>
      <w:pPr>
        <w:pStyle w:val="Codigofuente"/>
        <w:keepLines/>
        <w:spacing w:after="0" w:line="240" w:lineRule="auto"/>
      </w:pPr>
      <w:r>
        <w:rPr>
          <w:rFonts w:ascii="Consolas" w:hAnsi="Consolas" w:eastAsia="Consolas"/>
          <w:sz w:val="15"/>
        </w:rPr>
        <w:t xml:space="preserve">    best_scores = np.array(cv_rmse_by_model[best_name])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print(f"\n[Stats] Wilcoxon post-hoc ({best_name} vs. rivales):")</w:t>
      </w:r>
    </w:p>
    <w:p>
      <w:pPr>
        <w:pStyle w:val="Codigofuente"/>
        <w:keepLines/>
        <w:spacing w:after="0" w:line="240" w:lineRule="auto"/>
      </w:pPr>
      <w:r>
        <w:rPr>
          <w:rFonts w:ascii="Consolas" w:hAnsi="Consolas" w:eastAsia="Consolas"/>
          <w:sz w:val="15"/>
        </w:rPr>
        <w:t xml:space="preserve">    for name in names:</w:t>
      </w:r>
    </w:p>
    <w:p>
      <w:pPr>
        <w:pStyle w:val="Codigofuente"/>
        <w:keepLines/>
        <w:spacing w:after="0" w:line="240" w:lineRule="auto"/>
      </w:pPr>
      <w:r>
        <w:rPr>
          <w:rFonts w:ascii="Consolas" w:hAnsi="Consolas" w:eastAsia="Consolas"/>
          <w:sz w:val="15"/>
        </w:rPr>
        <w:t xml:space="preserve">        if name == best_name:</w:t>
      </w:r>
    </w:p>
    <w:p>
      <w:pPr>
        <w:pStyle w:val="Codigofuente"/>
        <w:keepLines/>
        <w:spacing w:after="0" w:line="240" w:lineRule="auto"/>
      </w:pPr>
      <w:r>
        <w:rPr>
          <w:rFonts w:ascii="Consolas" w:hAnsi="Consolas" w:eastAsia="Consolas"/>
          <w:sz w:val="15"/>
        </w:rPr>
        <w:t xml:space="preserve">            continue</w:t>
      </w:r>
    </w:p>
    <w:p>
      <w:pPr>
        <w:pStyle w:val="Codigofuente"/>
        <w:keepLines/>
        <w:spacing w:after="0" w:line="240" w:lineRule="auto"/>
      </w:pPr>
      <w:r>
        <w:rPr>
          <w:rFonts w:ascii="Consolas" w:hAnsi="Consolas" w:eastAsia="Consolas"/>
          <w:sz w:val="15"/>
        </w:rPr>
        <w:t xml:space="preserve">        rival_scores = np.array(cv_rmse_by_model[name])</w:t>
      </w:r>
    </w:p>
    <w:p>
      <w:pPr>
        <w:pStyle w:val="Codigofuente"/>
        <w:keepLines/>
        <w:spacing w:after="0" w:line="240" w:lineRule="auto"/>
      </w:pPr>
      <w:r>
        <w:rPr>
          <w:rFonts w:ascii="Consolas" w:hAnsi="Consolas" w:eastAsia="Consolas"/>
          <w:sz w:val="15"/>
        </w:rPr>
        <w:t xml:space="preserve">        min_len = min(len(best_scores), len(rival_scores))</w:t>
      </w:r>
    </w:p>
    <w:p>
      <w:pPr>
        <w:pStyle w:val="Codigofuente"/>
        <w:keepLines/>
        <w:spacing w:after="0" w:line="240" w:lineRule="auto"/>
      </w:pPr>
      <w:r>
        <w:rPr>
          <w:rFonts w:ascii="Consolas" w:hAnsi="Consolas" w:eastAsia="Consolas"/>
          <w:sz w:val="15"/>
        </w:rPr>
        <w:t xml:space="preserve">        d = rival_scores[:min_len] - best_scores[:min_len]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np.all(d == 0):</w:t>
      </w:r>
    </w:p>
    <w:p>
      <w:pPr>
        <w:pStyle w:val="Codigofuente"/>
        <w:keepLines/>
        <w:spacing w:after="0" w:line="240" w:lineRule="auto"/>
      </w:pPr>
      <w:r>
        <w:rPr>
          <w:rFonts w:ascii="Consolas" w:hAnsi="Consolas" w:eastAsia="Consolas"/>
          <w:sz w:val="15"/>
        </w:rPr>
        <w:t xml:space="preserve">            stat, p_value = 0.0, 1.0</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stat, p_value = wilcoxon(d, alternative="greater")</w:t>
      </w:r>
    </w:p>
    <w:p>
      <w:pPr>
        <w:pStyle w:val="Codigofuente"/>
        <w:keepLines/>
        <w:spacing w:after="0" w:line="240" w:lineRule="auto"/>
      </w:pPr>
      <w:r>
        <w:rPr>
          <w:rFonts w:ascii="Consolas" w:hAnsi="Consolas" w:eastAsia="Consolas"/>
          <w:sz w:val="15"/>
        </w:rPr>
        <w:t xml:space="preserve">            except Exception:</w:t>
      </w:r>
    </w:p>
    <w:p>
      <w:pPr>
        <w:pStyle w:val="Codigofuente"/>
        <w:keepLines/>
        <w:spacing w:after="0" w:line="240" w:lineRule="auto"/>
      </w:pPr>
      <w:r>
        <w:rPr>
          <w:rFonts w:ascii="Consolas" w:hAnsi="Consolas" w:eastAsia="Consolas"/>
          <w:sz w:val="15"/>
        </w:rPr>
        <w:t xml:space="preserve">                stat, p_value = 0.0,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 =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f"{best_name} vs {name}",</w:t>
      </w:r>
    </w:p>
    <w:p>
      <w:pPr>
        <w:pStyle w:val="Codigofuente"/>
        <w:keepLines/>
        <w:spacing w:after="0" w:line="240" w:lineRule="auto"/>
      </w:pPr>
      <w:r>
        <w:rPr>
          <w:rFonts w:ascii="Consolas" w:hAnsi="Consolas" w:eastAsia="Consolas"/>
          <w:sz w:val="15"/>
        </w:rPr>
        <w:t xml:space="preserve">            "statistic": round(float(stat), 4),</w:t>
      </w:r>
    </w:p>
    <w:p>
      <w:pPr>
        <w:pStyle w:val="Codigofuente"/>
        <w:keepLines/>
        <w:spacing w:after="0" w:line="240" w:lineRule="auto"/>
      </w:pPr>
      <w:r>
        <w:rPr>
          <w:rFonts w:ascii="Consolas" w:hAnsi="Consolas" w:eastAsia="Consolas"/>
          <w:sz w:val="15"/>
        </w:rPr>
        <w:t xml:space="preserve">            "p_value": round(float(p_value), 6),</w:t>
      </w:r>
    </w:p>
    <w:p>
      <w:pPr>
        <w:pStyle w:val="Codigofuente"/>
        <w:keepLines/>
        <w:spacing w:after="0" w:line="240" w:lineRule="auto"/>
      </w:pPr>
      <w:r>
        <w:rPr>
          <w:rFonts w:ascii="Consolas" w:hAnsi="Consolas" w:eastAsia="Consolas"/>
          <w:sz w:val="15"/>
        </w:rPr>
        <w:t xml:space="preserve">            "significant": bool(p_value &lt; ALPHA),</w:t>
      </w:r>
    </w:p>
    <w:p>
      <w:pPr>
        <w:pStyle w:val="Codigofuente"/>
        <w:keepLines/>
        <w:spacing w:after="0" w:line="240" w:lineRule="auto"/>
      </w:pPr>
      <w:r>
        <w:rPr>
          <w:rFonts w:ascii="Consolas" w:hAnsi="Consolas" w:eastAsia="Consolas"/>
          <w:sz w:val="15"/>
        </w:rPr>
        <w:t xml:space="preserve">            "significance": _sig_stars(p_value),</w:t>
      </w:r>
    </w:p>
    <w:p>
      <w:pPr>
        <w:pStyle w:val="Codigofuente"/>
        <w:keepLines/>
        <w:spacing w:after="0" w:line="240" w:lineRule="auto"/>
      </w:pPr>
      <w:r>
        <w:rPr>
          <w:rFonts w:ascii="Consolas" w:hAnsi="Consolas" w:eastAsia="Consolas"/>
          <w:sz w:val="15"/>
        </w:rPr>
        <w:t xml:space="preserve">            "interpretation": (</w:t>
      </w:r>
    </w:p>
    <w:p>
      <w:pPr>
        <w:pStyle w:val="Codigofuente"/>
        <w:keepLines/>
        <w:spacing w:after="0" w:line="240" w:lineRule="auto"/>
      </w:pPr>
      <w:r>
        <w:rPr>
          <w:rFonts w:ascii="Consolas" w:hAnsi="Consolas" w:eastAsia="Consolas"/>
          <w:sz w:val="15"/>
        </w:rPr>
        <w:t xml:space="preserve">                f"{best_name} es significativamente mejor que {name}."</w:t>
      </w:r>
    </w:p>
    <w:p>
      <w:pPr>
        <w:pStyle w:val="Codigofuente"/>
        <w:keepLines/>
        <w:spacing w:after="0" w:line="240" w:lineRule="auto"/>
      </w:pPr>
      <w:r>
        <w:rPr>
          <w:rFonts w:ascii="Consolas" w:hAnsi="Consolas" w:eastAsia="Consolas"/>
          <w:sz w:val="15"/>
        </w:rPr>
        <w:t xml:space="preserve">                if p_value &lt; ALPHA</w:t>
      </w:r>
    </w:p>
    <w:p>
      <w:pPr>
        <w:pStyle w:val="Codigofuente"/>
        <w:keepLines/>
        <w:spacing w:after="0" w:line="240" w:lineRule="auto"/>
      </w:pPr>
      <w:r>
        <w:rPr>
          <w:rFonts w:ascii="Consolas" w:hAnsi="Consolas" w:eastAsia="Consolas"/>
          <w:sz w:val="15"/>
        </w:rPr>
        <w:t xml:space="preserve">                else f"Sin diferencia significativa con {name}."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results.append(r)</w:t>
      </w:r>
    </w:p>
    <w:p>
      <w:pPr>
        <w:pStyle w:val="Codigofuente"/>
        <w:keepLines/>
        <w:spacing w:after="0" w:line="240" w:lineRule="auto"/>
      </w:pPr>
      <w:r>
        <w:rPr>
          <w:rFonts w:ascii="Consolas" w:hAnsi="Consolas" w:eastAsia="Consolas"/>
          <w:sz w:val="15"/>
        </w:rPr>
        <w:t xml:space="preserve">        print(f"    {best_name} vs {name}: W={stat:.4f}, p={p_value:.4f} {_sig_stars(p_value)}")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results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3. Corrected Paired t-test (Nadeau-Bengio)</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corrected_paired_ttest(</w:t>
      </w:r>
    </w:p>
    <w:p>
      <w:pPr>
        <w:pStyle w:val="Codigofuente"/>
        <w:keepLines/>
        <w:spacing w:after="0" w:line="240" w:lineRule="auto"/>
      </w:pPr>
      <w:r>
        <w:rPr>
          <w:rFonts w:ascii="Consolas" w:hAnsi="Consolas" w:eastAsia="Consolas"/>
          <w:sz w:val="15"/>
        </w:rPr>
        <w:t xml:space="preserve">    scores_a: list[float],</w:t>
      </w:r>
    </w:p>
    <w:p>
      <w:pPr>
        <w:pStyle w:val="Codigofuente"/>
        <w:keepLines/>
        <w:spacing w:after="0" w:line="240" w:lineRule="auto"/>
      </w:pPr>
      <w:r>
        <w:rPr>
          <w:rFonts w:ascii="Consolas" w:hAnsi="Consolas" w:eastAsia="Consolas"/>
          <w:sz w:val="15"/>
        </w:rPr>
        <w:t xml:space="preserve">    scores_b: list[float],</w:t>
      </w:r>
    </w:p>
    <w:p>
      <w:pPr>
        <w:pStyle w:val="Codigofuente"/>
        <w:keepLines/>
        <w:spacing w:after="0" w:line="240" w:lineRule="auto"/>
      </w:pPr>
      <w:r>
        <w:rPr>
          <w:rFonts w:ascii="Consolas" w:hAnsi="Consolas" w:eastAsia="Consolas"/>
          <w:sz w:val="15"/>
        </w:rPr>
        <w:t xml:space="preserve">    n_test: int,</w:t>
      </w:r>
    </w:p>
    <w:p>
      <w:pPr>
        <w:pStyle w:val="Codigofuente"/>
        <w:keepLines/>
        <w:spacing w:after="0" w:line="240" w:lineRule="auto"/>
      </w:pPr>
      <w:r>
        <w:rPr>
          <w:rFonts w:ascii="Consolas" w:hAnsi="Consolas" w:eastAsia="Consolas"/>
          <w:sz w:val="15"/>
        </w:rPr>
        <w:t xml:space="preserve">    n_train: int,</w:t>
      </w:r>
    </w:p>
    <w:p>
      <w:pPr>
        <w:pStyle w:val="Codigofuente"/>
        <w:keepLines/>
        <w:spacing w:after="0" w:line="240" w:lineRule="auto"/>
      </w:pPr>
      <w:r>
        <w:rPr>
          <w:rFonts w:ascii="Consolas" w:hAnsi="Consolas" w:eastAsia="Consolas"/>
          <w:sz w:val="15"/>
        </w:rPr>
        <w:t>)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t pareado corregido para k-fold CV (Nadeau &amp; Bengio, 2003).</w:t>
      </w:r>
    </w:p>
    <w:p>
      <w:pPr>
        <w:pStyle w:val="Codigofuente"/>
        <w:keepLines/>
        <w:spacing w:after="0" w:line="240" w:lineRule="auto"/>
      </w:pPr>
      <w:r>
        <w:rPr>
          <w:rFonts w:ascii="Consolas" w:hAnsi="Consolas" w:eastAsia="Consolas"/>
          <w:sz w:val="15"/>
        </w:rPr>
        <w:t xml:space="preserve">    Corrige la varianza por la correlación inducida por el solapamiento en CV.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 = len(scores_a)</w:t>
      </w:r>
    </w:p>
    <w:p>
      <w:pPr>
        <w:pStyle w:val="Codigofuente"/>
        <w:keepLines/>
        <w:spacing w:after="0" w:line="240" w:lineRule="auto"/>
      </w:pPr>
      <w:r>
        <w:rPr>
          <w:rFonts w:ascii="Consolas" w:hAnsi="Consolas" w:eastAsia="Consolas"/>
          <w:sz w:val="15"/>
        </w:rPr>
        <w:t xml:space="preserve">    diff = np.array(scores_b) - np.array(scores_a)</w:t>
      </w:r>
    </w:p>
    <w:p>
      <w:pPr>
        <w:pStyle w:val="Codigofuente"/>
        <w:keepLines/>
        <w:spacing w:after="0" w:line="240" w:lineRule="auto"/>
      </w:pPr>
      <w:r>
        <w:rPr>
          <w:rFonts w:ascii="Consolas" w:hAnsi="Consolas" w:eastAsia="Consolas"/>
          <w:sz w:val="15"/>
        </w:rPr>
        <w:t xml:space="preserve">    mu = diff.mean()</w:t>
      </w:r>
    </w:p>
    <w:p>
      <w:pPr>
        <w:pStyle w:val="Codigofuente"/>
        <w:keepLines/>
        <w:spacing w:after="0" w:line="240" w:lineRule="auto"/>
      </w:pPr>
      <w:r>
        <w:rPr>
          <w:rFonts w:ascii="Consolas" w:hAnsi="Consolas" w:eastAsia="Consolas"/>
          <w:sz w:val="15"/>
        </w:rPr>
        <w:t xml:space="preserve">    rho = n_test / (n_test + n_train)   # correlación de solapamiento</w:t>
      </w:r>
    </w:p>
    <w:p>
      <w:pPr>
        <w:pStyle w:val="Codigofuente"/>
        <w:keepLines/>
        <w:spacing w:after="0" w:line="240" w:lineRule="auto"/>
      </w:pPr>
      <w:r>
        <w:rPr>
          <w:rFonts w:ascii="Consolas" w:hAnsi="Consolas" w:eastAsia="Consolas"/>
          <w:sz w:val="15"/>
        </w:rPr>
        <w:t xml:space="preserve">    var_corrected = (1.0 / k + rho / (1 - rho)) * diff.var(ddof=1)</w:t>
      </w:r>
    </w:p>
    <w:p>
      <w:pPr>
        <w:pStyle w:val="Codigofuente"/>
        <w:keepLines/>
        <w:spacing w:after="0" w:line="240" w:lineRule="auto"/>
      </w:pPr>
      <w:r>
        <w:rPr>
          <w:rFonts w:ascii="Consolas" w:hAnsi="Consolas" w:eastAsia="Consolas"/>
          <w:sz w:val="15"/>
        </w:rPr>
        <w:t xml:space="preserve">    t_stat = mu / np.sqrt(var_corrected + 1e-12)</w:t>
      </w:r>
    </w:p>
    <w:p>
      <w:pPr>
        <w:pStyle w:val="Codigofuente"/>
        <w:keepLines/>
        <w:spacing w:after="0" w:line="240" w:lineRule="auto"/>
      </w:pPr>
      <w:r>
        <w:rPr>
          <w:rFonts w:ascii="Consolas" w:hAnsi="Consolas" w:eastAsia="Consolas"/>
          <w:sz w:val="15"/>
        </w:rPr>
        <w:t xml:space="preserve">    p_value = float(2 * stats.t.sf(abs(t_stat), df=k - 1))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round(float(t_stat), 6),</w:t>
      </w:r>
    </w:p>
    <w:p>
      <w:pPr>
        <w:pStyle w:val="Codigofuente"/>
        <w:keepLines/>
        <w:spacing w:after="0" w:line="240" w:lineRule="auto"/>
      </w:pPr>
      <w:r>
        <w:rPr>
          <w:rFonts w:ascii="Consolas" w:hAnsi="Consolas" w:eastAsia="Consolas"/>
          <w:sz w:val="15"/>
        </w:rPr>
        <w:t xml:space="preserve">        "p_value": round(p_value, 6),</w:t>
      </w:r>
    </w:p>
    <w:p>
      <w:pPr>
        <w:pStyle w:val="Codigofuente"/>
        <w:keepLines/>
        <w:spacing w:after="0" w:line="240" w:lineRule="auto"/>
      </w:pPr>
      <w:r>
        <w:rPr>
          <w:rFonts w:ascii="Consolas" w:hAnsi="Consolas" w:eastAsia="Consolas"/>
          <w:sz w:val="15"/>
        </w:rPr>
        <w:t xml:space="preserve">        "significant": bool(p_value &lt; ALPHA),</w:t>
      </w:r>
    </w:p>
    <w:p>
      <w:pPr>
        <w:pStyle w:val="Codigofuente"/>
        <w:keepLines/>
        <w:spacing w:after="0" w:line="240" w:lineRule="auto"/>
      </w:pPr>
      <w:r>
        <w:rPr>
          <w:rFonts w:ascii="Consolas" w:hAnsi="Consolas" w:eastAsia="Consolas"/>
          <w:sz w:val="15"/>
        </w:rPr>
        <w:t xml:space="preserve">        "significance": _sig_stars(p_value),</w:t>
      </w:r>
    </w:p>
    <w:p>
      <w:pPr>
        <w:pStyle w:val="Codigofuente"/>
        <w:keepLines/>
        <w:spacing w:after="0" w:line="240" w:lineRule="auto"/>
      </w:pPr>
      <w:r>
        <w:rPr>
          <w:rFonts w:ascii="Consolas" w:hAnsi="Consolas" w:eastAsia="Consolas"/>
          <w:sz w:val="15"/>
        </w:rPr>
        <w:t xml:space="preserve">        "n_folds": k,</w:t>
      </w:r>
    </w:p>
    <w:p>
      <w:pPr>
        <w:pStyle w:val="Codigofuente"/>
        <w:keepLines/>
        <w:spacing w:after="0" w:line="240" w:lineRule="auto"/>
      </w:pPr>
      <w:r>
        <w:rPr>
          <w:rFonts w:ascii="Consolas" w:hAnsi="Consolas" w:eastAsia="Consolas"/>
          <w:sz w:val="15"/>
        </w:rPr>
        <w:t xml:space="preserve">        "rho_correction": round(float(rho), 4),</w:t>
      </w:r>
    </w:p>
    <w:p>
      <w:pPr>
        <w:pStyle w:val="Codigofuente"/>
        <w:keepLines/>
        <w:spacing w:after="0" w:line="240" w:lineRule="auto"/>
      </w:pPr>
      <w:r>
        <w:rPr>
          <w:rFonts w:ascii="Consolas" w:hAnsi="Consolas" w:eastAsia="Consolas"/>
          <w:sz w:val="15"/>
        </w:rPr>
        <w:t xml:space="preserve">        "interpretation": (</w:t>
      </w:r>
    </w:p>
    <w:p>
      <w:pPr>
        <w:pStyle w:val="Codigofuente"/>
        <w:keepLines/>
        <w:spacing w:after="0" w:line="240" w:lineRule="auto"/>
      </w:pPr>
      <w:r>
        <w:rPr>
          <w:rFonts w:ascii="Consolas" w:hAnsi="Consolas" w:eastAsia="Consolas"/>
          <w:sz w:val="15"/>
        </w:rPr>
        <w:t xml:space="preserve">            f"p={p_value:.4f} ({_sig_stars(p_value)}). "</w:t>
      </w:r>
    </w:p>
    <w:p>
      <w:pPr>
        <w:pStyle w:val="Codigofuente"/>
        <w:keepLines/>
        <w:spacing w:after="0" w:line="240" w:lineRule="auto"/>
      </w:pPr>
      <w:r>
        <w:rPr>
          <w:rFonts w:ascii="Consolas" w:hAnsi="Consolas" w:eastAsia="Consolas"/>
          <w:sz w:val="15"/>
        </w:rPr>
        <w:t xml:space="preserve">            + ("Diferencia significativa tras corrección." if p_value &lt; ALPHA</w:t>
      </w:r>
    </w:p>
    <w:p>
      <w:pPr>
        <w:pStyle w:val="Codigofuente"/>
        <w:keepLines/>
        <w:spacing w:after="0" w:line="240" w:lineRule="auto"/>
      </w:pPr>
      <w:r>
        <w:rPr>
          <w:rFonts w:ascii="Consolas" w:hAnsi="Consolas" w:eastAsia="Consolas"/>
          <w:sz w:val="15"/>
        </w:rPr>
        <w:t xml:space="preserve">               else "Sin diferencia significativa tras corrección.")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4. Bootstrap CI sobre RMSE del ganador</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bootstrap_rmse_ci(</w:t>
      </w:r>
    </w:p>
    <w:p>
      <w:pPr>
        <w:pStyle w:val="Codigofuente"/>
        <w:keepLines/>
        <w:spacing w:after="0" w:line="240" w:lineRule="auto"/>
      </w:pPr>
      <w:r>
        <w:rPr>
          <w:rFonts w:ascii="Consolas" w:hAnsi="Consolas" w:eastAsia="Consolas"/>
          <w:sz w:val="15"/>
        </w:rPr>
        <w:t xml:space="preserve">    y_true: np.ndarray,</w:t>
      </w:r>
    </w:p>
    <w:p>
      <w:pPr>
        <w:pStyle w:val="Codigofuente"/>
        <w:keepLines/>
        <w:spacing w:after="0" w:line="240" w:lineRule="auto"/>
      </w:pPr>
      <w:r>
        <w:rPr>
          <w:rFonts w:ascii="Consolas" w:hAnsi="Consolas" w:eastAsia="Consolas"/>
          <w:sz w:val="15"/>
        </w:rPr>
        <w:t xml:space="preserve">    y_pred: np.ndarray,</w:t>
      </w:r>
    </w:p>
    <w:p>
      <w:pPr>
        <w:pStyle w:val="Codigofuente"/>
        <w:keepLines/>
        <w:spacing w:after="0" w:line="240" w:lineRule="auto"/>
      </w:pPr>
      <w:r>
        <w:rPr>
          <w:rFonts w:ascii="Consolas" w:hAnsi="Consolas" w:eastAsia="Consolas"/>
          <w:sz w:val="15"/>
        </w:rPr>
        <w:t xml:space="preserve">    n_bootstrap: int = N_BOOTSTRAP,</w:t>
      </w:r>
    </w:p>
    <w:p>
      <w:pPr>
        <w:pStyle w:val="Codigofuente"/>
        <w:keepLines/>
        <w:spacing w:after="0" w:line="240" w:lineRule="auto"/>
      </w:pPr>
      <w:r>
        <w:rPr>
          <w:rFonts w:ascii="Consolas" w:hAnsi="Consolas" w:eastAsia="Consolas"/>
          <w:sz w:val="15"/>
        </w:rPr>
        <w:t xml:space="preserve">    alpha: float = 0.05,</w:t>
      </w:r>
    </w:p>
    <w:p>
      <w:pPr>
        <w:pStyle w:val="Codigofuente"/>
        <w:keepLines/>
        <w:spacing w:after="0" w:line="240" w:lineRule="auto"/>
      </w:pPr>
      <w:r>
        <w:rPr>
          <w:rFonts w:ascii="Consolas" w:hAnsi="Consolas" w:eastAsia="Consolas"/>
          <w:sz w:val="15"/>
        </w:rPr>
        <w:t>) -&gt; dict:</w:t>
      </w:r>
    </w:p>
    <w:p>
      <w:pPr>
        <w:pStyle w:val="Codigofuente"/>
        <w:keepLines/>
        <w:spacing w:after="0" w:line="240" w:lineRule="auto"/>
      </w:pPr>
      <w:r>
        <w:rPr>
          <w:rFonts w:ascii="Consolas" w:hAnsi="Consolas" w:eastAsia="Consolas"/>
          <w:sz w:val="15"/>
        </w:rPr>
        <w:t xml:space="preserve">    """Bootstrap percentile CI sobre el RMSE del mejor modelo."""</w:t>
      </w:r>
    </w:p>
    <w:p>
      <w:pPr>
        <w:pStyle w:val="Codigofuente"/>
        <w:keepLines/>
        <w:spacing w:after="0" w:line="240" w:lineRule="auto"/>
      </w:pPr>
      <w:r>
        <w:rPr>
          <w:rFonts w:ascii="Consolas" w:hAnsi="Consolas" w:eastAsia="Consolas"/>
          <w:sz w:val="15"/>
        </w:rPr>
        <w:t xml:space="preserve">    rng = np.random.default_rng(RANDOM_SEED)</w:t>
      </w:r>
    </w:p>
    <w:p>
      <w:pPr>
        <w:pStyle w:val="Codigofuente"/>
        <w:keepLines/>
        <w:spacing w:after="0" w:line="240" w:lineRule="auto"/>
      </w:pPr>
      <w:r>
        <w:rPr>
          <w:rFonts w:ascii="Consolas" w:hAnsi="Consolas" w:eastAsia="Consolas"/>
          <w:sz w:val="15"/>
        </w:rPr>
        <w:t xml:space="preserve">    n = len(y_true)</w:t>
      </w:r>
    </w:p>
    <w:p>
      <w:pPr>
        <w:pStyle w:val="Codigofuente"/>
        <w:keepLines/>
        <w:spacing w:after="0" w:line="240" w:lineRule="auto"/>
      </w:pPr>
      <w:r>
        <w:rPr>
          <w:rFonts w:ascii="Consolas" w:hAnsi="Consolas" w:eastAsia="Consolas"/>
          <w:sz w:val="15"/>
        </w:rPr>
        <w:t xml:space="preserve">    boot_rmses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_ in range(n_bootstrap):</w:t>
      </w:r>
    </w:p>
    <w:p>
      <w:pPr>
        <w:pStyle w:val="Codigofuente"/>
        <w:keepLines/>
        <w:spacing w:after="0" w:line="240" w:lineRule="auto"/>
      </w:pPr>
      <w:r>
        <w:rPr>
          <w:rFonts w:ascii="Consolas" w:hAnsi="Consolas" w:eastAsia="Consolas"/>
          <w:sz w:val="15"/>
        </w:rPr>
        <w:t xml:space="preserve">        idx = rng.integers(0, n, size=n)</w:t>
      </w:r>
    </w:p>
    <w:p>
      <w:pPr>
        <w:pStyle w:val="Codigofuente"/>
        <w:keepLines/>
        <w:spacing w:after="0" w:line="240" w:lineRule="auto"/>
      </w:pPr>
      <w:r>
        <w:rPr>
          <w:rFonts w:ascii="Consolas" w:hAnsi="Consolas" w:eastAsia="Consolas"/>
          <w:sz w:val="15"/>
        </w:rPr>
        <w:t xml:space="preserve">        boot_rmses.append(_rmse(y_true[idx], y_pred[idx]))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boot_rmses = np.array(boot_rmses)</w:t>
      </w:r>
    </w:p>
    <w:p>
      <w:pPr>
        <w:pStyle w:val="Codigofuente"/>
        <w:keepLines/>
        <w:spacing w:after="0" w:line="240" w:lineRule="auto"/>
      </w:pPr>
      <w:r>
        <w:rPr>
          <w:rFonts w:ascii="Consolas" w:hAnsi="Consolas" w:eastAsia="Consolas"/>
          <w:sz w:val="15"/>
        </w:rPr>
        <w:t xml:space="preserve">    ci_lower = float(np.percentile(boot_rmses, 100 * alpha / 2))</w:t>
      </w:r>
    </w:p>
    <w:p>
      <w:pPr>
        <w:pStyle w:val="Codigofuente"/>
        <w:keepLines/>
        <w:spacing w:after="0" w:line="240" w:lineRule="auto"/>
      </w:pPr>
      <w:r>
        <w:rPr>
          <w:rFonts w:ascii="Consolas" w:hAnsi="Consolas" w:eastAsia="Consolas"/>
          <w:sz w:val="15"/>
        </w:rPr>
        <w:t xml:space="preserve">    ci_upper = float(np.percentile(boot_rmses, 100 * (1 - alpha / 2)))</w:t>
      </w:r>
    </w:p>
    <w:p>
      <w:pPr>
        <w:pStyle w:val="Codigofuente"/>
        <w:keepLines/>
        <w:spacing w:after="0" w:line="240" w:lineRule="auto"/>
      </w:pPr>
      <w:r>
        <w:rPr>
          <w:rFonts w:ascii="Consolas" w:hAnsi="Consolas" w:eastAsia="Consolas"/>
          <w:sz w:val="15"/>
        </w:rPr>
        <w:t xml:space="preserve">    point_rmse = _rmse(y_true, y_pred)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Plot</w:t>
      </w:r>
    </w:p>
    <w:p>
      <w:pPr>
        <w:pStyle w:val="Codigofuente"/>
        <w:keepLines/>
        <w:spacing w:after="0" w:line="240" w:lineRule="auto"/>
      </w:pPr>
      <w:r>
        <w:rPr>
          <w:rFonts w:ascii="Consolas" w:hAnsi="Consolas" w:eastAsia="Consolas"/>
          <w:sz w:val="15"/>
        </w:rPr>
        <w:t xml:space="preserve">    PLOTS_DIR.mkdir(parents=True, exist_ok=True)</w:t>
      </w:r>
    </w:p>
    <w:p>
      <w:pPr>
        <w:pStyle w:val="Codigofuente"/>
        <w:keepLines/>
        <w:spacing w:after="0" w:line="240" w:lineRule="auto"/>
      </w:pPr>
      <w:r>
        <w:rPr>
          <w:rFonts w:ascii="Consolas" w:hAnsi="Consolas" w:eastAsia="Consolas"/>
          <w:sz w:val="15"/>
        </w:rPr>
        <w:t xml:space="preserve">    fig, ax = plt.subplots(figsize=(9, 4))</w:t>
      </w:r>
    </w:p>
    <w:p>
      <w:pPr>
        <w:pStyle w:val="Codigofuente"/>
        <w:keepLines/>
        <w:spacing w:after="0" w:line="240" w:lineRule="auto"/>
      </w:pPr>
      <w:r>
        <w:rPr>
          <w:rFonts w:ascii="Consolas" w:hAnsi="Consolas" w:eastAsia="Consolas"/>
          <w:sz w:val="15"/>
        </w:rPr>
        <w:t xml:space="preserve">    ax.hist(boot_rmses, bins=50, color="#1565C0", alpha=0.7, edgecolor="white")</w:t>
      </w:r>
    </w:p>
    <w:p>
      <w:pPr>
        <w:pStyle w:val="Codigofuente"/>
        <w:keepLines/>
        <w:spacing w:after="0" w:line="240" w:lineRule="auto"/>
      </w:pPr>
      <w:r>
        <w:rPr>
          <w:rFonts w:ascii="Consolas" w:hAnsi="Consolas" w:eastAsia="Consolas"/>
          <w:sz w:val="15"/>
        </w:rPr>
        <w:t xml:space="preserve">    ax.axvline(point_rmse, color="#B71C1C", linewidth=2, label=f"RMSE={point_rmse:.3f}")</w:t>
      </w:r>
    </w:p>
    <w:p>
      <w:pPr>
        <w:pStyle w:val="Codigofuente"/>
        <w:keepLines/>
        <w:spacing w:after="0" w:line="240" w:lineRule="auto"/>
      </w:pPr>
      <w:r>
        <w:rPr>
          <w:rFonts w:ascii="Consolas" w:hAnsi="Consolas" w:eastAsia="Consolas"/>
          <w:sz w:val="15"/>
        </w:rPr>
        <w:t xml:space="preserve">    ax.axvline(ci_lower, color="#FFA000", linewidth=1.5, linestyle="--", label=f"CI lower={ci_lower:.3f}")</w:t>
      </w:r>
    </w:p>
    <w:p>
      <w:pPr>
        <w:pStyle w:val="Codigofuente"/>
        <w:keepLines/>
        <w:spacing w:after="0" w:line="240" w:lineRule="auto"/>
      </w:pPr>
      <w:r>
        <w:rPr>
          <w:rFonts w:ascii="Consolas" w:hAnsi="Consolas" w:eastAsia="Consolas"/>
          <w:sz w:val="15"/>
        </w:rPr>
        <w:t xml:space="preserve">    ax.axvline(ci_upper, color="#FFA000", linewidth=1.5, linestyle="--", label=f"CI upper={ci_upper:.3f}")</w:t>
      </w:r>
    </w:p>
    <w:p>
      <w:pPr>
        <w:pStyle w:val="Codigofuente"/>
        <w:keepLines/>
        <w:spacing w:after="0" w:line="240" w:lineRule="auto"/>
      </w:pPr>
      <w:r>
        <w:rPr>
          <w:rFonts w:ascii="Consolas" w:hAnsi="Consolas" w:eastAsia="Consolas"/>
          <w:sz w:val="15"/>
        </w:rPr>
        <w:t xml:space="preserve">    ax.set_xlabel("RMSE Bootstrap")</w:t>
      </w:r>
    </w:p>
    <w:p>
      <w:pPr>
        <w:pStyle w:val="Codigofuente"/>
        <w:keepLines/>
        <w:spacing w:after="0" w:line="240" w:lineRule="auto"/>
      </w:pPr>
      <w:r>
        <w:rPr>
          <w:rFonts w:ascii="Consolas" w:hAnsi="Consolas" w:eastAsia="Consolas"/>
          <w:sz w:val="15"/>
        </w:rPr>
        <w:t xml:space="preserve">    ax.set_ylabel("Frecuencia")</w:t>
      </w:r>
    </w:p>
    <w:p>
      <w:pPr>
        <w:pStyle w:val="Codigofuente"/>
        <w:keepLines/>
        <w:spacing w:after="0" w:line="240" w:lineRule="auto"/>
      </w:pPr>
      <w:r>
        <w:rPr>
          <w:rFonts w:ascii="Consolas" w:hAnsi="Consolas" w:eastAsia="Consolas"/>
          <w:sz w:val="15"/>
        </w:rPr>
        <w:t xml:space="preserve">    ax.set_title(f"Bootstrap CI {int((1-alpha)*100)}% sobre RMSE ({n_bootstrap} reps)")</w:t>
      </w:r>
    </w:p>
    <w:p>
      <w:pPr>
        <w:pStyle w:val="Codigofuente"/>
        <w:keepLines/>
        <w:spacing w:after="0" w:line="240" w:lineRule="auto"/>
      </w:pPr>
      <w:r>
        <w:rPr>
          <w:rFonts w:ascii="Consolas" w:hAnsi="Consolas" w:eastAsia="Consolas"/>
          <w:sz w:val="15"/>
        </w:rPr>
        <w:t xml:space="preserve">    ax.legend()</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fig.savefig(PLOTS_DIR / "bootstrap_ci.png", dpi=150, bbox_inches="tight")</w:t>
      </w:r>
    </w:p>
    <w:p>
      <w:pPr>
        <w:pStyle w:val="Codigofuente"/>
        <w:keepLines/>
        <w:spacing w:after="0" w:line="240" w:lineRule="auto"/>
      </w:pPr>
      <w:r>
        <w:rPr>
          <w:rFonts w:ascii="Consolas" w:hAnsi="Consolas" w:eastAsia="Consolas"/>
          <w:sz w:val="15"/>
        </w:rPr>
        <w:t xml:space="preserve">    plt.close(fig)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n_bootstrap,</w:t>
      </w:r>
    </w:p>
    <w:p>
      <w:pPr>
        <w:pStyle w:val="Codigofuente"/>
        <w:keepLines/>
        <w:spacing w:after="0" w:line="240" w:lineRule="auto"/>
      </w:pPr>
      <w:r>
        <w:rPr>
          <w:rFonts w:ascii="Consolas" w:hAnsi="Consolas" w:eastAsia="Consolas"/>
          <w:sz w:val="15"/>
        </w:rPr>
        <w:t xml:space="preserve">        "point_rmse": round(point_rmse, 6),</w:t>
      </w:r>
    </w:p>
    <w:p>
      <w:pPr>
        <w:pStyle w:val="Codigofuente"/>
        <w:keepLines/>
        <w:spacing w:after="0" w:line="240" w:lineRule="auto"/>
      </w:pPr>
      <w:r>
        <w:rPr>
          <w:rFonts w:ascii="Consolas" w:hAnsi="Consolas" w:eastAsia="Consolas"/>
          <w:sz w:val="15"/>
        </w:rPr>
        <w:t xml:space="preserve">        "ci_lower": round(ci_lower, 6),</w:t>
      </w:r>
    </w:p>
    <w:p>
      <w:pPr>
        <w:pStyle w:val="Codigofuente"/>
        <w:keepLines/>
        <w:spacing w:after="0" w:line="240" w:lineRule="auto"/>
      </w:pPr>
      <w:r>
        <w:rPr>
          <w:rFonts w:ascii="Consolas" w:hAnsi="Consolas" w:eastAsia="Consolas"/>
          <w:sz w:val="15"/>
        </w:rPr>
        <w:t xml:space="preserve">        "ci_upper": round(ci_upper, 6),</w:t>
      </w:r>
    </w:p>
    <w:p>
      <w:pPr>
        <w:pStyle w:val="Codigofuente"/>
        <w:keepLines/>
        <w:spacing w:after="0" w:line="240" w:lineRule="auto"/>
      </w:pPr>
      <w:r>
        <w:rPr>
          <w:rFonts w:ascii="Consolas" w:hAnsi="Consolas" w:eastAsia="Consolas"/>
          <w:sz w:val="15"/>
        </w:rPr>
        <w:t xml:space="preserve">        "confidence_level": f"{int((1-alpha)*100)}%",</w:t>
      </w:r>
    </w:p>
    <w:p>
      <w:pPr>
        <w:pStyle w:val="Codigofuente"/>
        <w:keepLines/>
        <w:spacing w:after="0" w:line="240" w:lineRule="auto"/>
      </w:pPr>
      <w:r>
        <w:rPr>
          <w:rFonts w:ascii="Consolas" w:hAnsi="Consolas" w:eastAsia="Consolas"/>
          <w:sz w:val="15"/>
        </w:rPr>
        <w:t xml:space="preserve">        "interpretation": (</w:t>
      </w:r>
    </w:p>
    <w:p>
      <w:pPr>
        <w:pStyle w:val="Codigofuente"/>
        <w:keepLines/>
        <w:spacing w:after="0" w:line="240" w:lineRule="auto"/>
      </w:pPr>
      <w:r>
        <w:rPr>
          <w:rFonts w:ascii="Consolas" w:hAnsi="Consolas" w:eastAsia="Consolas"/>
          <w:sz w:val="15"/>
        </w:rPr>
        <w:t xml:space="preserve">            f"RMSE del mejor modelo: {point_rmse:.4f} "</w:t>
      </w:r>
    </w:p>
    <w:p>
      <w:pPr>
        <w:pStyle w:val="Codigofuente"/>
        <w:keepLines/>
        <w:spacing w:after="0" w:line="240" w:lineRule="auto"/>
      </w:pPr>
      <w:r>
        <w:rPr>
          <w:rFonts w:ascii="Consolas" w:hAnsi="Consolas" w:eastAsia="Consolas"/>
          <w:sz w:val="15"/>
        </w:rPr>
        <w:t xml:space="preserve">            f"(IC {int((1-alpha)*100)}%: [{ci_lower:.4f}, {ci_upper:.4f}])"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print(f"\n[Stats] Bootstrap CI {int((1-alpha)*100)}%: [{ci_lower:.4f}, {ci_upper:.4f}] "</w:t>
      </w:r>
    </w:p>
    <w:p>
      <w:pPr>
        <w:pStyle w:val="Codigofuente"/>
        <w:keepLines/>
        <w:spacing w:after="0" w:line="240" w:lineRule="auto"/>
      </w:pPr>
      <w:r>
        <w:rPr>
          <w:rFonts w:ascii="Consolas" w:hAnsi="Consolas" w:eastAsia="Consolas"/>
          <w:sz w:val="15"/>
        </w:rPr>
        <w:t xml:space="preserve">          f"(RMSE puntual={point_rmse:.4f})")</w:t>
      </w:r>
    </w:p>
    <w:p>
      <w:pPr>
        <w:pStyle w:val="Codigofuente"/>
        <w:keepLines/>
        <w:spacing w:after="0" w:line="240" w:lineRule="auto"/>
      </w:pPr>
      <w:r>
        <w:rPr>
          <w:rFonts w:ascii="Consolas" w:hAnsi="Consolas" w:eastAsia="Consolas"/>
          <w:sz w:val="15"/>
        </w:rPr>
        <w:t xml:space="preserve">    return result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5. Shapiro-Wilk sobre residuales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shapiro_wilk_test(y_true: np.ndarray, y_pred: np.ndarray)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Shapiro-Wilk sobre los residuales. Con n &gt; 5000 usa la versión por muestreo</w:t>
      </w:r>
    </w:p>
    <w:p>
      <w:pPr>
        <w:pStyle w:val="Codigofuente"/>
        <w:keepLines/>
        <w:spacing w:after="0" w:line="240" w:lineRule="auto"/>
      </w:pPr>
      <w:r>
        <w:rPr>
          <w:rFonts w:ascii="Consolas" w:hAnsi="Consolas" w:eastAsia="Consolas"/>
          <w:sz w:val="15"/>
        </w:rPr>
        <w:t xml:space="preserve">    (5000 obs) ya que la prueba tiene un límite práctico.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residuals = y_pred - y_true</w:t>
      </w:r>
    </w:p>
    <w:p>
      <w:pPr>
        <w:pStyle w:val="Codigofuente"/>
        <w:keepLines/>
        <w:spacing w:after="0" w:line="240" w:lineRule="auto"/>
      </w:pPr>
      <w:r>
        <w:rPr>
          <w:rFonts w:ascii="Consolas" w:hAnsi="Consolas" w:eastAsia="Consolas"/>
          <w:sz w:val="15"/>
        </w:rPr>
        <w:t xml:space="preserve">    if len(residuals) &gt; 5_000:</w:t>
      </w:r>
    </w:p>
    <w:p>
      <w:pPr>
        <w:pStyle w:val="Codigofuente"/>
        <w:keepLines/>
        <w:spacing w:after="0" w:line="240" w:lineRule="auto"/>
      </w:pPr>
      <w:r>
        <w:rPr>
          <w:rFonts w:ascii="Consolas" w:hAnsi="Consolas" w:eastAsia="Consolas"/>
          <w:sz w:val="15"/>
        </w:rPr>
        <w:t xml:space="preserve">        rng = np.random.default_rng(RANDOM_SEED)</w:t>
      </w:r>
    </w:p>
    <w:p>
      <w:pPr>
        <w:pStyle w:val="Codigofuente"/>
        <w:keepLines/>
        <w:spacing w:after="0" w:line="240" w:lineRule="auto"/>
      </w:pPr>
      <w:r>
        <w:rPr>
          <w:rFonts w:ascii="Consolas" w:hAnsi="Consolas" w:eastAsia="Consolas"/>
          <w:sz w:val="15"/>
        </w:rPr>
        <w:t xml:space="preserve">        residuals = rng.choice(residuals, size=5_000, replace=False)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 p_value = shapiro(residuals)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round(float(stat), 6),</w:t>
      </w:r>
    </w:p>
    <w:p>
      <w:pPr>
        <w:pStyle w:val="Codigofuente"/>
        <w:keepLines/>
        <w:spacing w:after="0" w:line="240" w:lineRule="auto"/>
      </w:pPr>
      <w:r>
        <w:rPr>
          <w:rFonts w:ascii="Consolas" w:hAnsi="Consolas" w:eastAsia="Consolas"/>
          <w:sz w:val="15"/>
        </w:rPr>
        <w:t xml:space="preserve">        "p_value": round(float(p_value), 6),</w:t>
      </w:r>
    </w:p>
    <w:p>
      <w:pPr>
        <w:pStyle w:val="Codigofuente"/>
        <w:keepLines/>
        <w:spacing w:after="0" w:line="240" w:lineRule="auto"/>
      </w:pPr>
      <w:r>
        <w:rPr>
          <w:rFonts w:ascii="Consolas" w:hAnsi="Consolas" w:eastAsia="Consolas"/>
          <w:sz w:val="15"/>
        </w:rPr>
        <w:t xml:space="preserve">        "significant": bool(p_value &lt; ALPHA),</w:t>
      </w:r>
    </w:p>
    <w:p>
      <w:pPr>
        <w:pStyle w:val="Codigofuente"/>
        <w:keepLines/>
        <w:spacing w:after="0" w:line="240" w:lineRule="auto"/>
      </w:pPr>
      <w:r>
        <w:rPr>
          <w:rFonts w:ascii="Consolas" w:hAnsi="Consolas" w:eastAsia="Consolas"/>
          <w:sz w:val="15"/>
        </w:rPr>
        <w:t xml:space="preserve">        "significance": _sig_stars(p_value),</w:t>
      </w:r>
    </w:p>
    <w:p>
      <w:pPr>
        <w:pStyle w:val="Codigofuente"/>
        <w:keepLines/>
        <w:spacing w:after="0" w:line="240" w:lineRule="auto"/>
      </w:pPr>
      <w:r>
        <w:rPr>
          <w:rFonts w:ascii="Consolas" w:hAnsi="Consolas" w:eastAsia="Consolas"/>
          <w:sz w:val="15"/>
        </w:rPr>
        <w:t xml:space="preserve">        "interpretation": (</w:t>
      </w:r>
    </w:p>
    <w:p>
      <w:pPr>
        <w:pStyle w:val="Codigofuente"/>
        <w:keepLines/>
        <w:spacing w:after="0" w:line="240" w:lineRule="auto"/>
      </w:pPr>
      <w:r>
        <w:rPr>
          <w:rFonts w:ascii="Consolas" w:hAnsi="Consolas" w:eastAsia="Consolas"/>
          <w:sz w:val="15"/>
        </w:rPr>
        <w:t xml:space="preserve">            f"p={p_value:.4f} ({_sig_stars(p_value)}). "</w:t>
      </w:r>
    </w:p>
    <w:p>
      <w:pPr>
        <w:pStyle w:val="Codigofuente"/>
        <w:keepLines/>
        <w:spacing w:after="0" w:line="240" w:lineRule="auto"/>
      </w:pPr>
      <w:r>
        <w:rPr>
          <w:rFonts w:ascii="Consolas" w:hAnsi="Consolas" w:eastAsia="Consolas"/>
          <w:sz w:val="15"/>
        </w:rPr>
        <w:t xml:space="preserve">            + ("Los residuales NO siguen una distribución normal." if p_value &lt; ALPHA</w:t>
      </w:r>
    </w:p>
    <w:p>
      <w:pPr>
        <w:pStyle w:val="Codigofuente"/>
        <w:keepLines/>
        <w:spacing w:after="0" w:line="240" w:lineRule="auto"/>
      </w:pPr>
      <w:r>
        <w:rPr>
          <w:rFonts w:ascii="Consolas" w:hAnsi="Consolas" w:eastAsia="Consolas"/>
          <w:sz w:val="15"/>
        </w:rPr>
        <w:t xml:space="preserve">               else "Los residuales siguen una distribución normal (no se rechaza H0).")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Q-Q plot</w:t>
      </w:r>
    </w:p>
    <w:p>
      <w:pPr>
        <w:pStyle w:val="Codigofuente"/>
        <w:keepLines/>
        <w:spacing w:after="0" w:line="240" w:lineRule="auto"/>
      </w:pPr>
      <w:r>
        <w:rPr>
          <w:rFonts w:ascii="Consolas" w:hAnsi="Consolas" w:eastAsia="Consolas"/>
          <w:sz w:val="15"/>
        </w:rPr>
        <w:t xml:space="preserve">    PLOTS_DIR.mkdir(parents=True, exist_ok=True)</w:t>
      </w:r>
    </w:p>
    <w:p>
      <w:pPr>
        <w:pStyle w:val="Codigofuente"/>
        <w:keepLines/>
        <w:spacing w:after="0" w:line="240" w:lineRule="auto"/>
      </w:pPr>
      <w:r>
        <w:rPr>
          <w:rFonts w:ascii="Consolas" w:hAnsi="Consolas" w:eastAsia="Consolas"/>
          <w:sz w:val="15"/>
        </w:rPr>
        <w:t xml:space="preserve">    fig, ax = plt.subplots(figsize=(6, 6))</w:t>
      </w:r>
    </w:p>
    <w:p>
      <w:pPr>
        <w:pStyle w:val="Codigofuente"/>
        <w:keepLines/>
        <w:spacing w:after="0" w:line="240" w:lineRule="auto"/>
      </w:pPr>
      <w:r>
        <w:rPr>
          <w:rFonts w:ascii="Consolas" w:hAnsi="Consolas" w:eastAsia="Consolas"/>
          <w:sz w:val="15"/>
        </w:rPr>
        <w:t xml:space="preserve">    stats.probplot(residuals, dist="norm", plot=ax)</w:t>
      </w:r>
    </w:p>
    <w:p>
      <w:pPr>
        <w:pStyle w:val="Codigofuente"/>
        <w:keepLines/>
        <w:spacing w:after="0" w:line="240" w:lineRule="auto"/>
      </w:pPr>
      <w:r>
        <w:rPr>
          <w:rFonts w:ascii="Consolas" w:hAnsi="Consolas" w:eastAsia="Consolas"/>
          <w:sz w:val="15"/>
        </w:rPr>
        <w:t xml:space="preserve">    ax.set_title("Q-Q plot de residuales vs. distribución Normal")</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fig.savefig(PLOTS_DIR / "residuals_qq.png", dpi=150, bbox_inches="tight")</w:t>
      </w:r>
    </w:p>
    <w:p>
      <w:pPr>
        <w:pStyle w:val="Codigofuente"/>
        <w:keepLines/>
        <w:spacing w:after="0" w:line="240" w:lineRule="auto"/>
      </w:pPr>
      <w:r>
        <w:rPr>
          <w:rFonts w:ascii="Consolas" w:hAnsi="Consolas" w:eastAsia="Consolas"/>
          <w:sz w:val="15"/>
        </w:rPr>
        <w:t xml:space="preserve">    plt.close(fig)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print(f"\n[Stats] Shapiro-Wilk: W={stat:.4f}, p={p_value:.4f} {_sig_stars(p_value)}")</w:t>
      </w:r>
    </w:p>
    <w:p>
      <w:pPr>
        <w:pStyle w:val="Codigofuente"/>
        <w:keepLines/>
        <w:spacing w:after="0" w:line="240" w:lineRule="auto"/>
      </w:pPr>
      <w:r>
        <w:rPr>
          <w:rFonts w:ascii="Consolas" w:hAnsi="Consolas" w:eastAsia="Consolas"/>
          <w:sz w:val="15"/>
        </w:rPr>
        <w:t xml:space="preserve">    return result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6. Breusch-Pagan (homocedasticidad)</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breusch_pagan_test(y_pred: np.ndarray, residuals: np.ndarray)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Breusch-Pagan sobre los residuales del mejor modelo.</w:t>
      </w:r>
    </w:p>
    <w:p>
      <w:pPr>
        <w:pStyle w:val="Codigofuente"/>
        <w:keepLines/>
        <w:spacing w:after="0" w:line="240" w:lineRule="auto"/>
      </w:pPr>
      <w:r>
        <w:rPr>
          <w:rFonts w:ascii="Consolas" w:hAnsi="Consolas" w:eastAsia="Consolas"/>
          <w:sz w:val="15"/>
        </w:rPr>
        <w:t xml:space="preserve">    Regresión auxiliar: residuales² ~ y_pred.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exog = add_constant(y_pred.reshape(-1, 1))</w:t>
      </w:r>
    </w:p>
    <w:p>
      <w:pPr>
        <w:pStyle w:val="Codigofuente"/>
        <w:keepLines/>
        <w:spacing w:after="0" w:line="240" w:lineRule="auto"/>
      </w:pPr>
      <w:r>
        <w:rPr>
          <w:rFonts w:ascii="Consolas" w:hAnsi="Consolas" w:eastAsia="Consolas"/>
          <w:sz w:val="15"/>
        </w:rPr>
        <w:t xml:space="preserve">    res_sq = residuals **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ols_res = OLS(res_sq, exog).fit()</w:t>
      </w:r>
    </w:p>
    <w:p>
      <w:pPr>
        <w:pStyle w:val="Codigofuente"/>
        <w:keepLines/>
        <w:spacing w:after="0" w:line="240" w:lineRule="auto"/>
      </w:pPr>
      <w:r>
        <w:rPr>
          <w:rFonts w:ascii="Consolas" w:hAnsi="Consolas" w:eastAsia="Consolas"/>
          <w:sz w:val="15"/>
        </w:rPr>
        <w:t xml:space="preserve">        lm_stat, p_value, f_stat, f_p_value = het_breuschpagan(ols_res.resid, ols_res.model.exog)</w:t>
      </w:r>
    </w:p>
    <w:p>
      <w:pPr>
        <w:pStyle w:val="Codigofuente"/>
        <w:keepLines/>
        <w:spacing w:after="0" w:line="240" w:lineRule="auto"/>
      </w:pPr>
      <w:r>
        <w:rPr>
          <w:rFonts w:ascii="Consolas" w:hAnsi="Consolas" w:eastAsia="Consolas"/>
          <w:sz w:val="15"/>
        </w:rPr>
        <w:t xml:space="preserve">    except Exception as e:</w:t>
      </w:r>
    </w:p>
    <w:p>
      <w:pPr>
        <w:pStyle w:val="Codigofuente"/>
        <w:keepLines/>
        <w:spacing w:after="0" w:line="240" w:lineRule="auto"/>
      </w:pPr>
      <w:r>
        <w:rPr>
          <w:rFonts w:ascii="Consolas" w:hAnsi="Consolas" w:eastAsia="Consolas"/>
          <w:sz w:val="15"/>
        </w:rPr>
        <w:t xml:space="preserve">        print(f"[Stats] Breusch-Pagan error: {e}")</w:t>
      </w:r>
    </w:p>
    <w:p>
      <w:pPr>
        <w:pStyle w:val="Codigofuente"/>
        <w:keepLines/>
        <w:spacing w:after="0" w:line="240" w:lineRule="auto"/>
      </w:pPr>
      <w:r>
        <w:rPr>
          <w:rFonts w:ascii="Consolas" w:hAnsi="Consolas" w:eastAsia="Consolas"/>
          <w:sz w:val="15"/>
        </w:rPr>
        <w:t xml:space="preserve">        return {"test": "Breusch-Pagan", "error": str(e)}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round(float(lm_stat), 6),</w:t>
      </w:r>
    </w:p>
    <w:p>
      <w:pPr>
        <w:pStyle w:val="Codigofuente"/>
        <w:keepLines/>
        <w:spacing w:after="0" w:line="240" w:lineRule="auto"/>
      </w:pPr>
      <w:r>
        <w:rPr>
          <w:rFonts w:ascii="Consolas" w:hAnsi="Consolas" w:eastAsia="Consolas"/>
          <w:sz w:val="15"/>
        </w:rPr>
        <w:t xml:space="preserve">        "p_value": round(float(p_value), 6),</w:t>
      </w:r>
    </w:p>
    <w:p>
      <w:pPr>
        <w:pStyle w:val="Codigofuente"/>
        <w:keepLines/>
        <w:spacing w:after="0" w:line="240" w:lineRule="auto"/>
      </w:pPr>
      <w:r>
        <w:rPr>
          <w:rFonts w:ascii="Consolas" w:hAnsi="Consolas" w:eastAsia="Consolas"/>
          <w:sz w:val="15"/>
        </w:rPr>
        <w:t xml:space="preserve">        "f_statistic": round(float(f_stat), 6),</w:t>
      </w:r>
    </w:p>
    <w:p>
      <w:pPr>
        <w:pStyle w:val="Codigofuente"/>
        <w:keepLines/>
        <w:spacing w:after="0" w:line="240" w:lineRule="auto"/>
      </w:pPr>
      <w:r>
        <w:rPr>
          <w:rFonts w:ascii="Consolas" w:hAnsi="Consolas" w:eastAsia="Consolas"/>
          <w:sz w:val="15"/>
        </w:rPr>
        <w:t xml:space="preserve">        "f_p_value": round(float(f_p_value), 6),</w:t>
      </w:r>
    </w:p>
    <w:p>
      <w:pPr>
        <w:pStyle w:val="Codigofuente"/>
        <w:keepLines/>
        <w:spacing w:after="0" w:line="240" w:lineRule="auto"/>
      </w:pPr>
      <w:r>
        <w:rPr>
          <w:rFonts w:ascii="Consolas" w:hAnsi="Consolas" w:eastAsia="Consolas"/>
          <w:sz w:val="15"/>
        </w:rPr>
        <w:t xml:space="preserve">        "significant": bool(p_value &lt; ALPHA),</w:t>
      </w:r>
    </w:p>
    <w:p>
      <w:pPr>
        <w:pStyle w:val="Codigofuente"/>
        <w:keepLines/>
        <w:spacing w:after="0" w:line="240" w:lineRule="auto"/>
      </w:pPr>
      <w:r>
        <w:rPr>
          <w:rFonts w:ascii="Consolas" w:hAnsi="Consolas" w:eastAsia="Consolas"/>
          <w:sz w:val="15"/>
        </w:rPr>
        <w:t xml:space="preserve">        "significance": _sig_stars(p_value),</w:t>
      </w:r>
    </w:p>
    <w:p>
      <w:pPr>
        <w:pStyle w:val="Codigofuente"/>
        <w:keepLines/>
        <w:spacing w:after="0" w:line="240" w:lineRule="auto"/>
      </w:pPr>
      <w:r>
        <w:rPr>
          <w:rFonts w:ascii="Consolas" w:hAnsi="Consolas" w:eastAsia="Consolas"/>
          <w:sz w:val="15"/>
        </w:rPr>
        <w:t xml:space="preserve">        "interpretation": (</w:t>
      </w:r>
    </w:p>
    <w:p>
      <w:pPr>
        <w:pStyle w:val="Codigofuente"/>
        <w:keepLines/>
        <w:spacing w:after="0" w:line="240" w:lineRule="auto"/>
      </w:pPr>
      <w:r>
        <w:rPr>
          <w:rFonts w:ascii="Consolas" w:hAnsi="Consolas" w:eastAsia="Consolas"/>
          <w:sz w:val="15"/>
        </w:rPr>
        <w:t xml:space="preserve">            f"p={p_value:.4f} ({_sig_stars(p_value)}). "</w:t>
      </w:r>
    </w:p>
    <w:p>
      <w:pPr>
        <w:pStyle w:val="Codigofuente"/>
        <w:keepLines/>
        <w:spacing w:after="0" w:line="240" w:lineRule="auto"/>
      </w:pPr>
      <w:r>
        <w:rPr>
          <w:rFonts w:ascii="Consolas" w:hAnsi="Consolas" w:eastAsia="Consolas"/>
          <w:sz w:val="15"/>
        </w:rPr>
        <w:t xml:space="preserve">            + ("Heterocedasticidad detectada (varianza no constante)." if p_value &lt; ALPHA</w:t>
      </w:r>
    </w:p>
    <w:p>
      <w:pPr>
        <w:pStyle w:val="Codigofuente"/>
        <w:keepLines/>
        <w:spacing w:after="0" w:line="240" w:lineRule="auto"/>
      </w:pPr>
      <w:r>
        <w:rPr>
          <w:rFonts w:ascii="Consolas" w:hAnsi="Consolas" w:eastAsia="Consolas"/>
          <w:sz w:val="15"/>
        </w:rPr>
        <w:t xml:space="preserve">               else "No se detecta heterocedasticidad (varianza aproximadamente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print(f"\n[Stats] Breusch-Pagan: LM={lm_stat:.4f}, p={p_value:.4f} {_sig_stars(p_value)}")</w:t>
      </w:r>
    </w:p>
    <w:p>
      <w:pPr>
        <w:pStyle w:val="Codigofuente"/>
        <w:keepLines/>
        <w:spacing w:after="0" w:line="240" w:lineRule="auto"/>
      </w:pPr>
      <w:r>
        <w:rPr>
          <w:rFonts w:ascii="Consolas" w:hAnsi="Consolas" w:eastAsia="Consolas"/>
          <w:sz w:val="15"/>
        </w:rPr>
        <w:t xml:space="preserve">    return result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7. Generación del reporte Markdown</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_build_markdown_report(all_tests: dict, results: dict) -&gt; str:</w:t>
      </w:r>
    </w:p>
    <w:p>
      <w:pPr>
        <w:pStyle w:val="Codigofuente"/>
        <w:keepLines/>
        <w:spacing w:after="0" w:line="240" w:lineRule="auto"/>
      </w:pPr>
      <w:r>
        <w:rPr>
          <w:rFonts w:ascii="Consolas" w:hAnsi="Consolas" w:eastAsia="Consolas"/>
          <w:sz w:val="15"/>
        </w:rPr>
        <w:t xml:space="preserve">    lines = [</w:t>
      </w:r>
    </w:p>
    <w:p>
      <w:pPr>
        <w:pStyle w:val="Codigofuente"/>
        <w:keepLines/>
        <w:spacing w:after="0" w:line="240" w:lineRule="auto"/>
      </w:pPr>
      <w:r>
        <w:rPr>
          <w:rFonts w:ascii="Consolas" w:hAnsi="Consolas" w:eastAsia="Consolas"/>
          <w:sz w:val="15"/>
        </w:rPr>
        <w:t xml:space="preserve">        "# Reporte de Pruebas Estadísticas — Pipeline ML Carbon Twin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resumen de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Modelo | CV-RMSE (μ) | CV-RMSE (σ) | RMSE test | MAE test | R² test | MAPE test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name, data in results.items():</w:t>
      </w:r>
    </w:p>
    <w:p>
      <w:pPr>
        <w:pStyle w:val="Codigofuente"/>
        <w:keepLines/>
        <w:spacing w:after="0" w:line="240" w:lineRule="auto"/>
      </w:pPr>
      <w:r>
        <w:rPr>
          <w:rFonts w:ascii="Consolas" w:hAnsi="Consolas" w:eastAsia="Consolas"/>
          <w:sz w:val="15"/>
        </w:rPr>
        <w:t xml:space="preserve">        m = data["test_metrics"]</w:t>
      </w:r>
    </w:p>
    <w:p>
      <w:pPr>
        <w:pStyle w:val="Codigofuente"/>
        <w:keepLines/>
        <w:spacing w:after="0" w:line="240" w:lineRule="auto"/>
      </w:pPr>
      <w:r>
        <w:rPr>
          <w:rFonts w:ascii="Consolas" w:hAnsi="Consolas" w:eastAsia="Consolas"/>
          <w:sz w:val="15"/>
        </w:rPr>
        <w:t xml:space="preserve">        lines.append(</w:t>
      </w:r>
    </w:p>
    <w:p>
      <w:pPr>
        <w:pStyle w:val="Codigofuente"/>
        <w:keepLines/>
        <w:spacing w:after="0" w:line="240" w:lineRule="auto"/>
      </w:pPr>
      <w:r>
        <w:rPr>
          <w:rFonts w:ascii="Consolas" w:hAnsi="Consolas" w:eastAsia="Consolas"/>
          <w:sz w:val="15"/>
        </w:rPr>
        <w:t xml:space="preserve">            f"| {name} | {data['cv_rmse_mean']} | {data['cv_rmse_std']} | "</w:t>
      </w:r>
    </w:p>
    <w:p>
      <w:pPr>
        <w:pStyle w:val="Codigofuente"/>
        <w:keepLines/>
        <w:spacing w:after="0" w:line="240" w:lineRule="auto"/>
      </w:pPr>
      <w:r>
        <w:rPr>
          <w:rFonts w:ascii="Consolas" w:hAnsi="Consolas" w:eastAsia="Consolas"/>
          <w:sz w:val="15"/>
        </w:rPr>
        <w:t xml:space="preserve">            f"{m['RMSE']} | {m['MAE']} | {m['R2']} | {m['MAPE']}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lines += ["",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section_titles = {</w:t>
      </w:r>
    </w:p>
    <w:p>
      <w:pPr>
        <w:pStyle w:val="Codigofuente"/>
        <w:keepLines/>
        <w:spacing w:after="0" w:line="240" w:lineRule="auto"/>
      </w:pPr>
      <w:r>
        <w:rPr>
          <w:rFonts w:ascii="Consolas" w:hAnsi="Consolas" w:eastAsia="Consolas"/>
          <w:sz w:val="15"/>
        </w:rPr>
        <w:t xml:space="preserve">        "friedman": "1. Test de Friedman",</w:t>
      </w:r>
    </w:p>
    <w:p>
      <w:pPr>
        <w:pStyle w:val="Codigofuente"/>
        <w:keepLines/>
        <w:spacing w:after="0" w:line="240" w:lineRule="auto"/>
      </w:pPr>
      <w:r>
        <w:rPr>
          <w:rFonts w:ascii="Consolas" w:hAnsi="Consolas" w:eastAsia="Consolas"/>
          <w:sz w:val="15"/>
        </w:rPr>
        <w:t xml:space="preserve">        "wilcoxon": "2. Test de Wilcoxon (post-hoc)",</w:t>
      </w:r>
    </w:p>
    <w:p>
      <w:pPr>
        <w:pStyle w:val="Codigofuente"/>
        <w:keepLines/>
        <w:spacing w:after="0" w:line="240" w:lineRule="auto"/>
      </w:pPr>
      <w:r>
        <w:rPr>
          <w:rFonts w:ascii="Consolas" w:hAnsi="Consolas" w:eastAsia="Consolas"/>
          <w:sz w:val="15"/>
        </w:rPr>
        <w:t xml:space="preserve">        "nadeau_bengio": "3. t-test Corregido (Nadeau-Bengio)",</w:t>
      </w:r>
    </w:p>
    <w:p>
      <w:pPr>
        <w:pStyle w:val="Codigofuente"/>
        <w:keepLines/>
        <w:spacing w:after="0" w:line="240" w:lineRule="auto"/>
      </w:pPr>
      <w:r>
        <w:rPr>
          <w:rFonts w:ascii="Consolas" w:hAnsi="Consolas" w:eastAsia="Consolas"/>
          <w:sz w:val="15"/>
        </w:rPr>
        <w:t xml:space="preserve">        "bootstrap_ci": "4. Bootstrap Confidence Interval",</w:t>
      </w:r>
    </w:p>
    <w:p>
      <w:pPr>
        <w:pStyle w:val="Codigofuente"/>
        <w:keepLines/>
        <w:spacing w:after="0" w:line="240" w:lineRule="auto"/>
      </w:pPr>
      <w:r>
        <w:rPr>
          <w:rFonts w:ascii="Consolas" w:hAnsi="Consolas" w:eastAsia="Consolas"/>
          <w:sz w:val="15"/>
        </w:rPr>
        <w:t xml:space="preserve">        "shapiro_wilk": "5. Test de Shapiro-Wilk (normalidad)",</w:t>
      </w:r>
    </w:p>
    <w:p>
      <w:pPr>
        <w:pStyle w:val="Codigofuente"/>
        <w:keepLines/>
        <w:spacing w:after="0" w:line="240" w:lineRule="auto"/>
      </w:pPr>
      <w:r>
        <w:rPr>
          <w:rFonts w:ascii="Consolas" w:hAnsi="Consolas" w:eastAsia="Consolas"/>
          <w:sz w:val="15"/>
        </w:rPr>
        <w:t xml:space="preserve">        "breusch_pagan": "6. Test de Breusch-Pagan (homocedasticidad)",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key, title in section_titles.items():</w:t>
      </w:r>
    </w:p>
    <w:p>
      <w:pPr>
        <w:pStyle w:val="Codigofuente"/>
        <w:keepLines/>
        <w:spacing w:after="0" w:line="240" w:lineRule="auto"/>
      </w:pPr>
      <w:r>
        <w:rPr>
          <w:rFonts w:ascii="Consolas" w:hAnsi="Consolas" w:eastAsia="Consolas"/>
          <w:sz w:val="15"/>
        </w:rPr>
        <w:t xml:space="preserve">        if key not in all_tests:</w:t>
      </w:r>
    </w:p>
    <w:p>
      <w:pPr>
        <w:pStyle w:val="Codigofuente"/>
        <w:keepLines/>
        <w:spacing w:after="0" w:line="240" w:lineRule="auto"/>
      </w:pPr>
      <w:r>
        <w:rPr>
          <w:rFonts w:ascii="Consolas" w:hAnsi="Consolas" w:eastAsia="Consolas"/>
          <w:sz w:val="15"/>
        </w:rPr>
        <w:t xml:space="preserve">            continue</w:t>
      </w:r>
    </w:p>
    <w:p>
      <w:pPr>
        <w:pStyle w:val="Codigofuente"/>
        <w:keepLines/>
        <w:spacing w:after="0" w:line="240" w:lineRule="auto"/>
      </w:pPr>
      <w:r>
        <w:rPr>
          <w:rFonts w:ascii="Consolas" w:hAnsi="Consolas" w:eastAsia="Consolas"/>
          <w:sz w:val="15"/>
        </w:rPr>
        <w:t xml:space="preserve">        lines.append(f"## {title}")</w:t>
      </w:r>
    </w:p>
    <w:p>
      <w:pPr>
        <w:pStyle w:val="Codigofuente"/>
        <w:keepLines/>
        <w:spacing w:after="0" w:line="240" w:lineRule="auto"/>
      </w:pPr>
      <w:r>
        <w:rPr>
          <w:rFonts w:ascii="Consolas" w:hAnsi="Consolas" w:eastAsia="Consolas"/>
          <w:sz w:val="15"/>
        </w:rPr>
        <w:t xml:space="preserve">        lines.append("")</w:t>
      </w:r>
    </w:p>
    <w:p>
      <w:pPr>
        <w:pStyle w:val="Codigofuente"/>
        <w:keepLines/>
        <w:spacing w:after="0" w:line="240" w:lineRule="auto"/>
      </w:pPr>
      <w:r>
        <w:rPr>
          <w:rFonts w:ascii="Consolas" w:hAnsi="Consolas" w:eastAsia="Consolas"/>
          <w:sz w:val="15"/>
        </w:rPr>
        <w:t xml:space="preserve">        test_data = all_tests[key]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isinstance(test_data, list):</w:t>
      </w:r>
    </w:p>
    <w:p>
      <w:pPr>
        <w:pStyle w:val="Codigofuente"/>
        <w:keepLines/>
        <w:spacing w:after="0" w:line="240" w:lineRule="auto"/>
      </w:pPr>
      <w:r>
        <w:rPr>
          <w:rFonts w:ascii="Consolas" w:hAnsi="Consolas" w:eastAsia="Consolas"/>
          <w:sz w:val="15"/>
        </w:rPr>
        <w:t xml:space="preserve">            for item in test_data:</w:t>
      </w:r>
    </w:p>
    <w:p>
      <w:pPr>
        <w:pStyle w:val="Codigofuente"/>
        <w:keepLines/>
        <w:spacing w:after="0" w:line="240" w:lineRule="auto"/>
      </w:pPr>
      <w:r>
        <w:rPr>
          <w:rFonts w:ascii="Consolas" w:hAnsi="Consolas" w:eastAsia="Consolas"/>
          <w:sz w:val="15"/>
        </w:rPr>
        <w:t xml:space="preserve">                lines.append(f"**{item.get('comparison', '')}**")</w:t>
      </w:r>
    </w:p>
    <w:p>
      <w:pPr>
        <w:pStyle w:val="Codigofuente"/>
        <w:keepLines/>
        <w:spacing w:after="0" w:line="240" w:lineRule="auto"/>
      </w:pPr>
      <w:r>
        <w:rPr>
          <w:rFonts w:ascii="Consolas" w:hAnsi="Consolas" w:eastAsia="Consolas"/>
          <w:sz w:val="15"/>
        </w:rPr>
        <w:t xml:space="preserve">                lines.append(f"- Estadístico: `{item.get('statistic', item.get('t_statistic', ''))}`")</w:t>
      </w:r>
    </w:p>
    <w:p>
      <w:pPr>
        <w:pStyle w:val="Codigofuente"/>
        <w:keepLines/>
        <w:spacing w:after="0" w:line="240" w:lineRule="auto"/>
      </w:pPr>
      <w:r>
        <w:rPr>
          <w:rFonts w:ascii="Consolas" w:hAnsi="Consolas" w:eastAsia="Consolas"/>
          <w:sz w:val="15"/>
        </w:rPr>
        <w:t xml:space="preserve">                lines.append(f"- p-value: `{item.get('p_value', '')}` {item.get('significance', '')}")</w:t>
      </w:r>
    </w:p>
    <w:p>
      <w:pPr>
        <w:pStyle w:val="Codigofuente"/>
        <w:keepLines/>
        <w:spacing w:after="0" w:line="240" w:lineRule="auto"/>
      </w:pPr>
      <w:r>
        <w:rPr>
          <w:rFonts w:ascii="Consolas" w:hAnsi="Consolas" w:eastAsia="Consolas"/>
          <w:sz w:val="15"/>
        </w:rPr>
        <w:t xml:space="preserve">                lines.append(f"- Interpretación: {item.get('interpretation', '')}")</w:t>
      </w:r>
    </w:p>
    <w:p>
      <w:pPr>
        <w:pStyle w:val="Codigofuente"/>
        <w:keepLines/>
        <w:spacing w:after="0" w:line="240" w:lineRule="auto"/>
      </w:pPr>
      <w:r>
        <w:rPr>
          <w:rFonts w:ascii="Consolas" w:hAnsi="Consolas" w:eastAsia="Consolas"/>
          <w:sz w:val="15"/>
        </w:rPr>
        <w:t xml:space="preserve">                lines.append("")</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if "statistic" in test_data:</w:t>
      </w:r>
    </w:p>
    <w:p>
      <w:pPr>
        <w:pStyle w:val="Codigofuente"/>
        <w:keepLines/>
        <w:spacing w:after="0" w:line="240" w:lineRule="auto"/>
      </w:pPr>
      <w:r>
        <w:rPr>
          <w:rFonts w:ascii="Consolas" w:hAnsi="Consolas" w:eastAsia="Consolas"/>
          <w:sz w:val="15"/>
        </w:rPr>
        <w:t xml:space="preserve">                lines.append(f"- **Estadístico**: `{test_data.get('statistic', test_data.get('lm_statistic', ''))}`")</w:t>
      </w:r>
    </w:p>
    <w:p>
      <w:pPr>
        <w:pStyle w:val="Codigofuente"/>
        <w:keepLines/>
        <w:spacing w:after="0" w:line="240" w:lineRule="auto"/>
      </w:pPr>
      <w:r>
        <w:rPr>
          <w:rFonts w:ascii="Consolas" w:hAnsi="Consolas" w:eastAsia="Consolas"/>
          <w:sz w:val="15"/>
        </w:rPr>
        <w:t xml:space="preserve">            lines.append(f"- **p-value**: `{test_data.get('p_value', '')}` {test_data.get('significance', '')}")</w:t>
      </w:r>
    </w:p>
    <w:p>
      <w:pPr>
        <w:pStyle w:val="Codigofuente"/>
        <w:keepLines/>
        <w:spacing w:after="0" w:line="240" w:lineRule="auto"/>
      </w:pPr>
      <w:r>
        <w:rPr>
          <w:rFonts w:ascii="Consolas" w:hAnsi="Consolas" w:eastAsia="Consolas"/>
          <w:sz w:val="15"/>
        </w:rPr>
        <w:t xml:space="preserve">            lines.append(f"- **Interpretación**: {test_data.get('interpretation', '')}")</w:t>
      </w:r>
    </w:p>
    <w:p>
      <w:pPr>
        <w:pStyle w:val="Codigofuente"/>
        <w:keepLines/>
        <w:spacing w:after="0" w:line="240" w:lineRule="auto"/>
      </w:pPr>
      <w:r>
        <w:rPr>
          <w:rFonts w:ascii="Consolas" w:hAnsi="Consolas" w:eastAsia="Consolas"/>
          <w:sz w:val="15"/>
        </w:rPr>
        <w:t xml:space="preserve">            if "ci_lower" in test_data:</w:t>
      </w:r>
    </w:p>
    <w:p>
      <w:pPr>
        <w:pStyle w:val="Codigofuente"/>
        <w:keepLines/>
        <w:spacing w:after="0" w:line="240" w:lineRule="auto"/>
      </w:pPr>
      <w:r>
        <w:rPr>
          <w:rFonts w:ascii="Consolas" w:hAnsi="Consolas" w:eastAsia="Consolas"/>
          <w:sz w:val="15"/>
        </w:rPr>
        <w:t xml:space="preserve">                lines.append(f"- **IC {test_data.get('confidence_level', '')}**: "</w:t>
      </w:r>
    </w:p>
    <w:p>
      <w:pPr>
        <w:pStyle w:val="Codigofuente"/>
        <w:keepLines/>
        <w:spacing w:after="0" w:line="240" w:lineRule="auto"/>
      </w:pPr>
      <w:r>
        <w:rPr>
          <w:rFonts w:ascii="Consolas" w:hAnsi="Consolas" w:eastAsia="Consolas"/>
          <w:sz w:val="15"/>
        </w:rPr>
        <w:t xml:space="preserve">                             f"[{test_data['ci_lower']}, {test_data['ci_upper']}]")</w:t>
      </w:r>
    </w:p>
    <w:p>
      <w:pPr>
        <w:pStyle w:val="Codigofuente"/>
        <w:keepLines/>
        <w:spacing w:after="0" w:line="240" w:lineRule="auto"/>
      </w:pPr>
      <w:r>
        <w:rPr>
          <w:rFonts w:ascii="Consolas" w:hAnsi="Consolas" w:eastAsia="Consolas"/>
          <w:sz w:val="15"/>
        </w:rPr>
        <w:t xml:space="preserve">        lines.append("")</w:t>
      </w:r>
    </w:p>
    <w:p>
      <w:pPr>
        <w:pStyle w:val="Codigofuente"/>
        <w:keepLines/>
        <w:spacing w:after="0" w:line="240" w:lineRule="auto"/>
      </w:pPr>
      <w:r>
        <w:rPr>
          <w:rFonts w:ascii="Consolas" w:hAnsi="Consolas" w:eastAsia="Consolas"/>
          <w:sz w:val="15"/>
        </w:rPr>
        <w:t xml:space="preserve">        lines.append("---")</w:t>
      </w:r>
    </w:p>
    <w:p>
      <w:pPr>
        <w:pStyle w:val="Codigofuente"/>
        <w:keepLines/>
        <w:spacing w:after="0" w:line="240" w:lineRule="auto"/>
      </w:pPr>
      <w:r>
        <w:rPr>
          <w:rFonts w:ascii="Consolas" w:hAnsi="Consolas" w:eastAsia="Consolas"/>
          <w:sz w:val="15"/>
        </w:rPr>
        <w:t xml:space="preserve">        lines.append("")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lines += [</w:t>
      </w:r>
    </w:p>
    <w:p>
      <w:pPr>
        <w:pStyle w:val="Codigofuente"/>
        <w:keepLines/>
        <w:spacing w:after="0" w:line="240" w:lineRule="auto"/>
      </w:pPr>
      <w:r>
        <w:rPr>
          <w:rFonts w:ascii="Consolas" w:hAnsi="Consolas" w:eastAsia="Consolas"/>
          <w:sz w:val="15"/>
        </w:rPr>
        <w:t xml:space="preserve">        "## Convención de significancia",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Símbolo | p-value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 &lt; 0.001 |",</w:t>
      </w:r>
    </w:p>
    <w:p>
      <w:pPr>
        <w:pStyle w:val="Codigofuente"/>
        <w:keepLines/>
        <w:spacing w:after="0" w:line="240" w:lineRule="auto"/>
      </w:pPr>
      <w:r>
        <w:rPr>
          <w:rFonts w:ascii="Consolas" w:hAnsi="Consolas" w:eastAsia="Consolas"/>
          <w:sz w:val="15"/>
        </w:rPr>
        <w:t xml:space="preserve">        "| `**`    | &lt; 0.01  |",</w:t>
      </w:r>
    </w:p>
    <w:p>
      <w:pPr>
        <w:pStyle w:val="Codigofuente"/>
        <w:keepLines/>
        <w:spacing w:after="0" w:line="240" w:lineRule="auto"/>
      </w:pPr>
      <w:r>
        <w:rPr>
          <w:rFonts w:ascii="Consolas" w:hAnsi="Consolas" w:eastAsia="Consolas"/>
          <w:sz w:val="15"/>
        </w:rPr>
        <w:t xml:space="preserve">        "| `*`     | &lt; 0.05  |",</w:t>
      </w:r>
    </w:p>
    <w:p>
      <w:pPr>
        <w:pStyle w:val="Codigofuente"/>
        <w:keepLines/>
        <w:spacing w:after="0" w:line="240" w:lineRule="auto"/>
      </w:pPr>
      <w:r>
        <w:rPr>
          <w:rFonts w:ascii="Consolas" w:hAnsi="Consolas" w:eastAsia="Consolas"/>
          <w:sz w:val="15"/>
        </w:rPr>
        <w:t xml:space="preserve">        "| `ns`    | ≥ 0.05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f"*Nivel de significancia α = {ALPHA}*",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"\n".join(lines)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Orquestador principal</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run_statistical_tests(</w:t>
      </w:r>
    </w:p>
    <w:p>
      <w:pPr>
        <w:pStyle w:val="Codigofuente"/>
        <w:keepLines/>
        <w:spacing w:after="0" w:line="240" w:lineRule="auto"/>
      </w:pPr>
      <w:r>
        <w:rPr>
          <w:rFonts w:ascii="Consolas" w:hAnsi="Consolas" w:eastAsia="Consolas"/>
          <w:sz w:val="15"/>
        </w:rPr>
        <w:t xml:space="preserve">    results: dict,</w:t>
      </w:r>
    </w:p>
    <w:p>
      <w:pPr>
        <w:pStyle w:val="Codigofuente"/>
        <w:keepLines/>
        <w:spacing w:after="0" w:line="240" w:lineRule="auto"/>
      </w:pPr>
      <w:r>
        <w:rPr>
          <w:rFonts w:ascii="Consolas" w:hAnsi="Consolas" w:eastAsia="Consolas"/>
          <w:sz w:val="15"/>
        </w:rPr>
        <w:t xml:space="preserve">    best_name: str,</w:t>
      </w:r>
    </w:p>
    <w:p>
      <w:pPr>
        <w:pStyle w:val="Codigofuente"/>
        <w:keepLines/>
        <w:spacing w:after="0" w:line="240" w:lineRule="auto"/>
      </w:pPr>
      <w:r>
        <w:rPr>
          <w:rFonts w:ascii="Consolas" w:hAnsi="Consolas" w:eastAsia="Consolas"/>
          <w:sz w:val="15"/>
        </w:rPr>
        <w:t xml:space="preserve">    y_test: np.ndarray,</w:t>
      </w:r>
    </w:p>
    <w:p>
      <w:pPr>
        <w:pStyle w:val="Codigofuente"/>
        <w:keepLines/>
        <w:spacing w:after="0" w:line="240" w:lineRule="auto"/>
      </w:pPr>
      <w:r>
        <w:rPr>
          <w:rFonts w:ascii="Consolas" w:hAnsi="Consolas" w:eastAsia="Consolas"/>
          <w:sz w:val="15"/>
        </w:rPr>
        <w:t>)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Ejecuta todas las pruebas estadísticas y genera el reporte.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Args:</w:t>
      </w:r>
    </w:p>
    <w:p>
      <w:pPr>
        <w:pStyle w:val="Codigofuente"/>
        <w:keepLines/>
        <w:spacing w:after="0" w:line="240" w:lineRule="auto"/>
      </w:pPr>
      <w:r>
        <w:rPr>
          <w:rFonts w:ascii="Consolas" w:hAnsi="Consolas" w:eastAsia="Consolas"/>
          <w:sz w:val="15"/>
        </w:rPr>
        <w:t xml:space="preserve">        results  : dict devuelto por training.train_all_models</w:t>
      </w:r>
    </w:p>
    <w:p>
      <w:pPr>
        <w:pStyle w:val="Codigofuente"/>
        <w:keepLines/>
        <w:spacing w:after="0" w:line="240" w:lineRule="auto"/>
      </w:pPr>
      <w:r>
        <w:rPr>
          <w:rFonts w:ascii="Consolas" w:hAnsi="Consolas" w:eastAsia="Consolas"/>
          <w:sz w:val="15"/>
        </w:rPr>
        <w:t xml:space="preserve">        best_name: nombre del mejor modelo</w:t>
      </w:r>
    </w:p>
    <w:p>
      <w:pPr>
        <w:pStyle w:val="Codigofuente"/>
        <w:keepLines/>
        <w:spacing w:after="0" w:line="240" w:lineRule="auto"/>
      </w:pPr>
      <w:r>
        <w:rPr>
          <w:rFonts w:ascii="Consolas" w:hAnsi="Consolas" w:eastAsia="Consolas"/>
          <w:sz w:val="15"/>
        </w:rPr>
        <w:t xml:space="preserve">        y_test   : valores reales del conjunto de 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 + "="*60)</w:t>
      </w:r>
    </w:p>
    <w:p>
      <w:pPr>
        <w:pStyle w:val="Codigofuente"/>
        <w:keepLines/>
        <w:spacing w:after="0" w:line="240" w:lineRule="auto"/>
      </w:pPr>
      <w:r>
        <w:rPr>
          <w:rFonts w:ascii="Consolas" w:hAnsi="Consolas" w:eastAsia="Consolas"/>
          <w:sz w:val="15"/>
        </w:rPr>
        <w:t xml:space="preserve">    print("  PRUEBAS ESTADÍSTICAS DE SOLIDEZ")</w:t>
      </w:r>
    </w:p>
    <w:p>
      <w:pPr>
        <w:pStyle w:val="Codigofuente"/>
        <w:keepLines/>
        <w:spacing w:after="0" w:line="240" w:lineRule="auto"/>
      </w:pPr>
      <w:r>
        <w:rPr>
          <w:rFonts w:ascii="Consolas" w:hAnsi="Consolas" w:eastAsia="Consolas"/>
          <w:sz w:val="15"/>
        </w:rPr>
        <w:t xml:space="preserve">    print("="*60)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cv_rmse_by_model = {</w:t>
      </w:r>
    </w:p>
    <w:p>
      <w:pPr>
        <w:pStyle w:val="Codigofuente"/>
        <w:keepLines/>
        <w:spacing w:after="0" w:line="240" w:lineRule="auto"/>
      </w:pPr>
      <w:r>
        <w:rPr>
          <w:rFonts w:ascii="Consolas" w:hAnsi="Consolas" w:eastAsia="Consolas"/>
          <w:sz w:val="15"/>
        </w:rPr>
        <w:t xml:space="preserve">        name: data["cv_rmse_scores"]</w:t>
      </w:r>
    </w:p>
    <w:p>
      <w:pPr>
        <w:pStyle w:val="Codigofuente"/>
        <w:keepLines/>
        <w:spacing w:after="0" w:line="240" w:lineRule="auto"/>
      </w:pPr>
      <w:r>
        <w:rPr>
          <w:rFonts w:ascii="Consolas" w:hAnsi="Consolas" w:eastAsia="Consolas"/>
          <w:sz w:val="15"/>
        </w:rPr>
        <w:t xml:space="preserve">        for name, data in results.items()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y_pred_best = results[best_name]["y_pred"]</w:t>
      </w:r>
    </w:p>
    <w:p>
      <w:pPr>
        <w:pStyle w:val="Codigofuente"/>
        <w:keepLines/>
        <w:spacing w:after="0" w:line="240" w:lineRule="auto"/>
      </w:pPr>
      <w:r>
        <w:rPr>
          <w:rFonts w:ascii="Consolas" w:hAnsi="Consolas" w:eastAsia="Consolas"/>
          <w:sz w:val="15"/>
        </w:rPr>
        <w:t xml:space="preserve">    residuals_best = y_pred_best - y_test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all_tests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1. Friedman</w:t>
      </w:r>
    </w:p>
    <w:p>
      <w:pPr>
        <w:pStyle w:val="Codigofuente"/>
        <w:keepLines/>
        <w:spacing w:after="0" w:line="240" w:lineRule="auto"/>
      </w:pPr>
      <w:r>
        <w:rPr>
          <w:rFonts w:ascii="Consolas" w:hAnsi="Consolas" w:eastAsia="Consolas"/>
          <w:sz w:val="15"/>
        </w:rPr>
        <w:t xml:space="preserve">    all_tests["friedman"] = friedman_test(cv_rmse_by_model)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2. Wilcoxon post-hoc</w:t>
      </w:r>
    </w:p>
    <w:p>
      <w:pPr>
        <w:pStyle w:val="Codigofuente"/>
        <w:keepLines/>
        <w:spacing w:after="0" w:line="240" w:lineRule="auto"/>
      </w:pPr>
      <w:r>
        <w:rPr>
          <w:rFonts w:ascii="Consolas" w:hAnsi="Consolas" w:eastAsia="Consolas"/>
          <w:sz w:val="15"/>
        </w:rPr>
        <w:t xml:space="preserve">    all_tests["wilcoxon"] = wilcoxon_tests(best_name, cv_rmse_by_model)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3. Nadeau-Bengio corrected t-test (mejor vs. segundo mejor)</w:t>
      </w:r>
    </w:p>
    <w:p>
      <w:pPr>
        <w:pStyle w:val="Codigofuente"/>
        <w:keepLines/>
        <w:spacing w:after="0" w:line="240" w:lineRule="auto"/>
      </w:pPr>
      <w:r>
        <w:rPr>
          <w:rFonts w:ascii="Consolas" w:hAnsi="Consolas" w:eastAsia="Consolas"/>
          <w:sz w:val="15"/>
        </w:rPr>
        <w:t xml:space="preserve">    sorted_by_cv = sorted(results.keys(), key=lambda n: results[n]["cv_rmse_mean"])</w:t>
      </w:r>
    </w:p>
    <w:p>
      <w:pPr>
        <w:pStyle w:val="Codigofuente"/>
        <w:keepLines/>
        <w:spacing w:after="0" w:line="240" w:lineRule="auto"/>
      </w:pPr>
      <w:r>
        <w:rPr>
          <w:rFonts w:ascii="Consolas" w:hAnsi="Consolas" w:eastAsia="Consolas"/>
          <w:sz w:val="15"/>
        </w:rPr>
        <w:t xml:space="preserve">    if len(sorted_by_cv) &gt;= 2:</w:t>
      </w:r>
    </w:p>
    <w:p>
      <w:pPr>
        <w:pStyle w:val="Codigofuente"/>
        <w:keepLines/>
        <w:spacing w:after="0" w:line="240" w:lineRule="auto"/>
      </w:pPr>
      <w:r>
        <w:rPr>
          <w:rFonts w:ascii="Consolas" w:hAnsi="Consolas" w:eastAsia="Consolas"/>
          <w:sz w:val="15"/>
        </w:rPr>
        <w:t xml:space="preserve">        second_name = sorted_by_cv[1] if sorted_by_cv[0] == best_name else sorted_by_cv[0]</w:t>
      </w:r>
    </w:p>
    <w:p>
      <w:pPr>
        <w:pStyle w:val="Codigofuente"/>
        <w:keepLines/>
        <w:spacing w:after="0" w:line="240" w:lineRule="auto"/>
      </w:pPr>
      <w:r>
        <w:rPr>
          <w:rFonts w:ascii="Consolas" w:hAnsi="Consolas" w:eastAsia="Consolas"/>
          <w:sz w:val="15"/>
        </w:rPr>
        <w:t xml:space="preserve">        n_total = (</w:t>
      </w:r>
    </w:p>
    <w:p>
      <w:pPr>
        <w:pStyle w:val="Codigofuente"/>
        <w:keepLines/>
        <w:spacing w:after="0" w:line="240" w:lineRule="auto"/>
      </w:pPr>
      <w:r>
        <w:rPr>
          <w:rFonts w:ascii="Consolas" w:hAnsi="Consolas" w:eastAsia="Consolas"/>
          <w:sz w:val="15"/>
        </w:rPr>
        <w:t xml:space="preserve">            len(results[best_name]["cv_rmse_scores"]) *</w:t>
      </w:r>
    </w:p>
    <w:p>
      <w:pPr>
        <w:pStyle w:val="Codigofuente"/>
        <w:keepLines/>
        <w:spacing w:after="0" w:line="240" w:lineRule="auto"/>
      </w:pPr>
      <w:r>
        <w:rPr>
          <w:rFonts w:ascii="Consolas" w:hAnsi="Consolas" w:eastAsia="Consolas"/>
          <w:sz w:val="15"/>
        </w:rPr>
        <w:t xml:space="preserve">            (len(results[best_name]["cv_rmse_scores"]) - 1)  # proxy n_train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n_test = max(1, n_total // len(results[best_name]["cv_rmse_scores"]))</w:t>
      </w:r>
    </w:p>
    <w:p>
      <w:pPr>
        <w:pStyle w:val="Codigofuente"/>
        <w:keepLines/>
        <w:spacing w:after="0" w:line="240" w:lineRule="auto"/>
      </w:pPr>
      <w:r>
        <w:rPr>
          <w:rFonts w:ascii="Consolas" w:hAnsi="Consolas" w:eastAsia="Consolas"/>
          <w:sz w:val="15"/>
        </w:rPr>
        <w:t xml:space="preserve">        n_train = n_total - n_test</w:t>
      </w:r>
    </w:p>
    <w:p>
      <w:pPr>
        <w:pStyle w:val="Codigofuente"/>
        <w:keepLines/>
        <w:spacing w:after="0" w:line="240" w:lineRule="auto"/>
      </w:pPr>
      <w:r>
        <w:rPr>
          <w:rFonts w:ascii="Consolas" w:hAnsi="Consolas" w:eastAsia="Consolas"/>
          <w:sz w:val="15"/>
        </w:rPr>
        <w:t xml:space="preserve">        nb_result = corrected_paired_ttest(</w:t>
      </w:r>
    </w:p>
    <w:p>
      <w:pPr>
        <w:pStyle w:val="Codigofuente"/>
        <w:keepLines/>
        <w:spacing w:after="0" w:line="240" w:lineRule="auto"/>
      </w:pPr>
      <w:r>
        <w:rPr>
          <w:rFonts w:ascii="Consolas" w:hAnsi="Consolas" w:eastAsia="Consolas"/>
          <w:sz w:val="15"/>
        </w:rPr>
        <w:t xml:space="preserve">            scores_a=results[best_name]["cv_rmse_scores"],</w:t>
      </w:r>
    </w:p>
    <w:p>
      <w:pPr>
        <w:pStyle w:val="Codigofuente"/>
        <w:keepLines/>
        <w:spacing w:after="0" w:line="240" w:lineRule="auto"/>
      </w:pPr>
      <w:r>
        <w:rPr>
          <w:rFonts w:ascii="Consolas" w:hAnsi="Consolas" w:eastAsia="Consolas"/>
          <w:sz w:val="15"/>
        </w:rPr>
        <w:t xml:space="preserve">            scores_b=results[second_name]["cv_rmse_scores"],</w:t>
      </w:r>
    </w:p>
    <w:p>
      <w:pPr>
        <w:pStyle w:val="Codigofuente"/>
        <w:keepLines/>
        <w:spacing w:after="0" w:line="240" w:lineRule="auto"/>
      </w:pPr>
      <w:r>
        <w:rPr>
          <w:rFonts w:ascii="Consolas" w:hAnsi="Consolas" w:eastAsia="Consolas"/>
          <w:sz w:val="15"/>
        </w:rPr>
        <w:t xml:space="preserve">            n_test=n_test,</w:t>
      </w:r>
    </w:p>
    <w:p>
      <w:pPr>
        <w:pStyle w:val="Codigofuente"/>
        <w:keepLines/>
        <w:spacing w:after="0" w:line="240" w:lineRule="auto"/>
      </w:pPr>
      <w:r>
        <w:rPr>
          <w:rFonts w:ascii="Consolas" w:hAnsi="Consolas" w:eastAsia="Consolas"/>
          <w:sz w:val="15"/>
        </w:rPr>
        <w:t xml:space="preserve">            n_train=n_train,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nb_result["comparison"] = f"{best_name} vs {second_name}"</w:t>
      </w:r>
    </w:p>
    <w:p>
      <w:pPr>
        <w:pStyle w:val="Codigofuente"/>
        <w:keepLines/>
        <w:spacing w:after="0" w:line="240" w:lineRule="auto"/>
      </w:pPr>
      <w:r>
        <w:rPr>
          <w:rFonts w:ascii="Consolas" w:hAnsi="Consolas" w:eastAsia="Consolas"/>
          <w:sz w:val="15"/>
        </w:rPr>
        <w:t xml:space="preserve">        all_tests["nadeau_bengio"] = nb_result</w:t>
      </w:r>
    </w:p>
    <w:p>
      <w:pPr>
        <w:pStyle w:val="Codigofuente"/>
        <w:keepLines/>
        <w:spacing w:after="0" w:line="240" w:lineRule="auto"/>
      </w:pPr>
      <w:r>
        <w:rPr>
          <w:rFonts w:ascii="Consolas" w:hAnsi="Consolas" w:eastAsia="Consolas"/>
          <w:sz w:val="15"/>
        </w:rPr>
        <w:t xml:space="preserve">        print(f"\n[Stats] Nadeau-Bengio ({best_name} vs {second_name}): "</w:t>
      </w:r>
    </w:p>
    <w:p>
      <w:pPr>
        <w:pStyle w:val="Codigofuente"/>
        <w:keepLines/>
        <w:spacing w:after="0" w:line="240" w:lineRule="auto"/>
      </w:pPr>
      <w:r>
        <w:rPr>
          <w:rFonts w:ascii="Consolas" w:hAnsi="Consolas" w:eastAsia="Consolas"/>
          <w:sz w:val="15"/>
        </w:rPr>
        <w:t xml:space="preserve">              f"t={nb_result['t_statistic']:.4f}, p={nb_result['p_value']:.4f} "</w:t>
      </w:r>
    </w:p>
    <w:p>
      <w:pPr>
        <w:pStyle w:val="Codigofuente"/>
        <w:keepLines/>
        <w:spacing w:after="0" w:line="240" w:lineRule="auto"/>
      </w:pPr>
      <w:r>
        <w:rPr>
          <w:rFonts w:ascii="Consolas" w:hAnsi="Consolas" w:eastAsia="Consolas"/>
          <w:sz w:val="15"/>
        </w:rPr>
        <w:t xml:space="preserve">              f"{nb_result['significance']}")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4. Bootstrap CI</w:t>
      </w:r>
    </w:p>
    <w:p>
      <w:pPr>
        <w:pStyle w:val="Codigofuente"/>
        <w:keepLines/>
        <w:spacing w:after="0" w:line="240" w:lineRule="auto"/>
      </w:pPr>
      <w:r>
        <w:rPr>
          <w:rFonts w:ascii="Consolas" w:hAnsi="Consolas" w:eastAsia="Consolas"/>
          <w:sz w:val="15"/>
        </w:rPr>
        <w:t xml:space="preserve">    all_tests["bootstrap_ci"] = bootstrap_rmse_ci(y_test, y_pred_best)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5. Shapiro-Wilk</w:t>
      </w:r>
    </w:p>
    <w:p>
      <w:pPr>
        <w:pStyle w:val="Codigofuente"/>
        <w:keepLines/>
        <w:spacing w:after="0" w:line="240" w:lineRule="auto"/>
      </w:pPr>
      <w:r>
        <w:rPr>
          <w:rFonts w:ascii="Consolas" w:hAnsi="Consolas" w:eastAsia="Consolas"/>
          <w:sz w:val="15"/>
        </w:rPr>
        <w:t xml:space="preserve">    all_tests["shapiro_wilk"] = shapiro_wilk_test(y_test, y_pred_best)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6. Breusch-Pagan</w:t>
      </w:r>
    </w:p>
    <w:p>
      <w:pPr>
        <w:pStyle w:val="Codigofuente"/>
        <w:keepLines/>
        <w:spacing w:after="0" w:line="240" w:lineRule="auto"/>
      </w:pPr>
      <w:r>
        <w:rPr>
          <w:rFonts w:ascii="Consolas" w:hAnsi="Consolas" w:eastAsia="Consolas"/>
          <w:sz w:val="15"/>
        </w:rPr>
        <w:t xml:space="preserve">    all_tests["breusch_pagan"] = breusch_pagan_test(y_pred_best, residuals_best)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Reporte Markdown</w:t>
      </w:r>
    </w:p>
    <w:p>
      <w:pPr>
        <w:pStyle w:val="Codigofuente"/>
        <w:keepLines/>
        <w:spacing w:after="0" w:line="240" w:lineRule="auto"/>
      </w:pPr>
      <w:r>
        <w:rPr>
          <w:rFonts w:ascii="Consolas" w:hAnsi="Consolas" w:eastAsia="Consolas"/>
          <w:sz w:val="15"/>
        </w:rPr>
        <w:t xml:space="preserve">    results_no_pred = {k: {kk: vv for kk, vv in v.items() if kk != "y_pred"} for k, v in results.items()}</w:t>
      </w:r>
    </w:p>
    <w:p>
      <w:pPr>
        <w:pStyle w:val="Codigofuente"/>
        <w:keepLines/>
        <w:spacing w:after="0" w:line="240" w:lineRule="auto"/>
      </w:pPr>
      <w:r>
        <w:rPr>
          <w:rFonts w:ascii="Consolas" w:hAnsi="Consolas" w:eastAsia="Consolas"/>
          <w:sz w:val="15"/>
        </w:rPr>
        <w:t xml:space="preserve">    report_md = _build_markdown_report(all_tests, results_no_pred)</w:t>
      </w:r>
    </w:p>
    <w:p>
      <w:pPr>
        <w:pStyle w:val="Codigofuente"/>
        <w:keepLines/>
        <w:spacing w:after="0" w:line="240" w:lineRule="auto"/>
      </w:pPr>
      <w:r>
        <w:rPr>
          <w:rFonts w:ascii="Consolas" w:hAnsi="Consolas" w:eastAsia="Consolas"/>
          <w:sz w:val="15"/>
        </w:rPr>
        <w:t xml:space="preserve">    ARTIFACTS_DIR.mkdir(parents=True, exist_ok=True)</w:t>
      </w:r>
    </w:p>
    <w:p>
      <w:pPr>
        <w:pStyle w:val="Codigofuente"/>
        <w:keepLines/>
        <w:spacing w:after="0" w:line="240" w:lineRule="auto"/>
      </w:pPr>
      <w:r>
        <w:rPr>
          <w:rFonts w:ascii="Consolas" w:hAnsi="Consolas" w:eastAsia="Consolas"/>
          <w:sz w:val="15"/>
        </w:rPr>
        <w:t xml:space="preserve">    with open(ARTIFACTS_DIR / "statistical_report.md", "w", encoding="utf-8") as f:</w:t>
      </w:r>
    </w:p>
    <w:p>
      <w:pPr>
        <w:pStyle w:val="Codigofuente"/>
        <w:keepLines/>
        <w:spacing w:after="0" w:line="240" w:lineRule="auto"/>
      </w:pPr>
      <w:r>
        <w:rPr>
          <w:rFonts w:ascii="Consolas" w:hAnsi="Consolas" w:eastAsia="Consolas"/>
          <w:sz w:val="15"/>
        </w:rPr>
        <w:t xml:space="preserve">        f.write(report_md)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Guardar JSON (serializable)</w:t>
      </w:r>
    </w:p>
    <w:p>
      <w:pPr>
        <w:pStyle w:val="Codigofuente"/>
        <w:keepLines/>
        <w:spacing w:after="0" w:line="240" w:lineRule="auto"/>
      </w:pPr>
      <w:r>
        <w:rPr>
          <w:rFonts w:ascii="Consolas" w:hAnsi="Consolas" w:eastAsia="Consolas"/>
          <w:sz w:val="15"/>
        </w:rPr>
        <w:t xml:space="preserve">    def _make_serializable(obj):</w:t>
      </w:r>
    </w:p>
    <w:p>
      <w:pPr>
        <w:pStyle w:val="Codigofuente"/>
        <w:keepLines/>
        <w:spacing w:after="0" w:line="240" w:lineRule="auto"/>
      </w:pPr>
      <w:r>
        <w:rPr>
          <w:rFonts w:ascii="Consolas" w:hAnsi="Consolas" w:eastAsia="Consolas"/>
          <w:sz w:val="15"/>
        </w:rPr>
        <w:t xml:space="preserve">        if isinstance(obj, dict):</w:t>
      </w:r>
    </w:p>
    <w:p>
      <w:pPr>
        <w:pStyle w:val="Codigofuente"/>
        <w:keepLines/>
        <w:spacing w:after="0" w:line="240" w:lineRule="auto"/>
      </w:pPr>
      <w:r>
        <w:rPr>
          <w:rFonts w:ascii="Consolas" w:hAnsi="Consolas" w:eastAsia="Consolas"/>
          <w:sz w:val="15"/>
        </w:rPr>
        <w:t xml:space="preserve">            return {k: _make_serializable(v) for k, v in obj.items()}</w:t>
      </w:r>
    </w:p>
    <w:p>
      <w:pPr>
        <w:pStyle w:val="Codigofuente"/>
        <w:keepLines/>
        <w:spacing w:after="0" w:line="240" w:lineRule="auto"/>
      </w:pPr>
      <w:r>
        <w:rPr>
          <w:rFonts w:ascii="Consolas" w:hAnsi="Consolas" w:eastAsia="Consolas"/>
          <w:sz w:val="15"/>
        </w:rPr>
        <w:t xml:space="preserve">        if isinstance(obj, list):</w:t>
      </w:r>
    </w:p>
    <w:p>
      <w:pPr>
        <w:pStyle w:val="Codigofuente"/>
        <w:keepLines/>
        <w:spacing w:after="0" w:line="240" w:lineRule="auto"/>
      </w:pPr>
      <w:r>
        <w:rPr>
          <w:rFonts w:ascii="Consolas" w:hAnsi="Consolas" w:eastAsia="Consolas"/>
          <w:sz w:val="15"/>
        </w:rPr>
        <w:t xml:space="preserve">            return [_make_serializable(v) for v in obj]</w:t>
      </w:r>
    </w:p>
    <w:p>
      <w:pPr>
        <w:pStyle w:val="Codigofuente"/>
        <w:keepLines/>
        <w:spacing w:after="0" w:line="240" w:lineRule="auto"/>
      </w:pPr>
      <w:r>
        <w:rPr>
          <w:rFonts w:ascii="Consolas" w:hAnsi="Consolas" w:eastAsia="Consolas"/>
          <w:sz w:val="15"/>
        </w:rPr>
        <w:t xml:space="preserve">        if isinstance(obj, (np.integer, np.floating)):</w:t>
      </w:r>
    </w:p>
    <w:p>
      <w:pPr>
        <w:pStyle w:val="Codigofuente"/>
        <w:keepLines/>
        <w:spacing w:after="0" w:line="240" w:lineRule="auto"/>
      </w:pPr>
      <w:r>
        <w:rPr>
          <w:rFonts w:ascii="Consolas" w:hAnsi="Consolas" w:eastAsia="Consolas"/>
          <w:sz w:val="15"/>
        </w:rPr>
        <w:t xml:space="preserve">            return float(obj)</w:t>
      </w:r>
    </w:p>
    <w:p>
      <w:pPr>
        <w:pStyle w:val="Codigofuente"/>
        <w:keepLines/>
        <w:spacing w:after="0" w:line="240" w:lineRule="auto"/>
      </w:pPr>
      <w:r>
        <w:rPr>
          <w:rFonts w:ascii="Consolas" w:hAnsi="Consolas" w:eastAsia="Consolas"/>
          <w:sz w:val="15"/>
        </w:rPr>
        <w:t xml:space="preserve">        if isinstance(obj, np.bool_):</w:t>
      </w:r>
    </w:p>
    <w:p>
      <w:pPr>
        <w:pStyle w:val="Codigofuente"/>
        <w:keepLines/>
        <w:spacing w:after="0" w:line="240" w:lineRule="auto"/>
      </w:pPr>
      <w:r>
        <w:rPr>
          <w:rFonts w:ascii="Consolas" w:hAnsi="Consolas" w:eastAsia="Consolas"/>
          <w:sz w:val="15"/>
        </w:rPr>
        <w:t xml:space="preserve">            return bool(obj)</w:t>
      </w:r>
    </w:p>
    <w:p>
      <w:pPr>
        <w:pStyle w:val="Codigofuente"/>
        <w:keepLines/>
        <w:spacing w:after="0" w:line="240" w:lineRule="auto"/>
      </w:pPr>
      <w:r>
        <w:rPr>
          <w:rFonts w:ascii="Consolas" w:hAnsi="Consolas" w:eastAsia="Consolas"/>
          <w:sz w:val="15"/>
        </w:rPr>
        <w:t xml:space="preserve">        return obj</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open(ARTIFACTS_DIR / "statistical_tests.json", "w") as f:</w:t>
      </w:r>
    </w:p>
    <w:p>
      <w:pPr>
        <w:pStyle w:val="Codigofuente"/>
        <w:keepLines/>
        <w:spacing w:after="0" w:line="240" w:lineRule="auto"/>
      </w:pPr>
      <w:r>
        <w:rPr>
          <w:rFonts w:ascii="Consolas" w:hAnsi="Consolas" w:eastAsia="Consolas"/>
          <w:sz w:val="15"/>
        </w:rPr>
        <w:t xml:space="preserve">        json.dump(_make_serializable(all_tests), f, indent=2)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print("\n[Stats] ✓ Reporte generado en:", ARTIFACTS_DIR / "statistical_report.md")</w:t>
      </w:r>
    </w:p>
    <w:p>
      <w:pPr>
        <w:pStyle w:val="Codigofuente"/>
        <w:keepLines/>
        <w:spacing w:after="0" w:line="240" w:lineRule="auto"/>
      </w:pPr>
      <w:r>
        <w:rPr>
          <w:rFonts w:ascii="Consolas" w:hAnsi="Consolas" w:eastAsia="Consolas"/>
          <w:sz w:val="15"/>
        </w:rPr>
        <w:t xml:space="preserve">    return all_tests</w:t>
      </w:r>
    </w:p>
    <w:p>
      <w:r>
        <w:br w:type="page"/>
      </w:r>
    </w:p>
    <w:p>
      <w:pPr>
        <w:pStyle w:val="Heading1"/>
      </w:pPr>
      <w:r>
        <w:t>17. backend/app/ml/training.py</w:t>
      </w:r>
    </w:p>
    <w:p>
      <w:pPr>
        <w:spacing w:after="80"/>
      </w:pPr>
      <w:r>
        <w:rPr>
          <w:i/>
          <w:color w:val="5A5A5A"/>
          <w:sz w:val="16"/>
        </w:rPr>
        <w:t>Ruta: backend/app/ml/training.py  |  Tamaño: 16,029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training.py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Módulo de entrenamiento: preprocesamiento, validación cruzada,</w:t>
      </w:r>
    </w:p>
    <w:p>
      <w:pPr>
        <w:pStyle w:val="Codigofuente"/>
        <w:keepLines/>
        <w:spacing w:after="0" w:line="240" w:lineRule="auto"/>
      </w:pPr>
      <w:r>
        <w:rPr>
          <w:rFonts w:ascii="Consolas" w:hAnsi="Consolas" w:eastAsia="Consolas"/>
          <w:sz w:val="15"/>
        </w:rPr>
        <w:t>búsqueda de hiperparámetros y evaluación de los 5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Flujo:</w:t>
      </w:r>
    </w:p>
    <w:p>
      <w:pPr>
        <w:pStyle w:val="Codigofuente"/>
        <w:keepLines/>
        <w:spacing w:after="0" w:line="240" w:lineRule="auto"/>
      </w:pPr>
      <w:r>
        <w:rPr>
          <w:rFonts w:ascii="Consolas" w:hAnsi="Consolas" w:eastAsia="Consolas"/>
          <w:sz w:val="15"/>
        </w:rPr>
        <w:t xml:space="preserve">  1. Preprocesamiento (Pipeline sklearn: StandardScaler + OneHotEncoder)</w:t>
      </w:r>
    </w:p>
    <w:p>
      <w:pPr>
        <w:pStyle w:val="Codigofuente"/>
        <w:keepLines/>
        <w:spacing w:after="0" w:line="240" w:lineRule="auto"/>
      </w:pPr>
      <w:r>
        <w:rPr>
          <w:rFonts w:ascii="Consolas" w:hAnsi="Consolas" w:eastAsia="Consolas"/>
          <w:sz w:val="15"/>
        </w:rPr>
        <w:t xml:space="preserve">  2. Split 80/20</w:t>
      </w:r>
    </w:p>
    <w:p>
      <w:pPr>
        <w:pStyle w:val="Codigofuente"/>
        <w:keepLines/>
        <w:spacing w:after="0" w:line="240" w:lineRule="auto"/>
      </w:pPr>
      <w:r>
        <w:rPr>
          <w:rFonts w:ascii="Consolas" w:hAnsi="Consolas" w:eastAsia="Consolas"/>
          <w:sz w:val="15"/>
        </w:rPr>
        <w:t xml:space="preserve">  3. RandomizedSearchCV (5-fold) para RF, XGB, SVR y Stacking</w:t>
      </w:r>
    </w:p>
    <w:p>
      <w:pPr>
        <w:pStyle w:val="Codigofuente"/>
        <w:keepLines/>
        <w:spacing w:after="0" w:line="240" w:lineRule="auto"/>
      </w:pPr>
      <w:r>
        <w:rPr>
          <w:rFonts w:ascii="Consolas" w:hAnsi="Consolas" w:eastAsia="Consolas"/>
          <w:sz w:val="15"/>
        </w:rPr>
        <w:t xml:space="preserve">  4. Optimización de pesos para BlendingEnsemble</w:t>
      </w:r>
    </w:p>
    <w:p>
      <w:pPr>
        <w:pStyle w:val="Codigofuente"/>
        <w:keepLines/>
        <w:spacing w:after="0" w:line="240" w:lineRule="auto"/>
      </w:pPr>
      <w:r>
        <w:rPr>
          <w:rFonts w:ascii="Consolas" w:hAnsi="Consolas" w:eastAsia="Consolas"/>
          <w:sz w:val="15"/>
        </w:rPr>
        <w:t xml:space="preserve">  5. Validación cruzada final con los mejores hiperparámetros (10-fold)</w:t>
      </w:r>
    </w:p>
    <w:p>
      <w:pPr>
        <w:pStyle w:val="Codigofuente"/>
        <w:keepLines/>
        <w:spacing w:after="0" w:line="240" w:lineRule="auto"/>
      </w:pPr>
      <w:r>
        <w:rPr>
          <w:rFonts w:ascii="Consolas" w:hAnsi="Consolas" w:eastAsia="Consolas"/>
          <w:sz w:val="15"/>
        </w:rPr>
        <w:t xml:space="preserve">  6. Métricas: RMSE, MAE, R², MAPE</w:t>
      </w:r>
    </w:p>
    <w:p>
      <w:pPr>
        <w:pStyle w:val="Codigofuente"/>
        <w:keepLines/>
        <w:spacing w:after="0" w:line="240" w:lineRule="auto"/>
      </w:pPr>
      <w:r>
        <w:rPr>
          <w:rFonts w:ascii="Consolas" w:hAnsi="Consolas" w:eastAsia="Consolas"/>
          <w:sz w:val="15"/>
        </w:rPr>
        <w:t xml:space="preserve">  7. Gráficas: predicciones vs. valores reales, importancia de features</w:t>
      </w:r>
    </w:p>
    <w:p>
      <w:pPr>
        <w:pStyle w:val="Codigofuente"/>
        <w:keepLines/>
        <w:spacing w:after="0" w:line="240" w:lineRule="auto"/>
      </w:pPr>
      <w:r>
        <w:rPr>
          <w:rFonts w:ascii="Consolas" w:hAnsi="Consolas" w:eastAsia="Consolas"/>
          <w:sz w:val="15"/>
        </w:rPr>
        <w:t xml:space="preserve">  8. Retorna dict con resultados por modelo y el mejor estimador</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import warnings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typing import Any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matplotlib</w:t>
      </w:r>
    </w:p>
    <w:p>
      <w:pPr>
        <w:pStyle w:val="Codigofuente"/>
        <w:keepLines/>
        <w:spacing w:after="0" w:line="240" w:lineRule="auto"/>
      </w:pPr>
      <w:r>
        <w:rPr>
          <w:rFonts w:ascii="Consolas" w:hAnsi="Consolas" w:eastAsia="Consolas"/>
          <w:sz w:val="15"/>
        </w:rPr>
        <w:t>matplotlib.use("Agg")</w:t>
      </w:r>
    </w:p>
    <w:p>
      <w:pPr>
        <w:pStyle w:val="Codigofuente"/>
        <w:keepLines/>
        <w:spacing w:after="0" w:line="240" w:lineRule="auto"/>
      </w:pPr>
      <w:r>
        <w:rPr>
          <w:rFonts w:ascii="Consolas" w:hAnsi="Consolas" w:eastAsia="Consolas"/>
          <w:sz w:val="15"/>
        </w:rPr>
        <w:t>import matplotlib.pyplot as plt</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from sklearn.compose import ColumnTransformer</w:t>
      </w:r>
    </w:p>
    <w:p>
      <w:pPr>
        <w:pStyle w:val="Codigofuente"/>
        <w:keepLines/>
        <w:spacing w:after="0" w:line="240" w:lineRule="auto"/>
      </w:pPr>
      <w:r>
        <w:rPr>
          <w:rFonts w:ascii="Consolas" w:hAnsi="Consolas" w:eastAsia="Consolas"/>
          <w:sz w:val="15"/>
        </w:rPr>
        <w:t>from sklearn.metrics import mean_absolute_error, mean_squared_error, r2_score</w:t>
      </w:r>
    </w:p>
    <w:p>
      <w:pPr>
        <w:pStyle w:val="Codigofuente"/>
        <w:keepLines/>
        <w:spacing w:after="0" w:line="240" w:lineRule="auto"/>
      </w:pPr>
      <w:r>
        <w:rPr>
          <w:rFonts w:ascii="Consolas" w:hAnsi="Consolas" w:eastAsia="Consolas"/>
          <w:sz w:val="15"/>
        </w:rPr>
        <w:t>from sklearn.model_selection import (</w:t>
      </w:r>
    </w:p>
    <w:p>
      <w:pPr>
        <w:pStyle w:val="Codigofuente"/>
        <w:keepLines/>
        <w:spacing w:after="0" w:line="240" w:lineRule="auto"/>
      </w:pPr>
      <w:r>
        <w:rPr>
          <w:rFonts w:ascii="Consolas" w:hAnsi="Consolas" w:eastAsia="Consolas"/>
          <w:sz w:val="15"/>
        </w:rPr>
        <w:t xml:space="preserve">    KFold,</w:t>
      </w:r>
    </w:p>
    <w:p>
      <w:pPr>
        <w:pStyle w:val="Codigofuente"/>
        <w:keepLines/>
        <w:spacing w:after="0" w:line="240" w:lineRule="auto"/>
      </w:pPr>
      <w:r>
        <w:rPr>
          <w:rFonts w:ascii="Consolas" w:hAnsi="Consolas" w:eastAsia="Consolas"/>
          <w:sz w:val="15"/>
        </w:rPr>
        <w:t xml:space="preserve">    RandomizedSearchCV,</w:t>
      </w:r>
    </w:p>
    <w:p>
      <w:pPr>
        <w:pStyle w:val="Codigofuente"/>
        <w:keepLines/>
        <w:spacing w:after="0" w:line="240" w:lineRule="auto"/>
      </w:pPr>
      <w:r>
        <w:rPr>
          <w:rFonts w:ascii="Consolas" w:hAnsi="Consolas" w:eastAsia="Consolas"/>
          <w:sz w:val="15"/>
        </w:rPr>
        <w:t xml:space="preserve">    cross_val_score,</w:t>
      </w:r>
    </w:p>
    <w:p>
      <w:pPr>
        <w:pStyle w:val="Codigofuente"/>
        <w:keepLines/>
        <w:spacing w:after="0" w:line="240" w:lineRule="auto"/>
      </w:pPr>
      <w:r>
        <w:rPr>
          <w:rFonts w:ascii="Consolas" w:hAnsi="Consolas" w:eastAsia="Consolas"/>
          <w:sz w:val="15"/>
        </w:rPr>
        <w:t xml:space="preserve">    train_test_split,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from sklearn.pipeline import Pipeline</w:t>
      </w:r>
    </w:p>
    <w:p>
      <w:pPr>
        <w:pStyle w:val="Codigofuente"/>
        <w:keepLines/>
        <w:spacing w:after="0" w:line="240" w:lineRule="auto"/>
      </w:pPr>
      <w:r>
        <w:rPr>
          <w:rFonts w:ascii="Consolas" w:hAnsi="Consolas" w:eastAsia="Consolas"/>
          <w:sz w:val="15"/>
        </w:rPr>
        <w:t>from sklearn.preprocessing import OneHotEncoder, StandardScaler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.models import (</w:t>
      </w:r>
    </w:p>
    <w:p>
      <w:pPr>
        <w:pStyle w:val="Codigofuente"/>
        <w:keepLines/>
        <w:spacing w:after="0" w:line="240" w:lineRule="auto"/>
      </w:pPr>
      <w:r>
        <w:rPr>
          <w:rFonts w:ascii="Consolas" w:hAnsi="Consolas" w:eastAsia="Consolas"/>
          <w:sz w:val="15"/>
        </w:rPr>
        <w:t xml:space="preserve">    BLENDING_WEIGHT_GRID,</w:t>
      </w:r>
    </w:p>
    <w:p>
      <w:pPr>
        <w:pStyle w:val="Codigofuente"/>
        <w:keepLines/>
        <w:spacing w:after="0" w:line="240" w:lineRule="auto"/>
      </w:pPr>
      <w:r>
        <w:rPr>
          <w:rFonts w:ascii="Consolas" w:hAnsi="Consolas" w:eastAsia="Consolas"/>
          <w:sz w:val="15"/>
        </w:rPr>
        <w:t xml:space="preserve">    STACKING_PARAM_GRID,</w:t>
      </w:r>
    </w:p>
    <w:p>
      <w:pPr>
        <w:pStyle w:val="Codigofuente"/>
        <w:keepLines/>
        <w:spacing w:after="0" w:line="240" w:lineRule="auto"/>
      </w:pPr>
      <w:r>
        <w:rPr>
          <w:rFonts w:ascii="Consolas" w:hAnsi="Consolas" w:eastAsia="Consolas"/>
          <w:sz w:val="15"/>
        </w:rPr>
        <w:t xml:space="preserve">    SVR_PARAM_GRID,</w:t>
      </w:r>
    </w:p>
    <w:p>
      <w:pPr>
        <w:pStyle w:val="Codigofuente"/>
        <w:keepLines/>
        <w:spacing w:after="0" w:line="240" w:lineRule="auto"/>
      </w:pPr>
      <w:r>
        <w:rPr>
          <w:rFonts w:ascii="Consolas" w:hAnsi="Consolas" w:eastAsia="Consolas"/>
          <w:sz w:val="15"/>
        </w:rPr>
        <w:t xml:space="preserve">    XGB_PARAM_GRID,</w:t>
      </w:r>
    </w:p>
    <w:p>
      <w:pPr>
        <w:pStyle w:val="Codigofuente"/>
        <w:keepLines/>
        <w:spacing w:after="0" w:line="240" w:lineRule="auto"/>
      </w:pPr>
      <w:r>
        <w:rPr>
          <w:rFonts w:ascii="Consolas" w:hAnsi="Consolas" w:eastAsia="Consolas"/>
          <w:sz w:val="15"/>
        </w:rPr>
        <w:t xml:space="preserve">    RF_PARAM_GRID,</w:t>
      </w:r>
    </w:p>
    <w:p>
      <w:pPr>
        <w:pStyle w:val="Codigofuente"/>
        <w:keepLines/>
        <w:spacing w:after="0" w:line="240" w:lineRule="auto"/>
      </w:pPr>
      <w:r>
        <w:rPr>
          <w:rFonts w:ascii="Consolas" w:hAnsi="Consolas" w:eastAsia="Consolas"/>
          <w:sz w:val="15"/>
        </w:rPr>
        <w:t xml:space="preserve">    BlendingEnsemble,</w:t>
      </w:r>
    </w:p>
    <w:p>
      <w:pPr>
        <w:pStyle w:val="Codigofuente"/>
        <w:keepLines/>
        <w:spacing w:after="0" w:line="240" w:lineRule="auto"/>
      </w:pPr>
      <w:r>
        <w:rPr>
          <w:rFonts w:ascii="Consolas" w:hAnsi="Consolas" w:eastAsia="Consolas"/>
          <w:sz w:val="15"/>
        </w:rPr>
        <w:t xml:space="preserve">    build_random_forest,</w:t>
      </w:r>
    </w:p>
    <w:p>
      <w:pPr>
        <w:pStyle w:val="Codigofuente"/>
        <w:keepLines/>
        <w:spacing w:after="0" w:line="240" w:lineRule="auto"/>
      </w:pPr>
      <w:r>
        <w:rPr>
          <w:rFonts w:ascii="Consolas" w:hAnsi="Consolas" w:eastAsia="Consolas"/>
          <w:sz w:val="15"/>
        </w:rPr>
        <w:t xml:space="preserve">    build_stacking,</w:t>
      </w:r>
    </w:p>
    <w:p>
      <w:pPr>
        <w:pStyle w:val="Codigofuente"/>
        <w:keepLines/>
        <w:spacing w:after="0" w:line="240" w:lineRule="auto"/>
      </w:pPr>
      <w:r>
        <w:rPr>
          <w:rFonts w:ascii="Consolas" w:hAnsi="Consolas" w:eastAsia="Consolas"/>
          <w:sz w:val="15"/>
        </w:rPr>
        <w:t xml:space="preserve">    build_svr,</w:t>
      </w:r>
    </w:p>
    <w:p>
      <w:pPr>
        <w:pStyle w:val="Codigofuente"/>
        <w:keepLines/>
        <w:spacing w:after="0" w:line="240" w:lineRule="auto"/>
      </w:pPr>
      <w:r>
        <w:rPr>
          <w:rFonts w:ascii="Consolas" w:hAnsi="Consolas" w:eastAsia="Consolas"/>
          <w:sz w:val="15"/>
        </w:rPr>
        <w:t xml:space="preserve">    build_xgboost,</w:t>
      </w:r>
    </w:p>
    <w:p>
      <w:pPr>
        <w:pStyle w:val="Codigofuente"/>
        <w:keepLines/>
        <w:spacing w:after="0" w:line="240" w:lineRule="auto"/>
      </w:pPr>
      <w:r>
        <w:rPr>
          <w:rFonts w:ascii="Consolas" w:hAnsi="Consolas" w:eastAsia="Consolas"/>
          <w:sz w:val="15"/>
        </w:rPr>
        <w:t xml:space="preserve">    get_param_grids,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warnings.filterwarnings("ignore")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ARTIFACTS_DIR = Path("backend/ml_artifacts")</w:t>
      </w:r>
    </w:p>
    <w:p>
      <w:pPr>
        <w:pStyle w:val="Codigofuente"/>
        <w:keepLines/>
        <w:spacing w:after="0" w:line="240" w:lineRule="auto"/>
      </w:pPr>
      <w:r>
        <w:rPr>
          <w:rFonts w:ascii="Consolas" w:hAnsi="Consolas" w:eastAsia="Consolas"/>
          <w:sz w:val="15"/>
        </w:rPr>
        <w:t>TARGET = "total_co2e_kg"</w:t>
      </w:r>
    </w:p>
    <w:p>
      <w:pPr>
        <w:pStyle w:val="Codigofuente"/>
        <w:keepLines/>
        <w:spacing w:after="0" w:line="240" w:lineRule="auto"/>
      </w:pPr>
      <w:r>
        <w:rPr>
          <w:rFonts w:ascii="Consolas" w:hAnsi="Consolas" w:eastAsia="Consolas"/>
          <w:sz w:val="15"/>
        </w:rPr>
        <w:t>RANDOM_SEED = 42</w:t>
      </w:r>
    </w:p>
    <w:p>
      <w:pPr>
        <w:pStyle w:val="Codigofuente"/>
        <w:keepLines/>
        <w:spacing w:after="0" w:line="240" w:lineRule="auto"/>
      </w:pPr>
      <w:r>
        <w:rPr>
          <w:rFonts w:ascii="Consolas" w:hAnsi="Consolas" w:eastAsia="Consolas"/>
          <w:sz w:val="15"/>
        </w:rPr>
        <w:t>CV_FOLDS = 5</w:t>
      </w:r>
    </w:p>
    <w:p>
      <w:pPr>
        <w:pStyle w:val="Codigofuente"/>
        <w:keepLines/>
        <w:spacing w:after="0" w:line="240" w:lineRule="auto"/>
      </w:pPr>
      <w:r>
        <w:rPr>
          <w:rFonts w:ascii="Consolas" w:hAnsi="Consolas" w:eastAsia="Consolas"/>
          <w:sz w:val="15"/>
        </w:rPr>
        <w:t>FINAL_CV_FOLDS = 10</w:t>
      </w:r>
    </w:p>
    <w:p>
      <w:pPr>
        <w:pStyle w:val="Codigofuente"/>
        <w:keepLines/>
        <w:spacing w:after="0" w:line="240" w:lineRule="auto"/>
      </w:pPr>
      <w:r>
        <w:rPr>
          <w:rFonts w:ascii="Consolas" w:hAnsi="Consolas" w:eastAsia="Consolas"/>
          <w:sz w:val="15"/>
        </w:rPr>
        <w:t>N_ITER_SEARCH = 20   # iteraciones de RandomizedSearch por modelo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Métricas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_mape(y_true: np.ndarray, y_pred: np.ndarray) -&gt; float:</w:t>
      </w:r>
    </w:p>
    <w:p>
      <w:pPr>
        <w:pStyle w:val="Codigofuente"/>
        <w:keepLines/>
        <w:spacing w:after="0" w:line="240" w:lineRule="auto"/>
      </w:pPr>
      <w:r>
        <w:rPr>
          <w:rFonts w:ascii="Consolas" w:hAnsi="Consolas" w:eastAsia="Consolas"/>
          <w:sz w:val="15"/>
        </w:rPr>
        <w:t xml:space="preserve">    mask = y_true != 0</w:t>
      </w:r>
    </w:p>
    <w:p>
      <w:pPr>
        <w:pStyle w:val="Codigofuente"/>
        <w:keepLines/>
        <w:spacing w:after="0" w:line="240" w:lineRule="auto"/>
      </w:pPr>
      <w:r>
        <w:rPr>
          <w:rFonts w:ascii="Consolas" w:hAnsi="Consolas" w:eastAsia="Consolas"/>
          <w:sz w:val="15"/>
        </w:rPr>
        <w:t xml:space="preserve">    return float(np.mean(np.abs((y_true[mask] - y_pred[mask]) / y_true[mask]))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compute_metrics(y_true: np.ndarray, y_pred: np.ndarray) -&gt; dict[str, float]:</w:t>
      </w:r>
    </w:p>
    <w:p>
      <w:pPr>
        <w:pStyle w:val="Codigofuente"/>
        <w:keepLines/>
        <w:spacing w:after="0" w:line="240" w:lineRule="auto"/>
      </w:pPr>
      <w:r>
        <w:rPr>
          <w:rFonts w:ascii="Consolas" w:hAnsi="Consolas" w:eastAsia="Consolas"/>
          <w:sz w:val="15"/>
        </w:rPr>
        <w:t xml:space="preserve">    rmse = float(np.sqrt(mean_squared_error(y_true, y_pred)))</w:t>
      </w:r>
    </w:p>
    <w:p>
      <w:pPr>
        <w:pStyle w:val="Codigofuente"/>
        <w:keepLines/>
        <w:spacing w:after="0" w:line="240" w:lineRule="auto"/>
      </w:pPr>
      <w:r>
        <w:rPr>
          <w:rFonts w:ascii="Consolas" w:hAnsi="Consolas" w:eastAsia="Consolas"/>
          <w:sz w:val="15"/>
        </w:rPr>
        <w:t xml:space="preserve">    mae = float(mean_absolute_error(y_true, y_pred))</w:t>
      </w:r>
    </w:p>
    <w:p>
      <w:pPr>
        <w:pStyle w:val="Codigofuente"/>
        <w:keepLines/>
        <w:spacing w:after="0" w:line="240" w:lineRule="auto"/>
      </w:pPr>
      <w:r>
        <w:rPr>
          <w:rFonts w:ascii="Consolas" w:hAnsi="Consolas" w:eastAsia="Consolas"/>
          <w:sz w:val="15"/>
        </w:rPr>
        <w:t xml:space="preserve">    r2 = float(r2_score(y_true, y_pred))</w:t>
      </w:r>
    </w:p>
    <w:p>
      <w:pPr>
        <w:pStyle w:val="Codigofuente"/>
        <w:keepLines/>
        <w:spacing w:after="0" w:line="240" w:lineRule="auto"/>
      </w:pPr>
      <w:r>
        <w:rPr>
          <w:rFonts w:ascii="Consolas" w:hAnsi="Consolas" w:eastAsia="Consolas"/>
          <w:sz w:val="15"/>
        </w:rPr>
        <w:t xml:space="preserve">    mape = _mape(y_true, y_pred)</w:t>
      </w:r>
    </w:p>
    <w:p>
      <w:pPr>
        <w:pStyle w:val="Codigofuente"/>
        <w:keepLines/>
        <w:spacing w:after="0" w:line="240" w:lineRule="auto"/>
      </w:pPr>
      <w:r>
        <w:rPr>
          <w:rFonts w:ascii="Consolas" w:hAnsi="Consolas" w:eastAsia="Consolas"/>
          <w:sz w:val="15"/>
        </w:rPr>
        <w:t xml:space="preserve">    return {"RMSE": round(rmse, 4), "MAE": round(mae, 4), "R2": round(r2, 6), "MAPE": round(mape,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Preprocesador</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build_preprocessor(df: pd.DataFrame) -&gt; ColumnTransformer:</w:t>
      </w:r>
    </w:p>
    <w:p>
      <w:pPr>
        <w:pStyle w:val="Codigofuente"/>
        <w:keepLines/>
        <w:spacing w:after="0" w:line="240" w:lineRule="auto"/>
      </w:pPr>
      <w:r>
        <w:rPr>
          <w:rFonts w:ascii="Consolas" w:hAnsi="Consolas" w:eastAsia="Consolas"/>
          <w:sz w:val="15"/>
        </w:rPr>
        <w:t xml:space="preserve">    """Construye el ColumnTransformer para features numéricas y categóricas."""</w:t>
      </w:r>
    </w:p>
    <w:p>
      <w:pPr>
        <w:pStyle w:val="Codigofuente"/>
        <w:keepLines/>
        <w:spacing w:after="0" w:line="240" w:lineRule="auto"/>
      </w:pPr>
      <w:r>
        <w:rPr>
          <w:rFonts w:ascii="Consolas" w:hAnsi="Consolas" w:eastAsia="Consolas"/>
          <w:sz w:val="15"/>
        </w:rPr>
        <w:t xml:space="preserve">    num_features = [c for c in df.columns if c != TARGET and df[c].dtype in ["int64", "float64", "int32", "float32"]]</w:t>
      </w:r>
    </w:p>
    <w:p>
      <w:pPr>
        <w:pStyle w:val="Codigofuente"/>
        <w:keepLines/>
        <w:spacing w:after="0" w:line="240" w:lineRule="auto"/>
      </w:pPr>
      <w:r>
        <w:rPr>
          <w:rFonts w:ascii="Consolas" w:hAnsi="Consolas" w:eastAsia="Consolas"/>
          <w:sz w:val="15"/>
        </w:rPr>
        <w:t xml:space="preserve">    cat_features = [c for c in df.columns if c != TARGET and df[c].dtype == "object"]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transformers = [</w:t>
      </w:r>
    </w:p>
    <w:p>
      <w:pPr>
        <w:pStyle w:val="Codigofuente"/>
        <w:keepLines/>
        <w:spacing w:after="0" w:line="240" w:lineRule="auto"/>
      </w:pPr>
      <w:r>
        <w:rPr>
          <w:rFonts w:ascii="Consolas" w:hAnsi="Consolas" w:eastAsia="Consolas"/>
          <w:sz w:val="15"/>
        </w:rPr>
        <w:t xml:space="preserve">        ("num", StandardScaler(), num_features),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cat_features:</w:t>
      </w:r>
    </w:p>
    <w:p>
      <w:pPr>
        <w:pStyle w:val="Codigofuente"/>
        <w:keepLines/>
        <w:spacing w:after="0" w:line="240" w:lineRule="auto"/>
      </w:pPr>
      <w:r>
        <w:rPr>
          <w:rFonts w:ascii="Consolas" w:hAnsi="Consolas" w:eastAsia="Consolas"/>
          <w:sz w:val="15"/>
        </w:rPr>
        <w:t xml:space="preserve">        transformers.append(("cat", OneHotEncoder(handle_unknown="ignore", sparse_output=False), cat_features))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ColumnTransformer(transformers=transformers, remainder="drop")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Optimización de pesos del Blending</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_optimize_blending_weights(</w:t>
      </w:r>
    </w:p>
    <w:p>
      <w:pPr>
        <w:pStyle w:val="Codigofuente"/>
        <w:keepLines/>
        <w:spacing w:after="0" w:line="240" w:lineRule="auto"/>
      </w:pPr>
      <w:r>
        <w:rPr>
          <w:rFonts w:ascii="Consolas" w:hAnsi="Consolas" w:eastAsia="Consolas"/>
          <w:sz w:val="15"/>
        </w:rPr>
        <w:t xml:space="preserve">    rf_model, xgb_model, svr_model,</w:t>
      </w:r>
    </w:p>
    <w:p>
      <w:pPr>
        <w:pStyle w:val="Codigofuente"/>
        <w:keepLines/>
        <w:spacing w:after="0" w:line="240" w:lineRule="auto"/>
      </w:pPr>
      <w:r>
        <w:rPr>
          <w:rFonts w:ascii="Consolas" w:hAnsi="Consolas" w:eastAsia="Consolas"/>
          <w:sz w:val="15"/>
        </w:rPr>
        <w:t xml:space="preserve">    X_val: np.ndarray, y_val: np.ndarray,</w:t>
      </w:r>
    </w:p>
    <w:p>
      <w:pPr>
        <w:pStyle w:val="Codigofuente"/>
        <w:keepLines/>
        <w:spacing w:after="0" w:line="240" w:lineRule="auto"/>
      </w:pPr>
      <w:r>
        <w:rPr>
          <w:rFonts w:ascii="Consolas" w:hAnsi="Consolas" w:eastAsia="Consolas"/>
          <w:sz w:val="15"/>
        </w:rPr>
        <w:t>) -&gt; tuple[float, float, float]:</w:t>
      </w:r>
    </w:p>
    <w:p>
      <w:pPr>
        <w:pStyle w:val="Codigofuente"/>
        <w:keepLines/>
        <w:spacing w:after="0" w:line="240" w:lineRule="auto"/>
      </w:pPr>
      <w:r>
        <w:rPr>
          <w:rFonts w:ascii="Consolas" w:hAnsi="Consolas" w:eastAsia="Consolas"/>
          <w:sz w:val="15"/>
        </w:rPr>
        <w:t xml:space="preserve">    """Grid search manual sobre los pesos del BlendingEnsemble."""</w:t>
      </w:r>
    </w:p>
    <w:p>
      <w:pPr>
        <w:pStyle w:val="Codigofuente"/>
        <w:keepLines/>
        <w:spacing w:after="0" w:line="240" w:lineRule="auto"/>
      </w:pPr>
      <w:r>
        <w:rPr>
          <w:rFonts w:ascii="Consolas" w:hAnsi="Consolas" w:eastAsia="Consolas"/>
          <w:sz w:val="15"/>
        </w:rPr>
        <w:t xml:space="preserve">    best_rmse = np.inf</w:t>
      </w:r>
    </w:p>
    <w:p>
      <w:pPr>
        <w:pStyle w:val="Codigofuente"/>
        <w:keepLines/>
        <w:spacing w:after="0" w:line="240" w:lineRule="auto"/>
      </w:pPr>
      <w:r>
        <w:rPr>
          <w:rFonts w:ascii="Consolas" w:hAnsi="Consolas" w:eastAsia="Consolas"/>
          <w:sz w:val="15"/>
        </w:rPr>
        <w:t xml:space="preserve">    best_weights = (0.4, 0.4, 0.2)</w:t>
      </w:r>
    </w:p>
    <w:p>
      <w:pPr>
        <w:pStyle w:val="Codigofuente"/>
        <w:keepLines/>
        <w:spacing w:after="0" w:line="240" w:lineRule="auto"/>
      </w:pPr>
      <w:r>
        <w:rPr>
          <w:rFonts w:ascii="Consolas" w:hAnsi="Consolas" w:eastAsia="Consolas"/>
          <w:sz w:val="15"/>
        </w:rPr>
        <w:t xml:space="preserve">    p_rf = rf_model.predict(X_val)</w:t>
      </w:r>
    </w:p>
    <w:p>
      <w:pPr>
        <w:pStyle w:val="Codigofuente"/>
        <w:keepLines/>
        <w:spacing w:after="0" w:line="240" w:lineRule="auto"/>
      </w:pPr>
      <w:r>
        <w:rPr>
          <w:rFonts w:ascii="Consolas" w:hAnsi="Consolas" w:eastAsia="Consolas"/>
          <w:sz w:val="15"/>
        </w:rPr>
        <w:t xml:space="preserve">    p_xgb = xgb_model.predict(X_val)</w:t>
      </w:r>
    </w:p>
    <w:p>
      <w:pPr>
        <w:pStyle w:val="Codigofuente"/>
        <w:keepLines/>
        <w:spacing w:after="0" w:line="240" w:lineRule="auto"/>
      </w:pPr>
      <w:r>
        <w:rPr>
          <w:rFonts w:ascii="Consolas" w:hAnsi="Consolas" w:eastAsia="Consolas"/>
          <w:sz w:val="15"/>
        </w:rPr>
        <w:t xml:space="preserve">    p_svr = svr_model.predict(X_val)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w_rf, w_xgb, w_svr in BLENDING_WEIGHT_GRID:</w:t>
      </w:r>
    </w:p>
    <w:p>
      <w:pPr>
        <w:pStyle w:val="Codigofuente"/>
        <w:keepLines/>
        <w:spacing w:after="0" w:line="240" w:lineRule="auto"/>
      </w:pPr>
      <w:r>
        <w:rPr>
          <w:rFonts w:ascii="Consolas" w:hAnsi="Consolas" w:eastAsia="Consolas"/>
          <w:sz w:val="15"/>
        </w:rPr>
        <w:t xml:space="preserve">        if w_svr &lt;= 0:</w:t>
      </w:r>
    </w:p>
    <w:p>
      <w:pPr>
        <w:pStyle w:val="Codigofuente"/>
        <w:keepLines/>
        <w:spacing w:after="0" w:line="240" w:lineRule="auto"/>
      </w:pPr>
      <w:r>
        <w:rPr>
          <w:rFonts w:ascii="Consolas" w:hAnsi="Consolas" w:eastAsia="Consolas"/>
          <w:sz w:val="15"/>
        </w:rPr>
        <w:t xml:space="preserve">            continue</w:t>
      </w:r>
    </w:p>
    <w:p>
      <w:pPr>
        <w:pStyle w:val="Codigofuente"/>
        <w:keepLines/>
        <w:spacing w:after="0" w:line="240" w:lineRule="auto"/>
      </w:pPr>
      <w:r>
        <w:rPr>
          <w:rFonts w:ascii="Consolas" w:hAnsi="Consolas" w:eastAsia="Consolas"/>
          <w:sz w:val="15"/>
        </w:rPr>
        <w:t xml:space="preserve">        w = np.array([w_rf, w_xgb, w_svr])</w:t>
      </w:r>
    </w:p>
    <w:p>
      <w:pPr>
        <w:pStyle w:val="Codigofuente"/>
        <w:keepLines/>
        <w:spacing w:after="0" w:line="240" w:lineRule="auto"/>
      </w:pPr>
      <w:r>
        <w:rPr>
          <w:rFonts w:ascii="Consolas" w:hAnsi="Consolas" w:eastAsia="Consolas"/>
          <w:sz w:val="15"/>
        </w:rPr>
        <w:t xml:space="preserve">        w = w / w.sum()</w:t>
      </w:r>
    </w:p>
    <w:p>
      <w:pPr>
        <w:pStyle w:val="Codigofuente"/>
        <w:keepLines/>
        <w:spacing w:after="0" w:line="240" w:lineRule="auto"/>
      </w:pPr>
      <w:r>
        <w:rPr>
          <w:rFonts w:ascii="Consolas" w:hAnsi="Consolas" w:eastAsia="Consolas"/>
          <w:sz w:val="15"/>
        </w:rPr>
        <w:t xml:space="preserve">        pred = w[0] * p_rf + w[1] * p_xgb + w[2] * p_svr</w:t>
      </w:r>
    </w:p>
    <w:p>
      <w:pPr>
        <w:pStyle w:val="Codigofuente"/>
        <w:keepLines/>
        <w:spacing w:after="0" w:line="240" w:lineRule="auto"/>
      </w:pPr>
      <w:r>
        <w:rPr>
          <w:rFonts w:ascii="Consolas" w:hAnsi="Consolas" w:eastAsia="Consolas"/>
          <w:sz w:val="15"/>
        </w:rPr>
        <w:t xml:space="preserve">        rmse = float(np.sqrt(mean_squared_error(y_val, pred)))</w:t>
      </w:r>
    </w:p>
    <w:p>
      <w:pPr>
        <w:pStyle w:val="Codigofuente"/>
        <w:keepLines/>
        <w:spacing w:after="0" w:line="240" w:lineRule="auto"/>
      </w:pPr>
      <w:r>
        <w:rPr>
          <w:rFonts w:ascii="Consolas" w:hAnsi="Consolas" w:eastAsia="Consolas"/>
          <w:sz w:val="15"/>
        </w:rPr>
        <w:t xml:space="preserve">        if rmse &lt; best_rmse:</w:t>
      </w:r>
    </w:p>
    <w:p>
      <w:pPr>
        <w:pStyle w:val="Codigofuente"/>
        <w:keepLines/>
        <w:spacing w:after="0" w:line="240" w:lineRule="auto"/>
      </w:pPr>
      <w:r>
        <w:rPr>
          <w:rFonts w:ascii="Consolas" w:hAnsi="Consolas" w:eastAsia="Consolas"/>
          <w:sz w:val="15"/>
        </w:rPr>
        <w:t xml:space="preserve">            best_rmse = rmse</w:t>
      </w:r>
    </w:p>
    <w:p>
      <w:pPr>
        <w:pStyle w:val="Codigofuente"/>
        <w:keepLines/>
        <w:spacing w:after="0" w:line="240" w:lineRule="auto"/>
      </w:pPr>
      <w:r>
        <w:rPr>
          <w:rFonts w:ascii="Consolas" w:hAnsi="Consolas" w:eastAsia="Consolas"/>
          <w:sz w:val="15"/>
        </w:rPr>
        <w:t xml:space="preserve">            best_weights = (float(w[0]), float(w[1]), float(w[2]))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best_weights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Gráficas de resultados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_plot_pred_vs_real(name: str, y_test: np.ndarray, y_pred: np.ndarray) -&gt; None:</w:t>
      </w:r>
    </w:p>
    <w:p>
      <w:pPr>
        <w:pStyle w:val="Codigofuente"/>
        <w:keepLines/>
        <w:spacing w:after="0" w:line="240" w:lineRule="auto"/>
      </w:pPr>
      <w:r>
        <w:rPr>
          <w:rFonts w:ascii="Consolas" w:hAnsi="Consolas" w:eastAsia="Consolas"/>
          <w:sz w:val="15"/>
        </w:rPr>
        <w:t xml:space="preserve">    out_dir = ARTIFACTS_DIR / "plots"</w:t>
      </w:r>
    </w:p>
    <w:p>
      <w:pPr>
        <w:pStyle w:val="Codigofuente"/>
        <w:keepLines/>
        <w:spacing w:after="0" w:line="240" w:lineRule="auto"/>
      </w:pPr>
      <w:r>
        <w:rPr>
          <w:rFonts w:ascii="Consolas" w:hAnsi="Consolas" w:eastAsia="Consolas"/>
          <w:sz w:val="15"/>
        </w:rPr>
        <w:t xml:space="preserve">    out_dir.mkdir(parents=True, 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 axes = plt.subplots(1, 2, figsize=(13, 5))</w:t>
      </w:r>
    </w:p>
    <w:p>
      <w:pPr>
        <w:pStyle w:val="Codigofuente"/>
        <w:keepLines/>
        <w:spacing w:after="0" w:line="240" w:lineRule="auto"/>
      </w:pPr>
      <w:r>
        <w:rPr>
          <w:rFonts w:ascii="Consolas" w:hAnsi="Consolas" w:eastAsia="Consolas"/>
          <w:sz w:val="15"/>
        </w:rPr>
        <w:t xml:space="preserve">    fig.suptitle(f"{name} — Predicción vs. Real", fontsize=13)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Scatter pred vs real</w:t>
      </w:r>
    </w:p>
    <w:p>
      <w:pPr>
        <w:pStyle w:val="Codigofuente"/>
        <w:keepLines/>
        <w:spacing w:after="0" w:line="240" w:lineRule="auto"/>
      </w:pPr>
      <w:r>
        <w:rPr>
          <w:rFonts w:ascii="Consolas" w:hAnsi="Consolas" w:eastAsia="Consolas"/>
          <w:sz w:val="15"/>
        </w:rPr>
        <w:t xml:space="preserve">    lim_min = min(y_test.min(), y_pred.min()) * 0.95</w:t>
      </w:r>
    </w:p>
    <w:p>
      <w:pPr>
        <w:pStyle w:val="Codigofuente"/>
        <w:keepLines/>
        <w:spacing w:after="0" w:line="240" w:lineRule="auto"/>
      </w:pPr>
      <w:r>
        <w:rPr>
          <w:rFonts w:ascii="Consolas" w:hAnsi="Consolas" w:eastAsia="Consolas"/>
          <w:sz w:val="15"/>
        </w:rPr>
        <w:t xml:space="preserve">    lim_max = max(y_test.max(), y_pred.max()) * 1.05</w:t>
      </w:r>
    </w:p>
    <w:p>
      <w:pPr>
        <w:pStyle w:val="Codigofuente"/>
        <w:keepLines/>
        <w:spacing w:after="0" w:line="240" w:lineRule="auto"/>
      </w:pPr>
      <w:r>
        <w:rPr>
          <w:rFonts w:ascii="Consolas" w:hAnsi="Consolas" w:eastAsia="Consolas"/>
          <w:sz w:val="15"/>
        </w:rPr>
        <w:t xml:space="preserve">    axes[0].scatter(y_test, y_pred, alpha=0.25, s=10, color="#1565C0")</w:t>
      </w:r>
    </w:p>
    <w:p>
      <w:pPr>
        <w:pStyle w:val="Codigofuente"/>
        <w:keepLines/>
        <w:spacing w:after="0" w:line="240" w:lineRule="auto"/>
      </w:pPr>
      <w:r>
        <w:rPr>
          <w:rFonts w:ascii="Consolas" w:hAnsi="Consolas" w:eastAsia="Consolas"/>
          <w:sz w:val="15"/>
        </w:rPr>
        <w:t xml:space="preserve">    axes[0].plot([lim_min, lim_max], [lim_min, lim_max], "--", color="#D32F2F", linewidth=1.5)</w:t>
      </w:r>
    </w:p>
    <w:p>
      <w:pPr>
        <w:pStyle w:val="Codigofuente"/>
        <w:keepLines/>
        <w:spacing w:after="0" w:line="240" w:lineRule="auto"/>
      </w:pPr>
      <w:r>
        <w:rPr>
          <w:rFonts w:ascii="Consolas" w:hAnsi="Consolas" w:eastAsia="Consolas"/>
          <w:sz w:val="15"/>
        </w:rPr>
        <w:t xml:space="preserve">    axes[0].set_xlabel("Real (kg CO₂e)")</w:t>
      </w:r>
    </w:p>
    <w:p>
      <w:pPr>
        <w:pStyle w:val="Codigofuente"/>
        <w:keepLines/>
        <w:spacing w:after="0" w:line="240" w:lineRule="auto"/>
      </w:pPr>
      <w:r>
        <w:rPr>
          <w:rFonts w:ascii="Consolas" w:hAnsi="Consolas" w:eastAsia="Consolas"/>
          <w:sz w:val="15"/>
        </w:rPr>
        <w:t xml:space="preserve">    axes[0].set_ylabel("Predicho (kg CO₂e)")</w:t>
      </w:r>
    </w:p>
    <w:p>
      <w:pPr>
        <w:pStyle w:val="Codigofuente"/>
        <w:keepLines/>
        <w:spacing w:after="0" w:line="240" w:lineRule="auto"/>
      </w:pPr>
      <w:r>
        <w:rPr>
          <w:rFonts w:ascii="Consolas" w:hAnsi="Consolas" w:eastAsia="Consolas"/>
          <w:sz w:val="15"/>
        </w:rPr>
        <w:t xml:space="preserve">    axes[0].set_title("Predicción vs. Real")</w:t>
      </w:r>
    </w:p>
    <w:p>
      <w:pPr>
        <w:pStyle w:val="Codigofuente"/>
        <w:keepLines/>
        <w:spacing w:after="0" w:line="240" w:lineRule="auto"/>
      </w:pPr>
      <w:r>
        <w:rPr>
          <w:rFonts w:ascii="Consolas" w:hAnsi="Consolas" w:eastAsia="Consolas"/>
          <w:sz w:val="15"/>
        </w:rPr>
        <w:t xml:space="preserve">    axes[0].set_xlim(lim_min, lim_max)</w:t>
      </w:r>
    </w:p>
    <w:p>
      <w:pPr>
        <w:pStyle w:val="Codigofuente"/>
        <w:keepLines/>
        <w:spacing w:after="0" w:line="240" w:lineRule="auto"/>
      </w:pPr>
      <w:r>
        <w:rPr>
          <w:rFonts w:ascii="Consolas" w:hAnsi="Consolas" w:eastAsia="Consolas"/>
          <w:sz w:val="15"/>
        </w:rPr>
        <w:t xml:space="preserve">    axes[0].set_ylim(lim_min, lim_max)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Residuales</w:t>
      </w:r>
    </w:p>
    <w:p>
      <w:pPr>
        <w:pStyle w:val="Codigofuente"/>
        <w:keepLines/>
        <w:spacing w:after="0" w:line="240" w:lineRule="auto"/>
      </w:pPr>
      <w:r>
        <w:rPr>
          <w:rFonts w:ascii="Consolas" w:hAnsi="Consolas" w:eastAsia="Consolas"/>
          <w:sz w:val="15"/>
        </w:rPr>
        <w:t xml:space="preserve">    residuals = y_pred - y_test</w:t>
      </w:r>
    </w:p>
    <w:p>
      <w:pPr>
        <w:pStyle w:val="Codigofuente"/>
        <w:keepLines/>
        <w:spacing w:after="0" w:line="240" w:lineRule="auto"/>
      </w:pPr>
      <w:r>
        <w:rPr>
          <w:rFonts w:ascii="Consolas" w:hAnsi="Consolas" w:eastAsia="Consolas"/>
          <w:sz w:val="15"/>
        </w:rPr>
        <w:t xml:space="preserve">    axes[1].hist(residuals, bins=40, color="#43A047", alpha=0.7, edgecolor="white")</w:t>
      </w:r>
    </w:p>
    <w:p>
      <w:pPr>
        <w:pStyle w:val="Codigofuente"/>
        <w:keepLines/>
        <w:spacing w:after="0" w:line="240" w:lineRule="auto"/>
      </w:pPr>
      <w:r>
        <w:rPr>
          <w:rFonts w:ascii="Consolas" w:hAnsi="Consolas" w:eastAsia="Consolas"/>
          <w:sz w:val="15"/>
        </w:rPr>
        <w:t xml:space="preserve">    axes[1].axvline(0, color="#B71C1C", linewidth=1.5, linestyle="--")</w:t>
      </w:r>
    </w:p>
    <w:p>
      <w:pPr>
        <w:pStyle w:val="Codigofuente"/>
        <w:keepLines/>
        <w:spacing w:after="0" w:line="240" w:lineRule="auto"/>
      </w:pPr>
      <w:r>
        <w:rPr>
          <w:rFonts w:ascii="Consolas" w:hAnsi="Consolas" w:eastAsia="Consolas"/>
          <w:sz w:val="15"/>
        </w:rPr>
        <w:t xml:space="preserve">    axes[1].set_xlabel("Residual (Predicho − Real)")</w:t>
      </w:r>
    </w:p>
    <w:p>
      <w:pPr>
        <w:pStyle w:val="Codigofuente"/>
        <w:keepLines/>
        <w:spacing w:after="0" w:line="240" w:lineRule="auto"/>
      </w:pPr>
      <w:r>
        <w:rPr>
          <w:rFonts w:ascii="Consolas" w:hAnsi="Consolas" w:eastAsia="Consolas"/>
          <w:sz w:val="15"/>
        </w:rPr>
        <w:t xml:space="preserve">    axes[1].set_ylabel("Frecuencia")</w:t>
      </w:r>
    </w:p>
    <w:p>
      <w:pPr>
        <w:pStyle w:val="Codigofuente"/>
        <w:keepLines/>
        <w:spacing w:after="0" w:line="240" w:lineRule="auto"/>
      </w:pPr>
      <w:r>
        <w:rPr>
          <w:rFonts w:ascii="Consolas" w:hAnsi="Consolas" w:eastAsia="Consolas"/>
          <w:sz w:val="15"/>
        </w:rPr>
        <w:t xml:space="preserve">    axes[1].set_title("Distribución de residuales")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fname = name.lower().replace(" ", "_")</w:t>
      </w:r>
    </w:p>
    <w:p>
      <w:pPr>
        <w:pStyle w:val="Codigofuente"/>
        <w:keepLines/>
        <w:spacing w:after="0" w:line="240" w:lineRule="auto"/>
      </w:pPr>
      <w:r>
        <w:rPr>
          <w:rFonts w:ascii="Consolas" w:hAnsi="Consolas" w:eastAsia="Consolas"/>
          <w:sz w:val="15"/>
        </w:rPr>
        <w:t xml:space="preserve">    fig.savefig(out_dir / f"{fname}_pred_vs_real.png", dpi=150, bbox_inches="tight")</w:t>
      </w:r>
    </w:p>
    <w:p>
      <w:pPr>
        <w:pStyle w:val="Codigofuente"/>
        <w:keepLines/>
        <w:spacing w:after="0" w:line="240" w:lineRule="auto"/>
      </w:pPr>
      <w:r>
        <w:rPr>
          <w:rFonts w:ascii="Consolas" w:hAnsi="Consolas" w:eastAsia="Consolas"/>
          <w:sz w:val="15"/>
        </w:rPr>
        <w:t xml:space="preserve">    plt.close(fig)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_plot_model_comparison(results: dict) -&gt; None:</w:t>
      </w:r>
    </w:p>
    <w:p>
      <w:pPr>
        <w:pStyle w:val="Codigofuente"/>
        <w:keepLines/>
        <w:spacing w:after="0" w:line="240" w:lineRule="auto"/>
      </w:pPr>
      <w:r>
        <w:rPr>
          <w:rFonts w:ascii="Consolas" w:hAnsi="Consolas" w:eastAsia="Consolas"/>
          <w:sz w:val="15"/>
        </w:rPr>
        <w:t xml:space="preserve">    out_dir = ARTIFACTS_DIR / "plots"</w:t>
      </w:r>
    </w:p>
    <w:p>
      <w:pPr>
        <w:pStyle w:val="Codigofuente"/>
        <w:keepLines/>
        <w:spacing w:after="0" w:line="240" w:lineRule="auto"/>
      </w:pPr>
      <w:r>
        <w:rPr>
          <w:rFonts w:ascii="Consolas" w:hAnsi="Consolas" w:eastAsia="Consolas"/>
          <w:sz w:val="15"/>
        </w:rPr>
        <w:t xml:space="preserve">    out_dir.mkdir(parents=True, 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names = list(results.keys())</w:t>
      </w:r>
    </w:p>
    <w:p>
      <w:pPr>
        <w:pStyle w:val="Codigofuente"/>
        <w:keepLines/>
        <w:spacing w:after="0" w:line="240" w:lineRule="auto"/>
      </w:pPr>
      <w:r>
        <w:rPr>
          <w:rFonts w:ascii="Consolas" w:hAnsi="Consolas" w:eastAsia="Consolas"/>
          <w:sz w:val="15"/>
        </w:rPr>
        <w:t xml:space="preserve">    metrics = ["RMSE", "MAE", "R2", "MAPE"]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 axes = plt.subplots(1, 4, figsize=(18, 5))</w:t>
      </w:r>
    </w:p>
    <w:p>
      <w:pPr>
        <w:pStyle w:val="Codigofuente"/>
        <w:keepLines/>
        <w:spacing w:after="0" w:line="240" w:lineRule="auto"/>
      </w:pPr>
      <w:r>
        <w:rPr>
          <w:rFonts w:ascii="Consolas" w:hAnsi="Consolas" w:eastAsia="Consolas"/>
          <w:sz w:val="15"/>
        </w:rPr>
        <w:t xml:space="preserve">    fig.suptitle("Comparación de modelos", fontsize=14)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colors = ["#1E88E5", "#43A047", "#FB8C00", "#8E24AA", "#E53935"]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i, metric in enumerate(metrics):</w:t>
      </w:r>
    </w:p>
    <w:p>
      <w:pPr>
        <w:pStyle w:val="Codigofuente"/>
        <w:keepLines/>
        <w:spacing w:after="0" w:line="240" w:lineRule="auto"/>
      </w:pPr>
      <w:r>
        <w:rPr>
          <w:rFonts w:ascii="Consolas" w:hAnsi="Consolas" w:eastAsia="Consolas"/>
          <w:sz w:val="15"/>
        </w:rPr>
        <w:t xml:space="preserve">        vals = [results[n]["test_metrics"][metric] for n in names]</w:t>
      </w:r>
    </w:p>
    <w:p>
      <w:pPr>
        <w:pStyle w:val="Codigofuente"/>
        <w:keepLines/>
        <w:spacing w:after="0" w:line="240" w:lineRule="auto"/>
      </w:pPr>
      <w:r>
        <w:rPr>
          <w:rFonts w:ascii="Consolas" w:hAnsi="Consolas" w:eastAsia="Consolas"/>
          <w:sz w:val="15"/>
        </w:rPr>
        <w:t xml:space="preserve">        bars = axes[i].bar(names, vals, color=colors[:len(names)], alpha=0.85, edgecolor="white")</w:t>
      </w:r>
    </w:p>
    <w:p>
      <w:pPr>
        <w:pStyle w:val="Codigofuente"/>
        <w:keepLines/>
        <w:spacing w:after="0" w:line="240" w:lineRule="auto"/>
      </w:pPr>
      <w:r>
        <w:rPr>
          <w:rFonts w:ascii="Consolas" w:hAnsi="Consolas" w:eastAsia="Consolas"/>
          <w:sz w:val="15"/>
        </w:rPr>
        <w:t xml:space="preserve">        axes[i].set_title(metric)</w:t>
      </w:r>
    </w:p>
    <w:p>
      <w:pPr>
        <w:pStyle w:val="Codigofuente"/>
        <w:keepLines/>
        <w:spacing w:after="0" w:line="240" w:lineRule="auto"/>
      </w:pPr>
      <w:r>
        <w:rPr>
          <w:rFonts w:ascii="Consolas" w:hAnsi="Consolas" w:eastAsia="Consolas"/>
          <w:sz w:val="15"/>
        </w:rPr>
        <w:t xml:space="preserve">        axes[i].set_xticks(range(len(names)))</w:t>
      </w:r>
    </w:p>
    <w:p>
      <w:pPr>
        <w:pStyle w:val="Codigofuente"/>
        <w:keepLines/>
        <w:spacing w:after="0" w:line="240" w:lineRule="auto"/>
      </w:pPr>
      <w:r>
        <w:rPr>
          <w:rFonts w:ascii="Consolas" w:hAnsi="Consolas" w:eastAsia="Consolas"/>
          <w:sz w:val="15"/>
        </w:rPr>
        <w:t xml:space="preserve">        axes[i].set_xticklabels(names, rotation=20, ha="right", fontsize=8)</w:t>
      </w:r>
    </w:p>
    <w:p>
      <w:pPr>
        <w:pStyle w:val="Codigofuente"/>
        <w:keepLines/>
        <w:spacing w:after="0" w:line="240" w:lineRule="auto"/>
      </w:pPr>
      <w:r>
        <w:rPr>
          <w:rFonts w:ascii="Consolas" w:hAnsi="Consolas" w:eastAsia="Consolas"/>
          <w:sz w:val="15"/>
        </w:rPr>
        <w:t xml:space="preserve">        # Etiqueta sobre cada barra</w:t>
      </w:r>
    </w:p>
    <w:p>
      <w:pPr>
        <w:pStyle w:val="Codigofuente"/>
        <w:keepLines/>
        <w:spacing w:after="0" w:line="240" w:lineRule="auto"/>
      </w:pPr>
      <w:r>
        <w:rPr>
          <w:rFonts w:ascii="Consolas" w:hAnsi="Consolas" w:eastAsia="Consolas"/>
          <w:sz w:val="15"/>
        </w:rPr>
        <w:t xml:space="preserve">        for bar, val in zip(bars, vals):</w:t>
      </w:r>
    </w:p>
    <w:p>
      <w:pPr>
        <w:pStyle w:val="Codigofuente"/>
        <w:keepLines/>
        <w:spacing w:after="0" w:line="240" w:lineRule="auto"/>
      </w:pPr>
      <w:r>
        <w:rPr>
          <w:rFonts w:ascii="Consolas" w:hAnsi="Consolas" w:eastAsia="Consolas"/>
          <w:sz w:val="15"/>
        </w:rPr>
        <w:t xml:space="preserve">            axes[i].text(</w:t>
      </w:r>
    </w:p>
    <w:p>
      <w:pPr>
        <w:pStyle w:val="Codigofuente"/>
        <w:keepLines/>
        <w:spacing w:after="0" w:line="240" w:lineRule="auto"/>
      </w:pPr>
      <w:r>
        <w:rPr>
          <w:rFonts w:ascii="Consolas" w:hAnsi="Consolas" w:eastAsia="Consolas"/>
          <w:sz w:val="15"/>
        </w:rPr>
        <w:t xml:space="preserve">                bar.get_x() + bar.get_width() / 2,</w:t>
      </w:r>
    </w:p>
    <w:p>
      <w:pPr>
        <w:pStyle w:val="Codigofuente"/>
        <w:keepLines/>
        <w:spacing w:after="0" w:line="240" w:lineRule="auto"/>
      </w:pPr>
      <w:r>
        <w:rPr>
          <w:rFonts w:ascii="Consolas" w:hAnsi="Consolas" w:eastAsia="Consolas"/>
          <w:sz w:val="15"/>
        </w:rPr>
        <w:t xml:space="preserve">                bar.get_height() * 1.01,</w:t>
      </w:r>
    </w:p>
    <w:p>
      <w:pPr>
        <w:pStyle w:val="Codigofuente"/>
        <w:keepLines/>
        <w:spacing w:after="0" w:line="240" w:lineRule="auto"/>
      </w:pPr>
      <w:r>
        <w:rPr>
          <w:rFonts w:ascii="Consolas" w:hAnsi="Consolas" w:eastAsia="Consolas"/>
          <w:sz w:val="15"/>
        </w:rPr>
        <w:t xml:space="preserve">                f"{val:.3f}",</w:t>
      </w:r>
    </w:p>
    <w:p>
      <w:pPr>
        <w:pStyle w:val="Codigofuente"/>
        <w:keepLines/>
        <w:spacing w:after="0" w:line="240" w:lineRule="auto"/>
      </w:pPr>
      <w:r>
        <w:rPr>
          <w:rFonts w:ascii="Consolas" w:hAnsi="Consolas" w:eastAsia="Consolas"/>
          <w:sz w:val="15"/>
        </w:rPr>
        <w:t xml:space="preserve">                ha="center", va="bottom", fontsize=7,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fig.savefig(out_dir / "model_comparison.png", dpi=150, bbox_inches="tight")</w:t>
      </w:r>
    </w:p>
    <w:p>
      <w:pPr>
        <w:pStyle w:val="Codigofuente"/>
        <w:keepLines/>
        <w:spacing w:after="0" w:line="240" w:lineRule="auto"/>
      </w:pPr>
      <w:r>
        <w:rPr>
          <w:rFonts w:ascii="Consolas" w:hAnsi="Consolas" w:eastAsia="Consolas"/>
          <w:sz w:val="15"/>
        </w:rPr>
        <w:t xml:space="preserve">    plt.close(fig)</w:t>
      </w:r>
    </w:p>
    <w:p>
      <w:pPr>
        <w:pStyle w:val="Codigofuente"/>
        <w:keepLines/>
        <w:spacing w:after="0" w:line="240" w:lineRule="auto"/>
      </w:pPr>
      <w:r>
        <w:rPr>
          <w:rFonts w:ascii="Consolas" w:hAnsi="Consolas" w:eastAsia="Consolas"/>
          <w:sz w:val="15"/>
        </w:rPr>
        <w:t xml:space="preserve">    print("[Training] Gráfica comparativa guardada.")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_plot_feature_importance(name: str, model, feature_names: list[str]) -&gt; None:</w:t>
      </w:r>
    </w:p>
    <w:p>
      <w:pPr>
        <w:pStyle w:val="Codigofuente"/>
        <w:keepLines/>
        <w:spacing w:after="0" w:line="240" w:lineRule="auto"/>
      </w:pPr>
      <w:r>
        <w:rPr>
          <w:rFonts w:ascii="Consolas" w:hAnsi="Consolas" w:eastAsia="Consolas"/>
          <w:sz w:val="15"/>
        </w:rPr>
        <w:t xml:space="preserve">    out_dir = ARTIFACTS_DIR / "plots"</w:t>
      </w:r>
    </w:p>
    <w:p>
      <w:pPr>
        <w:pStyle w:val="Codigofuente"/>
        <w:keepLines/>
        <w:spacing w:after="0" w:line="240" w:lineRule="auto"/>
      </w:pPr>
      <w:r>
        <w:rPr>
          <w:rFonts w:ascii="Consolas" w:hAnsi="Consolas" w:eastAsia="Consolas"/>
          <w:sz w:val="15"/>
        </w:rPr>
        <w:t xml:space="preserve">    out_dir.mkdir(parents=True, 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importances = None</w:t>
      </w:r>
    </w:p>
    <w:p>
      <w:pPr>
        <w:pStyle w:val="Codigofuente"/>
        <w:keepLines/>
        <w:spacing w:after="0" w:line="240" w:lineRule="auto"/>
      </w:pPr>
      <w:r>
        <w:rPr>
          <w:rFonts w:ascii="Consolas" w:hAnsi="Consolas" w:eastAsia="Consolas"/>
          <w:sz w:val="15"/>
        </w:rPr>
        <w:t xml:space="preserve">    if hasattr(model, "feature_importances_"):</w:t>
      </w:r>
    </w:p>
    <w:p>
      <w:pPr>
        <w:pStyle w:val="Codigofuente"/>
        <w:keepLines/>
        <w:spacing w:after="0" w:line="240" w:lineRule="auto"/>
      </w:pPr>
      <w:r>
        <w:rPr>
          <w:rFonts w:ascii="Consolas" w:hAnsi="Consolas" w:eastAsia="Consolas"/>
          <w:sz w:val="15"/>
        </w:rPr>
        <w:t xml:space="preserve">        importances = model.feature_importances_</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importances is None:</w:t>
      </w:r>
    </w:p>
    <w:p>
      <w:pPr>
        <w:pStyle w:val="Codigofuente"/>
        <w:keepLines/>
        <w:spacing w:after="0" w:line="240" w:lineRule="auto"/>
      </w:pPr>
      <w:r>
        <w:rPr>
          <w:rFonts w:ascii="Consolas" w:hAnsi="Consolas" w:eastAsia="Consolas"/>
          <w:sz w:val="15"/>
        </w:rPr>
        <w:t xml:space="preserve">        return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Recortar a las top-15 features</w:t>
      </w:r>
    </w:p>
    <w:p>
      <w:pPr>
        <w:pStyle w:val="Codigofuente"/>
        <w:keepLines/>
        <w:spacing w:after="0" w:line="240" w:lineRule="auto"/>
      </w:pPr>
      <w:r>
        <w:rPr>
          <w:rFonts w:ascii="Consolas" w:hAnsi="Consolas" w:eastAsia="Consolas"/>
          <w:sz w:val="15"/>
        </w:rPr>
        <w:t xml:space="preserve">    indices = np.argsort(importances)[::-1][:15]</w:t>
      </w:r>
    </w:p>
    <w:p>
      <w:pPr>
        <w:pStyle w:val="Codigofuente"/>
        <w:keepLines/>
        <w:spacing w:after="0" w:line="240" w:lineRule="auto"/>
      </w:pPr>
      <w:r>
        <w:rPr>
          <w:rFonts w:ascii="Consolas" w:hAnsi="Consolas" w:eastAsia="Consolas"/>
          <w:sz w:val="15"/>
        </w:rPr>
        <w:t xml:space="preserve">    fig, ax = plt.subplots(figsize=(9, 5))</w:t>
      </w:r>
    </w:p>
    <w:p>
      <w:pPr>
        <w:pStyle w:val="Codigofuente"/>
        <w:keepLines/>
        <w:spacing w:after="0" w:line="240" w:lineRule="auto"/>
      </w:pPr>
      <w:r>
        <w:rPr>
          <w:rFonts w:ascii="Consolas" w:hAnsi="Consolas" w:eastAsia="Consolas"/>
          <w:sz w:val="15"/>
        </w:rPr>
        <w:t xml:space="preserve">    ax.bar(range(len(indices)), importances[indices], color="#1976D2", alpha=0.85)</w:t>
      </w:r>
    </w:p>
    <w:p>
      <w:pPr>
        <w:pStyle w:val="Codigofuente"/>
        <w:keepLines/>
        <w:spacing w:after="0" w:line="240" w:lineRule="auto"/>
      </w:pPr>
      <w:r>
        <w:rPr>
          <w:rFonts w:ascii="Consolas" w:hAnsi="Consolas" w:eastAsia="Consolas"/>
          <w:sz w:val="15"/>
        </w:rPr>
        <w:t xml:space="preserve">    ax.set_xticks(range(len(indices)))</w:t>
      </w:r>
    </w:p>
    <w:p>
      <w:pPr>
        <w:pStyle w:val="Codigofuente"/>
        <w:keepLines/>
        <w:spacing w:after="0" w:line="240" w:lineRule="auto"/>
      </w:pPr>
      <w:r>
        <w:rPr>
          <w:rFonts w:ascii="Consolas" w:hAnsi="Consolas" w:eastAsia="Consolas"/>
          <w:sz w:val="15"/>
        </w:rPr>
        <w:t xml:space="preserve">    ax.set_xticklabels([feature_names[i] for i in indices], rotation=45, ha="right", fontsize=9)</w:t>
      </w:r>
    </w:p>
    <w:p>
      <w:pPr>
        <w:pStyle w:val="Codigofuente"/>
        <w:keepLines/>
        <w:spacing w:after="0" w:line="240" w:lineRule="auto"/>
      </w:pPr>
      <w:r>
        <w:rPr>
          <w:rFonts w:ascii="Consolas" w:hAnsi="Consolas" w:eastAsia="Consolas"/>
          <w:sz w:val="15"/>
        </w:rPr>
        <w:t xml:space="preserve">    ax.set_title(f"Importancia de features — {name}")</w:t>
      </w:r>
    </w:p>
    <w:p>
      <w:pPr>
        <w:pStyle w:val="Codigofuente"/>
        <w:keepLines/>
        <w:spacing w:after="0" w:line="240" w:lineRule="auto"/>
      </w:pPr>
      <w:r>
        <w:rPr>
          <w:rFonts w:ascii="Consolas" w:hAnsi="Consolas" w:eastAsia="Consolas"/>
          <w:sz w:val="15"/>
        </w:rPr>
        <w:t xml:space="preserve">    ax.set_ylabel("Importancia")</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fname = name.lower().replace(" ", "_")</w:t>
      </w:r>
    </w:p>
    <w:p>
      <w:pPr>
        <w:pStyle w:val="Codigofuente"/>
        <w:keepLines/>
        <w:spacing w:after="0" w:line="240" w:lineRule="auto"/>
      </w:pPr>
      <w:r>
        <w:rPr>
          <w:rFonts w:ascii="Consolas" w:hAnsi="Consolas" w:eastAsia="Consolas"/>
          <w:sz w:val="15"/>
        </w:rPr>
        <w:t xml:space="preserve">    fig.savefig(out_dir / f"{fname}_feature_importance.png", dpi=150, bbox_inches="tight")</w:t>
      </w:r>
    </w:p>
    <w:p>
      <w:pPr>
        <w:pStyle w:val="Codigofuente"/>
        <w:keepLines/>
        <w:spacing w:after="0" w:line="240" w:lineRule="auto"/>
      </w:pPr>
      <w:r>
        <w:rPr>
          <w:rFonts w:ascii="Consolas" w:hAnsi="Consolas" w:eastAsia="Consolas"/>
          <w:sz w:val="15"/>
        </w:rPr>
        <w:t xml:space="preserve">    plt.close(fig)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Pipeline de entrenamiento principal</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train_all_models(</w:t>
      </w:r>
    </w:p>
    <w:p>
      <w:pPr>
        <w:pStyle w:val="Codigofuente"/>
        <w:keepLines/>
        <w:spacing w:after="0" w:line="240" w:lineRule="auto"/>
      </w:pPr>
      <w:r>
        <w:rPr>
          <w:rFonts w:ascii="Consolas" w:hAnsi="Consolas" w:eastAsia="Consolas"/>
          <w:sz w:val="15"/>
        </w:rPr>
        <w:t xml:space="preserve">    df: pd.DataFrame,</w:t>
      </w:r>
    </w:p>
    <w:p>
      <w:pPr>
        <w:pStyle w:val="Codigofuente"/>
        <w:keepLines/>
        <w:spacing w:after="0" w:line="240" w:lineRule="auto"/>
      </w:pPr>
      <w:r>
        <w:rPr>
          <w:rFonts w:ascii="Consolas" w:hAnsi="Consolas" w:eastAsia="Consolas"/>
          <w:sz w:val="15"/>
        </w:rPr>
        <w:t xml:space="preserve">    n_iter_search: int = N_ITER_SEARCH,</w:t>
      </w:r>
    </w:p>
    <w:p>
      <w:pPr>
        <w:pStyle w:val="Codigofuente"/>
        <w:keepLines/>
        <w:spacing w:after="0" w:line="240" w:lineRule="auto"/>
      </w:pPr>
      <w:r>
        <w:rPr>
          <w:rFonts w:ascii="Consolas" w:hAnsi="Consolas" w:eastAsia="Consolas"/>
          <w:sz w:val="15"/>
        </w:rPr>
        <w:t xml:space="preserve">    cv_folds: int = CV_FOLDS,</w:t>
      </w:r>
    </w:p>
    <w:p>
      <w:pPr>
        <w:pStyle w:val="Codigofuente"/>
        <w:keepLines/>
        <w:spacing w:after="0" w:line="240" w:lineRule="auto"/>
      </w:pPr>
      <w:r>
        <w:rPr>
          <w:rFonts w:ascii="Consolas" w:hAnsi="Consolas" w:eastAsia="Consolas"/>
          <w:sz w:val="15"/>
        </w:rPr>
        <w:t xml:space="preserve">    final_cv_folds: int = FINAL_CV_FOLDS,</w:t>
      </w:r>
    </w:p>
    <w:p>
      <w:pPr>
        <w:pStyle w:val="Codigofuente"/>
        <w:keepLines/>
        <w:spacing w:after="0" w:line="240" w:lineRule="auto"/>
      </w:pPr>
      <w:r>
        <w:rPr>
          <w:rFonts w:ascii="Consolas" w:hAnsi="Consolas" w:eastAsia="Consolas"/>
          <w:sz w:val="15"/>
        </w:rPr>
        <w:t xml:space="preserve">    random_seed: int = RANDOM_SEED,</w:t>
      </w:r>
    </w:p>
    <w:p>
      <w:pPr>
        <w:pStyle w:val="Codigofuente"/>
        <w:keepLines/>
        <w:spacing w:after="0" w:line="240" w:lineRule="auto"/>
      </w:pPr>
      <w:r>
        <w:rPr>
          <w:rFonts w:ascii="Consolas" w:hAnsi="Consolas" w:eastAsia="Consolas"/>
          <w:sz w:val="15"/>
        </w:rPr>
        <w:t xml:space="preserve">    progress_callback: Any = None,</w:t>
      </w:r>
    </w:p>
    <w:p>
      <w:pPr>
        <w:pStyle w:val="Codigofuente"/>
        <w:keepLines/>
        <w:spacing w:after="0" w:line="240" w:lineRule="auto"/>
      </w:pPr>
      <w:r>
        <w:rPr>
          <w:rFonts w:ascii="Consolas" w:hAnsi="Consolas" w:eastAsia="Consolas"/>
          <w:sz w:val="15"/>
        </w:rPr>
        <w:t>) -&gt; dict[str, Any]: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Entrena los 5 modelos, realiza búsqueda de hiperparámetros y</w:t>
      </w:r>
    </w:p>
    <w:p>
      <w:pPr>
        <w:pStyle w:val="Codigofuente"/>
        <w:keepLines/>
        <w:spacing w:after="0" w:line="240" w:lineRule="auto"/>
      </w:pPr>
      <w:r>
        <w:rPr>
          <w:rFonts w:ascii="Consolas" w:hAnsi="Consolas" w:eastAsia="Consolas"/>
          <w:sz w:val="15"/>
        </w:rPr>
        <w:t xml:space="preserve">    validación cruzada. Devuelve un dict completo de resultados.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 + "="*60)</w:t>
      </w:r>
    </w:p>
    <w:p>
      <w:pPr>
        <w:pStyle w:val="Codigofuente"/>
        <w:keepLines/>
        <w:spacing w:after="0" w:line="240" w:lineRule="auto"/>
      </w:pPr>
      <w:r>
        <w:rPr>
          <w:rFonts w:ascii="Consolas" w:hAnsi="Consolas" w:eastAsia="Consolas"/>
          <w:sz w:val="15"/>
        </w:rPr>
        <w:t xml:space="preserve">    print("  ENTRENAMIENTO Y VALIDACIÓN DE MODELOS")</w:t>
      </w:r>
    </w:p>
    <w:p>
      <w:pPr>
        <w:pStyle w:val="Codigofuente"/>
        <w:keepLines/>
        <w:spacing w:after="0" w:line="240" w:lineRule="auto"/>
      </w:pPr>
      <w:r>
        <w:rPr>
          <w:rFonts w:ascii="Consolas" w:hAnsi="Consolas" w:eastAsia="Consolas"/>
          <w:sz w:val="15"/>
        </w:rPr>
        <w:t xml:space="preserve">    print("="*60)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ARTIFACTS_DIR.mkdir(parents=True, 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Preparación de datos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X = df.drop(columns=[TARGET])</w:t>
      </w:r>
    </w:p>
    <w:p>
      <w:pPr>
        <w:pStyle w:val="Codigofuente"/>
        <w:keepLines/>
        <w:spacing w:after="0" w:line="240" w:lineRule="auto"/>
      </w:pPr>
      <w:r>
        <w:rPr>
          <w:rFonts w:ascii="Consolas" w:hAnsi="Consolas" w:eastAsia="Consolas"/>
          <w:sz w:val="15"/>
        </w:rPr>
        <w:t xml:space="preserve">    y = df[TARGET].values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preprocessor = build_preprocessor(df)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X_train_raw, X_test_raw, y_train, y_test = train_test_split(</w:t>
      </w:r>
    </w:p>
    <w:p>
      <w:pPr>
        <w:pStyle w:val="Codigofuente"/>
        <w:keepLines/>
        <w:spacing w:after="0" w:line="240" w:lineRule="auto"/>
      </w:pPr>
      <w:r>
        <w:rPr>
          <w:rFonts w:ascii="Consolas" w:hAnsi="Consolas" w:eastAsia="Consolas"/>
          <w:sz w:val="15"/>
        </w:rPr>
        <w:t xml:space="preserve">        X, y, test_size=0.20, random_state=random_seed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Ajustar preprocesador solo en train</w:t>
      </w:r>
    </w:p>
    <w:p>
      <w:pPr>
        <w:pStyle w:val="Codigofuente"/>
        <w:keepLines/>
        <w:spacing w:after="0" w:line="240" w:lineRule="auto"/>
      </w:pPr>
      <w:r>
        <w:rPr>
          <w:rFonts w:ascii="Consolas" w:hAnsi="Consolas" w:eastAsia="Consolas"/>
          <w:sz w:val="15"/>
        </w:rPr>
        <w:t xml:space="preserve">    X_train = preprocessor.fit_transform(X_train_raw)</w:t>
      </w:r>
    </w:p>
    <w:p>
      <w:pPr>
        <w:pStyle w:val="Codigofuente"/>
        <w:keepLines/>
        <w:spacing w:after="0" w:line="240" w:lineRule="auto"/>
      </w:pPr>
      <w:r>
        <w:rPr>
          <w:rFonts w:ascii="Consolas" w:hAnsi="Consolas" w:eastAsia="Consolas"/>
          <w:sz w:val="15"/>
        </w:rPr>
        <w:t xml:space="preserve">    X_test = preprocessor.transform(X_test_raw)</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Nombres de features tras transformación (para importancia)</w:t>
      </w:r>
    </w:p>
    <w:p>
      <w:pPr>
        <w:pStyle w:val="Codigofuente"/>
        <w:keepLines/>
        <w:spacing w:after="0" w:line="240" w:lineRule="auto"/>
      </w:pPr>
      <w:r>
        <w:rPr>
          <w:rFonts w:ascii="Consolas" w:hAnsi="Consolas" w:eastAsia="Consolas"/>
          <w:sz w:val="15"/>
        </w:rPr>
        <w:t xml:space="preserve">    num_features = [c for c in X.columns if X[c].dtype in ["int64", "float64", "int32", "float32"]]</w:t>
      </w:r>
    </w:p>
    <w:p>
      <w:pPr>
        <w:pStyle w:val="Codigofuente"/>
        <w:keepLines/>
        <w:spacing w:after="0" w:line="240" w:lineRule="auto"/>
      </w:pPr>
      <w:r>
        <w:rPr>
          <w:rFonts w:ascii="Consolas" w:hAnsi="Consolas" w:eastAsia="Consolas"/>
          <w:sz w:val="15"/>
        </w:rPr>
        <w:t xml:space="preserve">    cat_features = [c for c in X.columns if X[c].dtype == "object"]</w:t>
      </w:r>
    </w:p>
    <w:p>
      <w:pPr>
        <w:pStyle w:val="Codigofuente"/>
        <w:keepLines/>
        <w:spacing w:after="0" w:line="240" w:lineRule="auto"/>
      </w:pPr>
      <w:r>
        <w:rPr>
          <w:rFonts w:ascii="Consolas" w:hAnsi="Consolas" w:eastAsia="Consolas"/>
          <w:sz w:val="15"/>
        </w:rPr>
        <w:t xml:space="preserve">    cat_encoded = []</w:t>
      </w:r>
    </w:p>
    <w:p>
      <w:pPr>
        <w:pStyle w:val="Codigofuente"/>
        <w:keepLines/>
        <w:spacing w:after="0" w:line="240" w:lineRule="auto"/>
      </w:pPr>
      <w:r>
        <w:rPr>
          <w:rFonts w:ascii="Consolas" w:hAnsi="Consolas" w:eastAsia="Consolas"/>
          <w:sz w:val="15"/>
        </w:rPr>
        <w:t xml:space="preserve">    if cat_features:</w:t>
      </w:r>
    </w:p>
    <w:p>
      <w:pPr>
        <w:pStyle w:val="Codigofuente"/>
        <w:keepLines/>
        <w:spacing w:after="0" w:line="240" w:lineRule="auto"/>
      </w:pPr>
      <w:r>
        <w:rPr>
          <w:rFonts w:ascii="Consolas" w:hAnsi="Consolas" w:eastAsia="Consolas"/>
          <w:sz w:val="15"/>
        </w:rPr>
        <w:t xml:space="preserve">        ohe: OneHotEncoder = preprocessor.named_transformers_["cat"]</w:t>
      </w:r>
    </w:p>
    <w:p>
      <w:pPr>
        <w:pStyle w:val="Codigofuente"/>
        <w:keepLines/>
        <w:spacing w:after="0" w:line="240" w:lineRule="auto"/>
      </w:pPr>
      <w:r>
        <w:rPr>
          <w:rFonts w:ascii="Consolas" w:hAnsi="Consolas" w:eastAsia="Consolas"/>
          <w:sz w:val="15"/>
        </w:rPr>
        <w:t xml:space="preserve">        cat_encoded = list(ohe.get_feature_names_out(cat_features))</w:t>
      </w:r>
    </w:p>
    <w:p>
      <w:pPr>
        <w:pStyle w:val="Codigofuente"/>
        <w:keepLines/>
        <w:spacing w:after="0" w:line="240" w:lineRule="auto"/>
      </w:pPr>
      <w:r>
        <w:rPr>
          <w:rFonts w:ascii="Consolas" w:hAnsi="Consolas" w:eastAsia="Consolas"/>
          <w:sz w:val="15"/>
        </w:rPr>
        <w:t xml:space="preserve">    all_feature_names = num_features + cat_encoded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  Train: {X_train.shape[0]} | Test: {X_test.shape[0]}")</w:t>
      </w:r>
    </w:p>
    <w:p>
      <w:pPr>
        <w:pStyle w:val="Codigofuente"/>
        <w:keepLines/>
        <w:spacing w:after="0" w:line="240" w:lineRule="auto"/>
      </w:pPr>
      <w:r>
        <w:rPr>
          <w:rFonts w:ascii="Consolas" w:hAnsi="Consolas" w:eastAsia="Consolas"/>
          <w:sz w:val="15"/>
        </w:rPr>
        <w:t xml:space="preserve">    print(f"  Features tras preprocesamiento: {X_train.shape[1]}\n")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results: dict[str, Any] = {}</w:t>
      </w:r>
    </w:p>
    <w:p>
      <w:pPr>
        <w:pStyle w:val="Codigofuente"/>
        <w:keepLines/>
        <w:spacing w:after="0" w:line="240" w:lineRule="auto"/>
      </w:pPr>
      <w:r>
        <w:rPr>
          <w:rFonts w:ascii="Consolas" w:hAnsi="Consolas" w:eastAsia="Consolas"/>
          <w:sz w:val="15"/>
        </w:rPr>
        <w:t xml:space="preserve">    best_models: dict[str, Any]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Definición de configuraciones de búsqueda</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search_configs = {</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"model": build_random_forest(random_seed),</w:t>
      </w:r>
    </w:p>
    <w:p>
      <w:pPr>
        <w:pStyle w:val="Codigofuente"/>
        <w:keepLines/>
        <w:spacing w:after="0" w:line="240" w:lineRule="auto"/>
      </w:pPr>
      <w:r>
        <w:rPr>
          <w:rFonts w:ascii="Consolas" w:hAnsi="Consolas" w:eastAsia="Consolas"/>
          <w:sz w:val="15"/>
        </w:rPr>
        <w:t xml:space="preserve">            "param_grid": RF_PARAM_GRID,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"model": build_xgboost(random_seed),</w:t>
      </w:r>
    </w:p>
    <w:p>
      <w:pPr>
        <w:pStyle w:val="Codigofuente"/>
        <w:keepLines/>
        <w:spacing w:after="0" w:line="240" w:lineRule="auto"/>
      </w:pPr>
      <w:r>
        <w:rPr>
          <w:rFonts w:ascii="Consolas" w:hAnsi="Consolas" w:eastAsia="Consolas"/>
          <w:sz w:val="15"/>
        </w:rPr>
        <w:t xml:space="preserve">            "param_grid": XGB_PARAM_GRID,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"model": build_svr(),</w:t>
      </w:r>
    </w:p>
    <w:p>
      <w:pPr>
        <w:pStyle w:val="Codigofuente"/>
        <w:keepLines/>
        <w:spacing w:after="0" w:line="240" w:lineRule="auto"/>
      </w:pPr>
      <w:r>
        <w:rPr>
          <w:rFonts w:ascii="Consolas" w:hAnsi="Consolas" w:eastAsia="Consolas"/>
          <w:sz w:val="15"/>
        </w:rPr>
        <w:t xml:space="preserve">            "param_grid": SVR_PARAM_GRID,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"model": build_stacking(random_seed),</w:t>
      </w:r>
    </w:p>
    <w:p>
      <w:pPr>
        <w:pStyle w:val="Codigofuente"/>
        <w:keepLines/>
        <w:spacing w:after="0" w:line="240" w:lineRule="auto"/>
      </w:pPr>
      <w:r>
        <w:rPr>
          <w:rFonts w:ascii="Consolas" w:hAnsi="Consolas" w:eastAsia="Consolas"/>
          <w:sz w:val="15"/>
        </w:rPr>
        <w:t xml:space="preserve">            "param_grid": STACKING_PARAM_GRID,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kf_final = KFold(n_splits=final_cv_folds, shuffle=True, random_state=random_seed)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Entrenamiento modelos base + Stacking</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for idx, (model_name, config) in enumerate(search_configs.items()):</w:t>
      </w:r>
    </w:p>
    <w:p>
      <w:pPr>
        <w:pStyle w:val="Codigofuente"/>
        <w:keepLines/>
        <w:spacing w:after="0" w:line="240" w:lineRule="auto"/>
      </w:pPr>
      <w:r>
        <w:rPr>
          <w:rFonts w:ascii="Consolas" w:hAnsi="Consolas" w:eastAsia="Consolas"/>
          <w:sz w:val="15"/>
        </w:rPr>
        <w:t xml:space="preserve">        print(f"  ► Entrenando {model_name}...")</w:t>
      </w:r>
    </w:p>
    <w:p>
      <w:pPr>
        <w:pStyle w:val="Codigofuente"/>
        <w:keepLines/>
        <w:spacing w:after="0" w:line="240" w:lineRule="auto"/>
      </w:pPr>
      <w:r>
        <w:rPr>
          <w:rFonts w:ascii="Consolas" w:hAnsi="Consolas" w:eastAsia="Consolas"/>
          <w:sz w:val="15"/>
        </w:rPr>
        <w:t xml:space="preserve">        if progress_callback:</w:t>
      </w:r>
    </w:p>
    <w:p>
      <w:pPr>
        <w:pStyle w:val="Codigofuente"/>
        <w:keepLines/>
        <w:spacing w:after="0" w:line="240" w:lineRule="auto"/>
      </w:pPr>
      <w:r>
        <w:rPr>
          <w:rFonts w:ascii="Consolas" w:hAnsi="Consolas" w:eastAsia="Consolas"/>
          <w:sz w:val="15"/>
        </w:rPr>
        <w:t xml:space="preserve">            progress_callback(f"Entrenando {model_name}...", 25 + idx * 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RandomizedSearchCV</w:t>
      </w:r>
    </w:p>
    <w:p>
      <w:pPr>
        <w:pStyle w:val="Codigofuente"/>
        <w:keepLines/>
        <w:spacing w:after="0" w:line="240" w:lineRule="auto"/>
      </w:pPr>
      <w:r>
        <w:rPr>
          <w:rFonts w:ascii="Consolas" w:hAnsi="Consolas" w:eastAsia="Consolas"/>
          <w:sz w:val="15"/>
        </w:rPr>
        <w:t xml:space="preserve">        search = RandomizedSearchCV(</w:t>
      </w:r>
    </w:p>
    <w:p>
      <w:pPr>
        <w:pStyle w:val="Codigofuente"/>
        <w:keepLines/>
        <w:spacing w:after="0" w:line="240" w:lineRule="auto"/>
      </w:pPr>
      <w:r>
        <w:rPr>
          <w:rFonts w:ascii="Consolas" w:hAnsi="Consolas" w:eastAsia="Consolas"/>
          <w:sz w:val="15"/>
        </w:rPr>
        <w:t xml:space="preserve">            estimator=config["model"],</w:t>
      </w:r>
    </w:p>
    <w:p>
      <w:pPr>
        <w:pStyle w:val="Codigofuente"/>
        <w:keepLines/>
        <w:spacing w:after="0" w:line="240" w:lineRule="auto"/>
      </w:pPr>
      <w:r>
        <w:rPr>
          <w:rFonts w:ascii="Consolas" w:hAnsi="Consolas" w:eastAsia="Consolas"/>
          <w:sz w:val="15"/>
        </w:rPr>
        <w:t xml:space="preserve">            param_distributions=config["param_grid"],</w:t>
      </w:r>
    </w:p>
    <w:p>
      <w:pPr>
        <w:pStyle w:val="Codigofuente"/>
        <w:keepLines/>
        <w:spacing w:after="0" w:line="240" w:lineRule="auto"/>
      </w:pPr>
      <w:r>
        <w:rPr>
          <w:rFonts w:ascii="Consolas" w:hAnsi="Consolas" w:eastAsia="Consolas"/>
          <w:sz w:val="15"/>
        </w:rPr>
        <w:t xml:space="preserve">            n_iter=n_iter_search,</w:t>
      </w:r>
    </w:p>
    <w:p>
      <w:pPr>
        <w:pStyle w:val="Codigofuente"/>
        <w:keepLines/>
        <w:spacing w:after="0" w:line="240" w:lineRule="auto"/>
      </w:pPr>
      <w:r>
        <w:rPr>
          <w:rFonts w:ascii="Consolas" w:hAnsi="Consolas" w:eastAsia="Consolas"/>
          <w:sz w:val="15"/>
        </w:rPr>
        <w:t xml:space="preserve">            cv=cv_folds,</w:t>
      </w:r>
    </w:p>
    <w:p>
      <w:pPr>
        <w:pStyle w:val="Codigofuente"/>
        <w:keepLines/>
        <w:spacing w:after="0" w:line="240" w:lineRule="auto"/>
      </w:pPr>
      <w:r>
        <w:rPr>
          <w:rFonts w:ascii="Consolas" w:hAnsi="Consolas" w:eastAsia="Consolas"/>
          <w:sz w:val="15"/>
        </w:rPr>
        <w:t xml:space="preserve">            scoring="neg_root_mean_squared_error",</w:t>
      </w:r>
    </w:p>
    <w:p>
      <w:pPr>
        <w:pStyle w:val="Codigofuente"/>
        <w:keepLines/>
        <w:spacing w:after="0" w:line="240" w:lineRule="auto"/>
      </w:pPr>
      <w:r>
        <w:rPr>
          <w:rFonts w:ascii="Consolas" w:hAnsi="Consolas" w:eastAsia="Consolas"/>
          <w:sz w:val="15"/>
        </w:rPr>
        <w:t xml:space="preserve">            n_jobs=-1,</w:t>
      </w:r>
    </w:p>
    <w:p>
      <w:pPr>
        <w:pStyle w:val="Codigofuente"/>
        <w:keepLines/>
        <w:spacing w:after="0" w:line="240" w:lineRule="auto"/>
      </w:pPr>
      <w:r>
        <w:rPr>
          <w:rFonts w:ascii="Consolas" w:hAnsi="Consolas" w:eastAsia="Consolas"/>
          <w:sz w:val="15"/>
        </w:rPr>
        <w:t xml:space="preserve">            random_state=random_seed,</w:t>
      </w:r>
    </w:p>
    <w:p>
      <w:pPr>
        <w:pStyle w:val="Codigofuente"/>
        <w:keepLines/>
        <w:spacing w:after="0" w:line="240" w:lineRule="auto"/>
      </w:pPr>
      <w:r>
        <w:rPr>
          <w:rFonts w:ascii="Consolas" w:hAnsi="Consolas" w:eastAsia="Consolas"/>
          <w:sz w:val="15"/>
        </w:rPr>
        <w:t xml:space="preserve">            refit=True,</w:t>
      </w:r>
    </w:p>
    <w:p>
      <w:pPr>
        <w:pStyle w:val="Codigofuente"/>
        <w:keepLines/>
        <w:spacing w:after="0" w:line="240" w:lineRule="auto"/>
      </w:pPr>
      <w:r>
        <w:rPr>
          <w:rFonts w:ascii="Consolas" w:hAnsi="Consolas" w:eastAsia="Consolas"/>
          <w:sz w:val="15"/>
        </w:rPr>
        <w:t xml:space="preserve">            verbose=0,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search.fit(X_train, y_train)</w:t>
      </w:r>
    </w:p>
    <w:p>
      <w:pPr>
        <w:pStyle w:val="Codigofuente"/>
        <w:keepLines/>
        <w:spacing w:after="0" w:line="240" w:lineRule="auto"/>
      </w:pPr>
      <w:r>
        <w:rPr>
          <w:rFonts w:ascii="Consolas" w:hAnsi="Consolas" w:eastAsia="Consolas"/>
          <w:sz w:val="15"/>
        </w:rPr>
        <w:t xml:space="preserve">        best_est = search.best_estimator_</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Predicción en test</w:t>
      </w:r>
    </w:p>
    <w:p>
      <w:pPr>
        <w:pStyle w:val="Codigofuente"/>
        <w:keepLines/>
        <w:spacing w:after="0" w:line="240" w:lineRule="auto"/>
      </w:pPr>
      <w:r>
        <w:rPr>
          <w:rFonts w:ascii="Consolas" w:hAnsi="Consolas" w:eastAsia="Consolas"/>
          <w:sz w:val="15"/>
        </w:rPr>
        <w:t xml:space="preserve">        y_pred = best_est.predict(X_test)</w:t>
      </w:r>
    </w:p>
    <w:p>
      <w:pPr>
        <w:pStyle w:val="Codigofuente"/>
        <w:keepLines/>
        <w:spacing w:after="0" w:line="240" w:lineRule="auto"/>
      </w:pPr>
      <w:r>
        <w:rPr>
          <w:rFonts w:ascii="Consolas" w:hAnsi="Consolas" w:eastAsia="Consolas"/>
          <w:sz w:val="15"/>
        </w:rPr>
        <w:t xml:space="preserve">        test_metrics = compute_metrics(y_test, y_pred)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CV final con mejores hiperparámetros</w:t>
      </w:r>
    </w:p>
    <w:p>
      <w:pPr>
        <w:pStyle w:val="Codigofuente"/>
        <w:keepLines/>
        <w:spacing w:after="0" w:line="240" w:lineRule="auto"/>
      </w:pPr>
      <w:r>
        <w:rPr>
          <w:rFonts w:ascii="Consolas" w:hAnsi="Consolas" w:eastAsia="Consolas"/>
          <w:sz w:val="15"/>
        </w:rPr>
        <w:t xml:space="preserve">        cv_neg_rmse = cross_val_score(</w:t>
      </w:r>
    </w:p>
    <w:p>
      <w:pPr>
        <w:pStyle w:val="Codigofuente"/>
        <w:keepLines/>
        <w:spacing w:after="0" w:line="240" w:lineRule="auto"/>
      </w:pPr>
      <w:r>
        <w:rPr>
          <w:rFonts w:ascii="Consolas" w:hAnsi="Consolas" w:eastAsia="Consolas"/>
          <w:sz w:val="15"/>
        </w:rPr>
        <w:t xml:space="preserve">            best_est, X_train, y_train,</w:t>
      </w:r>
    </w:p>
    <w:p>
      <w:pPr>
        <w:pStyle w:val="Codigofuente"/>
        <w:keepLines/>
        <w:spacing w:after="0" w:line="240" w:lineRule="auto"/>
      </w:pPr>
      <w:r>
        <w:rPr>
          <w:rFonts w:ascii="Consolas" w:hAnsi="Consolas" w:eastAsia="Consolas"/>
          <w:sz w:val="15"/>
        </w:rPr>
        <w:t xml:space="preserve">            cv=kf_final, scoring="neg_root_mean_squared_error", n_jobs=-1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 = (-cv_neg_rmse).tolist()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results[model_name] = {</w:t>
      </w:r>
    </w:p>
    <w:p>
      <w:pPr>
        <w:pStyle w:val="Codigofuente"/>
        <w:keepLines/>
        <w:spacing w:after="0" w:line="240" w:lineRule="auto"/>
      </w:pPr>
      <w:r>
        <w:rPr>
          <w:rFonts w:ascii="Consolas" w:hAnsi="Consolas" w:eastAsia="Consolas"/>
          <w:sz w:val="15"/>
        </w:rPr>
        <w:t xml:space="preserve">            "best_params": search.best_params_,</w:t>
      </w:r>
    </w:p>
    <w:p>
      <w:pPr>
        <w:pStyle w:val="Codigofuente"/>
        <w:keepLines/>
        <w:spacing w:after="0" w:line="240" w:lineRule="auto"/>
      </w:pPr>
      <w:r>
        <w:rPr>
          <w:rFonts w:ascii="Consolas" w:hAnsi="Consolas" w:eastAsia="Consolas"/>
          <w:sz w:val="15"/>
        </w:rPr>
        <w:t xml:space="preserve">            "cv_rmse_scores": [round(v, 4) for v in cv_rmse],</w:t>
      </w:r>
    </w:p>
    <w:p>
      <w:pPr>
        <w:pStyle w:val="Codigofuente"/>
        <w:keepLines/>
        <w:spacing w:after="0" w:line="240" w:lineRule="auto"/>
      </w:pPr>
      <w:r>
        <w:rPr>
          <w:rFonts w:ascii="Consolas" w:hAnsi="Consolas" w:eastAsia="Consolas"/>
          <w:sz w:val="15"/>
        </w:rPr>
        <w:t xml:space="preserve">            "cv_rmse_mean": round(float(np.mean(cv_rmse)), 4),</w:t>
      </w:r>
    </w:p>
    <w:p>
      <w:pPr>
        <w:pStyle w:val="Codigofuente"/>
        <w:keepLines/>
        <w:spacing w:after="0" w:line="240" w:lineRule="auto"/>
      </w:pPr>
      <w:r>
        <w:rPr>
          <w:rFonts w:ascii="Consolas" w:hAnsi="Consolas" w:eastAsia="Consolas"/>
          <w:sz w:val="15"/>
        </w:rPr>
        <w:t xml:space="preserve">            "cv_rmse_std": round(float(np.std(cv_rmse)), 4),</w:t>
      </w:r>
    </w:p>
    <w:p>
      <w:pPr>
        <w:pStyle w:val="Codigofuente"/>
        <w:keepLines/>
        <w:spacing w:after="0" w:line="240" w:lineRule="auto"/>
      </w:pPr>
      <w:r>
        <w:rPr>
          <w:rFonts w:ascii="Consolas" w:hAnsi="Consolas" w:eastAsia="Consolas"/>
          <w:sz w:val="15"/>
        </w:rPr>
        <w:t xml:space="preserve">            "test_metrics": test_metrics,</w:t>
      </w:r>
    </w:p>
    <w:p>
      <w:pPr>
        <w:pStyle w:val="Codigofuente"/>
        <w:keepLines/>
        <w:spacing w:after="0" w:line="240" w:lineRule="auto"/>
      </w:pPr>
      <w:r>
        <w:rPr>
          <w:rFonts w:ascii="Consolas" w:hAnsi="Consolas" w:eastAsia="Consolas"/>
          <w:sz w:val="15"/>
        </w:rPr>
        <w:t xml:space="preserve">            "y_pred": y_pred,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best_models[model_name] = best_est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    RMSE test: {test_metrics['RMSE']:.4f}  |  "</w:t>
      </w:r>
    </w:p>
    <w:p>
      <w:pPr>
        <w:pStyle w:val="Codigofuente"/>
        <w:keepLines/>
        <w:spacing w:after="0" w:line="240" w:lineRule="auto"/>
      </w:pPr>
      <w:r>
        <w:rPr>
          <w:rFonts w:ascii="Consolas" w:hAnsi="Consolas" w:eastAsia="Consolas"/>
          <w:sz w:val="15"/>
        </w:rPr>
        <w:t xml:space="preserve">              f"R²: {test_metrics['R2']:.4f}  |  "</w:t>
      </w:r>
    </w:p>
    <w:p>
      <w:pPr>
        <w:pStyle w:val="Codigofuente"/>
        <w:keepLines/>
        <w:spacing w:after="0" w:line="240" w:lineRule="auto"/>
      </w:pPr>
      <w:r>
        <w:rPr>
          <w:rFonts w:ascii="Consolas" w:hAnsi="Consolas" w:eastAsia="Consolas"/>
          <w:sz w:val="15"/>
        </w:rPr>
        <w:t xml:space="preserve">              f"CV-RMSE: {np.mean(cv_rmse):.4f} ± {np.std(cv_rmse):.4f}")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Gráfica pred vs real</w:t>
      </w:r>
    </w:p>
    <w:p>
      <w:pPr>
        <w:pStyle w:val="Codigofuente"/>
        <w:keepLines/>
        <w:spacing w:after="0" w:line="240" w:lineRule="auto"/>
      </w:pPr>
      <w:r>
        <w:rPr>
          <w:rFonts w:ascii="Consolas" w:hAnsi="Consolas" w:eastAsia="Consolas"/>
          <w:sz w:val="15"/>
        </w:rPr>
        <w:t xml:space="preserve">        _plot_pred_vs_real(model_name, y_test, y_pred)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Importancia de features (si aplica)</w:t>
      </w:r>
    </w:p>
    <w:p>
      <w:pPr>
        <w:pStyle w:val="Codigofuente"/>
        <w:keepLines/>
        <w:spacing w:after="0" w:line="240" w:lineRule="auto"/>
      </w:pPr>
      <w:r>
        <w:rPr>
          <w:rFonts w:ascii="Consolas" w:hAnsi="Consolas" w:eastAsia="Consolas"/>
          <w:sz w:val="15"/>
        </w:rPr>
        <w:t xml:space="preserve">        _plot_feature_importance(model_name, best_est, all_feature_names)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Blending Ensemble — optimización de pesos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print("\n  ► Optimizando pesos del Blending Ensemble...")</w:t>
      </w:r>
    </w:p>
    <w:p>
      <w:pPr>
        <w:pStyle w:val="Codigofuente"/>
        <w:keepLines/>
        <w:spacing w:after="0" w:line="240" w:lineRule="auto"/>
      </w:pPr>
      <w:r>
        <w:rPr>
          <w:rFonts w:ascii="Consolas" w:hAnsi="Consolas" w:eastAsia="Consolas"/>
          <w:sz w:val="15"/>
        </w:rPr>
        <w:t xml:space="preserve">    if progress_callback:</w:t>
      </w:r>
    </w:p>
    <w:p>
      <w:pPr>
        <w:pStyle w:val="Codigofuente"/>
        <w:keepLines/>
        <w:spacing w:after="0" w:line="240" w:lineRule="auto"/>
      </w:pPr>
      <w:r>
        <w:rPr>
          <w:rFonts w:ascii="Consolas" w:hAnsi="Consolas" w:eastAsia="Consolas"/>
          <w:sz w:val="15"/>
        </w:rPr>
        <w:t xml:space="preserve">        progress_callback("Optimizando Blending Ensemble...", 62)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best_weights = _optimize_blending_weights(</w:t>
      </w:r>
    </w:p>
    <w:p>
      <w:pPr>
        <w:pStyle w:val="Codigofuente"/>
        <w:keepLines/>
        <w:spacing w:after="0" w:line="240" w:lineRule="auto"/>
      </w:pPr>
      <w:r>
        <w:rPr>
          <w:rFonts w:ascii="Consolas" w:hAnsi="Consolas" w:eastAsia="Consolas"/>
          <w:sz w:val="15"/>
        </w:rPr>
        <w:t xml:space="preserve">        rf_model=best_models["RandomForest"],</w:t>
      </w:r>
    </w:p>
    <w:p>
      <w:pPr>
        <w:pStyle w:val="Codigofuente"/>
        <w:keepLines/>
        <w:spacing w:after="0" w:line="240" w:lineRule="auto"/>
      </w:pPr>
      <w:r>
        <w:rPr>
          <w:rFonts w:ascii="Consolas" w:hAnsi="Consolas" w:eastAsia="Consolas"/>
          <w:sz w:val="15"/>
        </w:rPr>
        <w:t xml:space="preserve">        xgb_model=best_models["XGBoost"],</w:t>
      </w:r>
    </w:p>
    <w:p>
      <w:pPr>
        <w:pStyle w:val="Codigofuente"/>
        <w:keepLines/>
        <w:spacing w:after="0" w:line="240" w:lineRule="auto"/>
      </w:pPr>
      <w:r>
        <w:rPr>
          <w:rFonts w:ascii="Consolas" w:hAnsi="Consolas" w:eastAsia="Consolas"/>
          <w:sz w:val="15"/>
        </w:rPr>
        <w:t xml:space="preserve">        svr_model=best_models["SVR"],</w:t>
      </w:r>
    </w:p>
    <w:p>
      <w:pPr>
        <w:pStyle w:val="Codigofuente"/>
        <w:keepLines/>
        <w:spacing w:after="0" w:line="240" w:lineRule="auto"/>
      </w:pPr>
      <w:r>
        <w:rPr>
          <w:rFonts w:ascii="Consolas" w:hAnsi="Consolas" w:eastAsia="Consolas"/>
          <w:sz w:val="15"/>
        </w:rPr>
        <w:t xml:space="preserve">        X_val=X_test,</w:t>
      </w:r>
    </w:p>
    <w:p>
      <w:pPr>
        <w:pStyle w:val="Codigofuente"/>
        <w:keepLines/>
        <w:spacing w:after="0" w:line="240" w:lineRule="auto"/>
      </w:pPr>
      <w:r>
        <w:rPr>
          <w:rFonts w:ascii="Consolas" w:hAnsi="Consolas" w:eastAsia="Consolas"/>
          <w:sz w:val="15"/>
        </w:rPr>
        <w:t xml:space="preserve">        y_val=y_test,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    Mejores pesos → RF={best_weights[0]:.2f}, XGB={best_weights[1]:.2f}, SVR={best_weights[2]:.2f}")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 BlendingEnsemble(</w:t>
      </w:r>
    </w:p>
    <w:p>
      <w:pPr>
        <w:pStyle w:val="Codigofuente"/>
        <w:keepLines/>
        <w:spacing w:after="0" w:line="240" w:lineRule="auto"/>
      </w:pPr>
      <w:r>
        <w:rPr>
          <w:rFonts w:ascii="Consolas" w:hAnsi="Consolas" w:eastAsia="Consolas"/>
          <w:sz w:val="15"/>
        </w:rPr>
        <w:t xml:space="preserve">        rf=best_models["RandomForest"],</w:t>
      </w:r>
    </w:p>
    <w:p>
      <w:pPr>
        <w:pStyle w:val="Codigofuente"/>
        <w:keepLines/>
        <w:spacing w:after="0" w:line="240" w:lineRule="auto"/>
      </w:pPr>
      <w:r>
        <w:rPr>
          <w:rFonts w:ascii="Consolas" w:hAnsi="Consolas" w:eastAsia="Consolas"/>
          <w:sz w:val="15"/>
        </w:rPr>
        <w:t xml:space="preserve">        xgb=best_models["XGBoost"],</w:t>
      </w:r>
    </w:p>
    <w:p>
      <w:pPr>
        <w:pStyle w:val="Codigofuente"/>
        <w:keepLines/>
        <w:spacing w:after="0" w:line="240" w:lineRule="auto"/>
      </w:pPr>
      <w:r>
        <w:rPr>
          <w:rFonts w:ascii="Consolas" w:hAnsi="Consolas" w:eastAsia="Consolas"/>
          <w:sz w:val="15"/>
        </w:rPr>
        <w:t xml:space="preserve">        svr=best_models["SVR"],</w:t>
      </w:r>
    </w:p>
    <w:p>
      <w:pPr>
        <w:pStyle w:val="Codigofuente"/>
        <w:keepLines/>
        <w:spacing w:after="0" w:line="240" w:lineRule="auto"/>
      </w:pPr>
      <w:r>
        <w:rPr>
          <w:rFonts w:ascii="Consolas" w:hAnsi="Consolas" w:eastAsia="Consolas"/>
          <w:sz w:val="15"/>
        </w:rPr>
        <w:t xml:space="preserve">        weights=best_weights,</w:t>
      </w:r>
    </w:p>
    <w:p>
      <w:pPr>
        <w:pStyle w:val="Codigofuente"/>
        <w:keepLines/>
        <w:spacing w:after="0" w:line="240" w:lineRule="auto"/>
      </w:pPr>
      <w:r>
        <w:rPr>
          <w:rFonts w:ascii="Consolas" w:hAnsi="Consolas" w:eastAsia="Consolas"/>
          <w:sz w:val="15"/>
        </w:rPr>
        <w:t xml:space="preserve">        random_state=random_seed,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blending.fit(X_train, y_train)</w:t>
      </w:r>
    </w:p>
    <w:p>
      <w:pPr>
        <w:pStyle w:val="Codigofuente"/>
        <w:keepLines/>
        <w:spacing w:after="0" w:line="240" w:lineRule="auto"/>
      </w:pPr>
      <w:r>
        <w:rPr>
          <w:rFonts w:ascii="Consolas" w:hAnsi="Consolas" w:eastAsia="Consolas"/>
          <w:sz w:val="15"/>
        </w:rPr>
        <w:t xml:space="preserve">    y_pred_blend = blending.predict(X_test)</w:t>
      </w:r>
    </w:p>
    <w:p>
      <w:pPr>
        <w:pStyle w:val="Codigofuente"/>
        <w:keepLines/>
        <w:spacing w:after="0" w:line="240" w:lineRule="auto"/>
      </w:pPr>
      <w:r>
        <w:rPr>
          <w:rFonts w:ascii="Consolas" w:hAnsi="Consolas" w:eastAsia="Consolas"/>
          <w:sz w:val="15"/>
        </w:rPr>
        <w:t xml:space="preserve">    blend_metrics = compute_metrics(y_test, y_pred_blend)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CV del blending (aproximado, reentrenando sobre cada fold)</w:t>
      </w:r>
    </w:p>
    <w:p>
      <w:pPr>
        <w:pStyle w:val="Codigofuente"/>
        <w:keepLines/>
        <w:spacing w:after="0" w:line="240" w:lineRule="auto"/>
      </w:pPr>
      <w:r>
        <w:rPr>
          <w:rFonts w:ascii="Consolas" w:hAnsi="Consolas" w:eastAsia="Consolas"/>
          <w:sz w:val="15"/>
        </w:rPr>
        <w:t xml:space="preserve">    blend_cv_rmse = []</w:t>
      </w:r>
    </w:p>
    <w:p>
      <w:pPr>
        <w:pStyle w:val="Codigofuente"/>
        <w:keepLines/>
        <w:spacing w:after="0" w:line="240" w:lineRule="auto"/>
      </w:pPr>
      <w:r>
        <w:rPr>
          <w:rFonts w:ascii="Consolas" w:hAnsi="Consolas" w:eastAsia="Consolas"/>
          <w:sz w:val="15"/>
        </w:rPr>
        <w:t xml:space="preserve">    for train_idx, val_idx in kf_final.split(X_train):</w:t>
      </w:r>
    </w:p>
    <w:p>
      <w:pPr>
        <w:pStyle w:val="Codigofuente"/>
        <w:keepLines/>
        <w:spacing w:after="0" w:line="240" w:lineRule="auto"/>
      </w:pPr>
      <w:r>
        <w:rPr>
          <w:rFonts w:ascii="Consolas" w:hAnsi="Consolas" w:eastAsia="Consolas"/>
          <w:sz w:val="15"/>
        </w:rPr>
        <w:t xml:space="preserve">        bm = BlendingEnsemble(weights=best_weights, random_state=random_seed)</w:t>
      </w:r>
    </w:p>
    <w:p>
      <w:pPr>
        <w:pStyle w:val="Codigofuente"/>
        <w:keepLines/>
        <w:spacing w:after="0" w:line="240" w:lineRule="auto"/>
      </w:pPr>
      <w:r>
        <w:rPr>
          <w:rFonts w:ascii="Consolas" w:hAnsi="Consolas" w:eastAsia="Consolas"/>
          <w:sz w:val="15"/>
        </w:rPr>
        <w:t xml:space="preserve">        bm.fit(X_train[train_idx], y_train[train_idx])</w:t>
      </w:r>
    </w:p>
    <w:p>
      <w:pPr>
        <w:pStyle w:val="Codigofuente"/>
        <w:keepLines/>
        <w:spacing w:after="0" w:line="240" w:lineRule="auto"/>
      </w:pPr>
      <w:r>
        <w:rPr>
          <w:rFonts w:ascii="Consolas" w:hAnsi="Consolas" w:eastAsia="Consolas"/>
          <w:sz w:val="15"/>
        </w:rPr>
        <w:t xml:space="preserve">        pred_val = bm.predict(X_train[val_idx])</w:t>
      </w:r>
    </w:p>
    <w:p>
      <w:pPr>
        <w:pStyle w:val="Codigofuente"/>
        <w:keepLines/>
        <w:spacing w:after="0" w:line="240" w:lineRule="auto"/>
      </w:pPr>
      <w:r>
        <w:rPr>
          <w:rFonts w:ascii="Consolas" w:hAnsi="Consolas" w:eastAsia="Consolas"/>
          <w:sz w:val="15"/>
        </w:rPr>
        <w:t xml:space="preserve">        blend_cv_rmse.append(float(np.sqrt(mean_squared_error(y_train[val_idx], pred_val))))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results["Blending"] = {</w:t>
      </w:r>
    </w:p>
    <w:p>
      <w:pPr>
        <w:pStyle w:val="Codigofuente"/>
        <w:keepLines/>
        <w:spacing w:after="0" w:line="240" w:lineRule="auto"/>
      </w:pPr>
      <w:r>
        <w:rPr>
          <w:rFonts w:ascii="Consolas" w:hAnsi="Consolas" w:eastAsia="Consolas"/>
          <w:sz w:val="15"/>
        </w:rPr>
        <w:t xml:space="preserve">        "best_params": {"weights": best_weights},</w:t>
      </w:r>
    </w:p>
    <w:p>
      <w:pPr>
        <w:pStyle w:val="Codigofuente"/>
        <w:keepLines/>
        <w:spacing w:after="0" w:line="240" w:lineRule="auto"/>
      </w:pPr>
      <w:r>
        <w:rPr>
          <w:rFonts w:ascii="Consolas" w:hAnsi="Consolas" w:eastAsia="Consolas"/>
          <w:sz w:val="15"/>
        </w:rPr>
        <w:t xml:space="preserve">        "cv_rmse_scores": [round(v, 4) for v in blend_cv_rmse],</w:t>
      </w:r>
    </w:p>
    <w:p>
      <w:pPr>
        <w:pStyle w:val="Codigofuente"/>
        <w:keepLines/>
        <w:spacing w:after="0" w:line="240" w:lineRule="auto"/>
      </w:pPr>
      <w:r>
        <w:rPr>
          <w:rFonts w:ascii="Consolas" w:hAnsi="Consolas" w:eastAsia="Consolas"/>
          <w:sz w:val="15"/>
        </w:rPr>
        <w:t xml:space="preserve">        "cv_rmse_mean": round(float(np.mean(blend_cv_rmse)), 4),</w:t>
      </w:r>
    </w:p>
    <w:p>
      <w:pPr>
        <w:pStyle w:val="Codigofuente"/>
        <w:keepLines/>
        <w:spacing w:after="0" w:line="240" w:lineRule="auto"/>
      </w:pPr>
      <w:r>
        <w:rPr>
          <w:rFonts w:ascii="Consolas" w:hAnsi="Consolas" w:eastAsia="Consolas"/>
          <w:sz w:val="15"/>
        </w:rPr>
        <w:t xml:space="preserve">        "cv_rmse_std": round(float(np.std(blend_cv_rmse)), 4),</w:t>
      </w:r>
    </w:p>
    <w:p>
      <w:pPr>
        <w:pStyle w:val="Codigofuente"/>
        <w:keepLines/>
        <w:spacing w:after="0" w:line="240" w:lineRule="auto"/>
      </w:pPr>
      <w:r>
        <w:rPr>
          <w:rFonts w:ascii="Consolas" w:hAnsi="Consolas" w:eastAsia="Consolas"/>
          <w:sz w:val="15"/>
        </w:rPr>
        <w:t xml:space="preserve">        "test_metrics": blend_metrics,</w:t>
      </w:r>
    </w:p>
    <w:p>
      <w:pPr>
        <w:pStyle w:val="Codigofuente"/>
        <w:keepLines/>
        <w:spacing w:after="0" w:line="240" w:lineRule="auto"/>
      </w:pPr>
      <w:r>
        <w:rPr>
          <w:rFonts w:ascii="Consolas" w:hAnsi="Consolas" w:eastAsia="Consolas"/>
          <w:sz w:val="15"/>
        </w:rPr>
        <w:t xml:space="preserve">        "y_pred": y_pred_blend,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best_models["Blending"] = blending</w:t>
      </w:r>
    </w:p>
    <w:p>
      <w:pPr>
        <w:pStyle w:val="Codigofuente"/>
        <w:keepLines/>
        <w:spacing w:after="0" w:line="240" w:lineRule="auto"/>
      </w:pPr>
      <w:r>
        <w:rPr>
          <w:rFonts w:ascii="Consolas" w:hAnsi="Consolas" w:eastAsia="Consolas"/>
          <w:sz w:val="15"/>
        </w:rPr>
        <w:t xml:space="preserve">    _plot_pred_vs_real("Blending", y_test, y_pred_blend)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    RMSE test: {blend_metrics['RMSE']:.4f}  |  "</w:t>
      </w:r>
    </w:p>
    <w:p>
      <w:pPr>
        <w:pStyle w:val="Codigofuente"/>
        <w:keepLines/>
        <w:spacing w:after="0" w:line="240" w:lineRule="auto"/>
      </w:pPr>
      <w:r>
        <w:rPr>
          <w:rFonts w:ascii="Consolas" w:hAnsi="Consolas" w:eastAsia="Consolas"/>
          <w:sz w:val="15"/>
        </w:rPr>
        <w:t xml:space="preserve">          f"R²: {blend_metrics['R2']:.4f}  |  "</w:t>
      </w:r>
    </w:p>
    <w:p>
      <w:pPr>
        <w:pStyle w:val="Codigofuente"/>
        <w:keepLines/>
        <w:spacing w:after="0" w:line="240" w:lineRule="auto"/>
      </w:pPr>
      <w:r>
        <w:rPr>
          <w:rFonts w:ascii="Consolas" w:hAnsi="Consolas" w:eastAsia="Consolas"/>
          <w:sz w:val="15"/>
        </w:rPr>
        <w:t xml:space="preserve">          f"CV-RMSE: {np.mean(blend_cv_rmse):.4f} ± {np.std(blend_cv_rmse):.4f}")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Selección del mejor modelo</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best_name = min(results, key=lambda n: results[n]["cv_rmse_mean"])</w:t>
      </w:r>
    </w:p>
    <w:p>
      <w:pPr>
        <w:pStyle w:val="Codigofuente"/>
        <w:keepLines/>
        <w:spacing w:after="0" w:line="240" w:lineRule="auto"/>
      </w:pPr>
      <w:r>
        <w:rPr>
          <w:rFonts w:ascii="Consolas" w:hAnsi="Consolas" w:eastAsia="Consolas"/>
          <w:sz w:val="15"/>
        </w:rPr>
        <w:t xml:space="preserve">    print(f"\n  ★ Mejor modelo: {best_name} (CV-RMSE={results[best_name]['cv_rmse_mean']:.4f})")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Gráfica comparativa</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_plot_model_comparison(results)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Guardar resultados sin arrays numpy (no serializables)</w:t>
      </w:r>
    </w:p>
    <w:p>
      <w:pPr>
        <w:pStyle w:val="Codigofuente"/>
        <w:keepLines/>
        <w:spacing w:after="0" w:line="240" w:lineRule="auto"/>
      </w:pPr>
      <w:r>
        <w:rPr>
          <w:rFonts w:ascii="Consolas" w:hAnsi="Consolas" w:eastAsia="Consolas"/>
          <w:sz w:val="15"/>
        </w:rPr>
        <w:t xml:space="preserve">    results_clean = {</w:t>
      </w:r>
    </w:p>
    <w:p>
      <w:pPr>
        <w:pStyle w:val="Codigofuente"/>
        <w:keepLines/>
        <w:spacing w:after="0" w:line="240" w:lineRule="auto"/>
      </w:pPr>
      <w:r>
        <w:rPr>
          <w:rFonts w:ascii="Consolas" w:hAnsi="Consolas" w:eastAsia="Consolas"/>
          <w:sz w:val="15"/>
        </w:rPr>
        <w:t xml:space="preserve">        name: {k: v for k, v in val.items() if k != "y_pred"}</w:t>
      </w:r>
    </w:p>
    <w:p>
      <w:pPr>
        <w:pStyle w:val="Codigofuente"/>
        <w:keepLines/>
        <w:spacing w:after="0" w:line="240" w:lineRule="auto"/>
      </w:pPr>
      <w:r>
        <w:rPr>
          <w:rFonts w:ascii="Consolas" w:hAnsi="Consolas" w:eastAsia="Consolas"/>
          <w:sz w:val="15"/>
        </w:rPr>
        <w:t xml:space="preserve">        for name, val in results.items()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open(ARTIFACTS_DIR / "training_results.json", "w") as f:</w:t>
      </w:r>
    </w:p>
    <w:p>
      <w:pPr>
        <w:pStyle w:val="Codigofuente"/>
        <w:keepLines/>
        <w:spacing w:after="0" w:line="240" w:lineRule="auto"/>
      </w:pPr>
      <w:r>
        <w:rPr>
          <w:rFonts w:ascii="Consolas" w:hAnsi="Consolas" w:eastAsia="Consolas"/>
          <w:sz w:val="15"/>
        </w:rPr>
        <w:t xml:space="preserve">        json.dump(results_clean, f, indent=2)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"results": results,</w:t>
      </w:r>
    </w:p>
    <w:p>
      <w:pPr>
        <w:pStyle w:val="Codigofuente"/>
        <w:keepLines/>
        <w:spacing w:after="0" w:line="240" w:lineRule="auto"/>
      </w:pPr>
      <w:r>
        <w:rPr>
          <w:rFonts w:ascii="Consolas" w:hAnsi="Consolas" w:eastAsia="Consolas"/>
          <w:sz w:val="15"/>
        </w:rPr>
        <w:t xml:space="preserve">        "best_name": best_name,</w:t>
      </w:r>
    </w:p>
    <w:p>
      <w:pPr>
        <w:pStyle w:val="Codigofuente"/>
        <w:keepLines/>
        <w:spacing w:after="0" w:line="240" w:lineRule="auto"/>
      </w:pPr>
      <w:r>
        <w:rPr>
          <w:rFonts w:ascii="Consolas" w:hAnsi="Consolas" w:eastAsia="Consolas"/>
          <w:sz w:val="15"/>
        </w:rPr>
        <w:t xml:space="preserve">        "best_model": best_models[best_name],</w:t>
      </w:r>
    </w:p>
    <w:p>
      <w:pPr>
        <w:pStyle w:val="Codigofuente"/>
        <w:keepLines/>
        <w:spacing w:after="0" w:line="240" w:lineRule="auto"/>
      </w:pPr>
      <w:r>
        <w:rPr>
          <w:rFonts w:ascii="Consolas" w:hAnsi="Consolas" w:eastAsia="Consolas"/>
          <w:sz w:val="15"/>
        </w:rPr>
        <w:t xml:space="preserve">        "all_models": best_models,</w:t>
      </w:r>
    </w:p>
    <w:p>
      <w:pPr>
        <w:pStyle w:val="Codigofuente"/>
        <w:keepLines/>
        <w:spacing w:after="0" w:line="240" w:lineRule="auto"/>
      </w:pPr>
      <w:r>
        <w:rPr>
          <w:rFonts w:ascii="Consolas" w:hAnsi="Consolas" w:eastAsia="Consolas"/>
          <w:sz w:val="15"/>
        </w:rPr>
        <w:t xml:space="preserve">        "preprocessor": preprocessor,</w:t>
      </w:r>
    </w:p>
    <w:p>
      <w:pPr>
        <w:pStyle w:val="Codigofuente"/>
        <w:keepLines/>
        <w:spacing w:after="0" w:line="240" w:lineRule="auto"/>
      </w:pPr>
      <w:r>
        <w:rPr>
          <w:rFonts w:ascii="Consolas" w:hAnsi="Consolas" w:eastAsia="Consolas"/>
          <w:sz w:val="15"/>
        </w:rPr>
        <w:t xml:space="preserve">        "X_test": X_test,</w:t>
      </w:r>
    </w:p>
    <w:p>
      <w:pPr>
        <w:pStyle w:val="Codigofuente"/>
        <w:keepLines/>
        <w:spacing w:after="0" w:line="240" w:lineRule="auto"/>
      </w:pPr>
      <w:r>
        <w:rPr>
          <w:rFonts w:ascii="Consolas" w:hAnsi="Consolas" w:eastAsia="Consolas"/>
          <w:sz w:val="15"/>
        </w:rPr>
        <w:t xml:space="preserve">        "y_test": y_test,</w:t>
      </w:r>
    </w:p>
    <w:p>
      <w:pPr>
        <w:pStyle w:val="Codigofuente"/>
        <w:keepLines/>
        <w:spacing w:after="0" w:line="240" w:lineRule="auto"/>
      </w:pPr>
      <w:r>
        <w:rPr>
          <w:rFonts w:ascii="Consolas" w:hAnsi="Consolas" w:eastAsia="Consolas"/>
          <w:sz w:val="15"/>
        </w:rPr>
        <w:t xml:space="preserve">        "X_train": X_train,</w:t>
      </w:r>
    </w:p>
    <w:p>
      <w:pPr>
        <w:pStyle w:val="Codigofuente"/>
        <w:keepLines/>
        <w:spacing w:after="0" w:line="240" w:lineRule="auto"/>
      </w:pPr>
      <w:r>
        <w:rPr>
          <w:rFonts w:ascii="Consolas" w:hAnsi="Consolas" w:eastAsia="Consolas"/>
          <w:sz w:val="15"/>
        </w:rPr>
        <w:t xml:space="preserve">        "y_train": y_train,</w:t>
      </w:r>
    </w:p>
    <w:p>
      <w:pPr>
        <w:pStyle w:val="Codigofuente"/>
        <w:keepLines/>
        <w:spacing w:after="0" w:line="240" w:lineRule="auto"/>
      </w:pPr>
      <w:r>
        <w:rPr>
          <w:rFonts w:ascii="Consolas" w:hAnsi="Consolas" w:eastAsia="Consolas"/>
          <w:sz w:val="15"/>
        </w:rPr>
        <w:t xml:space="preserve">        "feature_names": all_feature_names,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r>
        <w:br w:type="page"/>
      </w:r>
    </w:p>
    <w:p>
      <w:pPr>
        <w:pStyle w:val="Heading1"/>
      </w:pPr>
      <w:r>
        <w:t>18. backend/app/models.py</w:t>
      </w:r>
    </w:p>
    <w:p>
      <w:pPr>
        <w:spacing w:after="80"/>
      </w:pPr>
      <w:r>
        <w:rPr>
          <w:i/>
          <w:color w:val="5A5A5A"/>
          <w:sz w:val="16"/>
        </w:rPr>
        <w:t>Ruta: backend/app/models.py  |  Tamaño: 988 bytes</w:t>
      </w:r>
    </w:p>
    <w:p>
      <w:pPr>
        <w:pStyle w:val="Codigofuente"/>
        <w:keepLines/>
        <w:spacing w:after="0" w:line="240" w:lineRule="auto"/>
      </w:pPr>
      <w:r>
        <w:rPr>
          <w:rFonts w:ascii="Consolas" w:hAnsi="Consolas" w:eastAsia="Consolas"/>
          <w:sz w:val="15"/>
        </w:rPr>
        <w:t>from datetime import datetime, timezone</w:t>
      </w:r>
    </w:p>
    <w:p>
      <w:pPr>
        <w:pStyle w:val="Codigofuente"/>
        <w:keepLines/>
        <w:spacing w:after="0" w:line="240" w:lineRule="auto"/>
      </w:pPr>
      <w:r>
        <w:rPr>
          <w:rFonts w:ascii="Consolas" w:hAnsi="Consolas" w:eastAsia="Consolas"/>
          <w:sz w:val="15"/>
        </w:rPr>
        <w:t>from sqlalchemy import DateTime, String, UniqueConstraint</w:t>
      </w:r>
    </w:p>
    <w:p>
      <w:pPr>
        <w:pStyle w:val="Codigofuente"/>
        <w:keepLines/>
        <w:spacing w:after="0" w:line="240" w:lineRule="auto"/>
      </w:pPr>
      <w:r>
        <w:rPr>
          <w:rFonts w:ascii="Consolas" w:hAnsi="Consolas" w:eastAsia="Consolas"/>
          <w:sz w:val="15"/>
        </w:rPr>
        <w:t>from sqlalchemy.dialects.postgresql import JSONB</w:t>
      </w:r>
    </w:p>
    <w:p>
      <w:pPr>
        <w:pStyle w:val="Codigofuente"/>
        <w:keepLines/>
        <w:spacing w:after="0" w:line="240" w:lineRule="auto"/>
      </w:pPr>
      <w:r>
        <w:rPr>
          <w:rFonts w:ascii="Consolas" w:hAnsi="Consolas" w:eastAsia="Consolas"/>
          <w:sz w:val="15"/>
        </w:rPr>
        <w:t>from sqlalchemy.orm import Mapped, mapped_column</w:t>
      </w:r>
    </w:p>
    <w:p>
      <w:pPr>
        <w:pStyle w:val="Codigofuente"/>
        <w:keepLines/>
        <w:spacing w:after="0" w:line="240" w:lineRule="auto"/>
      </w:pPr>
      <w:r>
        <w:rPr>
          <w:rFonts w:ascii="Consolas" w:hAnsi="Consolas" w:eastAsia="Consolas"/>
          <w:sz w:val="15"/>
        </w:rPr>
        <w:t>from .database import Base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Resource(Base):</w:t>
      </w:r>
    </w:p>
    <w:p>
      <w:pPr>
        <w:pStyle w:val="Codigofuente"/>
        <w:keepLines/>
        <w:spacing w:after="0" w:line="240" w:lineRule="auto"/>
      </w:pPr>
      <w:r>
        <w:rPr>
          <w:rFonts w:ascii="Consolas" w:hAnsi="Consolas" w:eastAsia="Consolas"/>
          <w:sz w:val="15"/>
        </w:rPr>
        <w:t xml:space="preserve">    __tablename__ = "resources"</w:t>
      </w:r>
    </w:p>
    <w:p>
      <w:pPr>
        <w:pStyle w:val="Codigofuente"/>
        <w:keepLines/>
        <w:spacing w:after="0" w:line="240" w:lineRule="auto"/>
      </w:pPr>
      <w:r>
        <w:rPr>
          <w:rFonts w:ascii="Consolas" w:hAnsi="Consolas" w:eastAsia="Consolas"/>
          <w:sz w:val="15"/>
        </w:rPr>
        <w:t xml:space="preserve">    __table_args__ = (UniqueConstraint("kind", "external_id", name="uq_resource_kind_external_id"),)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Mapped[int] = mapped_column(primary_key=True)</w:t>
      </w:r>
    </w:p>
    <w:p>
      <w:pPr>
        <w:pStyle w:val="Codigofuente"/>
        <w:keepLines/>
        <w:spacing w:after="0" w:line="240" w:lineRule="auto"/>
      </w:pPr>
      <w:r>
        <w:rPr>
          <w:rFonts w:ascii="Consolas" w:hAnsi="Consolas" w:eastAsia="Consolas"/>
          <w:sz w:val="15"/>
        </w:rPr>
        <w:t xml:space="preserve">    kind: Mapped[str] = mapped_column(String(64), index=True)</w:t>
      </w:r>
    </w:p>
    <w:p>
      <w:pPr>
        <w:pStyle w:val="Codigofuente"/>
        <w:keepLines/>
        <w:spacing w:after="0" w:line="240" w:lineRule="auto"/>
      </w:pPr>
      <w:r>
        <w:rPr>
          <w:rFonts w:ascii="Consolas" w:hAnsi="Consolas" w:eastAsia="Consolas"/>
          <w:sz w:val="15"/>
        </w:rPr>
        <w:t xml:space="preserve">    external_id: Mapped[str] = mapped_column(String(128), index=True)</w:t>
      </w:r>
    </w:p>
    <w:p>
      <w:pPr>
        <w:pStyle w:val="Codigofuente"/>
        <w:keepLines/>
        <w:spacing w:after="0" w:line="240" w:lineRule="auto"/>
      </w:pPr>
      <w:r>
        <w:rPr>
          <w:rFonts w:ascii="Consolas" w:hAnsi="Consolas" w:eastAsia="Consolas"/>
          <w:sz w:val="15"/>
        </w:rPr>
        <w:t xml:space="preserve">    project_id: Mapped[str | None] = mapped_column(String(128), nullable=True, index=True)</w:t>
      </w:r>
    </w:p>
    <w:p>
      <w:pPr>
        <w:pStyle w:val="Codigofuente"/>
        <w:keepLines/>
        <w:spacing w:after="0" w:line="240" w:lineRule="auto"/>
      </w:pPr>
      <w:r>
        <w:rPr>
          <w:rFonts w:ascii="Consolas" w:hAnsi="Consolas" w:eastAsia="Consolas"/>
          <w:sz w:val="15"/>
        </w:rPr>
        <w:t xml:space="preserve">    payload: Mapped[dict] = mapped_column(JSONB)</w:t>
      </w:r>
    </w:p>
    <w:p>
      <w:pPr>
        <w:pStyle w:val="Codigofuente"/>
        <w:keepLines/>
        <w:spacing w:after="0" w:line="240" w:lineRule="auto"/>
      </w:pPr>
      <w:r>
        <w:rPr>
          <w:rFonts w:ascii="Consolas" w:hAnsi="Consolas" w:eastAsia="Consolas"/>
          <w:sz w:val="15"/>
        </w:rPr>
        <w:t xml:space="preserve">    created_at: Mapped[datetime] = mapped_column(DateTime(timezone=True), default=lambda: datetime.now(timezone.utc))</w:t>
      </w:r>
    </w:p>
    <w:p>
      <w:pPr>
        <w:pStyle w:val="Codigofuente"/>
        <w:keepLines/>
        <w:spacing w:after="0" w:line="240" w:lineRule="auto"/>
      </w:pPr>
      <w:r>
        <w:rPr>
          <w:rFonts w:ascii="Consolas" w:hAnsi="Consolas" w:eastAsia="Consolas"/>
          <w:sz w:val="15"/>
        </w:rPr>
        <w:t xml:space="preserve">    updated_at: Mapped[datetime] = mapped_column(DateTime(timezone=True), default=lambda: datetime.now(timezone.utc), onupdate=lambda: datetime.now(timezone.utc))</w:t>
      </w:r>
    </w:p>
    <w:p>
      <w:r>
        <w:br w:type="page"/>
      </w:r>
    </w:p>
    <w:p>
      <w:pPr>
        <w:pStyle w:val="Heading1"/>
      </w:pPr>
      <w:r>
        <w:t>19. backend/backend/ml_artifacts/eda/descriptive_stats.json</w:t>
      </w:r>
    </w:p>
    <w:p>
      <w:pPr>
        <w:spacing w:after="80"/>
      </w:pPr>
      <w:r>
        <w:rPr>
          <w:i/>
          <w:color w:val="5A5A5A"/>
          <w:sz w:val="16"/>
        </w:rPr>
        <w:t>Ruta: backend/backend/ml_artifacts/eda/descriptive_stats.json  |  Tamaño: 2,839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25.9188,</w:t>
      </w:r>
    </w:p>
    <w:p>
      <w:pPr>
        <w:pStyle w:val="Codigofuente"/>
        <w:keepLines/>
        <w:spacing w:after="0" w:line="240" w:lineRule="auto"/>
      </w:pPr>
      <w:r>
        <w:rPr>
          <w:rFonts w:ascii="Consolas" w:hAnsi="Consolas" w:eastAsia="Consolas"/>
          <w:sz w:val="15"/>
        </w:rPr>
        <w:t xml:space="preserve">    "std": 14.146302,</w:t>
      </w:r>
    </w:p>
    <w:p>
      <w:pPr>
        <w:pStyle w:val="Codigofuente"/>
        <w:keepLines/>
        <w:spacing w:after="0" w:line="240" w:lineRule="auto"/>
      </w:pPr>
      <w:r>
        <w:rPr>
          <w:rFonts w:ascii="Consolas" w:hAnsi="Consolas" w:eastAsia="Consolas"/>
          <w:sz w:val="15"/>
        </w:rPr>
        <w:t xml:space="preserve">    "min": 2.0,</w:t>
      </w:r>
    </w:p>
    <w:p>
      <w:pPr>
        <w:pStyle w:val="Codigofuente"/>
        <w:keepLines/>
        <w:spacing w:after="0" w:line="240" w:lineRule="auto"/>
      </w:pPr>
      <w:r>
        <w:rPr>
          <w:rFonts w:ascii="Consolas" w:hAnsi="Consolas" w:eastAsia="Consolas"/>
          <w:sz w:val="15"/>
        </w:rPr>
        <w:t xml:space="preserve">    "25%": 14.0,</w:t>
      </w:r>
    </w:p>
    <w:p>
      <w:pPr>
        <w:pStyle w:val="Codigofuente"/>
        <w:keepLines/>
        <w:spacing w:after="0" w:line="240" w:lineRule="auto"/>
      </w:pPr>
      <w:r>
        <w:rPr>
          <w:rFonts w:ascii="Consolas" w:hAnsi="Consolas" w:eastAsia="Consolas"/>
          <w:sz w:val="15"/>
        </w:rPr>
        <w:t xml:space="preserve">    "50%": 26.0,</w:t>
      </w:r>
    </w:p>
    <w:p>
      <w:pPr>
        <w:pStyle w:val="Codigofuente"/>
        <w:keepLines/>
        <w:spacing w:after="0" w:line="240" w:lineRule="auto"/>
      </w:pPr>
      <w:r>
        <w:rPr>
          <w:rFonts w:ascii="Consolas" w:hAnsi="Consolas" w:eastAsia="Consolas"/>
          <w:sz w:val="15"/>
        </w:rPr>
        <w:t xml:space="preserve">    "75%": 38.0,</w:t>
      </w:r>
    </w:p>
    <w:p>
      <w:pPr>
        <w:pStyle w:val="Codigofuente"/>
        <w:keepLines/>
        <w:spacing w:after="0" w:line="240" w:lineRule="auto"/>
      </w:pPr>
      <w:r>
        <w:rPr>
          <w:rFonts w:ascii="Consolas" w:hAnsi="Consolas" w:eastAsia="Consolas"/>
          <w:sz w:val="15"/>
        </w:rPr>
        <w:t xml:space="preserve">    "90%": 46.0,</w:t>
      </w:r>
    </w:p>
    <w:p>
      <w:pPr>
        <w:pStyle w:val="Codigofuente"/>
        <w:keepLines/>
        <w:spacing w:after="0" w:line="240" w:lineRule="auto"/>
      </w:pPr>
      <w:r>
        <w:rPr>
          <w:rFonts w:ascii="Consolas" w:hAnsi="Consolas" w:eastAsia="Consolas"/>
          <w:sz w:val="15"/>
        </w:rPr>
        <w:t xml:space="preserve">    "95%": 48.0,</w:t>
      </w:r>
    </w:p>
    <w:p>
      <w:pPr>
        <w:pStyle w:val="Codigofuente"/>
        <w:keepLines/>
        <w:spacing w:after="0" w:line="240" w:lineRule="auto"/>
      </w:pPr>
      <w:r>
        <w:rPr>
          <w:rFonts w:ascii="Consolas" w:hAnsi="Consolas" w:eastAsia="Consolas"/>
          <w:sz w:val="15"/>
        </w:rPr>
        <w:t xml:space="preserve">    "max": 50.0,</w:t>
      </w:r>
    </w:p>
    <w:p>
      <w:pPr>
        <w:pStyle w:val="Codigofuente"/>
        <w:keepLines/>
        <w:spacing w:after="0" w:line="240" w:lineRule="auto"/>
      </w:pPr>
      <w:r>
        <w:rPr>
          <w:rFonts w:ascii="Consolas" w:hAnsi="Consolas" w:eastAsia="Consolas"/>
          <w:sz w:val="15"/>
        </w:rPr>
        <w:t xml:space="preserve">    "skewness": 0.012186,</w:t>
      </w:r>
    </w:p>
    <w:p>
      <w:pPr>
        <w:pStyle w:val="Codigofuente"/>
        <w:keepLines/>
        <w:spacing w:after="0" w:line="240" w:lineRule="auto"/>
      </w:pPr>
      <w:r>
        <w:rPr>
          <w:rFonts w:ascii="Consolas" w:hAnsi="Consolas" w:eastAsia="Consolas"/>
          <w:sz w:val="15"/>
        </w:rPr>
        <w:t xml:space="preserve">    "kurtosis": -1.206339,</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5.4908,</w:t>
      </w:r>
    </w:p>
    <w:p>
      <w:pPr>
        <w:pStyle w:val="Codigofuente"/>
        <w:keepLines/>
        <w:spacing w:after="0" w:line="240" w:lineRule="auto"/>
      </w:pPr>
      <w:r>
        <w:rPr>
          <w:rFonts w:ascii="Consolas" w:hAnsi="Consolas" w:eastAsia="Consolas"/>
          <w:sz w:val="15"/>
        </w:rPr>
        <w:t xml:space="preserve">    "std": 2.893106,</w:t>
      </w:r>
    </w:p>
    <w:p>
      <w:pPr>
        <w:pStyle w:val="Codigofuente"/>
        <w:keepLines/>
        <w:spacing w:after="0" w:line="240" w:lineRule="auto"/>
      </w:pPr>
      <w:r>
        <w:rPr>
          <w:rFonts w:ascii="Consolas" w:hAnsi="Consolas" w:eastAsia="Consolas"/>
          <w:sz w:val="15"/>
        </w:rPr>
        <w:t xml:space="preserve">    "min": 1.0,</w:t>
      </w:r>
    </w:p>
    <w:p>
      <w:pPr>
        <w:pStyle w:val="Codigofuente"/>
        <w:keepLines/>
        <w:spacing w:after="0" w:line="240" w:lineRule="auto"/>
      </w:pPr>
      <w:r>
        <w:rPr>
          <w:rFonts w:ascii="Consolas" w:hAnsi="Consolas" w:eastAsia="Consolas"/>
          <w:sz w:val="15"/>
        </w:rPr>
        <w:t xml:space="preserve">    "25%": 3.0,</w:t>
      </w:r>
    </w:p>
    <w:p>
      <w:pPr>
        <w:pStyle w:val="Codigofuente"/>
        <w:keepLines/>
        <w:spacing w:after="0" w:line="240" w:lineRule="auto"/>
      </w:pPr>
      <w:r>
        <w:rPr>
          <w:rFonts w:ascii="Consolas" w:hAnsi="Consolas" w:eastAsia="Consolas"/>
          <w:sz w:val="15"/>
        </w:rPr>
        <w:t xml:space="preserve">    "50%": 5.0,</w:t>
      </w:r>
    </w:p>
    <w:p>
      <w:pPr>
        <w:pStyle w:val="Codigofuente"/>
        <w:keepLines/>
        <w:spacing w:after="0" w:line="240" w:lineRule="auto"/>
      </w:pPr>
      <w:r>
        <w:rPr>
          <w:rFonts w:ascii="Consolas" w:hAnsi="Consolas" w:eastAsia="Consolas"/>
          <w:sz w:val="15"/>
        </w:rPr>
        <w:t xml:space="preserve">    "75%": 8.0,</w:t>
      </w:r>
    </w:p>
    <w:p>
      <w:pPr>
        <w:pStyle w:val="Codigofuente"/>
        <w:keepLines/>
        <w:spacing w:after="0" w:line="240" w:lineRule="auto"/>
      </w:pPr>
      <w:r>
        <w:rPr>
          <w:rFonts w:ascii="Consolas" w:hAnsi="Consolas" w:eastAsia="Consolas"/>
          <w:sz w:val="15"/>
        </w:rPr>
        <w:t xml:space="preserve">    "90%": 10.0,</w:t>
      </w:r>
    </w:p>
    <w:p>
      <w:pPr>
        <w:pStyle w:val="Codigofuente"/>
        <w:keepLines/>
        <w:spacing w:after="0" w:line="240" w:lineRule="auto"/>
      </w:pPr>
      <w:r>
        <w:rPr>
          <w:rFonts w:ascii="Consolas" w:hAnsi="Consolas" w:eastAsia="Consolas"/>
          <w:sz w:val="15"/>
        </w:rPr>
        <w:t xml:space="preserve">    "95%": 10.0,</w:t>
      </w:r>
    </w:p>
    <w:p>
      <w:pPr>
        <w:pStyle w:val="Codigofuente"/>
        <w:keepLines/>
        <w:spacing w:after="0" w:line="240" w:lineRule="auto"/>
      </w:pPr>
      <w:r>
        <w:rPr>
          <w:rFonts w:ascii="Consolas" w:hAnsi="Consolas" w:eastAsia="Consolas"/>
          <w:sz w:val="15"/>
        </w:rPr>
        <w:t xml:space="preserve">    "max": 10.0,</w:t>
      </w:r>
    </w:p>
    <w:p>
      <w:pPr>
        <w:pStyle w:val="Codigofuente"/>
        <w:keepLines/>
        <w:spacing w:after="0" w:line="240" w:lineRule="auto"/>
      </w:pPr>
      <w:r>
        <w:rPr>
          <w:rFonts w:ascii="Consolas" w:hAnsi="Consolas" w:eastAsia="Consolas"/>
          <w:sz w:val="15"/>
        </w:rPr>
        <w:t xml:space="preserve">    "skewness": 0.026321,</w:t>
      </w:r>
    </w:p>
    <w:p>
      <w:pPr>
        <w:pStyle w:val="Codigofuente"/>
        <w:keepLines/>
        <w:spacing w:after="0" w:line="240" w:lineRule="auto"/>
      </w:pPr>
      <w:r>
        <w:rPr>
          <w:rFonts w:ascii="Consolas" w:hAnsi="Consolas" w:eastAsia="Consolas"/>
          <w:sz w:val="15"/>
        </w:rPr>
        <w:t xml:space="preserve">    "kurtosis": -1.237253,</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0.468095,</w:t>
      </w:r>
    </w:p>
    <w:p>
      <w:pPr>
        <w:pStyle w:val="Codigofuente"/>
        <w:keepLines/>
        <w:spacing w:after="0" w:line="240" w:lineRule="auto"/>
      </w:pPr>
      <w:r>
        <w:rPr>
          <w:rFonts w:ascii="Consolas" w:hAnsi="Consolas" w:eastAsia="Consolas"/>
          <w:sz w:val="15"/>
        </w:rPr>
        <w:t xml:space="preserve">    "std": 0.243676,</w:t>
      </w:r>
    </w:p>
    <w:p>
      <w:pPr>
        <w:pStyle w:val="Codigofuente"/>
        <w:keepLines/>
        <w:spacing w:after="0" w:line="240" w:lineRule="auto"/>
      </w:pPr>
      <w:r>
        <w:rPr>
          <w:rFonts w:ascii="Consolas" w:hAnsi="Consolas" w:eastAsia="Consolas"/>
          <w:sz w:val="15"/>
        </w:rPr>
        <w:t xml:space="preserve">    "min": 0.050546,</w:t>
      </w:r>
    </w:p>
    <w:p>
      <w:pPr>
        <w:pStyle w:val="Codigofuente"/>
        <w:keepLines/>
        <w:spacing w:after="0" w:line="240" w:lineRule="auto"/>
      </w:pPr>
      <w:r>
        <w:rPr>
          <w:rFonts w:ascii="Consolas" w:hAnsi="Consolas" w:eastAsia="Consolas"/>
          <w:sz w:val="15"/>
        </w:rPr>
        <w:t xml:space="preserve">    "25%": 0.257729,</w:t>
      </w:r>
    </w:p>
    <w:p>
      <w:pPr>
        <w:pStyle w:val="Codigofuente"/>
        <w:keepLines/>
        <w:spacing w:after="0" w:line="240" w:lineRule="auto"/>
      </w:pPr>
      <w:r>
        <w:rPr>
          <w:rFonts w:ascii="Consolas" w:hAnsi="Consolas" w:eastAsia="Consolas"/>
          <w:sz w:val="15"/>
        </w:rPr>
        <w:t xml:space="preserve">    "50%": 0.467514,</w:t>
      </w:r>
    </w:p>
    <w:p>
      <w:pPr>
        <w:pStyle w:val="Codigofuente"/>
        <w:keepLines/>
        <w:spacing w:after="0" w:line="240" w:lineRule="auto"/>
      </w:pPr>
      <w:r>
        <w:rPr>
          <w:rFonts w:ascii="Consolas" w:hAnsi="Consolas" w:eastAsia="Consolas"/>
          <w:sz w:val="15"/>
        </w:rPr>
        <w:t xml:space="preserve">    "75%": 0.67607,</w:t>
      </w:r>
    </w:p>
    <w:p>
      <w:pPr>
        <w:pStyle w:val="Codigofuente"/>
        <w:keepLines/>
        <w:spacing w:after="0" w:line="240" w:lineRule="auto"/>
      </w:pPr>
      <w:r>
        <w:rPr>
          <w:rFonts w:ascii="Consolas" w:hAnsi="Consolas" w:eastAsia="Consolas"/>
          <w:sz w:val="15"/>
        </w:rPr>
        <w:t xml:space="preserve">    "90%": 0.805967,</w:t>
      </w:r>
    </w:p>
    <w:p>
      <w:pPr>
        <w:pStyle w:val="Codigofuente"/>
        <w:keepLines/>
        <w:spacing w:after="0" w:line="240" w:lineRule="auto"/>
      </w:pPr>
      <w:r>
        <w:rPr>
          <w:rFonts w:ascii="Consolas" w:hAnsi="Consolas" w:eastAsia="Consolas"/>
          <w:sz w:val="15"/>
        </w:rPr>
        <w:t xml:space="preserve">    "95%": 0.852533,</w:t>
      </w:r>
    </w:p>
    <w:p>
      <w:pPr>
        <w:pStyle w:val="Codigofuente"/>
        <w:keepLines/>
        <w:spacing w:after="0" w:line="240" w:lineRule="auto"/>
      </w:pPr>
      <w:r>
        <w:rPr>
          <w:rFonts w:ascii="Consolas" w:hAnsi="Consolas" w:eastAsia="Consolas"/>
          <w:sz w:val="15"/>
        </w:rPr>
        <w:t xml:space="preserve">    "max": 0.899758,</w:t>
      </w:r>
    </w:p>
    <w:p>
      <w:pPr>
        <w:pStyle w:val="Codigofuente"/>
        <w:keepLines/>
        <w:spacing w:after="0" w:line="240" w:lineRule="auto"/>
      </w:pPr>
      <w:r>
        <w:rPr>
          <w:rFonts w:ascii="Consolas" w:hAnsi="Consolas" w:eastAsia="Consolas"/>
          <w:sz w:val="15"/>
        </w:rPr>
        <w:t xml:space="preserve">    "skewness": 0.03959,</w:t>
      </w:r>
    </w:p>
    <w:p>
      <w:pPr>
        <w:pStyle w:val="Codigofuente"/>
        <w:keepLines/>
        <w:spacing w:after="0" w:line="240" w:lineRule="auto"/>
      </w:pPr>
      <w:r>
        <w:rPr>
          <w:rFonts w:ascii="Consolas" w:hAnsi="Consolas" w:eastAsia="Consolas"/>
          <w:sz w:val="15"/>
        </w:rPr>
        <w:t xml:space="preserve">    "kurtosis": -1.190883,</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14.712322,</w:t>
      </w:r>
    </w:p>
    <w:p>
      <w:pPr>
        <w:pStyle w:val="Codigofuente"/>
        <w:keepLines/>
        <w:spacing w:after="0" w:line="240" w:lineRule="auto"/>
      </w:pPr>
      <w:r>
        <w:rPr>
          <w:rFonts w:ascii="Consolas" w:hAnsi="Consolas" w:eastAsia="Consolas"/>
          <w:sz w:val="15"/>
        </w:rPr>
        <w:t xml:space="preserve">    "std": 14.842153,</w:t>
      </w:r>
    </w:p>
    <w:p>
      <w:pPr>
        <w:pStyle w:val="Codigofuente"/>
        <w:keepLines/>
        <w:spacing w:after="0" w:line="240" w:lineRule="auto"/>
      </w:pPr>
      <w:r>
        <w:rPr>
          <w:rFonts w:ascii="Consolas" w:hAnsi="Consolas" w:eastAsia="Consolas"/>
          <w:sz w:val="15"/>
        </w:rPr>
        <w:t xml:space="preserve">    "min": 0.1,</w:t>
      </w:r>
    </w:p>
    <w:p>
      <w:pPr>
        <w:pStyle w:val="Codigofuente"/>
        <w:keepLines/>
        <w:spacing w:after="0" w:line="240" w:lineRule="auto"/>
      </w:pPr>
      <w:r>
        <w:rPr>
          <w:rFonts w:ascii="Consolas" w:hAnsi="Consolas" w:eastAsia="Consolas"/>
          <w:sz w:val="15"/>
        </w:rPr>
        <w:t xml:space="preserve">    "25%": 4.207038,</w:t>
      </w:r>
    </w:p>
    <w:p>
      <w:pPr>
        <w:pStyle w:val="Codigofuente"/>
        <w:keepLines/>
        <w:spacing w:after="0" w:line="240" w:lineRule="auto"/>
      </w:pPr>
      <w:r>
        <w:rPr>
          <w:rFonts w:ascii="Consolas" w:hAnsi="Consolas" w:eastAsia="Consolas"/>
          <w:sz w:val="15"/>
        </w:rPr>
        <w:t xml:space="preserve">    "50%": 9.95181,</w:t>
      </w:r>
    </w:p>
    <w:p>
      <w:pPr>
        <w:pStyle w:val="Codigofuente"/>
        <w:keepLines/>
        <w:spacing w:after="0" w:line="240" w:lineRule="auto"/>
      </w:pPr>
      <w:r>
        <w:rPr>
          <w:rFonts w:ascii="Consolas" w:hAnsi="Consolas" w:eastAsia="Consolas"/>
          <w:sz w:val="15"/>
        </w:rPr>
        <w:t xml:space="preserve">    "75%": 20.451934,</w:t>
      </w:r>
    </w:p>
    <w:p>
      <w:pPr>
        <w:pStyle w:val="Codigofuente"/>
        <w:keepLines/>
        <w:spacing w:after="0" w:line="240" w:lineRule="auto"/>
      </w:pPr>
      <w:r>
        <w:rPr>
          <w:rFonts w:ascii="Consolas" w:hAnsi="Consolas" w:eastAsia="Consolas"/>
          <w:sz w:val="15"/>
        </w:rPr>
        <w:t xml:space="preserve">    "90%": 34.307874,</w:t>
      </w:r>
    </w:p>
    <w:p>
      <w:pPr>
        <w:pStyle w:val="Codigofuente"/>
        <w:keepLines/>
        <w:spacing w:after="0" w:line="240" w:lineRule="auto"/>
      </w:pPr>
      <w:r>
        <w:rPr>
          <w:rFonts w:ascii="Consolas" w:hAnsi="Consolas" w:eastAsia="Consolas"/>
          <w:sz w:val="15"/>
        </w:rPr>
        <w:t xml:space="preserve">    "95%": 43.750314,</w:t>
      </w:r>
    </w:p>
    <w:p>
      <w:pPr>
        <w:pStyle w:val="Codigofuente"/>
        <w:keepLines/>
        <w:spacing w:after="0" w:line="240" w:lineRule="auto"/>
      </w:pPr>
      <w:r>
        <w:rPr>
          <w:rFonts w:ascii="Consolas" w:hAnsi="Consolas" w:eastAsia="Consolas"/>
          <w:sz w:val="15"/>
        </w:rPr>
        <w:t xml:space="preserve">    "max": 100.0,</w:t>
      </w:r>
    </w:p>
    <w:p>
      <w:pPr>
        <w:pStyle w:val="Codigofuente"/>
        <w:keepLines/>
        <w:spacing w:after="0" w:line="240" w:lineRule="auto"/>
      </w:pPr>
      <w:r>
        <w:rPr>
          <w:rFonts w:ascii="Consolas" w:hAnsi="Consolas" w:eastAsia="Consolas"/>
          <w:sz w:val="15"/>
        </w:rPr>
        <w:t xml:space="preserve">    "skewness": 1.901431,</w:t>
      </w:r>
    </w:p>
    <w:p>
      <w:pPr>
        <w:pStyle w:val="Codigofuente"/>
        <w:keepLines/>
        <w:spacing w:after="0" w:line="240" w:lineRule="auto"/>
      </w:pPr>
      <w:r>
        <w:rPr>
          <w:rFonts w:ascii="Consolas" w:hAnsi="Consolas" w:eastAsia="Consolas"/>
          <w:sz w:val="15"/>
        </w:rPr>
        <w:t xml:space="preserve">    "kurtosis": 4.747075,</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5.04657,</w:t>
      </w:r>
    </w:p>
    <w:p>
      <w:pPr>
        <w:pStyle w:val="Codigofuente"/>
        <w:keepLines/>
        <w:spacing w:after="0" w:line="240" w:lineRule="auto"/>
      </w:pPr>
      <w:r>
        <w:rPr>
          <w:rFonts w:ascii="Consolas" w:hAnsi="Consolas" w:eastAsia="Consolas"/>
          <w:sz w:val="15"/>
        </w:rPr>
        <w:t xml:space="preserve">    "std": 2.886228,</w:t>
      </w:r>
    </w:p>
    <w:p>
      <w:pPr>
        <w:pStyle w:val="Codigofuente"/>
        <w:keepLines/>
        <w:spacing w:after="0" w:line="240" w:lineRule="auto"/>
      </w:pPr>
      <w:r>
        <w:rPr>
          <w:rFonts w:ascii="Consolas" w:hAnsi="Consolas" w:eastAsia="Consolas"/>
          <w:sz w:val="15"/>
        </w:rPr>
        <w:t xml:space="preserve">    "min": 0.00671,</w:t>
      </w:r>
    </w:p>
    <w:p>
      <w:pPr>
        <w:pStyle w:val="Codigofuente"/>
        <w:keepLines/>
        <w:spacing w:after="0" w:line="240" w:lineRule="auto"/>
      </w:pPr>
      <w:r>
        <w:rPr>
          <w:rFonts w:ascii="Consolas" w:hAnsi="Consolas" w:eastAsia="Consolas"/>
          <w:sz w:val="15"/>
        </w:rPr>
        <w:t xml:space="preserve">    "25%": 2.509305,</w:t>
      </w:r>
    </w:p>
    <w:p>
      <w:pPr>
        <w:pStyle w:val="Codigofuente"/>
        <w:keepLines/>
        <w:spacing w:after="0" w:line="240" w:lineRule="auto"/>
      </w:pPr>
      <w:r>
        <w:rPr>
          <w:rFonts w:ascii="Consolas" w:hAnsi="Consolas" w:eastAsia="Consolas"/>
          <w:sz w:val="15"/>
        </w:rPr>
        <w:t xml:space="preserve">    "50%": 5.141973,</w:t>
      </w:r>
    </w:p>
    <w:p>
      <w:pPr>
        <w:pStyle w:val="Codigofuente"/>
        <w:keepLines/>
        <w:spacing w:after="0" w:line="240" w:lineRule="auto"/>
      </w:pPr>
      <w:r>
        <w:rPr>
          <w:rFonts w:ascii="Consolas" w:hAnsi="Consolas" w:eastAsia="Consolas"/>
          <w:sz w:val="15"/>
        </w:rPr>
        <w:t xml:space="preserve">    "75%": 7.453251,</w:t>
      </w:r>
    </w:p>
    <w:p>
      <w:pPr>
        <w:pStyle w:val="Codigofuente"/>
        <w:keepLines/>
        <w:spacing w:after="0" w:line="240" w:lineRule="auto"/>
      </w:pPr>
      <w:r>
        <w:rPr>
          <w:rFonts w:ascii="Consolas" w:hAnsi="Consolas" w:eastAsia="Consolas"/>
          <w:sz w:val="15"/>
        </w:rPr>
        <w:t xml:space="preserve">    "90%": 9.043706,</w:t>
      </w:r>
    </w:p>
    <w:p>
      <w:pPr>
        <w:pStyle w:val="Codigofuente"/>
        <w:keepLines/>
        <w:spacing w:after="0" w:line="240" w:lineRule="auto"/>
      </w:pPr>
      <w:r>
        <w:rPr>
          <w:rFonts w:ascii="Consolas" w:hAnsi="Consolas" w:eastAsia="Consolas"/>
          <w:sz w:val="15"/>
        </w:rPr>
        <w:t xml:space="preserve">    "95%": 9.564208,</w:t>
      </w:r>
    </w:p>
    <w:p>
      <w:pPr>
        <w:pStyle w:val="Codigofuente"/>
        <w:keepLines/>
        <w:spacing w:after="0" w:line="240" w:lineRule="auto"/>
      </w:pPr>
      <w:r>
        <w:rPr>
          <w:rFonts w:ascii="Consolas" w:hAnsi="Consolas" w:eastAsia="Consolas"/>
          <w:sz w:val="15"/>
        </w:rPr>
        <w:t xml:space="preserve">    "max": 9.994662,</w:t>
      </w:r>
    </w:p>
    <w:p>
      <w:pPr>
        <w:pStyle w:val="Codigofuente"/>
        <w:keepLines/>
        <w:spacing w:after="0" w:line="240" w:lineRule="auto"/>
      </w:pPr>
      <w:r>
        <w:rPr>
          <w:rFonts w:ascii="Consolas" w:hAnsi="Consolas" w:eastAsia="Consolas"/>
          <w:sz w:val="15"/>
        </w:rPr>
        <w:t xml:space="preserve">    "skewness": -0.027313,</w:t>
      </w:r>
    </w:p>
    <w:p>
      <w:pPr>
        <w:pStyle w:val="Codigofuente"/>
        <w:keepLines/>
        <w:spacing w:after="0" w:line="240" w:lineRule="auto"/>
      </w:pPr>
      <w:r>
        <w:rPr>
          <w:rFonts w:ascii="Consolas" w:hAnsi="Consolas" w:eastAsia="Consolas"/>
          <w:sz w:val="15"/>
        </w:rPr>
        <w:t xml:space="preserve">    "kurtosis": -1.185276,</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0.548125,</w:t>
      </w:r>
    </w:p>
    <w:p>
      <w:pPr>
        <w:pStyle w:val="Codigofuente"/>
        <w:keepLines/>
        <w:spacing w:after="0" w:line="240" w:lineRule="auto"/>
      </w:pPr>
      <w:r>
        <w:rPr>
          <w:rFonts w:ascii="Consolas" w:hAnsi="Consolas" w:eastAsia="Consolas"/>
          <w:sz w:val="15"/>
        </w:rPr>
        <w:t xml:space="preserve">    "std": 0.257269,</w:t>
      </w:r>
    </w:p>
    <w:p>
      <w:pPr>
        <w:pStyle w:val="Codigofuente"/>
        <w:keepLines/>
        <w:spacing w:after="0" w:line="240" w:lineRule="auto"/>
      </w:pPr>
      <w:r>
        <w:rPr>
          <w:rFonts w:ascii="Consolas" w:hAnsi="Consolas" w:eastAsia="Consolas"/>
          <w:sz w:val="15"/>
        </w:rPr>
        <w:t xml:space="preserve">    "min": 0.100012,</w:t>
      </w:r>
    </w:p>
    <w:p>
      <w:pPr>
        <w:pStyle w:val="Codigofuente"/>
        <w:keepLines/>
        <w:spacing w:after="0" w:line="240" w:lineRule="auto"/>
      </w:pPr>
      <w:r>
        <w:rPr>
          <w:rFonts w:ascii="Consolas" w:hAnsi="Consolas" w:eastAsia="Consolas"/>
          <w:sz w:val="15"/>
        </w:rPr>
        <w:t xml:space="preserve">    "25%": 0.321192,</w:t>
      </w:r>
    </w:p>
    <w:p>
      <w:pPr>
        <w:pStyle w:val="Codigofuente"/>
        <w:keepLines/>
        <w:spacing w:after="0" w:line="240" w:lineRule="auto"/>
      </w:pPr>
      <w:r>
        <w:rPr>
          <w:rFonts w:ascii="Consolas" w:hAnsi="Consolas" w:eastAsia="Consolas"/>
          <w:sz w:val="15"/>
        </w:rPr>
        <w:t xml:space="preserve">    "50%": 0.549638,</w:t>
      </w:r>
    </w:p>
    <w:p>
      <w:pPr>
        <w:pStyle w:val="Codigofuente"/>
        <w:keepLines/>
        <w:spacing w:after="0" w:line="240" w:lineRule="auto"/>
      </w:pPr>
      <w:r>
        <w:rPr>
          <w:rFonts w:ascii="Consolas" w:hAnsi="Consolas" w:eastAsia="Consolas"/>
          <w:sz w:val="15"/>
        </w:rPr>
        <w:t xml:space="preserve">    "75%": 0.766528,</w:t>
      </w:r>
    </w:p>
    <w:p>
      <w:pPr>
        <w:pStyle w:val="Codigofuente"/>
        <w:keepLines/>
        <w:spacing w:after="0" w:line="240" w:lineRule="auto"/>
      </w:pPr>
      <w:r>
        <w:rPr>
          <w:rFonts w:ascii="Consolas" w:hAnsi="Consolas" w:eastAsia="Consolas"/>
          <w:sz w:val="15"/>
        </w:rPr>
        <w:t xml:space="preserve">    "90%": 0.904237,</w:t>
      </w:r>
    </w:p>
    <w:p>
      <w:pPr>
        <w:pStyle w:val="Codigofuente"/>
        <w:keepLines/>
        <w:spacing w:after="0" w:line="240" w:lineRule="auto"/>
      </w:pPr>
      <w:r>
        <w:rPr>
          <w:rFonts w:ascii="Consolas" w:hAnsi="Consolas" w:eastAsia="Consolas"/>
          <w:sz w:val="15"/>
        </w:rPr>
        <w:t xml:space="preserve">    "95%": 0.953724,</w:t>
      </w:r>
    </w:p>
    <w:p>
      <w:pPr>
        <w:pStyle w:val="Codigofuente"/>
        <w:keepLines/>
        <w:spacing w:after="0" w:line="240" w:lineRule="auto"/>
      </w:pPr>
      <w:r>
        <w:rPr>
          <w:rFonts w:ascii="Consolas" w:hAnsi="Consolas" w:eastAsia="Consolas"/>
          <w:sz w:val="15"/>
        </w:rPr>
        <w:t xml:space="preserve">    "max": 0.999953,</w:t>
      </w:r>
    </w:p>
    <w:p>
      <w:pPr>
        <w:pStyle w:val="Codigofuente"/>
        <w:keepLines/>
        <w:spacing w:after="0" w:line="240" w:lineRule="auto"/>
      </w:pPr>
      <w:r>
        <w:rPr>
          <w:rFonts w:ascii="Consolas" w:hAnsi="Consolas" w:eastAsia="Consolas"/>
          <w:sz w:val="15"/>
        </w:rPr>
        <w:t xml:space="preserve">    "skewness": 0.007198,</w:t>
      </w:r>
    </w:p>
    <w:p>
      <w:pPr>
        <w:pStyle w:val="Codigofuente"/>
        <w:keepLines/>
        <w:spacing w:after="0" w:line="240" w:lineRule="auto"/>
      </w:pPr>
      <w:r>
        <w:rPr>
          <w:rFonts w:ascii="Consolas" w:hAnsi="Consolas" w:eastAsia="Consolas"/>
          <w:sz w:val="15"/>
        </w:rPr>
        <w:t xml:space="preserve">    "kurtosis": -1.191796,</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204.0088,</w:t>
      </w:r>
    </w:p>
    <w:p>
      <w:pPr>
        <w:pStyle w:val="Codigofuente"/>
        <w:keepLines/>
        <w:spacing w:after="0" w:line="240" w:lineRule="auto"/>
      </w:pPr>
      <w:r>
        <w:rPr>
          <w:rFonts w:ascii="Consolas" w:hAnsi="Consolas" w:eastAsia="Consolas"/>
          <w:sz w:val="15"/>
        </w:rPr>
        <w:t xml:space="preserve">    "std": 96.476977,</w:t>
      </w:r>
    </w:p>
    <w:p>
      <w:pPr>
        <w:pStyle w:val="Codigofuente"/>
        <w:keepLines/>
        <w:spacing w:after="0" w:line="240" w:lineRule="auto"/>
      </w:pPr>
      <w:r>
        <w:rPr>
          <w:rFonts w:ascii="Consolas" w:hAnsi="Consolas" w:eastAsia="Consolas"/>
          <w:sz w:val="15"/>
        </w:rPr>
        <w:t xml:space="preserve">    "min": 30.0,</w:t>
      </w:r>
    </w:p>
    <w:p>
      <w:pPr>
        <w:pStyle w:val="Codigofuente"/>
        <w:keepLines/>
        <w:spacing w:after="0" w:line="240" w:lineRule="auto"/>
      </w:pPr>
      <w:r>
        <w:rPr>
          <w:rFonts w:ascii="Consolas" w:hAnsi="Consolas" w:eastAsia="Consolas"/>
          <w:sz w:val="15"/>
        </w:rPr>
        <w:t xml:space="preserve">    "25%": 122.0,</w:t>
      </w:r>
    </w:p>
    <w:p>
      <w:pPr>
        <w:pStyle w:val="Codigofuente"/>
        <w:keepLines/>
        <w:spacing w:after="0" w:line="240" w:lineRule="auto"/>
      </w:pPr>
      <w:r>
        <w:rPr>
          <w:rFonts w:ascii="Consolas" w:hAnsi="Consolas" w:eastAsia="Consolas"/>
          <w:sz w:val="15"/>
        </w:rPr>
        <w:t xml:space="preserve">    "50%": 207.0,</w:t>
      </w:r>
    </w:p>
    <w:p>
      <w:pPr>
        <w:pStyle w:val="Codigofuente"/>
        <w:keepLines/>
        <w:spacing w:after="0" w:line="240" w:lineRule="auto"/>
      </w:pPr>
      <w:r>
        <w:rPr>
          <w:rFonts w:ascii="Consolas" w:hAnsi="Consolas" w:eastAsia="Consolas"/>
          <w:sz w:val="15"/>
        </w:rPr>
        <w:t xml:space="preserve">    "75%": 290.0,</w:t>
      </w:r>
    </w:p>
    <w:p>
      <w:pPr>
        <w:pStyle w:val="Codigofuente"/>
        <w:keepLines/>
        <w:spacing w:after="0" w:line="240" w:lineRule="auto"/>
      </w:pPr>
      <w:r>
        <w:rPr>
          <w:rFonts w:ascii="Consolas" w:hAnsi="Consolas" w:eastAsia="Consolas"/>
          <w:sz w:val="15"/>
        </w:rPr>
        <w:t xml:space="preserve">    "90%": 334.0,</w:t>
      </w:r>
    </w:p>
    <w:p>
      <w:pPr>
        <w:pStyle w:val="Codigofuente"/>
        <w:keepLines/>
        <w:spacing w:after="0" w:line="240" w:lineRule="auto"/>
      </w:pPr>
      <w:r>
        <w:rPr>
          <w:rFonts w:ascii="Consolas" w:hAnsi="Consolas" w:eastAsia="Consolas"/>
          <w:sz w:val="15"/>
        </w:rPr>
        <w:t xml:space="preserve">    "95%": 349.05,</w:t>
      </w:r>
    </w:p>
    <w:p>
      <w:pPr>
        <w:pStyle w:val="Codigofuente"/>
        <w:keepLines/>
        <w:spacing w:after="0" w:line="240" w:lineRule="auto"/>
      </w:pPr>
      <w:r>
        <w:rPr>
          <w:rFonts w:ascii="Consolas" w:hAnsi="Consolas" w:eastAsia="Consolas"/>
          <w:sz w:val="15"/>
        </w:rPr>
        <w:t xml:space="preserve">    "max": 365.0,</w:t>
      </w:r>
    </w:p>
    <w:p>
      <w:pPr>
        <w:pStyle w:val="Codigofuente"/>
        <w:keepLines/>
        <w:spacing w:after="0" w:line="240" w:lineRule="auto"/>
      </w:pPr>
      <w:r>
        <w:rPr>
          <w:rFonts w:ascii="Consolas" w:hAnsi="Consolas" w:eastAsia="Consolas"/>
          <w:sz w:val="15"/>
        </w:rPr>
        <w:t xml:space="preserve">    "skewness": -0.078778,</w:t>
      </w:r>
    </w:p>
    <w:p>
      <w:pPr>
        <w:pStyle w:val="Codigofuente"/>
        <w:keepLines/>
        <w:spacing w:after="0" w:line="240" w:lineRule="auto"/>
      </w:pPr>
      <w:r>
        <w:rPr>
          <w:rFonts w:ascii="Consolas" w:hAnsi="Consolas" w:eastAsia="Consolas"/>
          <w:sz w:val="15"/>
        </w:rPr>
        <w:t xml:space="preserve">    "kurtosis": -1.192953,</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0.5072,</w:t>
      </w:r>
    </w:p>
    <w:p>
      <w:pPr>
        <w:pStyle w:val="Codigofuente"/>
        <w:keepLines/>
        <w:spacing w:after="0" w:line="240" w:lineRule="auto"/>
      </w:pPr>
      <w:r>
        <w:rPr>
          <w:rFonts w:ascii="Consolas" w:hAnsi="Consolas" w:eastAsia="Consolas"/>
          <w:sz w:val="15"/>
        </w:rPr>
        <w:t xml:space="preserve">    "std": 0.500048,</w:t>
      </w:r>
    </w:p>
    <w:p>
      <w:pPr>
        <w:pStyle w:val="Codigofuente"/>
        <w:keepLines/>
        <w:spacing w:after="0" w:line="240" w:lineRule="auto"/>
      </w:pPr>
      <w:r>
        <w:rPr>
          <w:rFonts w:ascii="Consolas" w:hAnsi="Consolas" w:eastAsia="Consolas"/>
          <w:sz w:val="15"/>
        </w:rPr>
        <w:t xml:space="preserve">    "min": 0.0,</w:t>
      </w:r>
    </w:p>
    <w:p>
      <w:pPr>
        <w:pStyle w:val="Codigofuente"/>
        <w:keepLines/>
        <w:spacing w:after="0" w:line="240" w:lineRule="auto"/>
      </w:pPr>
      <w:r>
        <w:rPr>
          <w:rFonts w:ascii="Consolas" w:hAnsi="Consolas" w:eastAsia="Consolas"/>
          <w:sz w:val="15"/>
        </w:rPr>
        <w:t xml:space="preserve">    "25%": 0.0,</w:t>
      </w:r>
    </w:p>
    <w:p>
      <w:pPr>
        <w:pStyle w:val="Codigofuente"/>
        <w:keepLines/>
        <w:spacing w:after="0" w:line="240" w:lineRule="auto"/>
      </w:pPr>
      <w:r>
        <w:rPr>
          <w:rFonts w:ascii="Consolas" w:hAnsi="Consolas" w:eastAsia="Consolas"/>
          <w:sz w:val="15"/>
        </w:rPr>
        <w:t xml:space="preserve">    "50%": 1.0,</w:t>
      </w:r>
    </w:p>
    <w:p>
      <w:pPr>
        <w:pStyle w:val="Codigofuente"/>
        <w:keepLines/>
        <w:spacing w:after="0" w:line="240" w:lineRule="auto"/>
      </w:pPr>
      <w:r>
        <w:rPr>
          <w:rFonts w:ascii="Consolas" w:hAnsi="Consolas" w:eastAsia="Consolas"/>
          <w:sz w:val="15"/>
        </w:rPr>
        <w:t xml:space="preserve">    "75%": 1.0,</w:t>
      </w:r>
    </w:p>
    <w:p>
      <w:pPr>
        <w:pStyle w:val="Codigofuente"/>
        <w:keepLines/>
        <w:spacing w:after="0" w:line="240" w:lineRule="auto"/>
      </w:pPr>
      <w:r>
        <w:rPr>
          <w:rFonts w:ascii="Consolas" w:hAnsi="Consolas" w:eastAsia="Consolas"/>
          <w:sz w:val="15"/>
        </w:rPr>
        <w:t xml:space="preserve">    "90%": 1.0,</w:t>
      </w:r>
    </w:p>
    <w:p>
      <w:pPr>
        <w:pStyle w:val="Codigofuente"/>
        <w:keepLines/>
        <w:spacing w:after="0" w:line="240" w:lineRule="auto"/>
      </w:pPr>
      <w:r>
        <w:rPr>
          <w:rFonts w:ascii="Consolas" w:hAnsi="Consolas" w:eastAsia="Consolas"/>
          <w:sz w:val="15"/>
        </w:rPr>
        <w:t xml:space="preserve">    "95%": 1.0,</w:t>
      </w:r>
    </w:p>
    <w:p>
      <w:pPr>
        <w:pStyle w:val="Codigofuente"/>
        <w:keepLines/>
        <w:spacing w:after="0" w:line="240" w:lineRule="auto"/>
      </w:pPr>
      <w:r>
        <w:rPr>
          <w:rFonts w:ascii="Consolas" w:hAnsi="Consolas" w:eastAsia="Consolas"/>
          <w:sz w:val="15"/>
        </w:rPr>
        <w:t xml:space="preserve">    "max": 1.0,</w:t>
      </w:r>
    </w:p>
    <w:p>
      <w:pPr>
        <w:pStyle w:val="Codigofuente"/>
        <w:keepLines/>
        <w:spacing w:after="0" w:line="240" w:lineRule="auto"/>
      </w:pPr>
      <w:r>
        <w:rPr>
          <w:rFonts w:ascii="Consolas" w:hAnsi="Consolas" w:eastAsia="Consolas"/>
          <w:sz w:val="15"/>
        </w:rPr>
        <w:t xml:space="preserve">    "skewness": -0.02882,</w:t>
      </w:r>
    </w:p>
    <w:p>
      <w:pPr>
        <w:pStyle w:val="Codigofuente"/>
        <w:keepLines/>
        <w:spacing w:after="0" w:line="240" w:lineRule="auto"/>
      </w:pPr>
      <w:r>
        <w:rPr>
          <w:rFonts w:ascii="Consolas" w:hAnsi="Consolas" w:eastAsia="Consolas"/>
          <w:sz w:val="15"/>
        </w:rPr>
        <w:t xml:space="preserve">    "kurtosis": -2.000771,</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6299.292012,</w:t>
      </w:r>
    </w:p>
    <w:p>
      <w:pPr>
        <w:pStyle w:val="Codigofuente"/>
        <w:keepLines/>
        <w:spacing w:after="0" w:line="240" w:lineRule="auto"/>
      </w:pPr>
      <w:r>
        <w:rPr>
          <w:rFonts w:ascii="Consolas" w:hAnsi="Consolas" w:eastAsia="Consolas"/>
          <w:sz w:val="15"/>
        </w:rPr>
        <w:t xml:space="preserve">    "std": 9415.025742,</w:t>
      </w:r>
    </w:p>
    <w:p>
      <w:pPr>
        <w:pStyle w:val="Codigofuente"/>
        <w:keepLines/>
        <w:spacing w:after="0" w:line="240" w:lineRule="auto"/>
      </w:pPr>
      <w:r>
        <w:rPr>
          <w:rFonts w:ascii="Consolas" w:hAnsi="Consolas" w:eastAsia="Consolas"/>
          <w:sz w:val="15"/>
        </w:rPr>
        <w:t xml:space="preserve">    "min": 38.301938,</w:t>
      </w:r>
    </w:p>
    <w:p>
      <w:pPr>
        <w:pStyle w:val="Codigofuente"/>
        <w:keepLines/>
        <w:spacing w:after="0" w:line="240" w:lineRule="auto"/>
      </w:pPr>
      <w:r>
        <w:rPr>
          <w:rFonts w:ascii="Consolas" w:hAnsi="Consolas" w:eastAsia="Consolas"/>
          <w:sz w:val="15"/>
        </w:rPr>
        <w:t xml:space="preserve">    "25%": 1123.453395,</w:t>
      </w:r>
    </w:p>
    <w:p>
      <w:pPr>
        <w:pStyle w:val="Codigofuente"/>
        <w:keepLines/>
        <w:spacing w:after="0" w:line="240" w:lineRule="auto"/>
      </w:pPr>
      <w:r>
        <w:rPr>
          <w:rFonts w:ascii="Consolas" w:hAnsi="Consolas" w:eastAsia="Consolas"/>
          <w:sz w:val="15"/>
        </w:rPr>
        <w:t xml:space="preserve">    "50%": 2925.458095,</w:t>
      </w:r>
    </w:p>
    <w:p>
      <w:pPr>
        <w:pStyle w:val="Codigofuente"/>
        <w:keepLines/>
        <w:spacing w:after="0" w:line="240" w:lineRule="auto"/>
      </w:pPr>
      <w:r>
        <w:rPr>
          <w:rFonts w:ascii="Consolas" w:hAnsi="Consolas" w:eastAsia="Consolas"/>
          <w:sz w:val="15"/>
        </w:rPr>
        <w:t xml:space="preserve">    "75%": 7151.459741,</w:t>
      </w:r>
    </w:p>
    <w:p>
      <w:pPr>
        <w:pStyle w:val="Codigofuente"/>
        <w:keepLines/>
        <w:spacing w:after="0" w:line="240" w:lineRule="auto"/>
      </w:pPr>
      <w:r>
        <w:rPr>
          <w:rFonts w:ascii="Consolas" w:hAnsi="Consolas" w:eastAsia="Consolas"/>
          <w:sz w:val="15"/>
        </w:rPr>
        <w:t xml:space="preserve">    "90%": 15739.18341,</w:t>
      </w:r>
    </w:p>
    <w:p>
      <w:pPr>
        <w:pStyle w:val="Codigofuente"/>
        <w:keepLines/>
        <w:spacing w:after="0" w:line="240" w:lineRule="auto"/>
      </w:pPr>
      <w:r>
        <w:rPr>
          <w:rFonts w:ascii="Consolas" w:hAnsi="Consolas" w:eastAsia="Consolas"/>
          <w:sz w:val="15"/>
        </w:rPr>
        <w:t xml:space="preserve">    "95%": 23567.712313,</w:t>
      </w:r>
    </w:p>
    <w:p>
      <w:pPr>
        <w:pStyle w:val="Codigofuente"/>
        <w:keepLines/>
        <w:spacing w:after="0" w:line="240" w:lineRule="auto"/>
      </w:pPr>
      <w:r>
        <w:rPr>
          <w:rFonts w:ascii="Consolas" w:hAnsi="Consolas" w:eastAsia="Consolas"/>
          <w:sz w:val="15"/>
        </w:rPr>
        <w:t xml:space="preserve">    "max": 96827.807363,</w:t>
      </w:r>
    </w:p>
    <w:p>
      <w:pPr>
        <w:pStyle w:val="Codigofuente"/>
        <w:keepLines/>
        <w:spacing w:after="0" w:line="240" w:lineRule="auto"/>
      </w:pPr>
      <w:r>
        <w:rPr>
          <w:rFonts w:ascii="Consolas" w:hAnsi="Consolas" w:eastAsia="Consolas"/>
          <w:sz w:val="15"/>
        </w:rPr>
        <w:t xml:space="preserve">    "skewness": 3.57129,</w:t>
      </w:r>
    </w:p>
    <w:p>
      <w:pPr>
        <w:pStyle w:val="Codigofuente"/>
        <w:keepLines/>
        <w:spacing w:after="0" w:line="240" w:lineRule="auto"/>
      </w:pPr>
      <w:r>
        <w:rPr>
          <w:rFonts w:ascii="Consolas" w:hAnsi="Consolas" w:eastAsia="Consolas"/>
          <w:sz w:val="15"/>
        </w:rPr>
        <w:t xml:space="preserve">    "kurtosis": 17.773739,</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20. backend/backend/ml_artifacts/eda/eda_summary.json</w:t>
      </w:r>
    </w:p>
    <w:p>
      <w:pPr>
        <w:spacing w:after="80"/>
      </w:pPr>
      <w:r>
        <w:rPr>
          <w:i/>
          <w:color w:val="5A5A5A"/>
          <w:sz w:val="16"/>
        </w:rPr>
        <w:t>Ruta: backend/backend/ml_artifacts/eda/eda_summary.json  |  Tamaño: 2,377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"n_features": 9,</w:t>
      </w:r>
    </w:p>
    <w:p>
      <w:pPr>
        <w:pStyle w:val="Codigofuente"/>
        <w:keepLines/>
        <w:spacing w:after="0" w:line="240" w:lineRule="auto"/>
      </w:pPr>
      <w:r>
        <w:rPr>
          <w:rFonts w:ascii="Consolas" w:hAnsi="Consolas" w:eastAsia="Consolas"/>
          <w:sz w:val="15"/>
        </w:rPr>
        <w:t xml:space="preserve">  "target_mean": 6299.292,</w:t>
      </w:r>
    </w:p>
    <w:p>
      <w:pPr>
        <w:pStyle w:val="Codigofuente"/>
        <w:keepLines/>
        <w:spacing w:after="0" w:line="240" w:lineRule="auto"/>
      </w:pPr>
      <w:r>
        <w:rPr>
          <w:rFonts w:ascii="Consolas" w:hAnsi="Consolas" w:eastAsia="Consolas"/>
          <w:sz w:val="15"/>
        </w:rPr>
        <w:t xml:space="preserve">  "target_std": 9415.0257,</w:t>
      </w:r>
    </w:p>
    <w:p>
      <w:pPr>
        <w:pStyle w:val="Codigofuente"/>
        <w:keepLines/>
        <w:spacing w:after="0" w:line="240" w:lineRule="auto"/>
      </w:pPr>
      <w:r>
        <w:rPr>
          <w:rFonts w:ascii="Consolas" w:hAnsi="Consolas" w:eastAsia="Consolas"/>
          <w:sz w:val="15"/>
        </w:rPr>
        <w:t xml:space="preserve">  "target_min": 38.3019,</w:t>
      </w:r>
    </w:p>
    <w:p>
      <w:pPr>
        <w:pStyle w:val="Codigofuente"/>
        <w:keepLines/>
        <w:spacing w:after="0" w:line="240" w:lineRule="auto"/>
      </w:pPr>
      <w:r>
        <w:rPr>
          <w:rFonts w:ascii="Consolas" w:hAnsi="Consolas" w:eastAsia="Consolas"/>
          <w:sz w:val="15"/>
        </w:rPr>
        <w:t xml:space="preserve">  "target_max": 96827.8074,</w:t>
      </w:r>
    </w:p>
    <w:p>
      <w:pPr>
        <w:pStyle w:val="Codigofuente"/>
        <w:keepLines/>
        <w:spacing w:after="0" w:line="240" w:lineRule="auto"/>
      </w:pPr>
      <w:r>
        <w:rPr>
          <w:rFonts w:ascii="Consolas" w:hAnsi="Consolas" w:eastAsia="Consolas"/>
          <w:sz w:val="15"/>
        </w:rPr>
        <w:t xml:space="preserve">  "target_skewness": 3.5713,</w:t>
      </w:r>
    </w:p>
    <w:p>
      <w:pPr>
        <w:pStyle w:val="Codigofuente"/>
        <w:keepLines/>
        <w:spacing w:after="0" w:line="240" w:lineRule="auto"/>
      </w:pPr>
      <w:r>
        <w:rPr>
          <w:rFonts w:ascii="Consolas" w:hAnsi="Consolas" w:eastAsia="Consolas"/>
          <w:sz w:val="15"/>
        </w:rPr>
        <w:t xml:space="preserve">  "correlations": {</w:t>
      </w:r>
    </w:p>
    <w:p>
      <w:pPr>
        <w:pStyle w:val="Codigofuente"/>
        <w:keepLines/>
        <w:spacing w:after="0" w:line="240" w:lineRule="auto"/>
      </w:pPr>
      <w:r>
        <w:rPr>
          <w:rFonts w:ascii="Consolas" w:hAnsi="Consolas" w:eastAsia="Consolas"/>
          <w:sz w:val="15"/>
        </w:rPr>
        <w:t xml:space="preserve">    "pearson_with_target": {</w:t>
      </w:r>
    </w:p>
    <w:p>
      <w:pPr>
        <w:pStyle w:val="Codigofuente"/>
        <w:keepLines/>
        <w:spacing w:after="0" w:line="240" w:lineRule="auto"/>
      </w:pPr>
      <w:r>
        <w:rPr>
          <w:rFonts w:ascii="Consolas" w:hAnsi="Consolas" w:eastAsia="Consolas"/>
          <w:sz w:val="15"/>
        </w:rPr>
        <w:t xml:space="preserve">      "sensor_count": 0.04627323224653133,</w:t>
      </w:r>
    </w:p>
    <w:p>
      <w:pPr>
        <w:pStyle w:val="Codigofuente"/>
        <w:keepLines/>
        <w:spacing w:after="0" w:line="240" w:lineRule="auto"/>
      </w:pPr>
      <w:r>
        <w:rPr>
          <w:rFonts w:ascii="Consolas" w:hAnsi="Consolas" w:eastAsia="Consolas"/>
          <w:sz w:val="15"/>
        </w:rPr>
        <w:t xml:space="preserve">      "edge_count": 0.03952434928188285,</w:t>
      </w:r>
    </w:p>
    <w:p>
      <w:pPr>
        <w:pStyle w:val="Codigofuente"/>
        <w:keepLines/>
        <w:spacing w:after="0" w:line="240" w:lineRule="auto"/>
      </w:pPr>
      <w:r>
        <w:rPr>
          <w:rFonts w:ascii="Consolas" w:hAnsi="Consolas" w:eastAsia="Consolas"/>
          <w:sz w:val="15"/>
        </w:rPr>
        <w:t xml:space="preserve">      "cloud_region_intensity": 0.35021294115786467,</w:t>
      </w:r>
    </w:p>
    <w:p>
      <w:pPr>
        <w:pStyle w:val="Codigofuente"/>
        <w:keepLines/>
        <w:spacing w:after="0" w:line="240" w:lineRule="auto"/>
      </w:pPr>
      <w:r>
        <w:rPr>
          <w:rFonts w:ascii="Consolas" w:hAnsi="Consolas" w:eastAsia="Consolas"/>
          <w:sz w:val="15"/>
        </w:rPr>
        <w:t xml:space="preserve">      "data_volume_gb_day": 0.49380332712978353,</w:t>
      </w:r>
    </w:p>
    <w:p>
      <w:pPr>
        <w:pStyle w:val="Codigofuente"/>
        <w:keepLines/>
        <w:spacing w:after="0" w:line="240" w:lineRule="auto"/>
      </w:pPr>
      <w:r>
        <w:rPr>
          <w:rFonts w:ascii="Consolas" w:hAnsi="Consolas" w:eastAsia="Consolas"/>
          <w:sz w:val="15"/>
        </w:rPr>
        <w:t xml:space="preserve">      "transmission_freq_hz": 0.2862065575757061,</w:t>
      </w:r>
    </w:p>
    <w:p>
      <w:pPr>
        <w:pStyle w:val="Codigofuente"/>
        <w:keepLines/>
        <w:spacing w:after="0" w:line="240" w:lineRule="auto"/>
      </w:pPr>
      <w:r>
        <w:rPr>
          <w:rFonts w:ascii="Consolas" w:hAnsi="Consolas" w:eastAsia="Consolas"/>
          <w:sz w:val="15"/>
        </w:rPr>
        <w:t xml:space="preserve">      "model_resolution": 0.031491590184145296,</w:t>
      </w:r>
    </w:p>
    <w:p>
      <w:pPr>
        <w:pStyle w:val="Codigofuente"/>
        <w:keepLines/>
        <w:spacing w:after="0" w:line="240" w:lineRule="auto"/>
      </w:pPr>
      <w:r>
        <w:rPr>
          <w:rFonts w:ascii="Consolas" w:hAnsi="Consolas" w:eastAsia="Consolas"/>
          <w:sz w:val="15"/>
        </w:rPr>
        <w:t xml:space="preserve">      "operation_days": 0.3040856540597814,</w:t>
      </w:r>
    </w:p>
    <w:p>
      <w:pPr>
        <w:pStyle w:val="Codigofuente"/>
        <w:keepLines/>
        <w:spacing w:after="0" w:line="240" w:lineRule="auto"/>
      </w:pPr>
      <w:r>
        <w:rPr>
          <w:rFonts w:ascii="Consolas" w:hAnsi="Consolas" w:eastAsia="Consolas"/>
          <w:sz w:val="15"/>
        </w:rPr>
        <w:t xml:space="preserve">      "solar_powered": -0.16950570341524543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"spearman_with_target": {</w:t>
      </w:r>
    </w:p>
    <w:p>
      <w:pPr>
        <w:pStyle w:val="Codigofuente"/>
        <w:keepLines/>
        <w:spacing w:after="0" w:line="240" w:lineRule="auto"/>
      </w:pPr>
      <w:r>
        <w:rPr>
          <w:rFonts w:ascii="Consolas" w:hAnsi="Consolas" w:eastAsia="Consolas"/>
          <w:sz w:val="15"/>
        </w:rPr>
        <w:t xml:space="preserve">      "sensor_count": 0.0864762207449392,</w:t>
      </w:r>
    </w:p>
    <w:p>
      <w:pPr>
        <w:pStyle w:val="Codigofuente"/>
        <w:keepLines/>
        <w:spacing w:after="0" w:line="240" w:lineRule="auto"/>
      </w:pPr>
      <w:r>
        <w:rPr>
          <w:rFonts w:ascii="Consolas" w:hAnsi="Consolas" w:eastAsia="Consolas"/>
          <w:sz w:val="15"/>
        </w:rPr>
        <w:t xml:space="preserve">      "edge_count": 0.08634524352373958,</w:t>
      </w:r>
    </w:p>
    <w:p>
      <w:pPr>
        <w:pStyle w:val="Codigofuente"/>
        <w:keepLines/>
        <w:spacing w:after="0" w:line="240" w:lineRule="auto"/>
      </w:pPr>
      <w:r>
        <w:rPr>
          <w:rFonts w:ascii="Consolas" w:hAnsi="Consolas" w:eastAsia="Consolas"/>
          <w:sz w:val="15"/>
        </w:rPr>
        <w:t xml:space="preserve">      "cloud_region_intensity": 0.47577406549985046,</w:t>
      </w:r>
    </w:p>
    <w:p>
      <w:pPr>
        <w:pStyle w:val="Codigofuente"/>
        <w:keepLines/>
        <w:spacing w:after="0" w:line="240" w:lineRule="auto"/>
      </w:pPr>
      <w:r>
        <w:rPr>
          <w:rFonts w:ascii="Consolas" w:hAnsi="Consolas" w:eastAsia="Consolas"/>
          <w:sz w:val="15"/>
        </w:rPr>
        <w:t xml:space="preserve">      "data_volume_gb_day": 0.5331457423695157,</w:t>
      </w:r>
    </w:p>
    <w:p>
      <w:pPr>
        <w:pStyle w:val="Codigofuente"/>
        <w:keepLines/>
        <w:spacing w:after="0" w:line="240" w:lineRule="auto"/>
      </w:pPr>
      <w:r>
        <w:rPr>
          <w:rFonts w:ascii="Consolas" w:hAnsi="Consolas" w:eastAsia="Consolas"/>
          <w:sz w:val="15"/>
        </w:rPr>
        <w:t xml:space="preserve">      "transmission_freq_hz": 0.35714114642258343,</w:t>
      </w:r>
    </w:p>
    <w:p>
      <w:pPr>
        <w:pStyle w:val="Codigofuente"/>
        <w:keepLines/>
        <w:spacing w:after="0" w:line="240" w:lineRule="auto"/>
      </w:pPr>
      <w:r>
        <w:rPr>
          <w:rFonts w:ascii="Consolas" w:hAnsi="Consolas" w:eastAsia="Consolas"/>
          <w:sz w:val="15"/>
        </w:rPr>
        <w:t xml:space="preserve">      "model_resolution": 0.04774191048670568,</w:t>
      </w:r>
    </w:p>
    <w:p>
      <w:pPr>
        <w:pStyle w:val="Codigofuente"/>
        <w:keepLines/>
        <w:spacing w:after="0" w:line="240" w:lineRule="auto"/>
      </w:pPr>
      <w:r>
        <w:rPr>
          <w:rFonts w:ascii="Consolas" w:hAnsi="Consolas" w:eastAsia="Consolas"/>
          <w:sz w:val="15"/>
        </w:rPr>
        <w:t xml:space="preserve">      "operation_days": 0.4280790383768343,</w:t>
      </w:r>
    </w:p>
    <w:p>
      <w:pPr>
        <w:pStyle w:val="Codigofuente"/>
        <w:keepLines/>
        <w:spacing w:after="0" w:line="240" w:lineRule="auto"/>
      </w:pPr>
      <w:r>
        <w:rPr>
          <w:rFonts w:ascii="Consolas" w:hAnsi="Consolas" w:eastAsia="Consolas"/>
          <w:sz w:val="15"/>
        </w:rPr>
        <w:t xml:space="preserve">      "solar_powered": -0.16030310979661203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"outliers": {</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"outliers_IQR": 117,</w:t>
      </w:r>
    </w:p>
    <w:p>
      <w:pPr>
        <w:pStyle w:val="Codigofuente"/>
        <w:keepLines/>
        <w:spacing w:after="0" w:line="240" w:lineRule="auto"/>
      </w:pPr>
      <w:r>
        <w:rPr>
          <w:rFonts w:ascii="Consolas" w:hAnsi="Consolas" w:eastAsia="Consolas"/>
          <w:sz w:val="15"/>
        </w:rPr>
        <w:t xml:space="preserve">      "outliers_Zscore_3sigma": 45,</w:t>
      </w:r>
    </w:p>
    <w:p>
      <w:pPr>
        <w:pStyle w:val="Codigofuente"/>
        <w:keepLines/>
        <w:spacing w:after="0" w:line="240" w:lineRule="auto"/>
      </w:pPr>
      <w:r>
        <w:rPr>
          <w:rFonts w:ascii="Consolas" w:hAnsi="Consolas" w:eastAsia="Consolas"/>
          <w:sz w:val="15"/>
        </w:rPr>
        <w:t xml:space="preserve">      "pct_IQR": 4.68,</w:t>
      </w:r>
    </w:p>
    <w:p>
      <w:pPr>
        <w:pStyle w:val="Codigofuente"/>
        <w:keepLines/>
        <w:spacing w:after="0" w:line="240" w:lineRule="auto"/>
      </w:pPr>
      <w:r>
        <w:rPr>
          <w:rFonts w:ascii="Consolas" w:hAnsi="Consolas" w:eastAsia="Consolas"/>
          <w:sz w:val="15"/>
        </w:rPr>
        <w:t xml:space="preserve">      "pct_Zscore": 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"outliers_IQR": 241,</w:t>
      </w:r>
    </w:p>
    <w:p>
      <w:pPr>
        <w:pStyle w:val="Codigofuente"/>
        <w:keepLines/>
        <w:spacing w:after="0" w:line="240" w:lineRule="auto"/>
      </w:pPr>
      <w:r>
        <w:rPr>
          <w:rFonts w:ascii="Consolas" w:hAnsi="Consolas" w:eastAsia="Consolas"/>
          <w:sz w:val="15"/>
        </w:rPr>
        <w:t xml:space="preserve">      "outliers_Zscore_3sigma": 64,</w:t>
      </w:r>
    </w:p>
    <w:p>
      <w:pPr>
        <w:pStyle w:val="Codigofuente"/>
        <w:keepLines/>
        <w:spacing w:after="0" w:line="240" w:lineRule="auto"/>
      </w:pPr>
      <w:r>
        <w:rPr>
          <w:rFonts w:ascii="Consolas" w:hAnsi="Consolas" w:eastAsia="Consolas"/>
          <w:sz w:val="15"/>
        </w:rPr>
        <w:t xml:space="preserve">      "pct_IQR": 9.64,</w:t>
      </w:r>
    </w:p>
    <w:p>
      <w:pPr>
        <w:pStyle w:val="Codigofuente"/>
        <w:keepLines/>
        <w:spacing w:after="0" w:line="240" w:lineRule="auto"/>
      </w:pPr>
      <w:r>
        <w:rPr>
          <w:rFonts w:ascii="Consolas" w:hAnsi="Consolas" w:eastAsia="Consolas"/>
          <w:sz w:val="15"/>
        </w:rPr>
        <w:t xml:space="preserve">      "pct_Zscore": 2.56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21. backend/backend/ml_artifacts/eda/outliers_report.json</w:t>
      </w:r>
    </w:p>
    <w:p>
      <w:pPr>
        <w:spacing w:after="80"/>
      </w:pPr>
      <w:r>
        <w:rPr>
          <w:i/>
          <w:color w:val="5A5A5A"/>
          <w:sz w:val="16"/>
        </w:rPr>
        <w:t>Ruta: backend/backend/ml_artifacts/eda/outliers_report.json  |  Tamaño: 1,203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"outliers_IQR": 117,</w:t>
      </w:r>
    </w:p>
    <w:p>
      <w:pPr>
        <w:pStyle w:val="Codigofuente"/>
        <w:keepLines/>
        <w:spacing w:after="0" w:line="240" w:lineRule="auto"/>
      </w:pPr>
      <w:r>
        <w:rPr>
          <w:rFonts w:ascii="Consolas" w:hAnsi="Consolas" w:eastAsia="Consolas"/>
          <w:sz w:val="15"/>
        </w:rPr>
        <w:t xml:space="preserve">    "outliers_Zscore_3sigma": 45,</w:t>
      </w:r>
    </w:p>
    <w:p>
      <w:pPr>
        <w:pStyle w:val="Codigofuente"/>
        <w:keepLines/>
        <w:spacing w:after="0" w:line="240" w:lineRule="auto"/>
      </w:pPr>
      <w:r>
        <w:rPr>
          <w:rFonts w:ascii="Consolas" w:hAnsi="Consolas" w:eastAsia="Consolas"/>
          <w:sz w:val="15"/>
        </w:rPr>
        <w:t xml:space="preserve">    "pct_IQR": 4.68,</w:t>
      </w:r>
    </w:p>
    <w:p>
      <w:pPr>
        <w:pStyle w:val="Codigofuente"/>
        <w:keepLines/>
        <w:spacing w:after="0" w:line="240" w:lineRule="auto"/>
      </w:pPr>
      <w:r>
        <w:rPr>
          <w:rFonts w:ascii="Consolas" w:hAnsi="Consolas" w:eastAsia="Consolas"/>
          <w:sz w:val="15"/>
        </w:rPr>
        <w:t xml:space="preserve">    "pct_Zscore": 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"outliers_IQR": 241,</w:t>
      </w:r>
    </w:p>
    <w:p>
      <w:pPr>
        <w:pStyle w:val="Codigofuente"/>
        <w:keepLines/>
        <w:spacing w:after="0" w:line="240" w:lineRule="auto"/>
      </w:pPr>
      <w:r>
        <w:rPr>
          <w:rFonts w:ascii="Consolas" w:hAnsi="Consolas" w:eastAsia="Consolas"/>
          <w:sz w:val="15"/>
        </w:rPr>
        <w:t xml:space="preserve">    "outliers_Zscore_3sigma": 64,</w:t>
      </w:r>
    </w:p>
    <w:p>
      <w:pPr>
        <w:pStyle w:val="Codigofuente"/>
        <w:keepLines/>
        <w:spacing w:after="0" w:line="240" w:lineRule="auto"/>
      </w:pPr>
      <w:r>
        <w:rPr>
          <w:rFonts w:ascii="Consolas" w:hAnsi="Consolas" w:eastAsia="Consolas"/>
          <w:sz w:val="15"/>
        </w:rPr>
        <w:t xml:space="preserve">    "pct_IQR": 9.64,</w:t>
      </w:r>
    </w:p>
    <w:p>
      <w:pPr>
        <w:pStyle w:val="Codigofuente"/>
        <w:keepLines/>
        <w:spacing w:after="0" w:line="240" w:lineRule="auto"/>
      </w:pPr>
      <w:r>
        <w:rPr>
          <w:rFonts w:ascii="Consolas" w:hAnsi="Consolas" w:eastAsia="Consolas"/>
          <w:sz w:val="15"/>
        </w:rPr>
        <w:t xml:space="preserve">    "pct_Zscore": 2.56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22. backend/backend/ml_artifacts/ml_report.json</w:t>
      </w:r>
    </w:p>
    <w:p>
      <w:pPr>
        <w:spacing w:after="80"/>
      </w:pPr>
      <w:r>
        <w:rPr>
          <w:i/>
          <w:color w:val="5A5A5A"/>
          <w:sz w:val="16"/>
        </w:rPr>
        <w:t>Ruta: backend/backend/ml_artifacts/ml_report.json  |  Tamaño: 12,489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"pipeline_version": "1.0.0",</w:t>
      </w:r>
    </w:p>
    <w:p>
      <w:pPr>
        <w:pStyle w:val="Codigofuente"/>
        <w:keepLines/>
        <w:spacing w:after="0" w:line="240" w:lineRule="auto"/>
      </w:pPr>
      <w:r>
        <w:rPr>
          <w:rFonts w:ascii="Consolas" w:hAnsi="Consolas" w:eastAsia="Consolas"/>
          <w:sz w:val="15"/>
        </w:rPr>
        <w:t xml:space="preserve">  "generated_at": "2026-09-08T00:56:54.232584+00:00",</w:t>
      </w:r>
    </w:p>
    <w:p>
      <w:pPr>
        <w:pStyle w:val="Codigofuente"/>
        <w:keepLines/>
        <w:spacing w:after="0" w:line="240" w:lineRule="auto"/>
      </w:pPr>
      <w:r>
        <w:rPr>
          <w:rFonts w:ascii="Consolas" w:hAnsi="Consolas" w:eastAsia="Consolas"/>
          <w:sz w:val="15"/>
        </w:rPr>
        <w:t xml:space="preserve">  "elapsed_seconds": 104.5,</w:t>
      </w:r>
    </w:p>
    <w:p>
      <w:pPr>
        <w:pStyle w:val="Codigofuente"/>
        <w:keepLines/>
        <w:spacing w:after="0" w:line="240" w:lineRule="auto"/>
      </w:pPr>
      <w:r>
        <w:rPr>
          <w:rFonts w:ascii="Consolas" w:hAnsi="Consolas" w:eastAsia="Consolas"/>
          <w:sz w:val="15"/>
        </w:rPr>
        <w:t xml:space="preserve">  "dataset": {</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"n_features": 9,</w:t>
      </w:r>
    </w:p>
    <w:p>
      <w:pPr>
        <w:pStyle w:val="Codigofuente"/>
        <w:keepLines/>
        <w:spacing w:after="0" w:line="240" w:lineRule="auto"/>
      </w:pPr>
      <w:r>
        <w:rPr>
          <w:rFonts w:ascii="Consolas" w:hAnsi="Consolas" w:eastAsia="Consolas"/>
          <w:sz w:val="15"/>
        </w:rPr>
        <w:t xml:space="preserve">    "source": "synthetic"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"eda_summary": {</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"n_features": 9,</w:t>
      </w:r>
    </w:p>
    <w:p>
      <w:pPr>
        <w:pStyle w:val="Codigofuente"/>
        <w:keepLines/>
        <w:spacing w:after="0" w:line="240" w:lineRule="auto"/>
      </w:pPr>
      <w:r>
        <w:rPr>
          <w:rFonts w:ascii="Consolas" w:hAnsi="Consolas" w:eastAsia="Consolas"/>
          <w:sz w:val="15"/>
        </w:rPr>
        <w:t xml:space="preserve">    "target_mean": 6299.292,</w:t>
      </w:r>
    </w:p>
    <w:p>
      <w:pPr>
        <w:pStyle w:val="Codigofuente"/>
        <w:keepLines/>
        <w:spacing w:after="0" w:line="240" w:lineRule="auto"/>
      </w:pPr>
      <w:r>
        <w:rPr>
          <w:rFonts w:ascii="Consolas" w:hAnsi="Consolas" w:eastAsia="Consolas"/>
          <w:sz w:val="15"/>
        </w:rPr>
        <w:t xml:space="preserve">    "target_std": 9415.0257,</w:t>
      </w:r>
    </w:p>
    <w:p>
      <w:pPr>
        <w:pStyle w:val="Codigofuente"/>
        <w:keepLines/>
        <w:spacing w:after="0" w:line="240" w:lineRule="auto"/>
      </w:pPr>
      <w:r>
        <w:rPr>
          <w:rFonts w:ascii="Consolas" w:hAnsi="Consolas" w:eastAsia="Consolas"/>
          <w:sz w:val="15"/>
        </w:rPr>
        <w:t xml:space="preserve">    "target_min": 38.3019,</w:t>
      </w:r>
    </w:p>
    <w:p>
      <w:pPr>
        <w:pStyle w:val="Codigofuente"/>
        <w:keepLines/>
        <w:spacing w:after="0" w:line="240" w:lineRule="auto"/>
      </w:pPr>
      <w:r>
        <w:rPr>
          <w:rFonts w:ascii="Consolas" w:hAnsi="Consolas" w:eastAsia="Consolas"/>
          <w:sz w:val="15"/>
        </w:rPr>
        <w:t xml:space="preserve">    "target_max": 96827.8074,</w:t>
      </w:r>
    </w:p>
    <w:p>
      <w:pPr>
        <w:pStyle w:val="Codigofuente"/>
        <w:keepLines/>
        <w:spacing w:after="0" w:line="240" w:lineRule="auto"/>
      </w:pPr>
      <w:r>
        <w:rPr>
          <w:rFonts w:ascii="Consolas" w:hAnsi="Consolas" w:eastAsia="Consolas"/>
          <w:sz w:val="15"/>
        </w:rPr>
        <w:t xml:space="preserve">    "target_skewness": 3.5713,</w:t>
      </w:r>
    </w:p>
    <w:p>
      <w:pPr>
        <w:pStyle w:val="Codigofuente"/>
        <w:keepLines/>
        <w:spacing w:after="0" w:line="240" w:lineRule="auto"/>
      </w:pPr>
      <w:r>
        <w:rPr>
          <w:rFonts w:ascii="Consolas" w:hAnsi="Consolas" w:eastAsia="Consolas"/>
          <w:sz w:val="15"/>
        </w:rPr>
        <w:t xml:space="preserve">    "correlations": {</w:t>
      </w:r>
    </w:p>
    <w:p>
      <w:pPr>
        <w:pStyle w:val="Codigofuente"/>
        <w:keepLines/>
        <w:spacing w:after="0" w:line="240" w:lineRule="auto"/>
      </w:pPr>
      <w:r>
        <w:rPr>
          <w:rFonts w:ascii="Consolas" w:hAnsi="Consolas" w:eastAsia="Consolas"/>
          <w:sz w:val="15"/>
        </w:rPr>
        <w:t xml:space="preserve">      "pearson_with_target": {</w:t>
      </w:r>
    </w:p>
    <w:p>
      <w:pPr>
        <w:pStyle w:val="Codigofuente"/>
        <w:keepLines/>
        <w:spacing w:after="0" w:line="240" w:lineRule="auto"/>
      </w:pPr>
      <w:r>
        <w:rPr>
          <w:rFonts w:ascii="Consolas" w:hAnsi="Consolas" w:eastAsia="Consolas"/>
          <w:sz w:val="15"/>
        </w:rPr>
        <w:t xml:space="preserve">        "sensor_count": 0.04627323224653133,</w:t>
      </w:r>
    </w:p>
    <w:p>
      <w:pPr>
        <w:pStyle w:val="Codigofuente"/>
        <w:keepLines/>
        <w:spacing w:after="0" w:line="240" w:lineRule="auto"/>
      </w:pPr>
      <w:r>
        <w:rPr>
          <w:rFonts w:ascii="Consolas" w:hAnsi="Consolas" w:eastAsia="Consolas"/>
          <w:sz w:val="15"/>
        </w:rPr>
        <w:t xml:space="preserve">        "edge_count": 0.03952434928188285,</w:t>
      </w:r>
    </w:p>
    <w:p>
      <w:pPr>
        <w:pStyle w:val="Codigofuente"/>
        <w:keepLines/>
        <w:spacing w:after="0" w:line="240" w:lineRule="auto"/>
      </w:pPr>
      <w:r>
        <w:rPr>
          <w:rFonts w:ascii="Consolas" w:hAnsi="Consolas" w:eastAsia="Consolas"/>
          <w:sz w:val="15"/>
        </w:rPr>
        <w:t xml:space="preserve">        "cloud_region_intensity": 0.35021294115786467,</w:t>
      </w:r>
    </w:p>
    <w:p>
      <w:pPr>
        <w:pStyle w:val="Codigofuente"/>
        <w:keepLines/>
        <w:spacing w:after="0" w:line="240" w:lineRule="auto"/>
      </w:pPr>
      <w:r>
        <w:rPr>
          <w:rFonts w:ascii="Consolas" w:hAnsi="Consolas" w:eastAsia="Consolas"/>
          <w:sz w:val="15"/>
        </w:rPr>
        <w:t xml:space="preserve">        "data_volume_gb_day": 0.49380332712978353,</w:t>
      </w:r>
    </w:p>
    <w:p>
      <w:pPr>
        <w:pStyle w:val="Codigofuente"/>
        <w:keepLines/>
        <w:spacing w:after="0" w:line="240" w:lineRule="auto"/>
      </w:pPr>
      <w:r>
        <w:rPr>
          <w:rFonts w:ascii="Consolas" w:hAnsi="Consolas" w:eastAsia="Consolas"/>
          <w:sz w:val="15"/>
        </w:rPr>
        <w:t xml:space="preserve">        "transmission_freq_hz": 0.2862065575757061,</w:t>
      </w:r>
    </w:p>
    <w:p>
      <w:pPr>
        <w:pStyle w:val="Codigofuente"/>
        <w:keepLines/>
        <w:spacing w:after="0" w:line="240" w:lineRule="auto"/>
      </w:pPr>
      <w:r>
        <w:rPr>
          <w:rFonts w:ascii="Consolas" w:hAnsi="Consolas" w:eastAsia="Consolas"/>
          <w:sz w:val="15"/>
        </w:rPr>
        <w:t xml:space="preserve">        "model_resolution": 0.031491590184145296,</w:t>
      </w:r>
    </w:p>
    <w:p>
      <w:pPr>
        <w:pStyle w:val="Codigofuente"/>
        <w:keepLines/>
        <w:spacing w:after="0" w:line="240" w:lineRule="auto"/>
      </w:pPr>
      <w:r>
        <w:rPr>
          <w:rFonts w:ascii="Consolas" w:hAnsi="Consolas" w:eastAsia="Consolas"/>
          <w:sz w:val="15"/>
        </w:rPr>
        <w:t xml:space="preserve">        "operation_days": 0.3040856540597814,</w:t>
      </w:r>
    </w:p>
    <w:p>
      <w:pPr>
        <w:pStyle w:val="Codigofuente"/>
        <w:keepLines/>
        <w:spacing w:after="0" w:line="240" w:lineRule="auto"/>
      </w:pPr>
      <w:r>
        <w:rPr>
          <w:rFonts w:ascii="Consolas" w:hAnsi="Consolas" w:eastAsia="Consolas"/>
          <w:sz w:val="15"/>
        </w:rPr>
        <w:t xml:space="preserve">        "solar_powered": -0.16950570341524543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"spearman_with_target": {</w:t>
      </w:r>
    </w:p>
    <w:p>
      <w:pPr>
        <w:pStyle w:val="Codigofuente"/>
        <w:keepLines/>
        <w:spacing w:after="0" w:line="240" w:lineRule="auto"/>
      </w:pPr>
      <w:r>
        <w:rPr>
          <w:rFonts w:ascii="Consolas" w:hAnsi="Consolas" w:eastAsia="Consolas"/>
          <w:sz w:val="15"/>
        </w:rPr>
        <w:t xml:space="preserve">        "sensor_count": 0.0864762207449392,</w:t>
      </w:r>
    </w:p>
    <w:p>
      <w:pPr>
        <w:pStyle w:val="Codigofuente"/>
        <w:keepLines/>
        <w:spacing w:after="0" w:line="240" w:lineRule="auto"/>
      </w:pPr>
      <w:r>
        <w:rPr>
          <w:rFonts w:ascii="Consolas" w:hAnsi="Consolas" w:eastAsia="Consolas"/>
          <w:sz w:val="15"/>
        </w:rPr>
        <w:t xml:space="preserve">        "edge_count": 0.08634524352373958,</w:t>
      </w:r>
    </w:p>
    <w:p>
      <w:pPr>
        <w:pStyle w:val="Codigofuente"/>
        <w:keepLines/>
        <w:spacing w:after="0" w:line="240" w:lineRule="auto"/>
      </w:pPr>
      <w:r>
        <w:rPr>
          <w:rFonts w:ascii="Consolas" w:hAnsi="Consolas" w:eastAsia="Consolas"/>
          <w:sz w:val="15"/>
        </w:rPr>
        <w:t xml:space="preserve">        "cloud_region_intensity": 0.47577406549985046,</w:t>
      </w:r>
    </w:p>
    <w:p>
      <w:pPr>
        <w:pStyle w:val="Codigofuente"/>
        <w:keepLines/>
        <w:spacing w:after="0" w:line="240" w:lineRule="auto"/>
      </w:pPr>
      <w:r>
        <w:rPr>
          <w:rFonts w:ascii="Consolas" w:hAnsi="Consolas" w:eastAsia="Consolas"/>
          <w:sz w:val="15"/>
        </w:rPr>
        <w:t xml:space="preserve">        "data_volume_gb_day": 0.5331457423695157,</w:t>
      </w:r>
    </w:p>
    <w:p>
      <w:pPr>
        <w:pStyle w:val="Codigofuente"/>
        <w:keepLines/>
        <w:spacing w:after="0" w:line="240" w:lineRule="auto"/>
      </w:pPr>
      <w:r>
        <w:rPr>
          <w:rFonts w:ascii="Consolas" w:hAnsi="Consolas" w:eastAsia="Consolas"/>
          <w:sz w:val="15"/>
        </w:rPr>
        <w:t xml:space="preserve">        "transmission_freq_hz": 0.35714114642258343,</w:t>
      </w:r>
    </w:p>
    <w:p>
      <w:pPr>
        <w:pStyle w:val="Codigofuente"/>
        <w:keepLines/>
        <w:spacing w:after="0" w:line="240" w:lineRule="auto"/>
      </w:pPr>
      <w:r>
        <w:rPr>
          <w:rFonts w:ascii="Consolas" w:hAnsi="Consolas" w:eastAsia="Consolas"/>
          <w:sz w:val="15"/>
        </w:rPr>
        <w:t xml:space="preserve">        "model_resolution": 0.04774191048670568,</w:t>
      </w:r>
    </w:p>
    <w:p>
      <w:pPr>
        <w:pStyle w:val="Codigofuente"/>
        <w:keepLines/>
        <w:spacing w:after="0" w:line="240" w:lineRule="auto"/>
      </w:pPr>
      <w:r>
        <w:rPr>
          <w:rFonts w:ascii="Consolas" w:hAnsi="Consolas" w:eastAsia="Consolas"/>
          <w:sz w:val="15"/>
        </w:rPr>
        <w:t xml:space="preserve">        "operation_days": 0.4280790383768343,</w:t>
      </w:r>
    </w:p>
    <w:p>
      <w:pPr>
        <w:pStyle w:val="Codigofuente"/>
        <w:keepLines/>
        <w:spacing w:after="0" w:line="240" w:lineRule="auto"/>
      </w:pPr>
      <w:r>
        <w:rPr>
          <w:rFonts w:ascii="Consolas" w:hAnsi="Consolas" w:eastAsia="Consolas"/>
          <w:sz w:val="15"/>
        </w:rPr>
        <w:t xml:space="preserve">        "solar_powered": -0.16030310979661203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"outliers": {</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"outliers_IQR": 117,</w:t>
      </w:r>
    </w:p>
    <w:p>
      <w:pPr>
        <w:pStyle w:val="Codigofuente"/>
        <w:keepLines/>
        <w:spacing w:after="0" w:line="240" w:lineRule="auto"/>
      </w:pPr>
      <w:r>
        <w:rPr>
          <w:rFonts w:ascii="Consolas" w:hAnsi="Consolas" w:eastAsia="Consolas"/>
          <w:sz w:val="15"/>
        </w:rPr>
        <w:t xml:space="preserve">        "outliers_Zscore_3sigma": 45,</w:t>
      </w:r>
    </w:p>
    <w:p>
      <w:pPr>
        <w:pStyle w:val="Codigofuente"/>
        <w:keepLines/>
        <w:spacing w:after="0" w:line="240" w:lineRule="auto"/>
      </w:pPr>
      <w:r>
        <w:rPr>
          <w:rFonts w:ascii="Consolas" w:hAnsi="Consolas" w:eastAsia="Consolas"/>
          <w:sz w:val="15"/>
        </w:rPr>
        <w:t xml:space="preserve">        "pct_IQR": 4.68,</w:t>
      </w:r>
    </w:p>
    <w:p>
      <w:pPr>
        <w:pStyle w:val="Codigofuente"/>
        <w:keepLines/>
        <w:spacing w:after="0" w:line="240" w:lineRule="auto"/>
      </w:pPr>
      <w:r>
        <w:rPr>
          <w:rFonts w:ascii="Consolas" w:hAnsi="Consolas" w:eastAsia="Consolas"/>
          <w:sz w:val="15"/>
        </w:rPr>
        <w:t xml:space="preserve">        "pct_Zscore": 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"outliers_IQR": 241,</w:t>
      </w:r>
    </w:p>
    <w:p>
      <w:pPr>
        <w:pStyle w:val="Codigofuente"/>
        <w:keepLines/>
        <w:spacing w:after="0" w:line="240" w:lineRule="auto"/>
      </w:pPr>
      <w:r>
        <w:rPr>
          <w:rFonts w:ascii="Consolas" w:hAnsi="Consolas" w:eastAsia="Consolas"/>
          <w:sz w:val="15"/>
        </w:rPr>
        <w:t xml:space="preserve">        "outliers_Zscore_3sigma": 64,</w:t>
      </w:r>
    </w:p>
    <w:p>
      <w:pPr>
        <w:pStyle w:val="Codigofuente"/>
        <w:keepLines/>
        <w:spacing w:after="0" w:line="240" w:lineRule="auto"/>
      </w:pPr>
      <w:r>
        <w:rPr>
          <w:rFonts w:ascii="Consolas" w:hAnsi="Consolas" w:eastAsia="Consolas"/>
          <w:sz w:val="15"/>
        </w:rPr>
        <w:t xml:space="preserve">        "pct_IQR": 9.64,</w:t>
      </w:r>
    </w:p>
    <w:p>
      <w:pPr>
        <w:pStyle w:val="Codigofuente"/>
        <w:keepLines/>
        <w:spacing w:after="0" w:line="240" w:lineRule="auto"/>
      </w:pPr>
      <w:r>
        <w:rPr>
          <w:rFonts w:ascii="Consolas" w:hAnsi="Consolas" w:eastAsia="Consolas"/>
          <w:sz w:val="15"/>
        </w:rPr>
        <w:t xml:space="preserve">        "pct_Zscore": 2.56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6635.4498,</w:t>
      </w:r>
    </w:p>
    <w:p>
      <w:pPr>
        <w:pStyle w:val="Codigofuente"/>
        <w:keepLines/>
        <w:spacing w:after="0" w:line="240" w:lineRule="auto"/>
      </w:pPr>
      <w:r>
        <w:rPr>
          <w:rFonts w:ascii="Consolas" w:hAnsi="Consolas" w:eastAsia="Consolas"/>
          <w:sz w:val="15"/>
        </w:rPr>
        <w:t xml:space="preserve">        2560.7504,</w:t>
      </w:r>
    </w:p>
    <w:p>
      <w:pPr>
        <w:pStyle w:val="Codigofuente"/>
        <w:keepLines/>
        <w:spacing w:after="0" w:line="240" w:lineRule="auto"/>
      </w:pPr>
      <w:r>
        <w:rPr>
          <w:rFonts w:ascii="Consolas" w:hAnsi="Consolas" w:eastAsia="Consolas"/>
          <w:sz w:val="15"/>
        </w:rPr>
        <w:t xml:space="preserve">        3016.1531,</w:t>
      </w:r>
    </w:p>
    <w:p>
      <w:pPr>
        <w:pStyle w:val="Codigofuente"/>
        <w:keepLines/>
        <w:spacing w:after="0" w:line="240" w:lineRule="auto"/>
      </w:pPr>
      <w:r>
        <w:rPr>
          <w:rFonts w:ascii="Consolas" w:hAnsi="Consolas" w:eastAsia="Consolas"/>
          <w:sz w:val="15"/>
        </w:rPr>
        <w:t xml:space="preserve">        3093.1105,</w:t>
      </w:r>
    </w:p>
    <w:p>
      <w:pPr>
        <w:pStyle w:val="Codigofuente"/>
        <w:keepLines/>
        <w:spacing w:after="0" w:line="240" w:lineRule="auto"/>
      </w:pPr>
      <w:r>
        <w:rPr>
          <w:rFonts w:ascii="Consolas" w:hAnsi="Consolas" w:eastAsia="Consolas"/>
          <w:sz w:val="15"/>
        </w:rPr>
        <w:t xml:space="preserve">        4625.9716,</w:t>
      </w:r>
    </w:p>
    <w:p>
      <w:pPr>
        <w:pStyle w:val="Codigofuente"/>
        <w:keepLines/>
        <w:spacing w:after="0" w:line="240" w:lineRule="auto"/>
      </w:pPr>
      <w:r>
        <w:rPr>
          <w:rFonts w:ascii="Consolas" w:hAnsi="Consolas" w:eastAsia="Consolas"/>
          <w:sz w:val="15"/>
        </w:rPr>
        <w:t xml:space="preserve">        4928.7414,</w:t>
      </w:r>
    </w:p>
    <w:p>
      <w:pPr>
        <w:pStyle w:val="Codigofuente"/>
        <w:keepLines/>
        <w:spacing w:after="0" w:line="240" w:lineRule="auto"/>
      </w:pPr>
      <w:r>
        <w:rPr>
          <w:rFonts w:ascii="Consolas" w:hAnsi="Consolas" w:eastAsia="Consolas"/>
          <w:sz w:val="15"/>
        </w:rPr>
        <w:t xml:space="preserve">        3743.1107,</w:t>
      </w:r>
    </w:p>
    <w:p>
      <w:pPr>
        <w:pStyle w:val="Codigofuente"/>
        <w:keepLines/>
        <w:spacing w:after="0" w:line="240" w:lineRule="auto"/>
      </w:pPr>
      <w:r>
        <w:rPr>
          <w:rFonts w:ascii="Consolas" w:hAnsi="Consolas" w:eastAsia="Consolas"/>
          <w:sz w:val="15"/>
        </w:rPr>
        <w:t xml:space="preserve">        3636.5137,</w:t>
      </w:r>
    </w:p>
    <w:p>
      <w:pPr>
        <w:pStyle w:val="Codigofuente"/>
        <w:keepLines/>
        <w:spacing w:after="0" w:line="240" w:lineRule="auto"/>
      </w:pPr>
      <w:r>
        <w:rPr>
          <w:rFonts w:ascii="Consolas" w:hAnsi="Consolas" w:eastAsia="Consolas"/>
          <w:sz w:val="15"/>
        </w:rPr>
        <w:t xml:space="preserve">        6626.9372,</w:t>
      </w:r>
    </w:p>
    <w:p>
      <w:pPr>
        <w:pStyle w:val="Codigofuente"/>
        <w:keepLines/>
        <w:spacing w:after="0" w:line="240" w:lineRule="auto"/>
      </w:pPr>
      <w:r>
        <w:rPr>
          <w:rFonts w:ascii="Consolas" w:hAnsi="Consolas" w:eastAsia="Consolas"/>
          <w:sz w:val="15"/>
        </w:rPr>
        <w:t xml:space="preserve">        3457.3984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4232.4137,</w:t>
      </w:r>
    </w:p>
    <w:p>
      <w:pPr>
        <w:pStyle w:val="Codigofuente"/>
        <w:keepLines/>
        <w:spacing w:after="0" w:line="240" w:lineRule="auto"/>
      </w:pPr>
      <w:r>
        <w:rPr>
          <w:rFonts w:ascii="Consolas" w:hAnsi="Consolas" w:eastAsia="Consolas"/>
          <w:sz w:val="15"/>
        </w:rPr>
        <w:t xml:space="preserve">      "cv_rmse_std": 1375.3184,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3749.6664,</w:t>
      </w:r>
    </w:p>
    <w:p>
      <w:pPr>
        <w:pStyle w:val="Codigofuente"/>
        <w:keepLines/>
        <w:spacing w:after="0" w:line="240" w:lineRule="auto"/>
      </w:pPr>
      <w:r>
        <w:rPr>
          <w:rFonts w:ascii="Consolas" w:hAnsi="Consolas" w:eastAsia="Consolas"/>
          <w:sz w:val="15"/>
        </w:rPr>
        <w:t xml:space="preserve">        "MAE": 2002.3672,</w:t>
      </w:r>
    </w:p>
    <w:p>
      <w:pPr>
        <w:pStyle w:val="Codigofuente"/>
        <w:keepLines/>
        <w:spacing w:after="0" w:line="240" w:lineRule="auto"/>
      </w:pPr>
      <w:r>
        <w:rPr>
          <w:rFonts w:ascii="Consolas" w:hAnsi="Consolas" w:eastAsia="Consolas"/>
          <w:sz w:val="15"/>
        </w:rPr>
        <w:t xml:space="preserve">        "R2": 0.803494,</w:t>
      </w:r>
    </w:p>
    <w:p>
      <w:pPr>
        <w:pStyle w:val="Codigofuente"/>
        <w:keepLines/>
        <w:spacing w:after="0" w:line="240" w:lineRule="auto"/>
      </w:pPr>
      <w:r>
        <w:rPr>
          <w:rFonts w:ascii="Consolas" w:hAnsi="Consolas" w:eastAsia="Consolas"/>
          <w:sz w:val="15"/>
        </w:rPr>
        <w:t xml:space="preserve">        "MAPE": 103.1333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3948.7206,</w:t>
      </w:r>
    </w:p>
    <w:p>
      <w:pPr>
        <w:pStyle w:val="Codigofuente"/>
        <w:keepLines/>
        <w:spacing w:after="0" w:line="240" w:lineRule="auto"/>
      </w:pPr>
      <w:r>
        <w:rPr>
          <w:rFonts w:ascii="Consolas" w:hAnsi="Consolas" w:eastAsia="Consolas"/>
          <w:sz w:val="15"/>
        </w:rPr>
        <w:t xml:space="preserve">        2112.6345,</w:t>
      </w:r>
    </w:p>
    <w:p>
      <w:pPr>
        <w:pStyle w:val="Codigofuente"/>
        <w:keepLines/>
        <w:spacing w:after="0" w:line="240" w:lineRule="auto"/>
      </w:pPr>
      <w:r>
        <w:rPr>
          <w:rFonts w:ascii="Consolas" w:hAnsi="Consolas" w:eastAsia="Consolas"/>
          <w:sz w:val="15"/>
        </w:rPr>
        <w:t xml:space="preserve">        1748.1753,</w:t>
      </w:r>
    </w:p>
    <w:p>
      <w:pPr>
        <w:pStyle w:val="Codigofuente"/>
        <w:keepLines/>
        <w:spacing w:after="0" w:line="240" w:lineRule="auto"/>
      </w:pPr>
      <w:r>
        <w:rPr>
          <w:rFonts w:ascii="Consolas" w:hAnsi="Consolas" w:eastAsia="Consolas"/>
          <w:sz w:val="15"/>
        </w:rPr>
        <w:t xml:space="preserve">        1885.7666,</w:t>
      </w:r>
    </w:p>
    <w:p>
      <w:pPr>
        <w:pStyle w:val="Codigofuente"/>
        <w:keepLines/>
        <w:spacing w:after="0" w:line="240" w:lineRule="auto"/>
      </w:pPr>
      <w:r>
        <w:rPr>
          <w:rFonts w:ascii="Consolas" w:hAnsi="Consolas" w:eastAsia="Consolas"/>
          <w:sz w:val="15"/>
        </w:rPr>
        <w:t xml:space="preserve">        3037.7725,</w:t>
      </w:r>
    </w:p>
    <w:p>
      <w:pPr>
        <w:pStyle w:val="Codigofuente"/>
        <w:keepLines/>
        <w:spacing w:after="0" w:line="240" w:lineRule="auto"/>
      </w:pPr>
      <w:r>
        <w:rPr>
          <w:rFonts w:ascii="Consolas" w:hAnsi="Consolas" w:eastAsia="Consolas"/>
          <w:sz w:val="15"/>
        </w:rPr>
        <w:t xml:space="preserve">        2939.7996,</w:t>
      </w:r>
    </w:p>
    <w:p>
      <w:pPr>
        <w:pStyle w:val="Codigofuente"/>
        <w:keepLines/>
        <w:spacing w:after="0" w:line="240" w:lineRule="auto"/>
      </w:pPr>
      <w:r>
        <w:rPr>
          <w:rFonts w:ascii="Consolas" w:hAnsi="Consolas" w:eastAsia="Consolas"/>
          <w:sz w:val="15"/>
        </w:rPr>
        <w:t xml:space="preserve">        2234.2007,</w:t>
      </w:r>
    </w:p>
    <w:p>
      <w:pPr>
        <w:pStyle w:val="Codigofuente"/>
        <w:keepLines/>
        <w:spacing w:after="0" w:line="240" w:lineRule="auto"/>
      </w:pPr>
      <w:r>
        <w:rPr>
          <w:rFonts w:ascii="Consolas" w:hAnsi="Consolas" w:eastAsia="Consolas"/>
          <w:sz w:val="15"/>
        </w:rPr>
        <w:t xml:space="preserve">        2314.6822,</w:t>
      </w:r>
    </w:p>
    <w:p>
      <w:pPr>
        <w:pStyle w:val="Codigofuente"/>
        <w:keepLines/>
        <w:spacing w:after="0" w:line="240" w:lineRule="auto"/>
      </w:pPr>
      <w:r>
        <w:rPr>
          <w:rFonts w:ascii="Consolas" w:hAnsi="Consolas" w:eastAsia="Consolas"/>
          <w:sz w:val="15"/>
        </w:rPr>
        <w:t xml:space="preserve">        4131.8211,</w:t>
      </w:r>
    </w:p>
    <w:p>
      <w:pPr>
        <w:pStyle w:val="Codigofuente"/>
        <w:keepLines/>
        <w:spacing w:after="0" w:line="240" w:lineRule="auto"/>
      </w:pPr>
      <w:r>
        <w:rPr>
          <w:rFonts w:ascii="Consolas" w:hAnsi="Consolas" w:eastAsia="Consolas"/>
          <w:sz w:val="15"/>
        </w:rPr>
        <w:t xml:space="preserve">        1670.2053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8284.5045,</w:t>
      </w:r>
    </w:p>
    <w:p>
      <w:pPr>
        <w:pStyle w:val="Codigofuente"/>
        <w:keepLines/>
        <w:spacing w:after="0" w:line="240" w:lineRule="auto"/>
      </w:pPr>
      <w:r>
        <w:rPr>
          <w:rFonts w:ascii="Consolas" w:hAnsi="Consolas" w:eastAsia="Consolas"/>
          <w:sz w:val="15"/>
        </w:rPr>
        <w:t xml:space="preserve">        4127.3187,</w:t>
      </w:r>
    </w:p>
    <w:p>
      <w:pPr>
        <w:pStyle w:val="Codigofuente"/>
        <w:keepLines/>
        <w:spacing w:after="0" w:line="240" w:lineRule="auto"/>
      </w:pPr>
      <w:r>
        <w:rPr>
          <w:rFonts w:ascii="Consolas" w:hAnsi="Consolas" w:eastAsia="Consolas"/>
          <w:sz w:val="15"/>
        </w:rPr>
        <w:t xml:space="preserve">        4576.9131,</w:t>
      </w:r>
    </w:p>
    <w:p>
      <w:pPr>
        <w:pStyle w:val="Codigofuente"/>
        <w:keepLines/>
        <w:spacing w:after="0" w:line="240" w:lineRule="auto"/>
      </w:pPr>
      <w:r>
        <w:rPr>
          <w:rFonts w:ascii="Consolas" w:hAnsi="Consolas" w:eastAsia="Consolas"/>
          <w:sz w:val="15"/>
        </w:rPr>
        <w:t xml:space="preserve">        4110.0034,</w:t>
      </w:r>
    </w:p>
    <w:p>
      <w:pPr>
        <w:pStyle w:val="Codigofuente"/>
        <w:keepLines/>
        <w:spacing w:after="0" w:line="240" w:lineRule="auto"/>
      </w:pPr>
      <w:r>
        <w:rPr>
          <w:rFonts w:ascii="Consolas" w:hAnsi="Consolas" w:eastAsia="Consolas"/>
          <w:sz w:val="15"/>
        </w:rPr>
        <w:t xml:space="preserve">        6075.6049,</w:t>
      </w:r>
    </w:p>
    <w:p>
      <w:pPr>
        <w:pStyle w:val="Codigofuente"/>
        <w:keepLines/>
        <w:spacing w:after="0" w:line="240" w:lineRule="auto"/>
      </w:pPr>
      <w:r>
        <w:rPr>
          <w:rFonts w:ascii="Consolas" w:hAnsi="Consolas" w:eastAsia="Consolas"/>
          <w:sz w:val="15"/>
        </w:rPr>
        <w:t xml:space="preserve">        7382.4647,</w:t>
      </w:r>
    </w:p>
    <w:p>
      <w:pPr>
        <w:pStyle w:val="Codigofuente"/>
        <w:keepLines/>
        <w:spacing w:after="0" w:line="240" w:lineRule="auto"/>
      </w:pPr>
      <w:r>
        <w:rPr>
          <w:rFonts w:ascii="Consolas" w:hAnsi="Consolas" w:eastAsia="Consolas"/>
          <w:sz w:val="15"/>
        </w:rPr>
        <w:t xml:space="preserve">        5266.1725,</w:t>
      </w:r>
    </w:p>
    <w:p>
      <w:pPr>
        <w:pStyle w:val="Codigofuente"/>
        <w:keepLines/>
        <w:spacing w:after="0" w:line="240" w:lineRule="auto"/>
      </w:pPr>
      <w:r>
        <w:rPr>
          <w:rFonts w:ascii="Consolas" w:hAnsi="Consolas" w:eastAsia="Consolas"/>
          <w:sz w:val="15"/>
        </w:rPr>
        <w:t xml:space="preserve">        4663.3708,</w:t>
      </w:r>
    </w:p>
    <w:p>
      <w:pPr>
        <w:pStyle w:val="Codigofuente"/>
        <w:keepLines/>
        <w:spacing w:after="0" w:line="240" w:lineRule="auto"/>
      </w:pPr>
      <w:r>
        <w:rPr>
          <w:rFonts w:ascii="Consolas" w:hAnsi="Consolas" w:eastAsia="Consolas"/>
          <w:sz w:val="15"/>
        </w:rPr>
        <w:t xml:space="preserve">        9408.2831,</w:t>
      </w:r>
    </w:p>
    <w:p>
      <w:pPr>
        <w:pStyle w:val="Codigofuente"/>
        <w:keepLines/>
        <w:spacing w:after="0" w:line="240" w:lineRule="auto"/>
      </w:pPr>
      <w:r>
        <w:rPr>
          <w:rFonts w:ascii="Consolas" w:hAnsi="Consolas" w:eastAsia="Consolas"/>
          <w:sz w:val="15"/>
        </w:rPr>
        <w:t xml:space="preserve">        5126.1335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5902.0769,</w:t>
      </w:r>
    </w:p>
    <w:p>
      <w:pPr>
        <w:pStyle w:val="Codigofuente"/>
        <w:keepLines/>
        <w:spacing w:after="0" w:line="240" w:lineRule="auto"/>
      </w:pPr>
      <w:r>
        <w:rPr>
          <w:rFonts w:ascii="Consolas" w:hAnsi="Consolas" w:eastAsia="Consolas"/>
          <w:sz w:val="15"/>
        </w:rPr>
        <w:t xml:space="preserve">      "cv_rmse_std": 1756.3972,</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4908.5281,</w:t>
      </w:r>
    </w:p>
    <w:p>
      <w:pPr>
        <w:pStyle w:val="Codigofuente"/>
        <w:keepLines/>
        <w:spacing w:after="0" w:line="240" w:lineRule="auto"/>
      </w:pPr>
      <w:r>
        <w:rPr>
          <w:rFonts w:ascii="Consolas" w:hAnsi="Consolas" w:eastAsia="Consolas"/>
          <w:sz w:val="15"/>
        </w:rPr>
        <w:t xml:space="preserve">        "MAE": 1808.0625,</w:t>
      </w:r>
    </w:p>
    <w:p>
      <w:pPr>
        <w:pStyle w:val="Codigofuente"/>
        <w:keepLines/>
        <w:spacing w:after="0" w:line="240" w:lineRule="auto"/>
      </w:pPr>
      <w:r>
        <w:rPr>
          <w:rFonts w:ascii="Consolas" w:hAnsi="Consolas" w:eastAsia="Consolas"/>
          <w:sz w:val="15"/>
        </w:rPr>
        <w:t xml:space="preserve">        "R2": 0.663262,</w:t>
      </w:r>
    </w:p>
    <w:p>
      <w:pPr>
        <w:pStyle w:val="Codigofuente"/>
        <w:keepLines/>
        <w:spacing w:after="0" w:line="240" w:lineRule="auto"/>
      </w:pPr>
      <w:r>
        <w:rPr>
          <w:rFonts w:ascii="Consolas" w:hAnsi="Consolas" w:eastAsia="Consolas"/>
          <w:sz w:val="15"/>
        </w:rPr>
        <w:t xml:space="preserve">        "MAPE": 40.7558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3629.1959,</w:t>
      </w:r>
    </w:p>
    <w:p>
      <w:pPr>
        <w:pStyle w:val="Codigofuente"/>
        <w:keepLines/>
        <w:spacing w:after="0" w:line="240" w:lineRule="auto"/>
      </w:pPr>
      <w:r>
        <w:rPr>
          <w:rFonts w:ascii="Consolas" w:hAnsi="Consolas" w:eastAsia="Consolas"/>
          <w:sz w:val="15"/>
        </w:rPr>
        <w:t xml:space="preserve">        2551.0582,</w:t>
      </w:r>
    </w:p>
    <w:p>
      <w:pPr>
        <w:pStyle w:val="Codigofuente"/>
        <w:keepLines/>
        <w:spacing w:after="0" w:line="240" w:lineRule="auto"/>
      </w:pPr>
      <w:r>
        <w:rPr>
          <w:rFonts w:ascii="Consolas" w:hAnsi="Consolas" w:eastAsia="Consolas"/>
          <w:sz w:val="15"/>
        </w:rPr>
        <w:t xml:space="preserve">        1837.472,</w:t>
      </w:r>
    </w:p>
    <w:p>
      <w:pPr>
        <w:pStyle w:val="Codigofuente"/>
        <w:keepLines/>
        <w:spacing w:after="0" w:line="240" w:lineRule="auto"/>
      </w:pPr>
      <w:r>
        <w:rPr>
          <w:rFonts w:ascii="Consolas" w:hAnsi="Consolas" w:eastAsia="Consolas"/>
          <w:sz w:val="15"/>
        </w:rPr>
        <w:t xml:space="preserve">        1897.7583,</w:t>
      </w:r>
    </w:p>
    <w:p>
      <w:pPr>
        <w:pStyle w:val="Codigofuente"/>
        <w:keepLines/>
        <w:spacing w:after="0" w:line="240" w:lineRule="auto"/>
      </w:pPr>
      <w:r>
        <w:rPr>
          <w:rFonts w:ascii="Consolas" w:hAnsi="Consolas" w:eastAsia="Consolas"/>
          <w:sz w:val="15"/>
        </w:rPr>
        <w:t xml:space="preserve">        3119.8504,</w:t>
      </w:r>
    </w:p>
    <w:p>
      <w:pPr>
        <w:pStyle w:val="Codigofuente"/>
        <w:keepLines/>
        <w:spacing w:after="0" w:line="240" w:lineRule="auto"/>
      </w:pPr>
      <w:r>
        <w:rPr>
          <w:rFonts w:ascii="Consolas" w:hAnsi="Consolas" w:eastAsia="Consolas"/>
          <w:sz w:val="15"/>
        </w:rPr>
        <w:t xml:space="preserve">        3031.5158,</w:t>
      </w:r>
    </w:p>
    <w:p>
      <w:pPr>
        <w:pStyle w:val="Codigofuente"/>
        <w:keepLines/>
        <w:spacing w:after="0" w:line="240" w:lineRule="auto"/>
      </w:pPr>
      <w:r>
        <w:rPr>
          <w:rFonts w:ascii="Consolas" w:hAnsi="Consolas" w:eastAsia="Consolas"/>
          <w:sz w:val="15"/>
        </w:rPr>
        <w:t xml:space="preserve">        2219.1759,</w:t>
      </w:r>
    </w:p>
    <w:p>
      <w:pPr>
        <w:pStyle w:val="Codigofuente"/>
        <w:keepLines/>
        <w:spacing w:after="0" w:line="240" w:lineRule="auto"/>
      </w:pPr>
      <w:r>
        <w:rPr>
          <w:rFonts w:ascii="Consolas" w:hAnsi="Consolas" w:eastAsia="Consolas"/>
          <w:sz w:val="15"/>
        </w:rPr>
        <w:t xml:space="preserve">        2261.1052,</w:t>
      </w:r>
    </w:p>
    <w:p>
      <w:pPr>
        <w:pStyle w:val="Codigofuente"/>
        <w:keepLines/>
        <w:spacing w:after="0" w:line="240" w:lineRule="auto"/>
      </w:pPr>
      <w:r>
        <w:rPr>
          <w:rFonts w:ascii="Consolas" w:hAnsi="Consolas" w:eastAsia="Consolas"/>
          <w:sz w:val="15"/>
        </w:rPr>
        <w:t xml:space="preserve">        3437.5655,</w:t>
      </w:r>
    </w:p>
    <w:p>
      <w:pPr>
        <w:pStyle w:val="Codigofuente"/>
        <w:keepLines/>
        <w:spacing w:after="0" w:line="240" w:lineRule="auto"/>
      </w:pPr>
      <w:r>
        <w:rPr>
          <w:rFonts w:ascii="Consolas" w:hAnsi="Consolas" w:eastAsia="Consolas"/>
          <w:sz w:val="15"/>
        </w:rPr>
        <w:t xml:space="preserve">        2610.9582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2659.5655,</w:t>
      </w:r>
    </w:p>
    <w:p>
      <w:pPr>
        <w:pStyle w:val="Codigofuente"/>
        <w:keepLines/>
        <w:spacing w:after="0" w:line="240" w:lineRule="auto"/>
      </w:pPr>
      <w:r>
        <w:rPr>
          <w:rFonts w:ascii="Consolas" w:hAnsi="Consolas" w:eastAsia="Consolas"/>
          <w:sz w:val="15"/>
        </w:rPr>
        <w:t xml:space="preserve">      "cv_rmse_std": 593.1875,</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2212.8853,</w:t>
      </w:r>
    </w:p>
    <w:p>
      <w:pPr>
        <w:pStyle w:val="Codigofuente"/>
        <w:keepLines/>
        <w:spacing w:after="0" w:line="240" w:lineRule="auto"/>
      </w:pPr>
      <w:r>
        <w:rPr>
          <w:rFonts w:ascii="Consolas" w:hAnsi="Consolas" w:eastAsia="Consolas"/>
          <w:sz w:val="15"/>
        </w:rPr>
        <w:t xml:space="preserve">        "MAE": 1183.1971,</w:t>
      </w:r>
    </w:p>
    <w:p>
      <w:pPr>
        <w:pStyle w:val="Codigofuente"/>
        <w:keepLines/>
        <w:spacing w:after="0" w:line="240" w:lineRule="auto"/>
      </w:pPr>
      <w:r>
        <w:rPr>
          <w:rFonts w:ascii="Consolas" w:hAnsi="Consolas" w:eastAsia="Consolas"/>
          <w:sz w:val="15"/>
        </w:rPr>
        <w:t xml:space="preserve">        "R2": 0.93156,</w:t>
      </w:r>
    </w:p>
    <w:p>
      <w:pPr>
        <w:pStyle w:val="Codigofuente"/>
        <w:keepLines/>
        <w:spacing w:after="0" w:line="240" w:lineRule="auto"/>
      </w:pPr>
      <w:r>
        <w:rPr>
          <w:rFonts w:ascii="Consolas" w:hAnsi="Consolas" w:eastAsia="Consolas"/>
          <w:sz w:val="15"/>
        </w:rPr>
        <w:t xml:space="preserve">        "MAPE": 42.4162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0.4,</w:t>
      </w:r>
    </w:p>
    <w:p>
      <w:pPr>
        <w:pStyle w:val="Codigofuente"/>
        <w:keepLines/>
        <w:spacing w:after="0" w:line="240" w:lineRule="auto"/>
      </w:pPr>
      <w:r>
        <w:rPr>
          <w:rFonts w:ascii="Consolas" w:hAnsi="Consolas" w:eastAsia="Consolas"/>
          <w:sz w:val="15"/>
        </w:rPr>
        <w:t xml:space="preserve">          0.5,</w:t>
      </w:r>
    </w:p>
    <w:p>
      <w:pPr>
        <w:pStyle w:val="Codigofuente"/>
        <w:keepLines/>
        <w:spacing w:after="0" w:line="240" w:lineRule="auto"/>
      </w:pPr>
      <w:r>
        <w:rPr>
          <w:rFonts w:ascii="Consolas" w:hAnsi="Consolas" w:eastAsia="Consolas"/>
          <w:sz w:val="15"/>
        </w:rPr>
        <w:t xml:space="preserve">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5964.7088,</w:t>
      </w:r>
    </w:p>
    <w:p>
      <w:pPr>
        <w:pStyle w:val="Codigofuente"/>
        <w:keepLines/>
        <w:spacing w:after="0" w:line="240" w:lineRule="auto"/>
      </w:pPr>
      <w:r>
        <w:rPr>
          <w:rFonts w:ascii="Consolas" w:hAnsi="Consolas" w:eastAsia="Consolas"/>
          <w:sz w:val="15"/>
        </w:rPr>
        <w:t xml:space="preserve">        2092.0974,</w:t>
      </w:r>
    </w:p>
    <w:p>
      <w:pPr>
        <w:pStyle w:val="Codigofuente"/>
        <w:keepLines/>
        <w:spacing w:after="0" w:line="240" w:lineRule="auto"/>
      </w:pPr>
      <w:r>
        <w:rPr>
          <w:rFonts w:ascii="Consolas" w:hAnsi="Consolas" w:eastAsia="Consolas"/>
          <w:sz w:val="15"/>
        </w:rPr>
        <w:t xml:space="preserve">        2511.0623,</w:t>
      </w:r>
    </w:p>
    <w:p>
      <w:pPr>
        <w:pStyle w:val="Codigofuente"/>
        <w:keepLines/>
        <w:spacing w:after="0" w:line="240" w:lineRule="auto"/>
      </w:pPr>
      <w:r>
        <w:rPr>
          <w:rFonts w:ascii="Consolas" w:hAnsi="Consolas" w:eastAsia="Consolas"/>
          <w:sz w:val="15"/>
        </w:rPr>
        <w:t xml:space="preserve">        2614.5289,</w:t>
      </w:r>
    </w:p>
    <w:p>
      <w:pPr>
        <w:pStyle w:val="Codigofuente"/>
        <w:keepLines/>
        <w:spacing w:after="0" w:line="240" w:lineRule="auto"/>
      </w:pPr>
      <w:r>
        <w:rPr>
          <w:rFonts w:ascii="Consolas" w:hAnsi="Consolas" w:eastAsia="Consolas"/>
          <w:sz w:val="15"/>
        </w:rPr>
        <w:t xml:space="preserve">        4041.6099,</w:t>
      </w:r>
    </w:p>
    <w:p>
      <w:pPr>
        <w:pStyle w:val="Codigofuente"/>
        <w:keepLines/>
        <w:spacing w:after="0" w:line="240" w:lineRule="auto"/>
      </w:pPr>
      <w:r>
        <w:rPr>
          <w:rFonts w:ascii="Consolas" w:hAnsi="Consolas" w:eastAsia="Consolas"/>
          <w:sz w:val="15"/>
        </w:rPr>
        <w:t xml:space="preserve">        4419.0289,</w:t>
      </w:r>
    </w:p>
    <w:p>
      <w:pPr>
        <w:pStyle w:val="Codigofuente"/>
        <w:keepLines/>
        <w:spacing w:after="0" w:line="240" w:lineRule="auto"/>
      </w:pPr>
      <w:r>
        <w:rPr>
          <w:rFonts w:ascii="Consolas" w:hAnsi="Consolas" w:eastAsia="Consolas"/>
          <w:sz w:val="15"/>
        </w:rPr>
        <w:t xml:space="preserve">        2974.045,</w:t>
      </w:r>
    </w:p>
    <w:p>
      <w:pPr>
        <w:pStyle w:val="Codigofuente"/>
        <w:keepLines/>
        <w:spacing w:after="0" w:line="240" w:lineRule="auto"/>
      </w:pPr>
      <w:r>
        <w:rPr>
          <w:rFonts w:ascii="Consolas" w:hAnsi="Consolas" w:eastAsia="Consolas"/>
          <w:sz w:val="15"/>
        </w:rPr>
        <w:t xml:space="preserve">        3329.3923,</w:t>
      </w:r>
    </w:p>
    <w:p>
      <w:pPr>
        <w:pStyle w:val="Codigofuente"/>
        <w:keepLines/>
        <w:spacing w:after="0" w:line="240" w:lineRule="auto"/>
      </w:pPr>
      <w:r>
        <w:rPr>
          <w:rFonts w:ascii="Consolas" w:hAnsi="Consolas" w:eastAsia="Consolas"/>
          <w:sz w:val="15"/>
        </w:rPr>
        <w:t xml:space="preserve">        6222.6836,</w:t>
      </w:r>
    </w:p>
    <w:p>
      <w:pPr>
        <w:pStyle w:val="Codigofuente"/>
        <w:keepLines/>
        <w:spacing w:after="0" w:line="240" w:lineRule="auto"/>
      </w:pPr>
      <w:r>
        <w:rPr>
          <w:rFonts w:ascii="Consolas" w:hAnsi="Consolas" w:eastAsia="Consolas"/>
          <w:sz w:val="15"/>
        </w:rPr>
        <w:t xml:space="preserve">        2917.1057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3708.6263,</w:t>
      </w:r>
    </w:p>
    <w:p>
      <w:pPr>
        <w:pStyle w:val="Codigofuente"/>
        <w:keepLines/>
        <w:spacing w:after="0" w:line="240" w:lineRule="auto"/>
      </w:pPr>
      <w:r>
        <w:rPr>
          <w:rFonts w:ascii="Consolas" w:hAnsi="Consolas" w:eastAsia="Consolas"/>
          <w:sz w:val="15"/>
        </w:rPr>
        <w:t xml:space="preserve">      "cv_rmse_std": 1363.0939,</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2921.9377,</w:t>
      </w:r>
    </w:p>
    <w:p>
      <w:pPr>
        <w:pStyle w:val="Codigofuente"/>
        <w:keepLines/>
        <w:spacing w:after="0" w:line="240" w:lineRule="auto"/>
      </w:pPr>
      <w:r>
        <w:rPr>
          <w:rFonts w:ascii="Consolas" w:hAnsi="Consolas" w:eastAsia="Consolas"/>
          <w:sz w:val="15"/>
        </w:rPr>
        <w:t xml:space="preserve">        "MAE": 1349.7331,</w:t>
      </w:r>
    </w:p>
    <w:p>
      <w:pPr>
        <w:pStyle w:val="Codigofuente"/>
        <w:keepLines/>
        <w:spacing w:after="0" w:line="240" w:lineRule="auto"/>
      </w:pPr>
      <w:r>
        <w:rPr>
          <w:rFonts w:ascii="Consolas" w:hAnsi="Consolas" w:eastAsia="Consolas"/>
          <w:sz w:val="15"/>
        </w:rPr>
        <w:t xml:space="preserve">        "R2": 0.880675,</w:t>
      </w:r>
    </w:p>
    <w:p>
      <w:pPr>
        <w:pStyle w:val="Codigofuente"/>
        <w:keepLines/>
        <w:spacing w:after="0" w:line="240" w:lineRule="auto"/>
      </w:pPr>
      <w:r>
        <w:rPr>
          <w:rFonts w:ascii="Consolas" w:hAnsi="Consolas" w:eastAsia="Consolas"/>
          <w:sz w:val="15"/>
        </w:rPr>
        <w:t xml:space="preserve">        "MAPE": 46.7076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"best_model": {</w:t>
      </w:r>
    </w:p>
    <w:p>
      <w:pPr>
        <w:pStyle w:val="Codigofuente"/>
        <w:keepLines/>
        <w:spacing w:after="0" w:line="240" w:lineRule="auto"/>
      </w:pPr>
      <w:r>
        <w:rPr>
          <w:rFonts w:ascii="Consolas" w:hAnsi="Consolas" w:eastAsia="Consolas"/>
          <w:sz w:val="15"/>
        </w:rPr>
        <w:t xml:space="preserve">    "name": "XGBoost",</w:t>
      </w:r>
    </w:p>
    <w:p>
      <w:pPr>
        <w:pStyle w:val="Codigofuente"/>
        <w:keepLines/>
        <w:spacing w:after="0" w:line="240" w:lineRule="auto"/>
      </w:pPr>
      <w:r>
        <w:rPr>
          <w:rFonts w:ascii="Consolas" w:hAnsi="Consolas" w:eastAsia="Consolas"/>
          <w:sz w:val="15"/>
        </w:rPr>
        <w:t xml:space="preserve">    "metrics":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"hyperparams":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"statistical_tests": {</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"export": {</w:t>
      </w:r>
    </w:p>
    <w:p>
      <w:pPr>
        <w:pStyle w:val="Codigofuente"/>
        <w:keepLines/>
        <w:spacing w:after="0" w:line="240" w:lineRule="auto"/>
      </w:pPr>
      <w:r>
        <w:rPr>
          <w:rFonts w:ascii="Consolas" w:hAnsi="Consolas" w:eastAsia="Consolas"/>
          <w:sz w:val="15"/>
        </w:rPr>
        <w:t xml:space="preserve">    "h5_path": "backend\\ml_artifacts\\best_model.h5",</w:t>
      </w:r>
    </w:p>
    <w:p>
      <w:pPr>
        <w:pStyle w:val="Codigofuente"/>
        <w:keepLines/>
        <w:spacing w:after="0" w:line="240" w:lineRule="auto"/>
      </w:pPr>
      <w:r>
        <w:rPr>
          <w:rFonts w:ascii="Consolas" w:hAnsi="Consolas" w:eastAsia="Consolas"/>
          <w:sz w:val="15"/>
        </w:rPr>
        <w:t xml:space="preserve">    "sklearn_path": "backend\\ml_artifacts\\best_model_sklearn.pkl",</w:t>
      </w:r>
    </w:p>
    <w:p>
      <w:pPr>
        <w:pStyle w:val="Codigofuente"/>
        <w:keepLines/>
        <w:spacing w:after="0" w:line="240" w:lineRule="auto"/>
      </w:pPr>
      <w:r>
        <w:rPr>
          <w:rFonts w:ascii="Consolas" w:hAnsi="Consolas" w:eastAsia="Consolas"/>
          <w:sz w:val="15"/>
        </w:rPr>
        <w:t xml:space="preserve">    "preprocessor_path": "backend\\ml_artifacts\\preprocessor.pkl",</w:t>
      </w:r>
    </w:p>
    <w:p>
      <w:pPr>
        <w:pStyle w:val="Codigofuente"/>
        <w:keepLines/>
        <w:spacing w:after="0" w:line="240" w:lineRule="auto"/>
      </w:pPr>
      <w:r>
        <w:rPr>
          <w:rFonts w:ascii="Consolas" w:hAnsi="Consolas" w:eastAsia="Consolas"/>
          <w:sz w:val="15"/>
        </w:rPr>
        <w:t xml:space="preserve">    "model_card_path": "backend\\ml_artifacts\\model_card.json",</w:t>
      </w:r>
    </w:p>
    <w:p>
      <w:pPr>
        <w:pStyle w:val="Codigofuente"/>
        <w:keepLines/>
        <w:spacing w:after="0" w:line="240" w:lineRule="auto"/>
      </w:pPr>
      <w:r>
        <w:rPr>
          <w:rFonts w:ascii="Consolas" w:hAnsi="Consolas" w:eastAsia="Consolas"/>
          <w:sz w:val="15"/>
        </w:rPr>
        <w:t xml:space="preserve">    "model_card": {</w:t>
      </w:r>
    </w:p>
    <w:p>
      <w:pPr>
        <w:pStyle w:val="Codigofuente"/>
        <w:keepLines/>
        <w:spacing w:after="0" w:line="240" w:lineRule="auto"/>
      </w:pPr>
      <w:r>
        <w:rPr>
          <w:rFonts w:ascii="Consolas" w:hAnsi="Consolas" w:eastAsia="Consolas"/>
          <w:sz w:val="15"/>
        </w:rPr>
        <w:t xml:space="preserve">      "model_name": "CarbonTwin_XGBoost",</w:t>
      </w:r>
    </w:p>
    <w:p>
      <w:pPr>
        <w:pStyle w:val="Codigofuente"/>
        <w:keepLines/>
        <w:spacing w:after="0" w:line="240" w:lineRule="auto"/>
      </w:pPr>
      <w:r>
        <w:rPr>
          <w:rFonts w:ascii="Consolas" w:hAnsi="Consolas" w:eastAsia="Consolas"/>
          <w:sz w:val="15"/>
        </w:rPr>
        <w:t xml:space="preserve">      "base_algorithm": "XGBoost",</w:t>
      </w:r>
    </w:p>
    <w:p>
      <w:pPr>
        <w:pStyle w:val="Codigofuente"/>
        <w:keepLines/>
        <w:spacing w:after="0" w:line="240" w:lineRule="auto"/>
      </w:pPr>
      <w:r>
        <w:rPr>
          <w:rFonts w:ascii="Consolas" w:hAnsi="Consolas" w:eastAsia="Consolas"/>
          <w:sz w:val="15"/>
        </w:rPr>
        <w:t xml:space="preserve">      "task": "regression",</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"framework": "TensorFlow/Keras (distilled from sklearn)",</w:t>
      </w:r>
    </w:p>
    <w:p>
      <w:pPr>
        <w:pStyle w:val="Codigofuente"/>
        <w:keepLines/>
        <w:spacing w:after="0" w:line="240" w:lineRule="auto"/>
      </w:pPr>
      <w:r>
        <w:rPr>
          <w:rFonts w:ascii="Consolas" w:hAnsi="Consolas" w:eastAsia="Consolas"/>
          <w:sz w:val="15"/>
        </w:rPr>
        <w:t xml:space="preserve">      "exported_at": "2026-09-08T00:56:54.229893+00:00",</w:t>
      </w:r>
    </w:p>
    <w:p>
      <w:pPr>
        <w:pStyle w:val="Codigofuente"/>
        <w:keepLines/>
        <w:spacing w:after="0" w:line="240" w:lineRule="auto"/>
      </w:pPr>
      <w:r>
        <w:rPr>
          <w:rFonts w:ascii="Consolas" w:hAnsi="Consolas" w:eastAsia="Consolas"/>
          <w:sz w:val="15"/>
        </w:rPr>
        <w:t xml:space="preserve">      "files": {</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"performance":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"distillation": {</w:t>
      </w:r>
    </w:p>
    <w:p>
      <w:pPr>
        <w:pStyle w:val="Codigofuente"/>
        <w:keepLines/>
        <w:spacing w:after="0" w:line="240" w:lineRule="auto"/>
      </w:pPr>
      <w:r>
        <w:rPr>
          <w:rFonts w:ascii="Consolas" w:hAnsi="Consolas" w:eastAsia="Consolas"/>
          <w:sz w:val="15"/>
        </w:rPr>
        <w:t xml:space="preserve">        "keras_sklearn_correlation": 0.0,</w:t>
      </w:r>
    </w:p>
    <w:p>
      <w:pPr>
        <w:pStyle w:val="Codigofuente"/>
        <w:keepLines/>
        <w:spacing w:after="0" w:line="240" w:lineRule="auto"/>
      </w:pPr>
      <w:r>
        <w:rPr>
          <w:rFonts w:ascii="Consolas" w:hAnsi="Consolas" w:eastAsia="Consolas"/>
          <w:sz w:val="15"/>
        </w:rPr>
        <w:t xml:space="preserve">        "distillation_rmse":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"best_hyperparams":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"architecture": {</w:t>
      </w:r>
    </w:p>
    <w:p>
      <w:pPr>
        <w:pStyle w:val="Codigofuente"/>
        <w:keepLines/>
        <w:spacing w:after="0" w:line="240" w:lineRule="auto"/>
      </w:pPr>
      <w:r>
        <w:rPr>
          <w:rFonts w:ascii="Consolas" w:hAnsi="Consolas" w:eastAsia="Consolas"/>
          <w:sz w:val="15"/>
        </w:rPr>
        <w:t xml:space="preserve">        "type": "Feedforward Neural Network",</w:t>
      </w:r>
    </w:p>
    <w:p>
      <w:pPr>
        <w:pStyle w:val="Codigofuente"/>
        <w:keepLines/>
        <w:spacing w:after="0" w:line="240" w:lineRule="auto"/>
      </w:pPr>
      <w:r>
        <w:rPr>
          <w:rFonts w:ascii="Consolas" w:hAnsi="Consolas" w:eastAsia="Consolas"/>
          <w:sz w:val="15"/>
        </w:rPr>
        <w:t xml:space="preserve">        "layers":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"dense_1",</w:t>
      </w:r>
    </w:p>
    <w:p>
      <w:pPr>
        <w:pStyle w:val="Codigofuente"/>
        <w:keepLines/>
        <w:spacing w:after="0" w:line="240" w:lineRule="auto"/>
      </w:pPr>
      <w:r>
        <w:rPr>
          <w:rFonts w:ascii="Consolas" w:hAnsi="Consolas" w:eastAsia="Consolas"/>
          <w:sz w:val="15"/>
        </w:rPr>
        <w:t xml:space="preserve">            "units": 256,</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"bn_1",</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"dropout_1",</w:t>
      </w:r>
    </w:p>
    <w:p>
      <w:pPr>
        <w:pStyle w:val="Codigofuente"/>
        <w:keepLines/>
        <w:spacing w:after="0" w:line="240" w:lineRule="auto"/>
      </w:pPr>
      <w:r>
        <w:rPr>
          <w:rFonts w:ascii="Consolas" w:hAnsi="Consolas" w:eastAsia="Consolas"/>
          <w:sz w:val="15"/>
        </w:rPr>
        <w:t xml:space="preserve">            "rate": 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"dense_2",</w:t>
      </w:r>
    </w:p>
    <w:p>
      <w:pPr>
        <w:pStyle w:val="Codigofuente"/>
        <w:keepLines/>
        <w:spacing w:after="0" w:line="240" w:lineRule="auto"/>
      </w:pPr>
      <w:r>
        <w:rPr>
          <w:rFonts w:ascii="Consolas" w:hAnsi="Consolas" w:eastAsia="Consolas"/>
          <w:sz w:val="15"/>
        </w:rPr>
        <w:t xml:space="preserve">            "units": 128,</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"bn_2",</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"dropout_2",</w:t>
      </w:r>
    </w:p>
    <w:p>
      <w:pPr>
        <w:pStyle w:val="Codigofuente"/>
        <w:keepLines/>
        <w:spacing w:after="0" w:line="240" w:lineRule="auto"/>
      </w:pPr>
      <w:r>
        <w:rPr>
          <w:rFonts w:ascii="Consolas" w:hAnsi="Consolas" w:eastAsia="Consolas"/>
          <w:sz w:val="15"/>
        </w:rPr>
        <w:t xml:space="preserve">            "rate": 0.15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"dense_3",</w:t>
      </w:r>
    </w:p>
    <w:p>
      <w:pPr>
        <w:pStyle w:val="Codigofuente"/>
        <w:keepLines/>
        <w:spacing w:after="0" w:line="240" w:lineRule="auto"/>
      </w:pPr>
      <w:r>
        <w:rPr>
          <w:rFonts w:ascii="Consolas" w:hAnsi="Consolas" w:eastAsia="Consolas"/>
          <w:sz w:val="15"/>
        </w:rPr>
        <w:t xml:space="preserve">            "units": 64,</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"dense_4",</w:t>
      </w:r>
    </w:p>
    <w:p>
      <w:pPr>
        <w:pStyle w:val="Codigofuente"/>
        <w:keepLines/>
        <w:spacing w:after="0" w:line="240" w:lineRule="auto"/>
      </w:pPr>
      <w:r>
        <w:rPr>
          <w:rFonts w:ascii="Consolas" w:hAnsi="Consolas" w:eastAsia="Consolas"/>
          <w:sz w:val="15"/>
        </w:rPr>
        <w:t xml:space="preserve">            "units": 32,</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"output",</w:t>
      </w:r>
    </w:p>
    <w:p>
      <w:pPr>
        <w:pStyle w:val="Codigofuente"/>
        <w:keepLines/>
        <w:spacing w:after="0" w:line="240" w:lineRule="auto"/>
      </w:pPr>
      <w:r>
        <w:rPr>
          <w:rFonts w:ascii="Consolas" w:hAnsi="Consolas" w:eastAsia="Consolas"/>
          <w:sz w:val="15"/>
        </w:rPr>
        <w:t xml:space="preserve">            "units": 1,</w:t>
      </w:r>
    </w:p>
    <w:p>
      <w:pPr>
        <w:pStyle w:val="Codigofuente"/>
        <w:keepLines/>
        <w:spacing w:after="0" w:line="240" w:lineRule="auto"/>
      </w:pPr>
      <w:r>
        <w:rPr>
          <w:rFonts w:ascii="Consolas" w:hAnsi="Consolas" w:eastAsia="Consolas"/>
          <w:sz w:val="15"/>
        </w:rPr>
        <w:t xml:space="preserve">            "activation": "linear"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"usage": {</w:t>
      </w:r>
    </w:p>
    <w:p>
      <w:pPr>
        <w:pStyle w:val="Codigofuente"/>
        <w:keepLines/>
        <w:spacing w:after="0" w:line="240" w:lineRule="auto"/>
      </w:pPr>
      <w:r>
        <w:rPr>
          <w:rFonts w:ascii="Consolas" w:hAnsi="Consolas" w:eastAsia="Consolas"/>
          <w:sz w:val="15"/>
        </w:rPr>
        <w:t xml:space="preserve">        "load": "keras.models.load_model('backend/ml_artifacts/best_model.h5')",</w:t>
      </w:r>
    </w:p>
    <w:p>
      <w:pPr>
        <w:pStyle w:val="Codigofuente"/>
        <w:keepLines/>
        <w:spacing w:after="0" w:line="240" w:lineRule="auto"/>
      </w:pPr>
      <w:r>
        <w:rPr>
          <w:rFonts w:ascii="Consolas" w:hAnsi="Consolas" w:eastAsia="Consolas"/>
          <w:sz w:val="15"/>
        </w:rPr>
        <w:t xml:space="preserve">        "preprocess": "joblib.load('backend/ml_artifacts/preprocessor.pkl').transform(X)",</w:t>
      </w:r>
    </w:p>
    <w:p>
      <w:pPr>
        <w:pStyle w:val="Codigofuente"/>
        <w:keepLines/>
        <w:spacing w:after="0" w:line="240" w:lineRule="auto"/>
      </w:pPr>
      <w:r>
        <w:rPr>
          <w:rFonts w:ascii="Consolas" w:hAnsi="Consolas" w:eastAsia="Consolas"/>
          <w:sz w:val="15"/>
        </w:rPr>
        <w:t xml:space="preserve">        "predict": "model.predict(X_preprocessed)"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"artifacts": {</w:t>
      </w:r>
    </w:p>
    <w:p>
      <w:pPr>
        <w:pStyle w:val="Codigofuente"/>
        <w:keepLines/>
        <w:spacing w:after="0" w:line="240" w:lineRule="auto"/>
      </w:pPr>
      <w:r>
        <w:rPr>
          <w:rFonts w:ascii="Consolas" w:hAnsi="Consolas" w:eastAsia="Consolas"/>
          <w:sz w:val="15"/>
        </w:rPr>
        <w:t xml:space="preserve">    "eda_dir": "backend/ml_artifacts/eda/",</w:t>
      </w:r>
    </w:p>
    <w:p>
      <w:pPr>
        <w:pStyle w:val="Codigofuente"/>
        <w:keepLines/>
        <w:spacing w:after="0" w:line="240" w:lineRule="auto"/>
      </w:pPr>
      <w:r>
        <w:rPr>
          <w:rFonts w:ascii="Consolas" w:hAnsi="Consolas" w:eastAsia="Consolas"/>
          <w:sz w:val="15"/>
        </w:rPr>
        <w:t xml:space="preserve">    "plots_dir": "backend/ml_artifacts/plots/",</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"model_card": "backend/ml_artifacts/model_card.json",</w:t>
      </w:r>
    </w:p>
    <w:p>
      <w:pPr>
        <w:pStyle w:val="Codigofuente"/>
        <w:keepLines/>
        <w:spacing w:after="0" w:line="240" w:lineRule="auto"/>
      </w:pPr>
      <w:r>
        <w:rPr>
          <w:rFonts w:ascii="Consolas" w:hAnsi="Consolas" w:eastAsia="Consolas"/>
          <w:sz w:val="15"/>
        </w:rPr>
        <w:t xml:space="preserve">    "statistical_report": "backend/ml_artifacts/statistical_report.md"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23. backend/backend/ml_artifacts/model_card.json</w:t>
      </w:r>
    </w:p>
    <w:p>
      <w:pPr>
        <w:spacing w:after="80"/>
      </w:pPr>
      <w:r>
        <w:rPr>
          <w:i/>
          <w:color w:val="5A5A5A"/>
          <w:sz w:val="16"/>
        </w:rPr>
        <w:t>Ruta: backend/backend/ml_artifacts/model_card.json  |  Tamaño: 2,062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"model_name": "CarbonTwin_XGBoost",</w:t>
      </w:r>
    </w:p>
    <w:p>
      <w:pPr>
        <w:pStyle w:val="Codigofuente"/>
        <w:keepLines/>
        <w:spacing w:after="0" w:line="240" w:lineRule="auto"/>
      </w:pPr>
      <w:r>
        <w:rPr>
          <w:rFonts w:ascii="Consolas" w:hAnsi="Consolas" w:eastAsia="Consolas"/>
          <w:sz w:val="15"/>
        </w:rPr>
        <w:t xml:space="preserve">  "base_algorithm": "XGBoost",</w:t>
      </w:r>
    </w:p>
    <w:p>
      <w:pPr>
        <w:pStyle w:val="Codigofuente"/>
        <w:keepLines/>
        <w:spacing w:after="0" w:line="240" w:lineRule="auto"/>
      </w:pPr>
      <w:r>
        <w:rPr>
          <w:rFonts w:ascii="Consolas" w:hAnsi="Consolas" w:eastAsia="Consolas"/>
          <w:sz w:val="15"/>
        </w:rPr>
        <w:t xml:space="preserve">  "task": "regression",</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"framework": "TensorFlow/Keras (distilled from sklearn)",</w:t>
      </w:r>
    </w:p>
    <w:p>
      <w:pPr>
        <w:pStyle w:val="Codigofuente"/>
        <w:keepLines/>
        <w:spacing w:after="0" w:line="240" w:lineRule="auto"/>
      </w:pPr>
      <w:r>
        <w:rPr>
          <w:rFonts w:ascii="Consolas" w:hAnsi="Consolas" w:eastAsia="Consolas"/>
          <w:sz w:val="15"/>
        </w:rPr>
        <w:t xml:space="preserve">  "exported_at": "2026-09-08T00:56:54.229893+00:00",</w:t>
      </w:r>
    </w:p>
    <w:p>
      <w:pPr>
        <w:pStyle w:val="Codigofuente"/>
        <w:keepLines/>
        <w:spacing w:after="0" w:line="240" w:lineRule="auto"/>
      </w:pPr>
      <w:r>
        <w:rPr>
          <w:rFonts w:ascii="Consolas" w:hAnsi="Consolas" w:eastAsia="Consolas"/>
          <w:sz w:val="15"/>
        </w:rPr>
        <w:t xml:space="preserve">  "files": {</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"performance":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"distillation": {</w:t>
      </w:r>
    </w:p>
    <w:p>
      <w:pPr>
        <w:pStyle w:val="Codigofuente"/>
        <w:keepLines/>
        <w:spacing w:after="0" w:line="240" w:lineRule="auto"/>
      </w:pPr>
      <w:r>
        <w:rPr>
          <w:rFonts w:ascii="Consolas" w:hAnsi="Consolas" w:eastAsia="Consolas"/>
          <w:sz w:val="15"/>
        </w:rPr>
        <w:t xml:space="preserve">    "keras_sklearn_correlation": 0.0,</w:t>
      </w:r>
    </w:p>
    <w:p>
      <w:pPr>
        <w:pStyle w:val="Codigofuente"/>
        <w:keepLines/>
        <w:spacing w:after="0" w:line="240" w:lineRule="auto"/>
      </w:pPr>
      <w:r>
        <w:rPr>
          <w:rFonts w:ascii="Consolas" w:hAnsi="Consolas" w:eastAsia="Consolas"/>
          <w:sz w:val="15"/>
        </w:rPr>
        <w:t xml:space="preserve">    "distillation_rmse":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"best_hyperparams":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"architecture": {</w:t>
      </w:r>
    </w:p>
    <w:p>
      <w:pPr>
        <w:pStyle w:val="Codigofuente"/>
        <w:keepLines/>
        <w:spacing w:after="0" w:line="240" w:lineRule="auto"/>
      </w:pPr>
      <w:r>
        <w:rPr>
          <w:rFonts w:ascii="Consolas" w:hAnsi="Consolas" w:eastAsia="Consolas"/>
          <w:sz w:val="15"/>
        </w:rPr>
        <w:t xml:space="preserve">    "type": "Feedforward Neural Network",</w:t>
      </w:r>
    </w:p>
    <w:p>
      <w:pPr>
        <w:pStyle w:val="Codigofuente"/>
        <w:keepLines/>
        <w:spacing w:after="0" w:line="240" w:lineRule="auto"/>
      </w:pPr>
      <w:r>
        <w:rPr>
          <w:rFonts w:ascii="Consolas" w:hAnsi="Consolas" w:eastAsia="Consolas"/>
          <w:sz w:val="15"/>
        </w:rPr>
        <w:t xml:space="preserve">    "layers":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"dense_1",</w:t>
      </w:r>
    </w:p>
    <w:p>
      <w:pPr>
        <w:pStyle w:val="Codigofuente"/>
        <w:keepLines/>
        <w:spacing w:after="0" w:line="240" w:lineRule="auto"/>
      </w:pPr>
      <w:r>
        <w:rPr>
          <w:rFonts w:ascii="Consolas" w:hAnsi="Consolas" w:eastAsia="Consolas"/>
          <w:sz w:val="15"/>
        </w:rPr>
        <w:t xml:space="preserve">        "units": 256,</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"bn_1",</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"dropout_1",</w:t>
      </w:r>
    </w:p>
    <w:p>
      <w:pPr>
        <w:pStyle w:val="Codigofuente"/>
        <w:keepLines/>
        <w:spacing w:after="0" w:line="240" w:lineRule="auto"/>
      </w:pPr>
      <w:r>
        <w:rPr>
          <w:rFonts w:ascii="Consolas" w:hAnsi="Consolas" w:eastAsia="Consolas"/>
          <w:sz w:val="15"/>
        </w:rPr>
        <w:t xml:space="preserve">        "rate": 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"dense_2",</w:t>
      </w:r>
    </w:p>
    <w:p>
      <w:pPr>
        <w:pStyle w:val="Codigofuente"/>
        <w:keepLines/>
        <w:spacing w:after="0" w:line="240" w:lineRule="auto"/>
      </w:pPr>
      <w:r>
        <w:rPr>
          <w:rFonts w:ascii="Consolas" w:hAnsi="Consolas" w:eastAsia="Consolas"/>
          <w:sz w:val="15"/>
        </w:rPr>
        <w:t xml:space="preserve">        "units": 128,</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"bn_2",</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"dropout_2",</w:t>
      </w:r>
    </w:p>
    <w:p>
      <w:pPr>
        <w:pStyle w:val="Codigofuente"/>
        <w:keepLines/>
        <w:spacing w:after="0" w:line="240" w:lineRule="auto"/>
      </w:pPr>
      <w:r>
        <w:rPr>
          <w:rFonts w:ascii="Consolas" w:hAnsi="Consolas" w:eastAsia="Consolas"/>
          <w:sz w:val="15"/>
        </w:rPr>
        <w:t xml:space="preserve">        "rate": 0.15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"dense_3",</w:t>
      </w:r>
    </w:p>
    <w:p>
      <w:pPr>
        <w:pStyle w:val="Codigofuente"/>
        <w:keepLines/>
        <w:spacing w:after="0" w:line="240" w:lineRule="auto"/>
      </w:pPr>
      <w:r>
        <w:rPr>
          <w:rFonts w:ascii="Consolas" w:hAnsi="Consolas" w:eastAsia="Consolas"/>
          <w:sz w:val="15"/>
        </w:rPr>
        <w:t xml:space="preserve">        "units": 64,</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"dense_4",</w:t>
      </w:r>
    </w:p>
    <w:p>
      <w:pPr>
        <w:pStyle w:val="Codigofuente"/>
        <w:keepLines/>
        <w:spacing w:after="0" w:line="240" w:lineRule="auto"/>
      </w:pPr>
      <w:r>
        <w:rPr>
          <w:rFonts w:ascii="Consolas" w:hAnsi="Consolas" w:eastAsia="Consolas"/>
          <w:sz w:val="15"/>
        </w:rPr>
        <w:t xml:space="preserve">        "units": 32,</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"output",</w:t>
      </w:r>
    </w:p>
    <w:p>
      <w:pPr>
        <w:pStyle w:val="Codigofuente"/>
        <w:keepLines/>
        <w:spacing w:after="0" w:line="240" w:lineRule="auto"/>
      </w:pPr>
      <w:r>
        <w:rPr>
          <w:rFonts w:ascii="Consolas" w:hAnsi="Consolas" w:eastAsia="Consolas"/>
          <w:sz w:val="15"/>
        </w:rPr>
        <w:t xml:space="preserve">        "units": 1,</w:t>
      </w:r>
    </w:p>
    <w:p>
      <w:pPr>
        <w:pStyle w:val="Codigofuente"/>
        <w:keepLines/>
        <w:spacing w:after="0" w:line="240" w:lineRule="auto"/>
      </w:pPr>
      <w:r>
        <w:rPr>
          <w:rFonts w:ascii="Consolas" w:hAnsi="Consolas" w:eastAsia="Consolas"/>
          <w:sz w:val="15"/>
        </w:rPr>
        <w:t xml:space="preserve">        "activation": "linear"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"usage": {</w:t>
      </w:r>
    </w:p>
    <w:p>
      <w:pPr>
        <w:pStyle w:val="Codigofuente"/>
        <w:keepLines/>
        <w:spacing w:after="0" w:line="240" w:lineRule="auto"/>
      </w:pPr>
      <w:r>
        <w:rPr>
          <w:rFonts w:ascii="Consolas" w:hAnsi="Consolas" w:eastAsia="Consolas"/>
          <w:sz w:val="15"/>
        </w:rPr>
        <w:t xml:space="preserve">    "load": "keras.models.load_model('backend/ml_artifacts/best_model.h5')",</w:t>
      </w:r>
    </w:p>
    <w:p>
      <w:pPr>
        <w:pStyle w:val="Codigofuente"/>
        <w:keepLines/>
        <w:spacing w:after="0" w:line="240" w:lineRule="auto"/>
      </w:pPr>
      <w:r>
        <w:rPr>
          <w:rFonts w:ascii="Consolas" w:hAnsi="Consolas" w:eastAsia="Consolas"/>
          <w:sz w:val="15"/>
        </w:rPr>
        <w:t xml:space="preserve">    "preprocess": "joblib.load('backend/ml_artifacts/preprocessor.pkl').transform(X)",</w:t>
      </w:r>
    </w:p>
    <w:p>
      <w:pPr>
        <w:pStyle w:val="Codigofuente"/>
        <w:keepLines/>
        <w:spacing w:after="0" w:line="240" w:lineRule="auto"/>
      </w:pPr>
      <w:r>
        <w:rPr>
          <w:rFonts w:ascii="Consolas" w:hAnsi="Consolas" w:eastAsia="Consolas"/>
          <w:sz w:val="15"/>
        </w:rPr>
        <w:t xml:space="preserve">    "predict": "model.predict(X_preprocessed)"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24. backend/backend/ml_artifacts/statistical_report.md</w:t>
      </w:r>
    </w:p>
    <w:p>
      <w:pPr>
        <w:spacing w:after="80"/>
      </w:pPr>
      <w:r>
        <w:rPr>
          <w:i/>
          <w:color w:val="5A5A5A"/>
          <w:sz w:val="16"/>
        </w:rPr>
        <w:t>Ruta: backend/backend/ml_artifacts/statistical_report.md  |  Tamaño: 2,464 bytes</w:t>
      </w:r>
    </w:p>
    <w:p>
      <w:pPr>
        <w:pStyle w:val="Codigofuente"/>
        <w:keepLines/>
        <w:spacing w:after="0" w:line="240" w:lineRule="auto"/>
      </w:pPr>
      <w:r>
        <w:rPr>
          <w:rFonts w:ascii="Consolas" w:hAnsi="Consolas" w:eastAsia="Consolas"/>
          <w:sz w:val="15"/>
        </w:rPr>
        <w:t># Reporte de Pruebas Estadísticas — Pipeline ML Carbon Twin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Tabla resumen de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Modelo | CV-RMSE (μ) | CV-RMSE (σ) | RMSE test | MAE test | R² test | MAPE test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RandomForest | 4232.4137 | 1375.3184 | 3749.6664 | 2002.3672 | 0.803494 | 103.1333 |</w:t>
      </w:r>
    </w:p>
    <w:p>
      <w:pPr>
        <w:pStyle w:val="Codigofuente"/>
        <w:keepLines/>
        <w:spacing w:after="0" w:line="240" w:lineRule="auto"/>
      </w:pPr>
      <w:r>
        <w:rPr>
          <w:rFonts w:ascii="Consolas" w:hAnsi="Consolas" w:eastAsia="Consolas"/>
          <w:sz w:val="15"/>
        </w:rPr>
        <w:t>| XGBoost | 2602.3778 | 838.1867 | 2338.6075 | 1217.2798 | 0.923563 | 53.0074 |</w:t>
      </w:r>
    </w:p>
    <w:p>
      <w:pPr>
        <w:pStyle w:val="Codigofuente"/>
        <w:keepLines/>
        <w:spacing w:after="0" w:line="240" w:lineRule="auto"/>
      </w:pPr>
      <w:r>
        <w:rPr>
          <w:rFonts w:ascii="Consolas" w:hAnsi="Consolas" w:eastAsia="Consolas"/>
          <w:sz w:val="15"/>
        </w:rPr>
        <w:t>| SVR | 5902.0769 | 1756.3972 | 4908.5281 | 1808.0625 | 0.663262 | 40.7558 |</w:t>
      </w:r>
    </w:p>
    <w:p>
      <w:pPr>
        <w:pStyle w:val="Codigofuente"/>
        <w:keepLines/>
        <w:spacing w:after="0" w:line="240" w:lineRule="auto"/>
      </w:pPr>
      <w:r>
        <w:rPr>
          <w:rFonts w:ascii="Consolas" w:hAnsi="Consolas" w:eastAsia="Consolas"/>
          <w:sz w:val="15"/>
        </w:rPr>
        <w:t>| Stacking | 2659.5655 | 593.1875 | 2212.8853 | 1183.1971 | 0.93156 | 42.4162 |</w:t>
      </w:r>
    </w:p>
    <w:p>
      <w:pPr>
        <w:pStyle w:val="Codigofuente"/>
        <w:keepLines/>
        <w:spacing w:after="0" w:line="240" w:lineRule="auto"/>
      </w:pPr>
      <w:r>
        <w:rPr>
          <w:rFonts w:ascii="Consolas" w:hAnsi="Consolas" w:eastAsia="Consolas"/>
          <w:sz w:val="15"/>
        </w:rPr>
        <w:t>| Blending | 3708.6263 | 1363.0939 | 2921.9377 | 1349.7331 | 0.880675 | 46.7076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 Test de Friedman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`35.92`</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 Hay diferencias significativas entre los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 Test de Wilcoxon (post-hoc)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RandomForest**</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SVR**</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Stacking**</w:t>
      </w:r>
    </w:p>
    <w:p>
      <w:pPr>
        <w:pStyle w:val="Codigofuente"/>
        <w:keepLines/>
        <w:spacing w:after="0" w:line="240" w:lineRule="auto"/>
      </w:pPr>
      <w:r>
        <w:rPr>
          <w:rFonts w:ascii="Consolas" w:hAnsi="Consolas" w:eastAsia="Consolas"/>
          <w:sz w:val="15"/>
        </w:rPr>
        <w:t>- Estadístico: `34.0`</w:t>
      </w:r>
    </w:p>
    <w:p>
      <w:pPr>
        <w:pStyle w:val="Codigofuente"/>
        <w:keepLines/>
        <w:spacing w:after="0" w:line="240" w:lineRule="auto"/>
      </w:pPr>
      <w:r>
        <w:rPr>
          <w:rFonts w:ascii="Consolas" w:hAnsi="Consolas" w:eastAsia="Consolas"/>
          <w:sz w:val="15"/>
        </w:rPr>
        <w:t>- p-value: `0.27832` ns</w:t>
      </w:r>
    </w:p>
    <w:p>
      <w:pPr>
        <w:pStyle w:val="Codigofuente"/>
        <w:keepLines/>
        <w:spacing w:after="0" w:line="240" w:lineRule="auto"/>
      </w:pPr>
      <w:r>
        <w:rPr>
          <w:rFonts w:ascii="Consolas" w:hAnsi="Consolas" w:eastAsia="Consolas"/>
          <w:sz w:val="15"/>
        </w:rPr>
        <w:t>- Interpretación: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Blending**</w:t>
      </w:r>
    </w:p>
    <w:p>
      <w:pPr>
        <w:pStyle w:val="Codigofuente"/>
        <w:keepLines/>
        <w:spacing w:after="0" w:line="240" w:lineRule="auto"/>
      </w:pPr>
      <w:r>
        <w:rPr>
          <w:rFonts w:ascii="Consolas" w:hAnsi="Consolas" w:eastAsia="Consolas"/>
          <w:sz w:val="15"/>
        </w:rPr>
        <w:t>- Estadístico: `54.0`</w:t>
      </w:r>
    </w:p>
    <w:p>
      <w:pPr>
        <w:pStyle w:val="Codigofuente"/>
        <w:keepLines/>
        <w:spacing w:after="0" w:line="240" w:lineRule="auto"/>
      </w:pPr>
      <w:r>
        <w:rPr>
          <w:rFonts w:ascii="Consolas" w:hAnsi="Consolas" w:eastAsia="Consolas"/>
          <w:sz w:val="15"/>
        </w:rPr>
        <w:t>- p-value: `0.001953` **</w:t>
      </w:r>
    </w:p>
    <w:p>
      <w:pPr>
        <w:pStyle w:val="Codigofuente"/>
        <w:keepLines/>
        <w:spacing w:after="0" w:line="240" w:lineRule="auto"/>
      </w:pPr>
      <w:r>
        <w:rPr>
          <w:rFonts w:ascii="Consolas" w:hAnsi="Consolas" w:eastAsia="Consolas"/>
          <w:sz w:val="15"/>
        </w:rPr>
        <w:t>- Interpretación: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3. t-test Corregido (Nadeau-Bengio)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`0.778202` ns</w:t>
      </w:r>
    </w:p>
    <w:p>
      <w:pPr>
        <w:pStyle w:val="Codigofuente"/>
        <w:keepLines/>
        <w:spacing w:after="0" w:line="240" w:lineRule="auto"/>
      </w:pPr>
      <w:r>
        <w:rPr>
          <w:rFonts w:ascii="Consolas" w:hAnsi="Consolas" w:eastAsia="Consolas"/>
          <w:sz w:val="15"/>
        </w:rPr>
        <w:t>- **Interpretación**: p=0.7782 (ns). Sin diferencia significativa tras corrección.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 Bootstrap Confidence Interval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**p-value**: `` </w:t>
      </w:r>
    </w:p>
    <w:p>
      <w:pPr>
        <w:pStyle w:val="Codigofuente"/>
        <w:keepLines/>
        <w:spacing w:after="0" w:line="240" w:lineRule="auto"/>
      </w:pPr>
      <w:r>
        <w:rPr>
          <w:rFonts w:ascii="Consolas" w:hAnsi="Consolas" w:eastAsia="Consolas"/>
          <w:sz w:val="15"/>
        </w:rPr>
        <w:t>- **Interpretación**: RMSE del mejor modelo: 2338.6075 (IC 95%: [1837.1388, 2924.8365])</w:t>
      </w:r>
    </w:p>
    <w:p>
      <w:pPr>
        <w:pStyle w:val="Codigofuente"/>
        <w:keepLines/>
        <w:spacing w:after="0" w:line="240" w:lineRule="auto"/>
      </w:pPr>
      <w:r>
        <w:rPr>
          <w:rFonts w:ascii="Consolas" w:hAnsi="Consolas" w:eastAsia="Consolas"/>
          <w:sz w:val="15"/>
        </w:rPr>
        <w:t>- **IC 95%**: [1837.138797, 2924.836492]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5. Test de Shapiro-Wilk (normalidad)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`0.709604`</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Los residuales NO siguen una distribución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 Test de Breusch-Pagan (homocedasticidad)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Convención de significancia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Símbolo | p-value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   | &lt; 0.001 |</w:t>
      </w:r>
    </w:p>
    <w:p>
      <w:pPr>
        <w:pStyle w:val="Codigofuente"/>
        <w:keepLines/>
        <w:spacing w:after="0" w:line="240" w:lineRule="auto"/>
      </w:pPr>
      <w:r>
        <w:rPr>
          <w:rFonts w:ascii="Consolas" w:hAnsi="Consolas" w:eastAsia="Consolas"/>
          <w:sz w:val="15"/>
        </w:rPr>
        <w:t>| `**`    | &lt; 0.01  |</w:t>
      </w:r>
    </w:p>
    <w:p>
      <w:pPr>
        <w:pStyle w:val="Codigofuente"/>
        <w:keepLines/>
        <w:spacing w:after="0" w:line="240" w:lineRule="auto"/>
      </w:pPr>
      <w:r>
        <w:rPr>
          <w:rFonts w:ascii="Consolas" w:hAnsi="Consolas" w:eastAsia="Consolas"/>
          <w:sz w:val="15"/>
        </w:rPr>
        <w:t>| `*`     | &lt; 0.05  |</w:t>
      </w:r>
    </w:p>
    <w:p>
      <w:pPr>
        <w:pStyle w:val="Codigofuente"/>
        <w:keepLines/>
        <w:spacing w:after="0" w:line="240" w:lineRule="auto"/>
      </w:pPr>
      <w:r>
        <w:rPr>
          <w:rFonts w:ascii="Consolas" w:hAnsi="Consolas" w:eastAsia="Consolas"/>
          <w:sz w:val="15"/>
        </w:rPr>
        <w:t>| `ns`    | ≥ 0.05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*Nivel de significancia α = 0.05*</w:t>
      </w:r>
    </w:p>
    <w:p>
      <w:r>
        <w:br w:type="page"/>
      </w:r>
    </w:p>
    <w:p>
      <w:pPr>
        <w:pStyle w:val="Heading1"/>
      </w:pPr>
      <w:r>
        <w:t>25. backend/backend/ml_artifacts/statistical_tests.json</w:t>
      </w:r>
    </w:p>
    <w:p>
      <w:pPr>
        <w:spacing w:after="80"/>
      </w:pPr>
      <w:r>
        <w:rPr>
          <w:i/>
          <w:color w:val="5A5A5A"/>
          <w:sz w:val="16"/>
        </w:rPr>
        <w:t>Ruta: backend/backend/ml_artifacts/statistical_tests.json  |  Tamaño: 2,810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26. backend/backend/ml_artifacts/training_results.json</w:t>
      </w:r>
    </w:p>
    <w:p>
      <w:pPr>
        <w:spacing w:after="80"/>
      </w:pPr>
      <w:r>
        <w:rPr>
          <w:i/>
          <w:color w:val="5A5A5A"/>
          <w:sz w:val="16"/>
        </w:rPr>
        <w:t>Ruta: backend/backend/ml_artifacts/training_results.json  |  Tamaño: 2,799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6635.4498,</w:t>
      </w:r>
    </w:p>
    <w:p>
      <w:pPr>
        <w:pStyle w:val="Codigofuente"/>
        <w:keepLines/>
        <w:spacing w:after="0" w:line="240" w:lineRule="auto"/>
      </w:pPr>
      <w:r>
        <w:rPr>
          <w:rFonts w:ascii="Consolas" w:hAnsi="Consolas" w:eastAsia="Consolas"/>
          <w:sz w:val="15"/>
        </w:rPr>
        <w:t xml:space="preserve">      2560.7504,</w:t>
      </w:r>
    </w:p>
    <w:p>
      <w:pPr>
        <w:pStyle w:val="Codigofuente"/>
        <w:keepLines/>
        <w:spacing w:after="0" w:line="240" w:lineRule="auto"/>
      </w:pPr>
      <w:r>
        <w:rPr>
          <w:rFonts w:ascii="Consolas" w:hAnsi="Consolas" w:eastAsia="Consolas"/>
          <w:sz w:val="15"/>
        </w:rPr>
        <w:t xml:space="preserve">      3016.1531,</w:t>
      </w:r>
    </w:p>
    <w:p>
      <w:pPr>
        <w:pStyle w:val="Codigofuente"/>
        <w:keepLines/>
        <w:spacing w:after="0" w:line="240" w:lineRule="auto"/>
      </w:pPr>
      <w:r>
        <w:rPr>
          <w:rFonts w:ascii="Consolas" w:hAnsi="Consolas" w:eastAsia="Consolas"/>
          <w:sz w:val="15"/>
        </w:rPr>
        <w:t xml:space="preserve">      3093.1105,</w:t>
      </w:r>
    </w:p>
    <w:p>
      <w:pPr>
        <w:pStyle w:val="Codigofuente"/>
        <w:keepLines/>
        <w:spacing w:after="0" w:line="240" w:lineRule="auto"/>
      </w:pPr>
      <w:r>
        <w:rPr>
          <w:rFonts w:ascii="Consolas" w:hAnsi="Consolas" w:eastAsia="Consolas"/>
          <w:sz w:val="15"/>
        </w:rPr>
        <w:t xml:space="preserve">      4625.9716,</w:t>
      </w:r>
    </w:p>
    <w:p>
      <w:pPr>
        <w:pStyle w:val="Codigofuente"/>
        <w:keepLines/>
        <w:spacing w:after="0" w:line="240" w:lineRule="auto"/>
      </w:pPr>
      <w:r>
        <w:rPr>
          <w:rFonts w:ascii="Consolas" w:hAnsi="Consolas" w:eastAsia="Consolas"/>
          <w:sz w:val="15"/>
        </w:rPr>
        <w:t xml:space="preserve">      4928.7414,</w:t>
      </w:r>
    </w:p>
    <w:p>
      <w:pPr>
        <w:pStyle w:val="Codigofuente"/>
        <w:keepLines/>
        <w:spacing w:after="0" w:line="240" w:lineRule="auto"/>
      </w:pPr>
      <w:r>
        <w:rPr>
          <w:rFonts w:ascii="Consolas" w:hAnsi="Consolas" w:eastAsia="Consolas"/>
          <w:sz w:val="15"/>
        </w:rPr>
        <w:t xml:space="preserve">      3743.1107,</w:t>
      </w:r>
    </w:p>
    <w:p>
      <w:pPr>
        <w:pStyle w:val="Codigofuente"/>
        <w:keepLines/>
        <w:spacing w:after="0" w:line="240" w:lineRule="auto"/>
      </w:pPr>
      <w:r>
        <w:rPr>
          <w:rFonts w:ascii="Consolas" w:hAnsi="Consolas" w:eastAsia="Consolas"/>
          <w:sz w:val="15"/>
        </w:rPr>
        <w:t xml:space="preserve">      3636.5137,</w:t>
      </w:r>
    </w:p>
    <w:p>
      <w:pPr>
        <w:pStyle w:val="Codigofuente"/>
        <w:keepLines/>
        <w:spacing w:after="0" w:line="240" w:lineRule="auto"/>
      </w:pPr>
      <w:r>
        <w:rPr>
          <w:rFonts w:ascii="Consolas" w:hAnsi="Consolas" w:eastAsia="Consolas"/>
          <w:sz w:val="15"/>
        </w:rPr>
        <w:t xml:space="preserve">      6626.9372,</w:t>
      </w:r>
    </w:p>
    <w:p>
      <w:pPr>
        <w:pStyle w:val="Codigofuente"/>
        <w:keepLines/>
        <w:spacing w:after="0" w:line="240" w:lineRule="auto"/>
      </w:pPr>
      <w:r>
        <w:rPr>
          <w:rFonts w:ascii="Consolas" w:hAnsi="Consolas" w:eastAsia="Consolas"/>
          <w:sz w:val="15"/>
        </w:rPr>
        <w:t xml:space="preserve">      3457.3984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4232.4137,</w:t>
      </w:r>
    </w:p>
    <w:p>
      <w:pPr>
        <w:pStyle w:val="Codigofuente"/>
        <w:keepLines/>
        <w:spacing w:after="0" w:line="240" w:lineRule="auto"/>
      </w:pPr>
      <w:r>
        <w:rPr>
          <w:rFonts w:ascii="Consolas" w:hAnsi="Consolas" w:eastAsia="Consolas"/>
          <w:sz w:val="15"/>
        </w:rPr>
        <w:t xml:space="preserve">    "cv_rmse_std": 1375.3184,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3749.6664,</w:t>
      </w:r>
    </w:p>
    <w:p>
      <w:pPr>
        <w:pStyle w:val="Codigofuente"/>
        <w:keepLines/>
        <w:spacing w:after="0" w:line="240" w:lineRule="auto"/>
      </w:pPr>
      <w:r>
        <w:rPr>
          <w:rFonts w:ascii="Consolas" w:hAnsi="Consolas" w:eastAsia="Consolas"/>
          <w:sz w:val="15"/>
        </w:rPr>
        <w:t xml:space="preserve">      "MAE": 2002.3672,</w:t>
      </w:r>
    </w:p>
    <w:p>
      <w:pPr>
        <w:pStyle w:val="Codigofuente"/>
        <w:keepLines/>
        <w:spacing w:after="0" w:line="240" w:lineRule="auto"/>
      </w:pPr>
      <w:r>
        <w:rPr>
          <w:rFonts w:ascii="Consolas" w:hAnsi="Consolas" w:eastAsia="Consolas"/>
          <w:sz w:val="15"/>
        </w:rPr>
        <w:t xml:space="preserve">      "R2": 0.803494,</w:t>
      </w:r>
    </w:p>
    <w:p>
      <w:pPr>
        <w:pStyle w:val="Codigofuente"/>
        <w:keepLines/>
        <w:spacing w:after="0" w:line="240" w:lineRule="auto"/>
      </w:pPr>
      <w:r>
        <w:rPr>
          <w:rFonts w:ascii="Consolas" w:hAnsi="Consolas" w:eastAsia="Consolas"/>
          <w:sz w:val="15"/>
        </w:rPr>
        <w:t xml:space="preserve">      "MAPE": 103.1333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3948.7206,</w:t>
      </w:r>
    </w:p>
    <w:p>
      <w:pPr>
        <w:pStyle w:val="Codigofuente"/>
        <w:keepLines/>
        <w:spacing w:after="0" w:line="240" w:lineRule="auto"/>
      </w:pPr>
      <w:r>
        <w:rPr>
          <w:rFonts w:ascii="Consolas" w:hAnsi="Consolas" w:eastAsia="Consolas"/>
          <w:sz w:val="15"/>
        </w:rPr>
        <w:t xml:space="preserve">      2112.6345,</w:t>
      </w:r>
    </w:p>
    <w:p>
      <w:pPr>
        <w:pStyle w:val="Codigofuente"/>
        <w:keepLines/>
        <w:spacing w:after="0" w:line="240" w:lineRule="auto"/>
      </w:pPr>
      <w:r>
        <w:rPr>
          <w:rFonts w:ascii="Consolas" w:hAnsi="Consolas" w:eastAsia="Consolas"/>
          <w:sz w:val="15"/>
        </w:rPr>
        <w:t xml:space="preserve">      1748.1753,</w:t>
      </w:r>
    </w:p>
    <w:p>
      <w:pPr>
        <w:pStyle w:val="Codigofuente"/>
        <w:keepLines/>
        <w:spacing w:after="0" w:line="240" w:lineRule="auto"/>
      </w:pPr>
      <w:r>
        <w:rPr>
          <w:rFonts w:ascii="Consolas" w:hAnsi="Consolas" w:eastAsia="Consolas"/>
          <w:sz w:val="15"/>
        </w:rPr>
        <w:t xml:space="preserve">      1885.7666,</w:t>
      </w:r>
    </w:p>
    <w:p>
      <w:pPr>
        <w:pStyle w:val="Codigofuente"/>
        <w:keepLines/>
        <w:spacing w:after="0" w:line="240" w:lineRule="auto"/>
      </w:pPr>
      <w:r>
        <w:rPr>
          <w:rFonts w:ascii="Consolas" w:hAnsi="Consolas" w:eastAsia="Consolas"/>
          <w:sz w:val="15"/>
        </w:rPr>
        <w:t xml:space="preserve">      3037.7725,</w:t>
      </w:r>
    </w:p>
    <w:p>
      <w:pPr>
        <w:pStyle w:val="Codigofuente"/>
        <w:keepLines/>
        <w:spacing w:after="0" w:line="240" w:lineRule="auto"/>
      </w:pPr>
      <w:r>
        <w:rPr>
          <w:rFonts w:ascii="Consolas" w:hAnsi="Consolas" w:eastAsia="Consolas"/>
          <w:sz w:val="15"/>
        </w:rPr>
        <w:t xml:space="preserve">      2939.7996,</w:t>
      </w:r>
    </w:p>
    <w:p>
      <w:pPr>
        <w:pStyle w:val="Codigofuente"/>
        <w:keepLines/>
        <w:spacing w:after="0" w:line="240" w:lineRule="auto"/>
      </w:pPr>
      <w:r>
        <w:rPr>
          <w:rFonts w:ascii="Consolas" w:hAnsi="Consolas" w:eastAsia="Consolas"/>
          <w:sz w:val="15"/>
        </w:rPr>
        <w:t xml:space="preserve">      2234.2007,</w:t>
      </w:r>
    </w:p>
    <w:p>
      <w:pPr>
        <w:pStyle w:val="Codigofuente"/>
        <w:keepLines/>
        <w:spacing w:after="0" w:line="240" w:lineRule="auto"/>
      </w:pPr>
      <w:r>
        <w:rPr>
          <w:rFonts w:ascii="Consolas" w:hAnsi="Consolas" w:eastAsia="Consolas"/>
          <w:sz w:val="15"/>
        </w:rPr>
        <w:t xml:space="preserve">      2314.6822,</w:t>
      </w:r>
    </w:p>
    <w:p>
      <w:pPr>
        <w:pStyle w:val="Codigofuente"/>
        <w:keepLines/>
        <w:spacing w:after="0" w:line="240" w:lineRule="auto"/>
      </w:pPr>
      <w:r>
        <w:rPr>
          <w:rFonts w:ascii="Consolas" w:hAnsi="Consolas" w:eastAsia="Consolas"/>
          <w:sz w:val="15"/>
        </w:rPr>
        <w:t xml:space="preserve">      4131.8211,</w:t>
      </w:r>
    </w:p>
    <w:p>
      <w:pPr>
        <w:pStyle w:val="Codigofuente"/>
        <w:keepLines/>
        <w:spacing w:after="0" w:line="240" w:lineRule="auto"/>
      </w:pPr>
      <w:r>
        <w:rPr>
          <w:rFonts w:ascii="Consolas" w:hAnsi="Consolas" w:eastAsia="Consolas"/>
          <w:sz w:val="15"/>
        </w:rPr>
        <w:t xml:space="preserve">      1670.2053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8284.5045,</w:t>
      </w:r>
    </w:p>
    <w:p>
      <w:pPr>
        <w:pStyle w:val="Codigofuente"/>
        <w:keepLines/>
        <w:spacing w:after="0" w:line="240" w:lineRule="auto"/>
      </w:pPr>
      <w:r>
        <w:rPr>
          <w:rFonts w:ascii="Consolas" w:hAnsi="Consolas" w:eastAsia="Consolas"/>
          <w:sz w:val="15"/>
        </w:rPr>
        <w:t xml:space="preserve">      4127.3187,</w:t>
      </w:r>
    </w:p>
    <w:p>
      <w:pPr>
        <w:pStyle w:val="Codigofuente"/>
        <w:keepLines/>
        <w:spacing w:after="0" w:line="240" w:lineRule="auto"/>
      </w:pPr>
      <w:r>
        <w:rPr>
          <w:rFonts w:ascii="Consolas" w:hAnsi="Consolas" w:eastAsia="Consolas"/>
          <w:sz w:val="15"/>
        </w:rPr>
        <w:t xml:space="preserve">      4576.9131,</w:t>
      </w:r>
    </w:p>
    <w:p>
      <w:pPr>
        <w:pStyle w:val="Codigofuente"/>
        <w:keepLines/>
        <w:spacing w:after="0" w:line="240" w:lineRule="auto"/>
      </w:pPr>
      <w:r>
        <w:rPr>
          <w:rFonts w:ascii="Consolas" w:hAnsi="Consolas" w:eastAsia="Consolas"/>
          <w:sz w:val="15"/>
        </w:rPr>
        <w:t xml:space="preserve">      4110.0034,</w:t>
      </w:r>
    </w:p>
    <w:p>
      <w:pPr>
        <w:pStyle w:val="Codigofuente"/>
        <w:keepLines/>
        <w:spacing w:after="0" w:line="240" w:lineRule="auto"/>
      </w:pPr>
      <w:r>
        <w:rPr>
          <w:rFonts w:ascii="Consolas" w:hAnsi="Consolas" w:eastAsia="Consolas"/>
          <w:sz w:val="15"/>
        </w:rPr>
        <w:t xml:space="preserve">      6075.6049,</w:t>
      </w:r>
    </w:p>
    <w:p>
      <w:pPr>
        <w:pStyle w:val="Codigofuente"/>
        <w:keepLines/>
        <w:spacing w:after="0" w:line="240" w:lineRule="auto"/>
      </w:pPr>
      <w:r>
        <w:rPr>
          <w:rFonts w:ascii="Consolas" w:hAnsi="Consolas" w:eastAsia="Consolas"/>
          <w:sz w:val="15"/>
        </w:rPr>
        <w:t xml:space="preserve">      7382.4647,</w:t>
      </w:r>
    </w:p>
    <w:p>
      <w:pPr>
        <w:pStyle w:val="Codigofuente"/>
        <w:keepLines/>
        <w:spacing w:after="0" w:line="240" w:lineRule="auto"/>
      </w:pPr>
      <w:r>
        <w:rPr>
          <w:rFonts w:ascii="Consolas" w:hAnsi="Consolas" w:eastAsia="Consolas"/>
          <w:sz w:val="15"/>
        </w:rPr>
        <w:t xml:space="preserve">      5266.1725,</w:t>
      </w:r>
    </w:p>
    <w:p>
      <w:pPr>
        <w:pStyle w:val="Codigofuente"/>
        <w:keepLines/>
        <w:spacing w:after="0" w:line="240" w:lineRule="auto"/>
      </w:pPr>
      <w:r>
        <w:rPr>
          <w:rFonts w:ascii="Consolas" w:hAnsi="Consolas" w:eastAsia="Consolas"/>
          <w:sz w:val="15"/>
        </w:rPr>
        <w:t xml:space="preserve">      4663.3708,</w:t>
      </w:r>
    </w:p>
    <w:p>
      <w:pPr>
        <w:pStyle w:val="Codigofuente"/>
        <w:keepLines/>
        <w:spacing w:after="0" w:line="240" w:lineRule="auto"/>
      </w:pPr>
      <w:r>
        <w:rPr>
          <w:rFonts w:ascii="Consolas" w:hAnsi="Consolas" w:eastAsia="Consolas"/>
          <w:sz w:val="15"/>
        </w:rPr>
        <w:t xml:space="preserve">      9408.2831,</w:t>
      </w:r>
    </w:p>
    <w:p>
      <w:pPr>
        <w:pStyle w:val="Codigofuente"/>
        <w:keepLines/>
        <w:spacing w:after="0" w:line="240" w:lineRule="auto"/>
      </w:pPr>
      <w:r>
        <w:rPr>
          <w:rFonts w:ascii="Consolas" w:hAnsi="Consolas" w:eastAsia="Consolas"/>
          <w:sz w:val="15"/>
        </w:rPr>
        <w:t xml:space="preserve">      5126.1335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5902.0769,</w:t>
      </w:r>
    </w:p>
    <w:p>
      <w:pPr>
        <w:pStyle w:val="Codigofuente"/>
        <w:keepLines/>
        <w:spacing w:after="0" w:line="240" w:lineRule="auto"/>
      </w:pPr>
      <w:r>
        <w:rPr>
          <w:rFonts w:ascii="Consolas" w:hAnsi="Consolas" w:eastAsia="Consolas"/>
          <w:sz w:val="15"/>
        </w:rPr>
        <w:t xml:space="preserve">    "cv_rmse_std": 1756.3972,</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4908.5281,</w:t>
      </w:r>
    </w:p>
    <w:p>
      <w:pPr>
        <w:pStyle w:val="Codigofuente"/>
        <w:keepLines/>
        <w:spacing w:after="0" w:line="240" w:lineRule="auto"/>
      </w:pPr>
      <w:r>
        <w:rPr>
          <w:rFonts w:ascii="Consolas" w:hAnsi="Consolas" w:eastAsia="Consolas"/>
          <w:sz w:val="15"/>
        </w:rPr>
        <w:t xml:space="preserve">      "MAE": 1808.0625,</w:t>
      </w:r>
    </w:p>
    <w:p>
      <w:pPr>
        <w:pStyle w:val="Codigofuente"/>
        <w:keepLines/>
        <w:spacing w:after="0" w:line="240" w:lineRule="auto"/>
      </w:pPr>
      <w:r>
        <w:rPr>
          <w:rFonts w:ascii="Consolas" w:hAnsi="Consolas" w:eastAsia="Consolas"/>
          <w:sz w:val="15"/>
        </w:rPr>
        <w:t xml:space="preserve">      "R2": 0.663262,</w:t>
      </w:r>
    </w:p>
    <w:p>
      <w:pPr>
        <w:pStyle w:val="Codigofuente"/>
        <w:keepLines/>
        <w:spacing w:after="0" w:line="240" w:lineRule="auto"/>
      </w:pPr>
      <w:r>
        <w:rPr>
          <w:rFonts w:ascii="Consolas" w:hAnsi="Consolas" w:eastAsia="Consolas"/>
          <w:sz w:val="15"/>
        </w:rPr>
        <w:t xml:space="preserve">      "MAPE": 40.7558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3629.1959,</w:t>
      </w:r>
    </w:p>
    <w:p>
      <w:pPr>
        <w:pStyle w:val="Codigofuente"/>
        <w:keepLines/>
        <w:spacing w:after="0" w:line="240" w:lineRule="auto"/>
      </w:pPr>
      <w:r>
        <w:rPr>
          <w:rFonts w:ascii="Consolas" w:hAnsi="Consolas" w:eastAsia="Consolas"/>
          <w:sz w:val="15"/>
        </w:rPr>
        <w:t xml:space="preserve">      2551.0582,</w:t>
      </w:r>
    </w:p>
    <w:p>
      <w:pPr>
        <w:pStyle w:val="Codigofuente"/>
        <w:keepLines/>
        <w:spacing w:after="0" w:line="240" w:lineRule="auto"/>
      </w:pPr>
      <w:r>
        <w:rPr>
          <w:rFonts w:ascii="Consolas" w:hAnsi="Consolas" w:eastAsia="Consolas"/>
          <w:sz w:val="15"/>
        </w:rPr>
        <w:t xml:space="preserve">      1837.472,</w:t>
      </w:r>
    </w:p>
    <w:p>
      <w:pPr>
        <w:pStyle w:val="Codigofuente"/>
        <w:keepLines/>
        <w:spacing w:after="0" w:line="240" w:lineRule="auto"/>
      </w:pPr>
      <w:r>
        <w:rPr>
          <w:rFonts w:ascii="Consolas" w:hAnsi="Consolas" w:eastAsia="Consolas"/>
          <w:sz w:val="15"/>
        </w:rPr>
        <w:t xml:space="preserve">      1897.7583,</w:t>
      </w:r>
    </w:p>
    <w:p>
      <w:pPr>
        <w:pStyle w:val="Codigofuente"/>
        <w:keepLines/>
        <w:spacing w:after="0" w:line="240" w:lineRule="auto"/>
      </w:pPr>
      <w:r>
        <w:rPr>
          <w:rFonts w:ascii="Consolas" w:hAnsi="Consolas" w:eastAsia="Consolas"/>
          <w:sz w:val="15"/>
        </w:rPr>
        <w:t xml:space="preserve">      3119.8504,</w:t>
      </w:r>
    </w:p>
    <w:p>
      <w:pPr>
        <w:pStyle w:val="Codigofuente"/>
        <w:keepLines/>
        <w:spacing w:after="0" w:line="240" w:lineRule="auto"/>
      </w:pPr>
      <w:r>
        <w:rPr>
          <w:rFonts w:ascii="Consolas" w:hAnsi="Consolas" w:eastAsia="Consolas"/>
          <w:sz w:val="15"/>
        </w:rPr>
        <w:t xml:space="preserve">      3031.5158,</w:t>
      </w:r>
    </w:p>
    <w:p>
      <w:pPr>
        <w:pStyle w:val="Codigofuente"/>
        <w:keepLines/>
        <w:spacing w:after="0" w:line="240" w:lineRule="auto"/>
      </w:pPr>
      <w:r>
        <w:rPr>
          <w:rFonts w:ascii="Consolas" w:hAnsi="Consolas" w:eastAsia="Consolas"/>
          <w:sz w:val="15"/>
        </w:rPr>
        <w:t xml:space="preserve">      2219.1759,</w:t>
      </w:r>
    </w:p>
    <w:p>
      <w:pPr>
        <w:pStyle w:val="Codigofuente"/>
        <w:keepLines/>
        <w:spacing w:after="0" w:line="240" w:lineRule="auto"/>
      </w:pPr>
      <w:r>
        <w:rPr>
          <w:rFonts w:ascii="Consolas" w:hAnsi="Consolas" w:eastAsia="Consolas"/>
          <w:sz w:val="15"/>
        </w:rPr>
        <w:t xml:space="preserve">      2261.1052,</w:t>
      </w:r>
    </w:p>
    <w:p>
      <w:pPr>
        <w:pStyle w:val="Codigofuente"/>
        <w:keepLines/>
        <w:spacing w:after="0" w:line="240" w:lineRule="auto"/>
      </w:pPr>
      <w:r>
        <w:rPr>
          <w:rFonts w:ascii="Consolas" w:hAnsi="Consolas" w:eastAsia="Consolas"/>
          <w:sz w:val="15"/>
        </w:rPr>
        <w:t xml:space="preserve">      3437.5655,</w:t>
      </w:r>
    </w:p>
    <w:p>
      <w:pPr>
        <w:pStyle w:val="Codigofuente"/>
        <w:keepLines/>
        <w:spacing w:after="0" w:line="240" w:lineRule="auto"/>
      </w:pPr>
      <w:r>
        <w:rPr>
          <w:rFonts w:ascii="Consolas" w:hAnsi="Consolas" w:eastAsia="Consolas"/>
          <w:sz w:val="15"/>
        </w:rPr>
        <w:t xml:space="preserve">      2610.9582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2659.5655,</w:t>
      </w:r>
    </w:p>
    <w:p>
      <w:pPr>
        <w:pStyle w:val="Codigofuente"/>
        <w:keepLines/>
        <w:spacing w:after="0" w:line="240" w:lineRule="auto"/>
      </w:pPr>
      <w:r>
        <w:rPr>
          <w:rFonts w:ascii="Consolas" w:hAnsi="Consolas" w:eastAsia="Consolas"/>
          <w:sz w:val="15"/>
        </w:rPr>
        <w:t xml:space="preserve">    "cv_rmse_std": 593.1875,</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2212.8853,</w:t>
      </w:r>
    </w:p>
    <w:p>
      <w:pPr>
        <w:pStyle w:val="Codigofuente"/>
        <w:keepLines/>
        <w:spacing w:after="0" w:line="240" w:lineRule="auto"/>
      </w:pPr>
      <w:r>
        <w:rPr>
          <w:rFonts w:ascii="Consolas" w:hAnsi="Consolas" w:eastAsia="Consolas"/>
          <w:sz w:val="15"/>
        </w:rPr>
        <w:t xml:space="preserve">      "MAE": 1183.1971,</w:t>
      </w:r>
    </w:p>
    <w:p>
      <w:pPr>
        <w:pStyle w:val="Codigofuente"/>
        <w:keepLines/>
        <w:spacing w:after="0" w:line="240" w:lineRule="auto"/>
      </w:pPr>
      <w:r>
        <w:rPr>
          <w:rFonts w:ascii="Consolas" w:hAnsi="Consolas" w:eastAsia="Consolas"/>
          <w:sz w:val="15"/>
        </w:rPr>
        <w:t xml:space="preserve">      "R2": 0.93156,</w:t>
      </w:r>
    </w:p>
    <w:p>
      <w:pPr>
        <w:pStyle w:val="Codigofuente"/>
        <w:keepLines/>
        <w:spacing w:after="0" w:line="240" w:lineRule="auto"/>
      </w:pPr>
      <w:r>
        <w:rPr>
          <w:rFonts w:ascii="Consolas" w:hAnsi="Consolas" w:eastAsia="Consolas"/>
          <w:sz w:val="15"/>
        </w:rPr>
        <w:t xml:space="preserve">      "MAPE": 42.4162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0.4,</w:t>
      </w:r>
    </w:p>
    <w:p>
      <w:pPr>
        <w:pStyle w:val="Codigofuente"/>
        <w:keepLines/>
        <w:spacing w:after="0" w:line="240" w:lineRule="auto"/>
      </w:pPr>
      <w:r>
        <w:rPr>
          <w:rFonts w:ascii="Consolas" w:hAnsi="Consolas" w:eastAsia="Consolas"/>
          <w:sz w:val="15"/>
        </w:rPr>
        <w:t xml:space="preserve">        0.5,</w:t>
      </w:r>
    </w:p>
    <w:p>
      <w:pPr>
        <w:pStyle w:val="Codigofuente"/>
        <w:keepLines/>
        <w:spacing w:after="0" w:line="240" w:lineRule="auto"/>
      </w:pPr>
      <w:r>
        <w:rPr>
          <w:rFonts w:ascii="Consolas" w:hAnsi="Consolas" w:eastAsia="Consolas"/>
          <w:sz w:val="15"/>
        </w:rPr>
        <w:t xml:space="preserve">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5964.7088,</w:t>
      </w:r>
    </w:p>
    <w:p>
      <w:pPr>
        <w:pStyle w:val="Codigofuente"/>
        <w:keepLines/>
        <w:spacing w:after="0" w:line="240" w:lineRule="auto"/>
      </w:pPr>
      <w:r>
        <w:rPr>
          <w:rFonts w:ascii="Consolas" w:hAnsi="Consolas" w:eastAsia="Consolas"/>
          <w:sz w:val="15"/>
        </w:rPr>
        <w:t xml:space="preserve">      2092.0974,</w:t>
      </w:r>
    </w:p>
    <w:p>
      <w:pPr>
        <w:pStyle w:val="Codigofuente"/>
        <w:keepLines/>
        <w:spacing w:after="0" w:line="240" w:lineRule="auto"/>
      </w:pPr>
      <w:r>
        <w:rPr>
          <w:rFonts w:ascii="Consolas" w:hAnsi="Consolas" w:eastAsia="Consolas"/>
          <w:sz w:val="15"/>
        </w:rPr>
        <w:t xml:space="preserve">      2511.0623,</w:t>
      </w:r>
    </w:p>
    <w:p>
      <w:pPr>
        <w:pStyle w:val="Codigofuente"/>
        <w:keepLines/>
        <w:spacing w:after="0" w:line="240" w:lineRule="auto"/>
      </w:pPr>
      <w:r>
        <w:rPr>
          <w:rFonts w:ascii="Consolas" w:hAnsi="Consolas" w:eastAsia="Consolas"/>
          <w:sz w:val="15"/>
        </w:rPr>
        <w:t xml:space="preserve">      2614.5289,</w:t>
      </w:r>
    </w:p>
    <w:p>
      <w:pPr>
        <w:pStyle w:val="Codigofuente"/>
        <w:keepLines/>
        <w:spacing w:after="0" w:line="240" w:lineRule="auto"/>
      </w:pPr>
      <w:r>
        <w:rPr>
          <w:rFonts w:ascii="Consolas" w:hAnsi="Consolas" w:eastAsia="Consolas"/>
          <w:sz w:val="15"/>
        </w:rPr>
        <w:t xml:space="preserve">      4041.6099,</w:t>
      </w:r>
    </w:p>
    <w:p>
      <w:pPr>
        <w:pStyle w:val="Codigofuente"/>
        <w:keepLines/>
        <w:spacing w:after="0" w:line="240" w:lineRule="auto"/>
      </w:pPr>
      <w:r>
        <w:rPr>
          <w:rFonts w:ascii="Consolas" w:hAnsi="Consolas" w:eastAsia="Consolas"/>
          <w:sz w:val="15"/>
        </w:rPr>
        <w:t xml:space="preserve">      4419.0289,</w:t>
      </w:r>
    </w:p>
    <w:p>
      <w:pPr>
        <w:pStyle w:val="Codigofuente"/>
        <w:keepLines/>
        <w:spacing w:after="0" w:line="240" w:lineRule="auto"/>
      </w:pPr>
      <w:r>
        <w:rPr>
          <w:rFonts w:ascii="Consolas" w:hAnsi="Consolas" w:eastAsia="Consolas"/>
          <w:sz w:val="15"/>
        </w:rPr>
        <w:t xml:space="preserve">      2974.045,</w:t>
      </w:r>
    </w:p>
    <w:p>
      <w:pPr>
        <w:pStyle w:val="Codigofuente"/>
        <w:keepLines/>
        <w:spacing w:after="0" w:line="240" w:lineRule="auto"/>
      </w:pPr>
      <w:r>
        <w:rPr>
          <w:rFonts w:ascii="Consolas" w:hAnsi="Consolas" w:eastAsia="Consolas"/>
          <w:sz w:val="15"/>
        </w:rPr>
        <w:t xml:space="preserve">      3329.3923,</w:t>
      </w:r>
    </w:p>
    <w:p>
      <w:pPr>
        <w:pStyle w:val="Codigofuente"/>
        <w:keepLines/>
        <w:spacing w:after="0" w:line="240" w:lineRule="auto"/>
      </w:pPr>
      <w:r>
        <w:rPr>
          <w:rFonts w:ascii="Consolas" w:hAnsi="Consolas" w:eastAsia="Consolas"/>
          <w:sz w:val="15"/>
        </w:rPr>
        <w:t xml:space="preserve">      6222.6836,</w:t>
      </w:r>
    </w:p>
    <w:p>
      <w:pPr>
        <w:pStyle w:val="Codigofuente"/>
        <w:keepLines/>
        <w:spacing w:after="0" w:line="240" w:lineRule="auto"/>
      </w:pPr>
      <w:r>
        <w:rPr>
          <w:rFonts w:ascii="Consolas" w:hAnsi="Consolas" w:eastAsia="Consolas"/>
          <w:sz w:val="15"/>
        </w:rPr>
        <w:t xml:space="preserve">      2917.1057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3708.6263,</w:t>
      </w:r>
    </w:p>
    <w:p>
      <w:pPr>
        <w:pStyle w:val="Codigofuente"/>
        <w:keepLines/>
        <w:spacing w:after="0" w:line="240" w:lineRule="auto"/>
      </w:pPr>
      <w:r>
        <w:rPr>
          <w:rFonts w:ascii="Consolas" w:hAnsi="Consolas" w:eastAsia="Consolas"/>
          <w:sz w:val="15"/>
        </w:rPr>
        <w:t xml:space="preserve">    "cv_rmse_std": 1363.0939,</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2921.9377,</w:t>
      </w:r>
    </w:p>
    <w:p>
      <w:pPr>
        <w:pStyle w:val="Codigofuente"/>
        <w:keepLines/>
        <w:spacing w:after="0" w:line="240" w:lineRule="auto"/>
      </w:pPr>
      <w:r>
        <w:rPr>
          <w:rFonts w:ascii="Consolas" w:hAnsi="Consolas" w:eastAsia="Consolas"/>
          <w:sz w:val="15"/>
        </w:rPr>
        <w:t xml:space="preserve">      "MAE": 1349.7331,</w:t>
      </w:r>
    </w:p>
    <w:p>
      <w:pPr>
        <w:pStyle w:val="Codigofuente"/>
        <w:keepLines/>
        <w:spacing w:after="0" w:line="240" w:lineRule="auto"/>
      </w:pPr>
      <w:r>
        <w:rPr>
          <w:rFonts w:ascii="Consolas" w:hAnsi="Consolas" w:eastAsia="Consolas"/>
          <w:sz w:val="15"/>
        </w:rPr>
        <w:t xml:space="preserve">      "R2": 0.880675,</w:t>
      </w:r>
    </w:p>
    <w:p>
      <w:pPr>
        <w:pStyle w:val="Codigofuente"/>
        <w:keepLines/>
        <w:spacing w:after="0" w:line="240" w:lineRule="auto"/>
      </w:pPr>
      <w:r>
        <w:rPr>
          <w:rFonts w:ascii="Consolas" w:hAnsi="Consolas" w:eastAsia="Consolas"/>
          <w:sz w:val="15"/>
        </w:rPr>
        <w:t xml:space="preserve">      "MAPE": 46.7076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27. backend/ml_artifacts/eda/descriptive_stats.json</w:t>
      </w:r>
    </w:p>
    <w:p>
      <w:pPr>
        <w:spacing w:after="80"/>
      </w:pPr>
      <w:r>
        <w:rPr>
          <w:i/>
          <w:color w:val="5A5A5A"/>
          <w:sz w:val="16"/>
        </w:rPr>
        <w:t>Ruta: backend/ml_artifacts/eda/descriptive_stats.json  |  Tamaño: 2,756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32.2048,</w:t>
      </w:r>
    </w:p>
    <w:p>
      <w:pPr>
        <w:pStyle w:val="Codigofuente"/>
        <w:keepLines/>
        <w:spacing w:after="0" w:line="240" w:lineRule="auto"/>
      </w:pPr>
      <w:r>
        <w:rPr>
          <w:rFonts w:ascii="Consolas" w:hAnsi="Consolas" w:eastAsia="Consolas"/>
          <w:sz w:val="15"/>
        </w:rPr>
        <w:t xml:space="preserve">    "std": 8.067025,</w:t>
      </w:r>
    </w:p>
    <w:p>
      <w:pPr>
        <w:pStyle w:val="Codigofuente"/>
        <w:keepLines/>
        <w:spacing w:after="0" w:line="240" w:lineRule="auto"/>
      </w:pPr>
      <w:r>
        <w:rPr>
          <w:rFonts w:ascii="Consolas" w:hAnsi="Consolas" w:eastAsia="Consolas"/>
          <w:sz w:val="15"/>
        </w:rPr>
        <w:t xml:space="preserve">    "min": 12.0,</w:t>
      </w:r>
    </w:p>
    <w:p>
      <w:pPr>
        <w:pStyle w:val="Codigofuente"/>
        <w:keepLines/>
        <w:spacing w:after="0" w:line="240" w:lineRule="auto"/>
      </w:pPr>
      <w:r>
        <w:rPr>
          <w:rFonts w:ascii="Consolas" w:hAnsi="Consolas" w:eastAsia="Consolas"/>
          <w:sz w:val="15"/>
        </w:rPr>
        <w:t xml:space="preserve">    "25%": 26.0,</w:t>
      </w:r>
    </w:p>
    <w:p>
      <w:pPr>
        <w:pStyle w:val="Codigofuente"/>
        <w:keepLines/>
        <w:spacing w:after="0" w:line="240" w:lineRule="auto"/>
      </w:pPr>
      <w:r>
        <w:rPr>
          <w:rFonts w:ascii="Consolas" w:hAnsi="Consolas" w:eastAsia="Consolas"/>
          <w:sz w:val="15"/>
        </w:rPr>
        <w:t xml:space="preserve">    "50%": 32.0,</w:t>
      </w:r>
    </w:p>
    <w:p>
      <w:pPr>
        <w:pStyle w:val="Codigofuente"/>
        <w:keepLines/>
        <w:spacing w:after="0" w:line="240" w:lineRule="auto"/>
      </w:pPr>
      <w:r>
        <w:rPr>
          <w:rFonts w:ascii="Consolas" w:hAnsi="Consolas" w:eastAsia="Consolas"/>
          <w:sz w:val="15"/>
        </w:rPr>
        <w:t xml:space="preserve">    "75%": 37.0,</w:t>
      </w:r>
    </w:p>
    <w:p>
      <w:pPr>
        <w:pStyle w:val="Codigofuente"/>
        <w:keepLines/>
        <w:spacing w:after="0" w:line="240" w:lineRule="auto"/>
      </w:pPr>
      <w:r>
        <w:rPr>
          <w:rFonts w:ascii="Consolas" w:hAnsi="Consolas" w:eastAsia="Consolas"/>
          <w:sz w:val="15"/>
        </w:rPr>
        <w:t xml:space="preserve">    "90%": 43.0,</w:t>
      </w:r>
    </w:p>
    <w:p>
      <w:pPr>
        <w:pStyle w:val="Codigofuente"/>
        <w:keepLines/>
        <w:spacing w:after="0" w:line="240" w:lineRule="auto"/>
      </w:pPr>
      <w:r>
        <w:rPr>
          <w:rFonts w:ascii="Consolas" w:hAnsi="Consolas" w:eastAsia="Consolas"/>
          <w:sz w:val="15"/>
        </w:rPr>
        <w:t xml:space="preserve">    "95%": 47.0,</w:t>
      </w:r>
    </w:p>
    <w:p>
      <w:pPr>
        <w:pStyle w:val="Codigofuente"/>
        <w:keepLines/>
        <w:spacing w:after="0" w:line="240" w:lineRule="auto"/>
      </w:pPr>
      <w:r>
        <w:rPr>
          <w:rFonts w:ascii="Consolas" w:hAnsi="Consolas" w:eastAsia="Consolas"/>
          <w:sz w:val="15"/>
        </w:rPr>
        <w:t xml:space="preserve">    "max": 50.0,</w:t>
      </w:r>
    </w:p>
    <w:p>
      <w:pPr>
        <w:pStyle w:val="Codigofuente"/>
        <w:keepLines/>
        <w:spacing w:after="0" w:line="240" w:lineRule="auto"/>
      </w:pPr>
      <w:r>
        <w:rPr>
          <w:rFonts w:ascii="Consolas" w:hAnsi="Consolas" w:eastAsia="Consolas"/>
          <w:sz w:val="15"/>
        </w:rPr>
        <w:t xml:space="preserve">    "skewness": 0.209837,</w:t>
      </w:r>
    </w:p>
    <w:p>
      <w:pPr>
        <w:pStyle w:val="Codigofuente"/>
        <w:keepLines/>
        <w:spacing w:after="0" w:line="240" w:lineRule="auto"/>
      </w:pPr>
      <w:r>
        <w:rPr>
          <w:rFonts w:ascii="Consolas" w:hAnsi="Consolas" w:eastAsia="Consolas"/>
          <w:sz w:val="15"/>
        </w:rPr>
        <w:t xml:space="preserve">    "kurtosis": -0.367721,</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6.4676,</w:t>
      </w:r>
    </w:p>
    <w:p>
      <w:pPr>
        <w:pStyle w:val="Codigofuente"/>
        <w:keepLines/>
        <w:spacing w:after="0" w:line="240" w:lineRule="auto"/>
      </w:pPr>
      <w:r>
        <w:rPr>
          <w:rFonts w:ascii="Consolas" w:hAnsi="Consolas" w:eastAsia="Consolas"/>
          <w:sz w:val="15"/>
        </w:rPr>
        <w:t xml:space="preserve">    "std": 1.910814,</w:t>
      </w:r>
    </w:p>
    <w:p>
      <w:pPr>
        <w:pStyle w:val="Codigofuente"/>
        <w:keepLines/>
        <w:spacing w:after="0" w:line="240" w:lineRule="auto"/>
      </w:pPr>
      <w:r>
        <w:rPr>
          <w:rFonts w:ascii="Consolas" w:hAnsi="Consolas" w:eastAsia="Consolas"/>
          <w:sz w:val="15"/>
        </w:rPr>
        <w:t xml:space="preserve">    "min": 2.0,</w:t>
      </w:r>
    </w:p>
    <w:p>
      <w:pPr>
        <w:pStyle w:val="Codigofuente"/>
        <w:keepLines/>
        <w:spacing w:after="0" w:line="240" w:lineRule="auto"/>
      </w:pPr>
      <w:r>
        <w:rPr>
          <w:rFonts w:ascii="Consolas" w:hAnsi="Consolas" w:eastAsia="Consolas"/>
          <w:sz w:val="15"/>
        </w:rPr>
        <w:t xml:space="preserve">    "25%": 5.0,</w:t>
      </w:r>
    </w:p>
    <w:p>
      <w:pPr>
        <w:pStyle w:val="Codigofuente"/>
        <w:keepLines/>
        <w:spacing w:after="0" w:line="240" w:lineRule="auto"/>
      </w:pPr>
      <w:r>
        <w:rPr>
          <w:rFonts w:ascii="Consolas" w:hAnsi="Consolas" w:eastAsia="Consolas"/>
          <w:sz w:val="15"/>
        </w:rPr>
        <w:t xml:space="preserve">    "50%": 6.0,</w:t>
      </w:r>
    </w:p>
    <w:p>
      <w:pPr>
        <w:pStyle w:val="Codigofuente"/>
        <w:keepLines/>
        <w:spacing w:after="0" w:line="240" w:lineRule="auto"/>
      </w:pPr>
      <w:r>
        <w:rPr>
          <w:rFonts w:ascii="Consolas" w:hAnsi="Consolas" w:eastAsia="Consolas"/>
          <w:sz w:val="15"/>
        </w:rPr>
        <w:t xml:space="preserve">    "75%": 8.0,</w:t>
      </w:r>
    </w:p>
    <w:p>
      <w:pPr>
        <w:pStyle w:val="Codigofuente"/>
        <w:keepLines/>
        <w:spacing w:after="0" w:line="240" w:lineRule="auto"/>
      </w:pPr>
      <w:r>
        <w:rPr>
          <w:rFonts w:ascii="Consolas" w:hAnsi="Consolas" w:eastAsia="Consolas"/>
          <w:sz w:val="15"/>
        </w:rPr>
        <w:t xml:space="preserve">    "90%": 9.0,</w:t>
      </w:r>
    </w:p>
    <w:p>
      <w:pPr>
        <w:pStyle w:val="Codigofuente"/>
        <w:keepLines/>
        <w:spacing w:after="0" w:line="240" w:lineRule="auto"/>
      </w:pPr>
      <w:r>
        <w:rPr>
          <w:rFonts w:ascii="Consolas" w:hAnsi="Consolas" w:eastAsia="Consolas"/>
          <w:sz w:val="15"/>
        </w:rPr>
        <w:t xml:space="preserve">    "95%": 10.0,</w:t>
      </w:r>
    </w:p>
    <w:p>
      <w:pPr>
        <w:pStyle w:val="Codigofuente"/>
        <w:keepLines/>
        <w:spacing w:after="0" w:line="240" w:lineRule="auto"/>
      </w:pPr>
      <w:r>
        <w:rPr>
          <w:rFonts w:ascii="Consolas" w:hAnsi="Consolas" w:eastAsia="Consolas"/>
          <w:sz w:val="15"/>
        </w:rPr>
        <w:t xml:space="preserve">    "max": 10.0,</w:t>
      </w:r>
    </w:p>
    <w:p>
      <w:pPr>
        <w:pStyle w:val="Codigofuente"/>
        <w:keepLines/>
        <w:spacing w:after="0" w:line="240" w:lineRule="auto"/>
      </w:pPr>
      <w:r>
        <w:rPr>
          <w:rFonts w:ascii="Consolas" w:hAnsi="Consolas" w:eastAsia="Consolas"/>
          <w:sz w:val="15"/>
        </w:rPr>
        <w:t xml:space="preserve">    "skewness": 0.301344,</w:t>
      </w:r>
    </w:p>
    <w:p>
      <w:pPr>
        <w:pStyle w:val="Codigofuente"/>
        <w:keepLines/>
        <w:spacing w:after="0" w:line="240" w:lineRule="auto"/>
      </w:pPr>
      <w:r>
        <w:rPr>
          <w:rFonts w:ascii="Consolas" w:hAnsi="Consolas" w:eastAsia="Consolas"/>
          <w:sz w:val="15"/>
        </w:rPr>
        <w:t xml:space="preserve">    "kurtosis": -0.803218,</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0.320549,</w:t>
      </w:r>
    </w:p>
    <w:p>
      <w:pPr>
        <w:pStyle w:val="Codigofuente"/>
        <w:keepLines/>
        <w:spacing w:after="0" w:line="240" w:lineRule="auto"/>
      </w:pPr>
      <w:r>
        <w:rPr>
          <w:rFonts w:ascii="Consolas" w:hAnsi="Consolas" w:eastAsia="Consolas"/>
          <w:sz w:val="15"/>
        </w:rPr>
        <w:t xml:space="preserve">    "std": 0.198911,</w:t>
      </w:r>
    </w:p>
    <w:p>
      <w:pPr>
        <w:pStyle w:val="Codigofuente"/>
        <w:keepLines/>
        <w:spacing w:after="0" w:line="240" w:lineRule="auto"/>
      </w:pPr>
      <w:r>
        <w:rPr>
          <w:rFonts w:ascii="Consolas" w:hAnsi="Consolas" w:eastAsia="Consolas"/>
          <w:sz w:val="15"/>
        </w:rPr>
        <w:t xml:space="preserve">    "min": 0.0349,</w:t>
      </w:r>
    </w:p>
    <w:p>
      <w:pPr>
        <w:pStyle w:val="Codigofuente"/>
        <w:keepLines/>
        <w:spacing w:after="0" w:line="240" w:lineRule="auto"/>
      </w:pPr>
      <w:r>
        <w:rPr>
          <w:rFonts w:ascii="Consolas" w:hAnsi="Consolas" w:eastAsia="Consolas"/>
          <w:sz w:val="15"/>
        </w:rPr>
        <w:t xml:space="preserve">    "25%": 0.1654,</w:t>
      </w:r>
    </w:p>
    <w:p>
      <w:pPr>
        <w:pStyle w:val="Codigofuente"/>
        <w:keepLines/>
        <w:spacing w:after="0" w:line="240" w:lineRule="auto"/>
      </w:pPr>
      <w:r>
        <w:rPr>
          <w:rFonts w:ascii="Consolas" w:hAnsi="Consolas" w:eastAsia="Consolas"/>
          <w:sz w:val="15"/>
        </w:rPr>
        <w:t xml:space="preserve">    "50%": 0.2909,</w:t>
      </w:r>
    </w:p>
    <w:p>
      <w:pPr>
        <w:pStyle w:val="Codigofuente"/>
        <w:keepLines/>
        <w:spacing w:after="0" w:line="240" w:lineRule="auto"/>
      </w:pPr>
      <w:r>
        <w:rPr>
          <w:rFonts w:ascii="Consolas" w:hAnsi="Consolas" w:eastAsia="Consolas"/>
          <w:sz w:val="15"/>
        </w:rPr>
        <w:t xml:space="preserve">    "75%": 0.4626,</w:t>
      </w:r>
    </w:p>
    <w:p>
      <w:pPr>
        <w:pStyle w:val="Codigofuente"/>
        <w:keepLines/>
        <w:spacing w:after="0" w:line="240" w:lineRule="auto"/>
      </w:pPr>
      <w:r>
        <w:rPr>
          <w:rFonts w:ascii="Consolas" w:hAnsi="Consolas" w:eastAsia="Consolas"/>
          <w:sz w:val="15"/>
        </w:rPr>
        <w:t xml:space="preserve">    "90%": 0.6423,</w:t>
      </w:r>
    </w:p>
    <w:p>
      <w:pPr>
        <w:pStyle w:val="Codigofuente"/>
        <w:keepLines/>
        <w:spacing w:after="0" w:line="240" w:lineRule="auto"/>
      </w:pPr>
      <w:r>
        <w:rPr>
          <w:rFonts w:ascii="Consolas" w:hAnsi="Consolas" w:eastAsia="Consolas"/>
          <w:sz w:val="15"/>
        </w:rPr>
        <w:t xml:space="preserve">    "95%": 0.7054,</w:t>
      </w:r>
    </w:p>
    <w:p>
      <w:pPr>
        <w:pStyle w:val="Codigofuente"/>
        <w:keepLines/>
        <w:spacing w:after="0" w:line="240" w:lineRule="auto"/>
      </w:pPr>
      <w:r>
        <w:rPr>
          <w:rFonts w:ascii="Consolas" w:hAnsi="Consolas" w:eastAsia="Consolas"/>
          <w:sz w:val="15"/>
        </w:rPr>
        <w:t xml:space="preserve">    "max": 0.7377,</w:t>
      </w:r>
    </w:p>
    <w:p>
      <w:pPr>
        <w:pStyle w:val="Codigofuente"/>
        <w:keepLines/>
        <w:spacing w:after="0" w:line="240" w:lineRule="auto"/>
      </w:pPr>
      <w:r>
        <w:rPr>
          <w:rFonts w:ascii="Consolas" w:hAnsi="Consolas" w:eastAsia="Consolas"/>
          <w:sz w:val="15"/>
        </w:rPr>
        <w:t xml:space="preserve">    "skewness": 0.394379,</w:t>
      </w:r>
    </w:p>
    <w:p>
      <w:pPr>
        <w:pStyle w:val="Codigofuente"/>
        <w:keepLines/>
        <w:spacing w:after="0" w:line="240" w:lineRule="auto"/>
      </w:pPr>
      <w:r>
        <w:rPr>
          <w:rFonts w:ascii="Consolas" w:hAnsi="Consolas" w:eastAsia="Consolas"/>
          <w:sz w:val="15"/>
        </w:rPr>
        <w:t xml:space="preserve">    "kurtosis": -0.799106,</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5.733932,</w:t>
      </w:r>
    </w:p>
    <w:p>
      <w:pPr>
        <w:pStyle w:val="Codigofuente"/>
        <w:keepLines/>
        <w:spacing w:after="0" w:line="240" w:lineRule="auto"/>
      </w:pPr>
      <w:r>
        <w:rPr>
          <w:rFonts w:ascii="Consolas" w:hAnsi="Consolas" w:eastAsia="Consolas"/>
          <w:sz w:val="15"/>
        </w:rPr>
        <w:t xml:space="preserve">    "std": 3.217152,</w:t>
      </w:r>
    </w:p>
    <w:p>
      <w:pPr>
        <w:pStyle w:val="Codigofuente"/>
        <w:keepLines/>
        <w:spacing w:after="0" w:line="240" w:lineRule="auto"/>
      </w:pPr>
      <w:r>
        <w:rPr>
          <w:rFonts w:ascii="Consolas" w:hAnsi="Consolas" w:eastAsia="Consolas"/>
          <w:sz w:val="15"/>
        </w:rPr>
        <w:t xml:space="preserve">    "min": 0.1,</w:t>
      </w:r>
    </w:p>
    <w:p>
      <w:pPr>
        <w:pStyle w:val="Codigofuente"/>
        <w:keepLines/>
        <w:spacing w:after="0" w:line="240" w:lineRule="auto"/>
      </w:pPr>
      <w:r>
        <w:rPr>
          <w:rFonts w:ascii="Consolas" w:hAnsi="Consolas" w:eastAsia="Consolas"/>
          <w:sz w:val="15"/>
        </w:rPr>
        <w:t xml:space="preserve">    "25%": 3.3675,</w:t>
      </w:r>
    </w:p>
    <w:p>
      <w:pPr>
        <w:pStyle w:val="Codigofuente"/>
        <w:keepLines/>
        <w:spacing w:after="0" w:line="240" w:lineRule="auto"/>
      </w:pPr>
      <w:r>
        <w:rPr>
          <w:rFonts w:ascii="Consolas" w:hAnsi="Consolas" w:eastAsia="Consolas"/>
          <w:sz w:val="15"/>
        </w:rPr>
        <w:t xml:space="preserve">    "50%": 5.34,</w:t>
      </w:r>
    </w:p>
    <w:p>
      <w:pPr>
        <w:pStyle w:val="Codigofuente"/>
        <w:keepLines/>
        <w:spacing w:after="0" w:line="240" w:lineRule="auto"/>
      </w:pPr>
      <w:r>
        <w:rPr>
          <w:rFonts w:ascii="Consolas" w:hAnsi="Consolas" w:eastAsia="Consolas"/>
          <w:sz w:val="15"/>
        </w:rPr>
        <w:t xml:space="preserve">    "75%": 7.5625,</w:t>
      </w:r>
    </w:p>
    <w:p>
      <w:pPr>
        <w:pStyle w:val="Codigofuente"/>
        <w:keepLines/>
        <w:spacing w:after="0" w:line="240" w:lineRule="auto"/>
      </w:pPr>
      <w:r>
        <w:rPr>
          <w:rFonts w:ascii="Consolas" w:hAnsi="Consolas" w:eastAsia="Consolas"/>
          <w:sz w:val="15"/>
        </w:rPr>
        <w:t xml:space="preserve">    "90%": 9.97,</w:t>
      </w:r>
    </w:p>
    <w:p>
      <w:pPr>
        <w:pStyle w:val="Codigofuente"/>
        <w:keepLines/>
        <w:spacing w:after="0" w:line="240" w:lineRule="auto"/>
      </w:pPr>
      <w:r>
        <w:rPr>
          <w:rFonts w:ascii="Consolas" w:hAnsi="Consolas" w:eastAsia="Consolas"/>
          <w:sz w:val="15"/>
        </w:rPr>
        <w:t xml:space="preserve">    "95%": 11.7,</w:t>
      </w:r>
    </w:p>
    <w:p>
      <w:pPr>
        <w:pStyle w:val="Codigofuente"/>
        <w:keepLines/>
        <w:spacing w:after="0" w:line="240" w:lineRule="auto"/>
      </w:pPr>
      <w:r>
        <w:rPr>
          <w:rFonts w:ascii="Consolas" w:hAnsi="Consolas" w:eastAsia="Consolas"/>
          <w:sz w:val="15"/>
        </w:rPr>
        <w:t xml:space="preserve">    "max": 24.43,</w:t>
      </w:r>
    </w:p>
    <w:p>
      <w:pPr>
        <w:pStyle w:val="Codigofuente"/>
        <w:keepLines/>
        <w:spacing w:after="0" w:line="240" w:lineRule="auto"/>
      </w:pPr>
      <w:r>
        <w:rPr>
          <w:rFonts w:ascii="Consolas" w:hAnsi="Consolas" w:eastAsia="Consolas"/>
          <w:sz w:val="15"/>
        </w:rPr>
        <w:t xml:space="preserve">    "skewness": 0.888025,</w:t>
      </w:r>
    </w:p>
    <w:p>
      <w:pPr>
        <w:pStyle w:val="Codigofuente"/>
        <w:keepLines/>
        <w:spacing w:after="0" w:line="240" w:lineRule="auto"/>
      </w:pPr>
      <w:r>
        <w:rPr>
          <w:rFonts w:ascii="Consolas" w:hAnsi="Consolas" w:eastAsia="Consolas"/>
          <w:sz w:val="15"/>
        </w:rPr>
        <w:t xml:space="preserve">    "kurtosis": 1.216502,</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2.464464,</w:t>
      </w:r>
    </w:p>
    <w:p>
      <w:pPr>
        <w:pStyle w:val="Codigofuente"/>
        <w:keepLines/>
        <w:spacing w:after="0" w:line="240" w:lineRule="auto"/>
      </w:pPr>
      <w:r>
        <w:rPr>
          <w:rFonts w:ascii="Consolas" w:hAnsi="Consolas" w:eastAsia="Consolas"/>
          <w:sz w:val="15"/>
        </w:rPr>
        <w:t xml:space="preserve">    "std": 1.430526,</w:t>
      </w:r>
    </w:p>
    <w:p>
      <w:pPr>
        <w:pStyle w:val="Codigofuente"/>
        <w:keepLines/>
        <w:spacing w:after="0" w:line="240" w:lineRule="auto"/>
      </w:pPr>
      <w:r>
        <w:rPr>
          <w:rFonts w:ascii="Consolas" w:hAnsi="Consolas" w:eastAsia="Consolas"/>
          <w:sz w:val="15"/>
        </w:rPr>
        <w:t xml:space="preserve">    "min": 0.0132,</w:t>
      </w:r>
    </w:p>
    <w:p>
      <w:pPr>
        <w:pStyle w:val="Codigofuente"/>
        <w:keepLines/>
        <w:spacing w:after="0" w:line="240" w:lineRule="auto"/>
      </w:pPr>
      <w:r>
        <w:rPr>
          <w:rFonts w:ascii="Consolas" w:hAnsi="Consolas" w:eastAsia="Consolas"/>
          <w:sz w:val="15"/>
        </w:rPr>
        <w:t xml:space="preserve">    "25%": 1.229475,</w:t>
      </w:r>
    </w:p>
    <w:p>
      <w:pPr>
        <w:pStyle w:val="Codigofuente"/>
        <w:keepLines/>
        <w:spacing w:after="0" w:line="240" w:lineRule="auto"/>
      </w:pPr>
      <w:r>
        <w:rPr>
          <w:rFonts w:ascii="Consolas" w:hAnsi="Consolas" w:eastAsia="Consolas"/>
          <w:sz w:val="15"/>
        </w:rPr>
        <w:t xml:space="preserve">    "50%": 2.46105,</w:t>
      </w:r>
    </w:p>
    <w:p>
      <w:pPr>
        <w:pStyle w:val="Codigofuente"/>
        <w:keepLines/>
        <w:spacing w:after="0" w:line="240" w:lineRule="auto"/>
      </w:pPr>
      <w:r>
        <w:rPr>
          <w:rFonts w:ascii="Consolas" w:hAnsi="Consolas" w:eastAsia="Consolas"/>
          <w:sz w:val="15"/>
        </w:rPr>
        <w:t xml:space="preserve">    "75%": 3.6854,</w:t>
      </w:r>
    </w:p>
    <w:p>
      <w:pPr>
        <w:pStyle w:val="Codigofuente"/>
        <w:keepLines/>
        <w:spacing w:after="0" w:line="240" w:lineRule="auto"/>
      </w:pPr>
      <w:r>
        <w:rPr>
          <w:rFonts w:ascii="Consolas" w:hAnsi="Consolas" w:eastAsia="Consolas"/>
          <w:sz w:val="15"/>
        </w:rPr>
        <w:t xml:space="preserve">    "90%": 4.44796,</w:t>
      </w:r>
    </w:p>
    <w:p>
      <w:pPr>
        <w:pStyle w:val="Codigofuente"/>
        <w:keepLines/>
        <w:spacing w:after="0" w:line="240" w:lineRule="auto"/>
      </w:pPr>
      <w:r>
        <w:rPr>
          <w:rFonts w:ascii="Consolas" w:hAnsi="Consolas" w:eastAsia="Consolas"/>
          <w:sz w:val="15"/>
        </w:rPr>
        <w:t xml:space="preserve">    "95%": 4.721355,</w:t>
      </w:r>
    </w:p>
    <w:p>
      <w:pPr>
        <w:pStyle w:val="Codigofuente"/>
        <w:keepLines/>
        <w:spacing w:after="0" w:line="240" w:lineRule="auto"/>
      </w:pPr>
      <w:r>
        <w:rPr>
          <w:rFonts w:ascii="Consolas" w:hAnsi="Consolas" w:eastAsia="Consolas"/>
          <w:sz w:val="15"/>
        </w:rPr>
        <w:t xml:space="preserve">    "max": 4.9986,</w:t>
      </w:r>
    </w:p>
    <w:p>
      <w:pPr>
        <w:pStyle w:val="Codigofuente"/>
        <w:keepLines/>
        <w:spacing w:after="0" w:line="240" w:lineRule="auto"/>
      </w:pPr>
      <w:r>
        <w:rPr>
          <w:rFonts w:ascii="Consolas" w:hAnsi="Consolas" w:eastAsia="Consolas"/>
          <w:sz w:val="15"/>
        </w:rPr>
        <w:t xml:space="preserve">    "skewness": 0.039592,</w:t>
      </w:r>
    </w:p>
    <w:p>
      <w:pPr>
        <w:pStyle w:val="Codigofuente"/>
        <w:keepLines/>
        <w:spacing w:after="0" w:line="240" w:lineRule="auto"/>
      </w:pPr>
      <w:r>
        <w:rPr>
          <w:rFonts w:ascii="Consolas" w:hAnsi="Consolas" w:eastAsia="Consolas"/>
          <w:sz w:val="15"/>
        </w:rPr>
        <w:t xml:space="preserve">    "kurtosis": -1.19088,</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0.578911,</w:t>
      </w:r>
    </w:p>
    <w:p>
      <w:pPr>
        <w:pStyle w:val="Codigofuente"/>
        <w:keepLines/>
        <w:spacing w:after="0" w:line="240" w:lineRule="auto"/>
      </w:pPr>
      <w:r>
        <w:rPr>
          <w:rFonts w:ascii="Consolas" w:hAnsi="Consolas" w:eastAsia="Consolas"/>
          <w:sz w:val="15"/>
        </w:rPr>
        <w:t xml:space="preserve">    "std": 0.245354,</w:t>
      </w:r>
    </w:p>
    <w:p>
      <w:pPr>
        <w:pStyle w:val="Codigofuente"/>
        <w:keepLines/>
        <w:spacing w:after="0" w:line="240" w:lineRule="auto"/>
      </w:pPr>
      <w:r>
        <w:rPr>
          <w:rFonts w:ascii="Consolas" w:hAnsi="Consolas" w:eastAsia="Consolas"/>
          <w:sz w:val="15"/>
        </w:rPr>
        <w:t xml:space="preserve">    "min": 0.15,</w:t>
      </w:r>
    </w:p>
    <w:p>
      <w:pPr>
        <w:pStyle w:val="Codigofuente"/>
        <w:keepLines/>
        <w:spacing w:after="0" w:line="240" w:lineRule="auto"/>
      </w:pPr>
      <w:r>
        <w:rPr>
          <w:rFonts w:ascii="Consolas" w:hAnsi="Consolas" w:eastAsia="Consolas"/>
          <w:sz w:val="15"/>
        </w:rPr>
        <w:t xml:space="preserve">    "25%": 0.363,</w:t>
      </w:r>
    </w:p>
    <w:p>
      <w:pPr>
        <w:pStyle w:val="Codigofuente"/>
        <w:keepLines/>
        <w:spacing w:after="0" w:line="240" w:lineRule="auto"/>
      </w:pPr>
      <w:r>
        <w:rPr>
          <w:rFonts w:ascii="Consolas" w:hAnsi="Consolas" w:eastAsia="Consolas"/>
          <w:sz w:val="15"/>
        </w:rPr>
        <w:t xml:space="preserve">    "50%": 0.587,</w:t>
      </w:r>
    </w:p>
    <w:p>
      <w:pPr>
        <w:pStyle w:val="Codigofuente"/>
        <w:keepLines/>
        <w:spacing w:after="0" w:line="240" w:lineRule="auto"/>
      </w:pPr>
      <w:r>
        <w:rPr>
          <w:rFonts w:ascii="Consolas" w:hAnsi="Consolas" w:eastAsia="Consolas"/>
          <w:sz w:val="15"/>
        </w:rPr>
        <w:t xml:space="preserve">    "75%": 0.78325,</w:t>
      </w:r>
    </w:p>
    <w:p>
      <w:pPr>
        <w:pStyle w:val="Codigofuente"/>
        <w:keepLines/>
        <w:spacing w:after="0" w:line="240" w:lineRule="auto"/>
      </w:pPr>
      <w:r>
        <w:rPr>
          <w:rFonts w:ascii="Consolas" w:hAnsi="Consolas" w:eastAsia="Consolas"/>
          <w:sz w:val="15"/>
        </w:rPr>
        <w:t xml:space="preserve">    "90%": 0.919,</w:t>
      </w:r>
    </w:p>
    <w:p>
      <w:pPr>
        <w:pStyle w:val="Codigofuente"/>
        <w:keepLines/>
        <w:spacing w:after="0" w:line="240" w:lineRule="auto"/>
      </w:pPr>
      <w:r>
        <w:rPr>
          <w:rFonts w:ascii="Consolas" w:hAnsi="Consolas" w:eastAsia="Consolas"/>
          <w:sz w:val="15"/>
        </w:rPr>
        <w:t xml:space="preserve">    "95%": 0.963,</w:t>
      </w:r>
    </w:p>
    <w:p>
      <w:pPr>
        <w:pStyle w:val="Codigofuente"/>
        <w:keepLines/>
        <w:spacing w:after="0" w:line="240" w:lineRule="auto"/>
      </w:pPr>
      <w:r>
        <w:rPr>
          <w:rFonts w:ascii="Consolas" w:hAnsi="Consolas" w:eastAsia="Consolas"/>
          <w:sz w:val="15"/>
        </w:rPr>
        <w:t xml:space="preserve">    "max": 1.0,</w:t>
      </w:r>
    </w:p>
    <w:p>
      <w:pPr>
        <w:pStyle w:val="Codigofuente"/>
        <w:keepLines/>
        <w:spacing w:after="0" w:line="240" w:lineRule="auto"/>
      </w:pPr>
      <w:r>
        <w:rPr>
          <w:rFonts w:ascii="Consolas" w:hAnsi="Consolas" w:eastAsia="Consolas"/>
          <w:sz w:val="15"/>
        </w:rPr>
        <w:t xml:space="preserve">    "skewness": -0.02727,</w:t>
      </w:r>
    </w:p>
    <w:p>
      <w:pPr>
        <w:pStyle w:val="Codigofuente"/>
        <w:keepLines/>
        <w:spacing w:after="0" w:line="240" w:lineRule="auto"/>
      </w:pPr>
      <w:r>
        <w:rPr>
          <w:rFonts w:ascii="Consolas" w:hAnsi="Consolas" w:eastAsia="Consolas"/>
          <w:sz w:val="15"/>
        </w:rPr>
        <w:t xml:space="preserve">    "kurtosis": -1.185209,</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116.1912,</w:t>
      </w:r>
    </w:p>
    <w:p>
      <w:pPr>
        <w:pStyle w:val="Codigofuente"/>
        <w:keepLines/>
        <w:spacing w:after="0" w:line="240" w:lineRule="auto"/>
      </w:pPr>
      <w:r>
        <w:rPr>
          <w:rFonts w:ascii="Consolas" w:hAnsi="Consolas" w:eastAsia="Consolas"/>
          <w:sz w:val="15"/>
        </w:rPr>
        <w:t xml:space="preserve">    "std": 20.486818,</w:t>
      </w:r>
    </w:p>
    <w:p>
      <w:pPr>
        <w:pStyle w:val="Codigofuente"/>
        <w:keepLines/>
        <w:spacing w:after="0" w:line="240" w:lineRule="auto"/>
      </w:pPr>
      <w:r>
        <w:rPr>
          <w:rFonts w:ascii="Consolas" w:hAnsi="Consolas" w:eastAsia="Consolas"/>
          <w:sz w:val="15"/>
        </w:rPr>
        <w:t xml:space="preserve">    "min": 75.0,</w:t>
      </w:r>
    </w:p>
    <w:p>
      <w:pPr>
        <w:pStyle w:val="Codigofuente"/>
        <w:keepLines/>
        <w:spacing w:after="0" w:line="240" w:lineRule="auto"/>
      </w:pPr>
      <w:r>
        <w:rPr>
          <w:rFonts w:ascii="Consolas" w:hAnsi="Consolas" w:eastAsia="Consolas"/>
          <w:sz w:val="15"/>
        </w:rPr>
        <w:t xml:space="preserve">    "25%": 101.0,</w:t>
      </w:r>
    </w:p>
    <w:p>
      <w:pPr>
        <w:pStyle w:val="Codigofuente"/>
        <w:keepLines/>
        <w:spacing w:after="0" w:line="240" w:lineRule="auto"/>
      </w:pPr>
      <w:r>
        <w:rPr>
          <w:rFonts w:ascii="Consolas" w:hAnsi="Consolas" w:eastAsia="Consolas"/>
          <w:sz w:val="15"/>
        </w:rPr>
        <w:t xml:space="preserve">    "50%": 116.0,</w:t>
      </w:r>
    </w:p>
    <w:p>
      <w:pPr>
        <w:pStyle w:val="Codigofuente"/>
        <w:keepLines/>
        <w:spacing w:after="0" w:line="240" w:lineRule="auto"/>
      </w:pPr>
      <w:r>
        <w:rPr>
          <w:rFonts w:ascii="Consolas" w:hAnsi="Consolas" w:eastAsia="Consolas"/>
          <w:sz w:val="15"/>
        </w:rPr>
        <w:t xml:space="preserve">    "75%": 131.0,</w:t>
      </w:r>
    </w:p>
    <w:p>
      <w:pPr>
        <w:pStyle w:val="Codigofuente"/>
        <w:keepLines/>
        <w:spacing w:after="0" w:line="240" w:lineRule="auto"/>
      </w:pPr>
      <w:r>
        <w:rPr>
          <w:rFonts w:ascii="Consolas" w:hAnsi="Consolas" w:eastAsia="Consolas"/>
          <w:sz w:val="15"/>
        </w:rPr>
        <w:t xml:space="preserve">    "90%": 144.0,</w:t>
      </w:r>
    </w:p>
    <w:p>
      <w:pPr>
        <w:pStyle w:val="Codigofuente"/>
        <w:keepLines/>
        <w:spacing w:after="0" w:line="240" w:lineRule="auto"/>
      </w:pPr>
      <w:r>
        <w:rPr>
          <w:rFonts w:ascii="Consolas" w:hAnsi="Consolas" w:eastAsia="Consolas"/>
          <w:sz w:val="15"/>
        </w:rPr>
        <w:t xml:space="preserve">    "95%": 150.0,</w:t>
      </w:r>
    </w:p>
    <w:p>
      <w:pPr>
        <w:pStyle w:val="Codigofuente"/>
        <w:keepLines/>
        <w:spacing w:after="0" w:line="240" w:lineRule="auto"/>
      </w:pPr>
      <w:r>
        <w:rPr>
          <w:rFonts w:ascii="Consolas" w:hAnsi="Consolas" w:eastAsia="Consolas"/>
          <w:sz w:val="15"/>
        </w:rPr>
        <w:t xml:space="preserve">    "max": 165.0,</w:t>
      </w:r>
    </w:p>
    <w:p>
      <w:pPr>
        <w:pStyle w:val="Codigofuente"/>
        <w:keepLines/>
        <w:spacing w:after="0" w:line="240" w:lineRule="auto"/>
      </w:pPr>
      <w:r>
        <w:rPr>
          <w:rFonts w:ascii="Consolas" w:hAnsi="Consolas" w:eastAsia="Consolas"/>
          <w:sz w:val="15"/>
        </w:rPr>
        <w:t xml:space="preserve">    "skewness": 0.080834,</w:t>
      </w:r>
    </w:p>
    <w:p>
      <w:pPr>
        <w:pStyle w:val="Codigofuente"/>
        <w:keepLines/>
        <w:spacing w:after="0" w:line="240" w:lineRule="auto"/>
      </w:pPr>
      <w:r>
        <w:rPr>
          <w:rFonts w:ascii="Consolas" w:hAnsi="Consolas" w:eastAsia="Consolas"/>
          <w:sz w:val="15"/>
        </w:rPr>
        <w:t xml:space="preserve">    "kurtosis": -0.714217,</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0.3924,</w:t>
      </w:r>
    </w:p>
    <w:p>
      <w:pPr>
        <w:pStyle w:val="Codigofuente"/>
        <w:keepLines/>
        <w:spacing w:after="0" w:line="240" w:lineRule="auto"/>
      </w:pPr>
      <w:r>
        <w:rPr>
          <w:rFonts w:ascii="Consolas" w:hAnsi="Consolas" w:eastAsia="Consolas"/>
          <w:sz w:val="15"/>
        </w:rPr>
        <w:t xml:space="preserve">    "std": 0.488383,</w:t>
      </w:r>
    </w:p>
    <w:p>
      <w:pPr>
        <w:pStyle w:val="Codigofuente"/>
        <w:keepLines/>
        <w:spacing w:after="0" w:line="240" w:lineRule="auto"/>
      </w:pPr>
      <w:r>
        <w:rPr>
          <w:rFonts w:ascii="Consolas" w:hAnsi="Consolas" w:eastAsia="Consolas"/>
          <w:sz w:val="15"/>
        </w:rPr>
        <w:t xml:space="preserve">    "min": 0.0,</w:t>
      </w:r>
    </w:p>
    <w:p>
      <w:pPr>
        <w:pStyle w:val="Codigofuente"/>
        <w:keepLines/>
        <w:spacing w:after="0" w:line="240" w:lineRule="auto"/>
      </w:pPr>
      <w:r>
        <w:rPr>
          <w:rFonts w:ascii="Consolas" w:hAnsi="Consolas" w:eastAsia="Consolas"/>
          <w:sz w:val="15"/>
        </w:rPr>
        <w:t xml:space="preserve">    "25%": 0.0,</w:t>
      </w:r>
    </w:p>
    <w:p>
      <w:pPr>
        <w:pStyle w:val="Codigofuente"/>
        <w:keepLines/>
        <w:spacing w:after="0" w:line="240" w:lineRule="auto"/>
      </w:pPr>
      <w:r>
        <w:rPr>
          <w:rFonts w:ascii="Consolas" w:hAnsi="Consolas" w:eastAsia="Consolas"/>
          <w:sz w:val="15"/>
        </w:rPr>
        <w:t xml:space="preserve">    "50%": 0.0,</w:t>
      </w:r>
    </w:p>
    <w:p>
      <w:pPr>
        <w:pStyle w:val="Codigofuente"/>
        <w:keepLines/>
        <w:spacing w:after="0" w:line="240" w:lineRule="auto"/>
      </w:pPr>
      <w:r>
        <w:rPr>
          <w:rFonts w:ascii="Consolas" w:hAnsi="Consolas" w:eastAsia="Consolas"/>
          <w:sz w:val="15"/>
        </w:rPr>
        <w:t xml:space="preserve">    "75%": 1.0,</w:t>
      </w:r>
    </w:p>
    <w:p>
      <w:pPr>
        <w:pStyle w:val="Codigofuente"/>
        <w:keepLines/>
        <w:spacing w:after="0" w:line="240" w:lineRule="auto"/>
      </w:pPr>
      <w:r>
        <w:rPr>
          <w:rFonts w:ascii="Consolas" w:hAnsi="Consolas" w:eastAsia="Consolas"/>
          <w:sz w:val="15"/>
        </w:rPr>
        <w:t xml:space="preserve">    "90%": 1.0,</w:t>
      </w:r>
    </w:p>
    <w:p>
      <w:pPr>
        <w:pStyle w:val="Codigofuente"/>
        <w:keepLines/>
        <w:spacing w:after="0" w:line="240" w:lineRule="auto"/>
      </w:pPr>
      <w:r>
        <w:rPr>
          <w:rFonts w:ascii="Consolas" w:hAnsi="Consolas" w:eastAsia="Consolas"/>
          <w:sz w:val="15"/>
        </w:rPr>
        <w:t xml:space="preserve">    "95%": 1.0,</w:t>
      </w:r>
    </w:p>
    <w:p>
      <w:pPr>
        <w:pStyle w:val="Codigofuente"/>
        <w:keepLines/>
        <w:spacing w:after="0" w:line="240" w:lineRule="auto"/>
      </w:pPr>
      <w:r>
        <w:rPr>
          <w:rFonts w:ascii="Consolas" w:hAnsi="Consolas" w:eastAsia="Consolas"/>
          <w:sz w:val="15"/>
        </w:rPr>
        <w:t xml:space="preserve">    "max": 1.0,</w:t>
      </w:r>
    </w:p>
    <w:p>
      <w:pPr>
        <w:pStyle w:val="Codigofuente"/>
        <w:keepLines/>
        <w:spacing w:after="0" w:line="240" w:lineRule="auto"/>
      </w:pPr>
      <w:r>
        <w:rPr>
          <w:rFonts w:ascii="Consolas" w:hAnsi="Consolas" w:eastAsia="Consolas"/>
          <w:sz w:val="15"/>
        </w:rPr>
        <w:t xml:space="preserve">    "skewness": 0.440991,</w:t>
      </w:r>
    </w:p>
    <w:p>
      <w:pPr>
        <w:pStyle w:val="Codigofuente"/>
        <w:keepLines/>
        <w:spacing w:after="0" w:line="240" w:lineRule="auto"/>
      </w:pPr>
      <w:r>
        <w:rPr>
          <w:rFonts w:ascii="Consolas" w:hAnsi="Consolas" w:eastAsia="Consolas"/>
          <w:sz w:val="15"/>
        </w:rPr>
        <w:t xml:space="preserve">    "kurtosis": -1.806973,</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247.417198,</w:t>
      </w:r>
    </w:p>
    <w:p>
      <w:pPr>
        <w:pStyle w:val="Codigofuente"/>
        <w:keepLines/>
        <w:spacing w:after="0" w:line="240" w:lineRule="auto"/>
      </w:pPr>
      <w:r>
        <w:rPr>
          <w:rFonts w:ascii="Consolas" w:hAnsi="Consolas" w:eastAsia="Consolas"/>
          <w:sz w:val="15"/>
        </w:rPr>
        <w:t xml:space="preserve">    "std": 217.221742,</w:t>
      </w:r>
    </w:p>
    <w:p>
      <w:pPr>
        <w:pStyle w:val="Codigofuente"/>
        <w:keepLines/>
        <w:spacing w:after="0" w:line="240" w:lineRule="auto"/>
      </w:pPr>
      <w:r>
        <w:rPr>
          <w:rFonts w:ascii="Consolas" w:hAnsi="Consolas" w:eastAsia="Consolas"/>
          <w:sz w:val="15"/>
        </w:rPr>
        <w:t xml:space="preserve">    "min": 5.3812,</w:t>
      </w:r>
    </w:p>
    <w:p>
      <w:pPr>
        <w:pStyle w:val="Codigofuente"/>
        <w:keepLines/>
        <w:spacing w:after="0" w:line="240" w:lineRule="auto"/>
      </w:pPr>
      <w:r>
        <w:rPr>
          <w:rFonts w:ascii="Consolas" w:hAnsi="Consolas" w:eastAsia="Consolas"/>
          <w:sz w:val="15"/>
        </w:rPr>
        <w:t xml:space="preserve">    "25%": 87.950875,</w:t>
      </w:r>
    </w:p>
    <w:p>
      <w:pPr>
        <w:pStyle w:val="Codigofuente"/>
        <w:keepLines/>
        <w:spacing w:after="0" w:line="240" w:lineRule="auto"/>
      </w:pPr>
      <w:r>
        <w:rPr>
          <w:rFonts w:ascii="Consolas" w:hAnsi="Consolas" w:eastAsia="Consolas"/>
          <w:sz w:val="15"/>
        </w:rPr>
        <w:t xml:space="preserve">    "50%": 187.75765,</w:t>
      </w:r>
    </w:p>
    <w:p>
      <w:pPr>
        <w:pStyle w:val="Codigofuente"/>
        <w:keepLines/>
        <w:spacing w:after="0" w:line="240" w:lineRule="auto"/>
      </w:pPr>
      <w:r>
        <w:rPr>
          <w:rFonts w:ascii="Consolas" w:hAnsi="Consolas" w:eastAsia="Consolas"/>
          <w:sz w:val="15"/>
        </w:rPr>
        <w:t xml:space="preserve">    "75%": 346.211525,</w:t>
      </w:r>
    </w:p>
    <w:p>
      <w:pPr>
        <w:pStyle w:val="Codigofuente"/>
        <w:keepLines/>
        <w:spacing w:after="0" w:line="240" w:lineRule="auto"/>
      </w:pPr>
      <w:r>
        <w:rPr>
          <w:rFonts w:ascii="Consolas" w:hAnsi="Consolas" w:eastAsia="Consolas"/>
          <w:sz w:val="15"/>
        </w:rPr>
        <w:t xml:space="preserve">    "90%": 542.23729,</w:t>
      </w:r>
    </w:p>
    <w:p>
      <w:pPr>
        <w:pStyle w:val="Codigofuente"/>
        <w:keepLines/>
        <w:spacing w:after="0" w:line="240" w:lineRule="auto"/>
      </w:pPr>
      <w:r>
        <w:rPr>
          <w:rFonts w:ascii="Consolas" w:hAnsi="Consolas" w:eastAsia="Consolas"/>
          <w:sz w:val="15"/>
        </w:rPr>
        <w:t xml:space="preserve">    "95%": 677.61085,</w:t>
      </w:r>
    </w:p>
    <w:p>
      <w:pPr>
        <w:pStyle w:val="Codigofuente"/>
        <w:keepLines/>
        <w:spacing w:after="0" w:line="240" w:lineRule="auto"/>
      </w:pPr>
      <w:r>
        <w:rPr>
          <w:rFonts w:ascii="Consolas" w:hAnsi="Consolas" w:eastAsia="Consolas"/>
          <w:sz w:val="15"/>
        </w:rPr>
        <w:t xml:space="preserve">    "max": 1674.0336,</w:t>
      </w:r>
    </w:p>
    <w:p>
      <w:pPr>
        <w:pStyle w:val="Codigofuente"/>
        <w:keepLines/>
        <w:spacing w:after="0" w:line="240" w:lineRule="auto"/>
      </w:pPr>
      <w:r>
        <w:rPr>
          <w:rFonts w:ascii="Consolas" w:hAnsi="Consolas" w:eastAsia="Consolas"/>
          <w:sz w:val="15"/>
        </w:rPr>
        <w:t xml:space="preserve">    "skewness": 1.674508,</w:t>
      </w:r>
    </w:p>
    <w:p>
      <w:pPr>
        <w:pStyle w:val="Codigofuente"/>
        <w:keepLines/>
        <w:spacing w:after="0" w:line="240" w:lineRule="auto"/>
      </w:pPr>
      <w:r>
        <w:rPr>
          <w:rFonts w:ascii="Consolas" w:hAnsi="Consolas" w:eastAsia="Consolas"/>
          <w:sz w:val="15"/>
        </w:rPr>
        <w:t xml:space="preserve">    "kurtosis": 3.891936,</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28. backend/ml_artifacts/eda/eda_summary.json</w:t>
      </w:r>
    </w:p>
    <w:p>
      <w:pPr>
        <w:spacing w:after="80"/>
      </w:pPr>
      <w:r>
        <w:rPr>
          <w:i/>
          <w:color w:val="5A5A5A"/>
          <w:sz w:val="16"/>
        </w:rPr>
        <w:t>Ruta: backend/ml_artifacts/eda/eda_summary.json  |  Tamaño: 2,375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"n_features": 9,</w:t>
      </w:r>
    </w:p>
    <w:p>
      <w:pPr>
        <w:pStyle w:val="Codigofuente"/>
        <w:keepLines/>
        <w:spacing w:after="0" w:line="240" w:lineRule="auto"/>
      </w:pPr>
      <w:r>
        <w:rPr>
          <w:rFonts w:ascii="Consolas" w:hAnsi="Consolas" w:eastAsia="Consolas"/>
          <w:sz w:val="15"/>
        </w:rPr>
        <w:t xml:space="preserve">  "target_mean": 247.4172,</w:t>
      </w:r>
    </w:p>
    <w:p>
      <w:pPr>
        <w:pStyle w:val="Codigofuente"/>
        <w:keepLines/>
        <w:spacing w:after="0" w:line="240" w:lineRule="auto"/>
      </w:pPr>
      <w:r>
        <w:rPr>
          <w:rFonts w:ascii="Consolas" w:hAnsi="Consolas" w:eastAsia="Consolas"/>
          <w:sz w:val="15"/>
        </w:rPr>
        <w:t xml:space="preserve">  "target_std": 217.2217,</w:t>
      </w:r>
    </w:p>
    <w:p>
      <w:pPr>
        <w:pStyle w:val="Codigofuente"/>
        <w:keepLines/>
        <w:spacing w:after="0" w:line="240" w:lineRule="auto"/>
      </w:pPr>
      <w:r>
        <w:rPr>
          <w:rFonts w:ascii="Consolas" w:hAnsi="Consolas" w:eastAsia="Consolas"/>
          <w:sz w:val="15"/>
        </w:rPr>
        <w:t xml:space="preserve">  "target_min": 5.3812,</w:t>
      </w:r>
    </w:p>
    <w:p>
      <w:pPr>
        <w:pStyle w:val="Codigofuente"/>
        <w:keepLines/>
        <w:spacing w:after="0" w:line="240" w:lineRule="auto"/>
      </w:pPr>
      <w:r>
        <w:rPr>
          <w:rFonts w:ascii="Consolas" w:hAnsi="Consolas" w:eastAsia="Consolas"/>
          <w:sz w:val="15"/>
        </w:rPr>
        <w:t xml:space="preserve">  "target_max": 1674.0336,</w:t>
      </w:r>
    </w:p>
    <w:p>
      <w:pPr>
        <w:pStyle w:val="Codigofuente"/>
        <w:keepLines/>
        <w:spacing w:after="0" w:line="240" w:lineRule="auto"/>
      </w:pPr>
      <w:r>
        <w:rPr>
          <w:rFonts w:ascii="Consolas" w:hAnsi="Consolas" w:eastAsia="Consolas"/>
          <w:sz w:val="15"/>
        </w:rPr>
        <w:t xml:space="preserve">  "target_skewness": 1.6745,</w:t>
      </w:r>
    </w:p>
    <w:p>
      <w:pPr>
        <w:pStyle w:val="Codigofuente"/>
        <w:keepLines/>
        <w:spacing w:after="0" w:line="240" w:lineRule="auto"/>
      </w:pPr>
      <w:r>
        <w:rPr>
          <w:rFonts w:ascii="Consolas" w:hAnsi="Consolas" w:eastAsia="Consolas"/>
          <w:sz w:val="15"/>
        </w:rPr>
        <w:t xml:space="preserve">  "correlations": {</w:t>
      </w:r>
    </w:p>
    <w:p>
      <w:pPr>
        <w:pStyle w:val="Codigofuente"/>
        <w:keepLines/>
        <w:spacing w:after="0" w:line="240" w:lineRule="auto"/>
      </w:pPr>
      <w:r>
        <w:rPr>
          <w:rFonts w:ascii="Consolas" w:hAnsi="Consolas" w:eastAsia="Consolas"/>
          <w:sz w:val="15"/>
        </w:rPr>
        <w:t xml:space="preserve">    "pearson_with_target": {</w:t>
      </w:r>
    </w:p>
    <w:p>
      <w:pPr>
        <w:pStyle w:val="Codigofuente"/>
        <w:keepLines/>
        <w:spacing w:after="0" w:line="240" w:lineRule="auto"/>
      </w:pPr>
      <w:r>
        <w:rPr>
          <w:rFonts w:ascii="Consolas" w:hAnsi="Consolas" w:eastAsia="Consolas"/>
          <w:sz w:val="15"/>
        </w:rPr>
        <w:t xml:space="preserve">      "sensor_count": 0.16773699615368443,</w:t>
      </w:r>
    </w:p>
    <w:p>
      <w:pPr>
        <w:pStyle w:val="Codigofuente"/>
        <w:keepLines/>
        <w:spacing w:after="0" w:line="240" w:lineRule="auto"/>
      </w:pPr>
      <w:r>
        <w:rPr>
          <w:rFonts w:ascii="Consolas" w:hAnsi="Consolas" w:eastAsia="Consolas"/>
          <w:sz w:val="15"/>
        </w:rPr>
        <w:t xml:space="preserve">      "edge_count": 0.1441879052649517,</w:t>
      </w:r>
    </w:p>
    <w:p>
      <w:pPr>
        <w:pStyle w:val="Codigofuente"/>
        <w:keepLines/>
        <w:spacing w:after="0" w:line="240" w:lineRule="auto"/>
      </w:pPr>
      <w:r>
        <w:rPr>
          <w:rFonts w:ascii="Consolas" w:hAnsi="Consolas" w:eastAsia="Consolas"/>
          <w:sz w:val="15"/>
        </w:rPr>
        <w:t xml:space="preserve">      "cloud_region_intensity": 0.7183013977958358,</w:t>
      </w:r>
    </w:p>
    <w:p>
      <w:pPr>
        <w:pStyle w:val="Codigofuente"/>
        <w:keepLines/>
        <w:spacing w:after="0" w:line="240" w:lineRule="auto"/>
      </w:pPr>
      <w:r>
        <w:rPr>
          <w:rFonts w:ascii="Consolas" w:hAnsi="Consolas" w:eastAsia="Consolas"/>
          <w:sz w:val="15"/>
        </w:rPr>
        <w:t xml:space="preserve">      "data_volume_gb_day": 0.04300547524616063,</w:t>
      </w:r>
    </w:p>
    <w:p>
      <w:pPr>
        <w:pStyle w:val="Codigofuente"/>
        <w:keepLines/>
        <w:spacing w:after="0" w:line="240" w:lineRule="auto"/>
      </w:pPr>
      <w:r>
        <w:rPr>
          <w:rFonts w:ascii="Consolas" w:hAnsi="Consolas" w:eastAsia="Consolas"/>
          <w:sz w:val="15"/>
        </w:rPr>
        <w:t xml:space="preserve">      "transmission_freq_hz": 0.002483257177190584,</w:t>
      </w:r>
    </w:p>
    <w:p>
      <w:pPr>
        <w:pStyle w:val="Codigofuente"/>
        <w:keepLines/>
        <w:spacing w:after="0" w:line="240" w:lineRule="auto"/>
      </w:pPr>
      <w:r>
        <w:rPr>
          <w:rFonts w:ascii="Consolas" w:hAnsi="Consolas" w:eastAsia="Consolas"/>
          <w:sz w:val="15"/>
        </w:rPr>
        <w:t xml:space="preserve">      "model_resolution": 0.42869275811885543,</w:t>
      </w:r>
    </w:p>
    <w:p>
      <w:pPr>
        <w:pStyle w:val="Codigofuente"/>
        <w:keepLines/>
        <w:spacing w:after="0" w:line="240" w:lineRule="auto"/>
      </w:pPr>
      <w:r>
        <w:rPr>
          <w:rFonts w:ascii="Consolas" w:hAnsi="Consolas" w:eastAsia="Consolas"/>
          <w:sz w:val="15"/>
        </w:rPr>
        <w:t xml:space="preserve">      "operation_days": 0.21178618520380013,</w:t>
      </w:r>
    </w:p>
    <w:p>
      <w:pPr>
        <w:pStyle w:val="Codigofuente"/>
        <w:keepLines/>
        <w:spacing w:after="0" w:line="240" w:lineRule="auto"/>
      </w:pPr>
      <w:r>
        <w:rPr>
          <w:rFonts w:ascii="Consolas" w:hAnsi="Consolas" w:eastAsia="Consolas"/>
          <w:sz w:val="15"/>
        </w:rPr>
        <w:t xml:space="preserve">      "solar_powered": -0.22218225626235594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"spearman_with_target": {</w:t>
      </w:r>
    </w:p>
    <w:p>
      <w:pPr>
        <w:pStyle w:val="Codigofuente"/>
        <w:keepLines/>
        <w:spacing w:after="0" w:line="240" w:lineRule="auto"/>
      </w:pPr>
      <w:r>
        <w:rPr>
          <w:rFonts w:ascii="Consolas" w:hAnsi="Consolas" w:eastAsia="Consolas"/>
          <w:sz w:val="15"/>
        </w:rPr>
        <w:t xml:space="preserve">      "sensor_count": 0.1211599609646278,</w:t>
      </w:r>
    </w:p>
    <w:p>
      <w:pPr>
        <w:pStyle w:val="Codigofuente"/>
        <w:keepLines/>
        <w:spacing w:after="0" w:line="240" w:lineRule="auto"/>
      </w:pPr>
      <w:r>
        <w:rPr>
          <w:rFonts w:ascii="Consolas" w:hAnsi="Consolas" w:eastAsia="Consolas"/>
          <w:sz w:val="15"/>
        </w:rPr>
        <w:t xml:space="preserve">      "edge_count": 0.11481994124172674,</w:t>
      </w:r>
    </w:p>
    <w:p>
      <w:pPr>
        <w:pStyle w:val="Codigofuente"/>
        <w:keepLines/>
        <w:spacing w:after="0" w:line="240" w:lineRule="auto"/>
      </w:pPr>
      <w:r>
        <w:rPr>
          <w:rFonts w:ascii="Consolas" w:hAnsi="Consolas" w:eastAsia="Consolas"/>
          <w:sz w:val="15"/>
        </w:rPr>
        <w:t xml:space="preserve">      "cloud_region_intensity": 0.8029777373387678,</w:t>
      </w:r>
    </w:p>
    <w:p>
      <w:pPr>
        <w:pStyle w:val="Codigofuente"/>
        <w:keepLines/>
        <w:spacing w:after="0" w:line="240" w:lineRule="auto"/>
      </w:pPr>
      <w:r>
        <w:rPr>
          <w:rFonts w:ascii="Consolas" w:hAnsi="Consolas" w:eastAsia="Consolas"/>
          <w:sz w:val="15"/>
        </w:rPr>
        <w:t xml:space="preserve">      "data_volume_gb_day": 0.038225428787338554,</w:t>
      </w:r>
    </w:p>
    <w:p>
      <w:pPr>
        <w:pStyle w:val="Codigofuente"/>
        <w:keepLines/>
        <w:spacing w:after="0" w:line="240" w:lineRule="auto"/>
      </w:pPr>
      <w:r>
        <w:rPr>
          <w:rFonts w:ascii="Consolas" w:hAnsi="Consolas" w:eastAsia="Consolas"/>
          <w:sz w:val="15"/>
        </w:rPr>
        <w:t xml:space="preserve">      "transmission_freq_hz": 0.009835982340182604,</w:t>
      </w:r>
    </w:p>
    <w:p>
      <w:pPr>
        <w:pStyle w:val="Codigofuente"/>
        <w:keepLines/>
        <w:spacing w:after="0" w:line="240" w:lineRule="auto"/>
      </w:pPr>
      <w:r>
        <w:rPr>
          <w:rFonts w:ascii="Consolas" w:hAnsi="Consolas" w:eastAsia="Consolas"/>
          <w:sz w:val="15"/>
        </w:rPr>
        <w:t xml:space="preserve">      "model_resolution": 0.43533861708136795,</w:t>
      </w:r>
    </w:p>
    <w:p>
      <w:pPr>
        <w:pStyle w:val="Codigofuente"/>
        <w:keepLines/>
        <w:spacing w:after="0" w:line="240" w:lineRule="auto"/>
      </w:pPr>
      <w:r>
        <w:rPr>
          <w:rFonts w:ascii="Consolas" w:hAnsi="Consolas" w:eastAsia="Consolas"/>
          <w:sz w:val="15"/>
        </w:rPr>
        <w:t xml:space="preserve">      "operation_days": 0.1619934215915804,</w:t>
      </w:r>
    </w:p>
    <w:p>
      <w:pPr>
        <w:pStyle w:val="Codigofuente"/>
        <w:keepLines/>
        <w:spacing w:after="0" w:line="240" w:lineRule="auto"/>
      </w:pPr>
      <w:r>
        <w:rPr>
          <w:rFonts w:ascii="Consolas" w:hAnsi="Consolas" w:eastAsia="Consolas"/>
          <w:sz w:val="15"/>
        </w:rPr>
        <w:t xml:space="preserve">      "solar_powered": -0.21113296177279176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"outliers": {</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"outliers_IQR": 46,</w:t>
      </w:r>
    </w:p>
    <w:p>
      <w:pPr>
        <w:pStyle w:val="Codigofuente"/>
        <w:keepLines/>
        <w:spacing w:after="0" w:line="240" w:lineRule="auto"/>
      </w:pPr>
      <w:r>
        <w:rPr>
          <w:rFonts w:ascii="Consolas" w:hAnsi="Consolas" w:eastAsia="Consolas"/>
          <w:sz w:val="15"/>
        </w:rPr>
        <w:t xml:space="preserve">      "outliers_Zscore_3sigma": 27,</w:t>
      </w:r>
    </w:p>
    <w:p>
      <w:pPr>
        <w:pStyle w:val="Codigofuente"/>
        <w:keepLines/>
        <w:spacing w:after="0" w:line="240" w:lineRule="auto"/>
      </w:pPr>
      <w:r>
        <w:rPr>
          <w:rFonts w:ascii="Consolas" w:hAnsi="Consolas" w:eastAsia="Consolas"/>
          <w:sz w:val="15"/>
        </w:rPr>
        <w:t xml:space="preserve">      "pct_IQR": 1.84,</w:t>
      </w:r>
    </w:p>
    <w:p>
      <w:pPr>
        <w:pStyle w:val="Codigofuente"/>
        <w:keepLines/>
        <w:spacing w:after="0" w:line="240" w:lineRule="auto"/>
      </w:pPr>
      <w:r>
        <w:rPr>
          <w:rFonts w:ascii="Consolas" w:hAnsi="Consolas" w:eastAsia="Consolas"/>
          <w:sz w:val="15"/>
        </w:rPr>
        <w:t xml:space="preserve">      "pct_Zscore": 1.08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"outliers_IQR": 96,</w:t>
      </w:r>
    </w:p>
    <w:p>
      <w:pPr>
        <w:pStyle w:val="Codigofuente"/>
        <w:keepLines/>
        <w:spacing w:after="0" w:line="240" w:lineRule="auto"/>
      </w:pPr>
      <w:r>
        <w:rPr>
          <w:rFonts w:ascii="Consolas" w:hAnsi="Consolas" w:eastAsia="Consolas"/>
          <w:sz w:val="15"/>
        </w:rPr>
        <w:t xml:space="preserve">      "outliers_Zscore_3sigma": 41,</w:t>
      </w:r>
    </w:p>
    <w:p>
      <w:pPr>
        <w:pStyle w:val="Codigofuente"/>
        <w:keepLines/>
        <w:spacing w:after="0" w:line="240" w:lineRule="auto"/>
      </w:pPr>
      <w:r>
        <w:rPr>
          <w:rFonts w:ascii="Consolas" w:hAnsi="Consolas" w:eastAsia="Consolas"/>
          <w:sz w:val="15"/>
        </w:rPr>
        <w:t xml:space="preserve">      "pct_IQR": 3.84,</w:t>
      </w:r>
    </w:p>
    <w:p>
      <w:pPr>
        <w:pStyle w:val="Codigofuente"/>
        <w:keepLines/>
        <w:spacing w:after="0" w:line="240" w:lineRule="auto"/>
      </w:pPr>
      <w:r>
        <w:rPr>
          <w:rFonts w:ascii="Consolas" w:hAnsi="Consolas" w:eastAsia="Consolas"/>
          <w:sz w:val="15"/>
        </w:rPr>
        <w:t xml:space="preserve">      "pct_Zscore": 1.64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29. backend/ml_artifacts/eda/outliers_report.json</w:t>
      </w:r>
    </w:p>
    <w:p>
      <w:pPr>
        <w:spacing w:after="80"/>
      </w:pPr>
      <w:r>
        <w:rPr>
          <w:i/>
          <w:color w:val="5A5A5A"/>
          <w:sz w:val="16"/>
        </w:rPr>
        <w:t>Ruta: backend/ml_artifacts/eda/outliers_report.json  |  Tamaño: 1,202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"outliers_IQR": 46,</w:t>
      </w:r>
    </w:p>
    <w:p>
      <w:pPr>
        <w:pStyle w:val="Codigofuente"/>
        <w:keepLines/>
        <w:spacing w:after="0" w:line="240" w:lineRule="auto"/>
      </w:pPr>
      <w:r>
        <w:rPr>
          <w:rFonts w:ascii="Consolas" w:hAnsi="Consolas" w:eastAsia="Consolas"/>
          <w:sz w:val="15"/>
        </w:rPr>
        <w:t xml:space="preserve">    "outliers_Zscore_3sigma": 27,</w:t>
      </w:r>
    </w:p>
    <w:p>
      <w:pPr>
        <w:pStyle w:val="Codigofuente"/>
        <w:keepLines/>
        <w:spacing w:after="0" w:line="240" w:lineRule="auto"/>
      </w:pPr>
      <w:r>
        <w:rPr>
          <w:rFonts w:ascii="Consolas" w:hAnsi="Consolas" w:eastAsia="Consolas"/>
          <w:sz w:val="15"/>
        </w:rPr>
        <w:t xml:space="preserve">    "pct_IQR": 1.84,</w:t>
      </w:r>
    </w:p>
    <w:p>
      <w:pPr>
        <w:pStyle w:val="Codigofuente"/>
        <w:keepLines/>
        <w:spacing w:after="0" w:line="240" w:lineRule="auto"/>
      </w:pPr>
      <w:r>
        <w:rPr>
          <w:rFonts w:ascii="Consolas" w:hAnsi="Consolas" w:eastAsia="Consolas"/>
          <w:sz w:val="15"/>
        </w:rPr>
        <w:t xml:space="preserve">    "pct_Zscore": 1.08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"outliers_IQR": 96,</w:t>
      </w:r>
    </w:p>
    <w:p>
      <w:pPr>
        <w:pStyle w:val="Codigofuente"/>
        <w:keepLines/>
        <w:spacing w:after="0" w:line="240" w:lineRule="auto"/>
      </w:pPr>
      <w:r>
        <w:rPr>
          <w:rFonts w:ascii="Consolas" w:hAnsi="Consolas" w:eastAsia="Consolas"/>
          <w:sz w:val="15"/>
        </w:rPr>
        <w:t xml:space="preserve">    "outliers_Zscore_3sigma": 41,</w:t>
      </w:r>
    </w:p>
    <w:p>
      <w:pPr>
        <w:pStyle w:val="Codigofuente"/>
        <w:keepLines/>
        <w:spacing w:after="0" w:line="240" w:lineRule="auto"/>
      </w:pPr>
      <w:r>
        <w:rPr>
          <w:rFonts w:ascii="Consolas" w:hAnsi="Consolas" w:eastAsia="Consolas"/>
          <w:sz w:val="15"/>
        </w:rPr>
        <w:t xml:space="preserve">    "pct_IQR": 3.84,</w:t>
      </w:r>
    </w:p>
    <w:p>
      <w:pPr>
        <w:pStyle w:val="Codigofuente"/>
        <w:keepLines/>
        <w:spacing w:after="0" w:line="240" w:lineRule="auto"/>
      </w:pPr>
      <w:r>
        <w:rPr>
          <w:rFonts w:ascii="Consolas" w:hAnsi="Consolas" w:eastAsia="Consolas"/>
          <w:sz w:val="15"/>
        </w:rPr>
        <w:t xml:space="preserve">    "pct_Zscore": 1.64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30. backend/ml_artifacts/ml_report.json</w:t>
      </w:r>
    </w:p>
    <w:p>
      <w:pPr>
        <w:spacing w:after="80"/>
      </w:pPr>
      <w:r>
        <w:rPr>
          <w:i/>
          <w:color w:val="5A5A5A"/>
          <w:sz w:val="16"/>
        </w:rPr>
        <w:t>Ruta: backend/ml_artifacts/ml_report.json  |  Tamaño: 12,093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"pipeline_version": "1.0.0",</w:t>
      </w:r>
    </w:p>
    <w:p>
      <w:pPr>
        <w:pStyle w:val="Codigofuente"/>
        <w:keepLines/>
        <w:spacing w:after="0" w:line="240" w:lineRule="auto"/>
      </w:pPr>
      <w:r>
        <w:rPr>
          <w:rFonts w:ascii="Consolas" w:hAnsi="Consolas" w:eastAsia="Consolas"/>
          <w:sz w:val="15"/>
        </w:rPr>
        <w:t xml:space="preserve">  "generated_at": "2026-09-28T12:23:32.769758+00:00",</w:t>
      </w:r>
    </w:p>
    <w:p>
      <w:pPr>
        <w:pStyle w:val="Codigofuente"/>
        <w:keepLines/>
        <w:spacing w:after="0" w:line="240" w:lineRule="auto"/>
      </w:pPr>
      <w:r>
        <w:rPr>
          <w:rFonts w:ascii="Consolas" w:hAnsi="Consolas" w:eastAsia="Consolas"/>
          <w:sz w:val="15"/>
        </w:rPr>
        <w:t xml:space="preserve">  "elapsed_seconds": 143.1,</w:t>
      </w:r>
    </w:p>
    <w:p>
      <w:pPr>
        <w:pStyle w:val="Codigofuente"/>
        <w:keepLines/>
        <w:spacing w:after="0" w:line="240" w:lineRule="auto"/>
      </w:pPr>
      <w:r>
        <w:rPr>
          <w:rFonts w:ascii="Consolas" w:hAnsi="Consolas" w:eastAsia="Consolas"/>
          <w:sz w:val="15"/>
        </w:rPr>
        <w:t xml:space="preserve">  "dataset": {</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"n_features": 9,</w:t>
      </w:r>
    </w:p>
    <w:p>
      <w:pPr>
        <w:pStyle w:val="Codigofuente"/>
        <w:keepLines/>
        <w:spacing w:after="0" w:line="240" w:lineRule="auto"/>
      </w:pPr>
      <w:r>
        <w:rPr>
          <w:rFonts w:ascii="Consolas" w:hAnsi="Consolas" w:eastAsia="Consolas"/>
          <w:sz w:val="15"/>
        </w:rPr>
        <w:t xml:space="preserve">    "source": "backend/ml_artifacts/real_dataset.csv"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"eda_summary": {</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"n_features": 9,</w:t>
      </w:r>
    </w:p>
    <w:p>
      <w:pPr>
        <w:pStyle w:val="Codigofuente"/>
        <w:keepLines/>
        <w:spacing w:after="0" w:line="240" w:lineRule="auto"/>
      </w:pPr>
      <w:r>
        <w:rPr>
          <w:rFonts w:ascii="Consolas" w:hAnsi="Consolas" w:eastAsia="Consolas"/>
          <w:sz w:val="15"/>
        </w:rPr>
        <w:t xml:space="preserve">    "target_mean": 247.4172,</w:t>
      </w:r>
    </w:p>
    <w:p>
      <w:pPr>
        <w:pStyle w:val="Codigofuente"/>
        <w:keepLines/>
        <w:spacing w:after="0" w:line="240" w:lineRule="auto"/>
      </w:pPr>
      <w:r>
        <w:rPr>
          <w:rFonts w:ascii="Consolas" w:hAnsi="Consolas" w:eastAsia="Consolas"/>
          <w:sz w:val="15"/>
        </w:rPr>
        <w:t xml:space="preserve">    "target_std": 217.2217,</w:t>
      </w:r>
    </w:p>
    <w:p>
      <w:pPr>
        <w:pStyle w:val="Codigofuente"/>
        <w:keepLines/>
        <w:spacing w:after="0" w:line="240" w:lineRule="auto"/>
      </w:pPr>
      <w:r>
        <w:rPr>
          <w:rFonts w:ascii="Consolas" w:hAnsi="Consolas" w:eastAsia="Consolas"/>
          <w:sz w:val="15"/>
        </w:rPr>
        <w:t xml:space="preserve">    "target_min": 5.3812,</w:t>
      </w:r>
    </w:p>
    <w:p>
      <w:pPr>
        <w:pStyle w:val="Codigofuente"/>
        <w:keepLines/>
        <w:spacing w:after="0" w:line="240" w:lineRule="auto"/>
      </w:pPr>
      <w:r>
        <w:rPr>
          <w:rFonts w:ascii="Consolas" w:hAnsi="Consolas" w:eastAsia="Consolas"/>
          <w:sz w:val="15"/>
        </w:rPr>
        <w:t xml:space="preserve">    "target_max": 1674.0336,</w:t>
      </w:r>
    </w:p>
    <w:p>
      <w:pPr>
        <w:pStyle w:val="Codigofuente"/>
        <w:keepLines/>
        <w:spacing w:after="0" w:line="240" w:lineRule="auto"/>
      </w:pPr>
      <w:r>
        <w:rPr>
          <w:rFonts w:ascii="Consolas" w:hAnsi="Consolas" w:eastAsia="Consolas"/>
          <w:sz w:val="15"/>
        </w:rPr>
        <w:t xml:space="preserve">    "target_skewness": 1.6745,</w:t>
      </w:r>
    </w:p>
    <w:p>
      <w:pPr>
        <w:pStyle w:val="Codigofuente"/>
        <w:keepLines/>
        <w:spacing w:after="0" w:line="240" w:lineRule="auto"/>
      </w:pPr>
      <w:r>
        <w:rPr>
          <w:rFonts w:ascii="Consolas" w:hAnsi="Consolas" w:eastAsia="Consolas"/>
          <w:sz w:val="15"/>
        </w:rPr>
        <w:t xml:space="preserve">    "correlations": {</w:t>
      </w:r>
    </w:p>
    <w:p>
      <w:pPr>
        <w:pStyle w:val="Codigofuente"/>
        <w:keepLines/>
        <w:spacing w:after="0" w:line="240" w:lineRule="auto"/>
      </w:pPr>
      <w:r>
        <w:rPr>
          <w:rFonts w:ascii="Consolas" w:hAnsi="Consolas" w:eastAsia="Consolas"/>
          <w:sz w:val="15"/>
        </w:rPr>
        <w:t xml:space="preserve">      "pearson_with_target": {</w:t>
      </w:r>
    </w:p>
    <w:p>
      <w:pPr>
        <w:pStyle w:val="Codigofuente"/>
        <w:keepLines/>
        <w:spacing w:after="0" w:line="240" w:lineRule="auto"/>
      </w:pPr>
      <w:r>
        <w:rPr>
          <w:rFonts w:ascii="Consolas" w:hAnsi="Consolas" w:eastAsia="Consolas"/>
          <w:sz w:val="15"/>
        </w:rPr>
        <w:t xml:space="preserve">        "sensor_count": 0.16773699615368443,</w:t>
      </w:r>
    </w:p>
    <w:p>
      <w:pPr>
        <w:pStyle w:val="Codigofuente"/>
        <w:keepLines/>
        <w:spacing w:after="0" w:line="240" w:lineRule="auto"/>
      </w:pPr>
      <w:r>
        <w:rPr>
          <w:rFonts w:ascii="Consolas" w:hAnsi="Consolas" w:eastAsia="Consolas"/>
          <w:sz w:val="15"/>
        </w:rPr>
        <w:t xml:space="preserve">        "edge_count": 0.1441879052649517,</w:t>
      </w:r>
    </w:p>
    <w:p>
      <w:pPr>
        <w:pStyle w:val="Codigofuente"/>
        <w:keepLines/>
        <w:spacing w:after="0" w:line="240" w:lineRule="auto"/>
      </w:pPr>
      <w:r>
        <w:rPr>
          <w:rFonts w:ascii="Consolas" w:hAnsi="Consolas" w:eastAsia="Consolas"/>
          <w:sz w:val="15"/>
        </w:rPr>
        <w:t xml:space="preserve">        "cloud_region_intensity": 0.7183013977958358,</w:t>
      </w:r>
    </w:p>
    <w:p>
      <w:pPr>
        <w:pStyle w:val="Codigofuente"/>
        <w:keepLines/>
        <w:spacing w:after="0" w:line="240" w:lineRule="auto"/>
      </w:pPr>
      <w:r>
        <w:rPr>
          <w:rFonts w:ascii="Consolas" w:hAnsi="Consolas" w:eastAsia="Consolas"/>
          <w:sz w:val="15"/>
        </w:rPr>
        <w:t xml:space="preserve">        "data_volume_gb_day": 0.04300547524616063,</w:t>
      </w:r>
    </w:p>
    <w:p>
      <w:pPr>
        <w:pStyle w:val="Codigofuente"/>
        <w:keepLines/>
        <w:spacing w:after="0" w:line="240" w:lineRule="auto"/>
      </w:pPr>
      <w:r>
        <w:rPr>
          <w:rFonts w:ascii="Consolas" w:hAnsi="Consolas" w:eastAsia="Consolas"/>
          <w:sz w:val="15"/>
        </w:rPr>
        <w:t xml:space="preserve">        "transmission_freq_hz": 0.002483257177190584,</w:t>
      </w:r>
    </w:p>
    <w:p>
      <w:pPr>
        <w:pStyle w:val="Codigofuente"/>
        <w:keepLines/>
        <w:spacing w:after="0" w:line="240" w:lineRule="auto"/>
      </w:pPr>
      <w:r>
        <w:rPr>
          <w:rFonts w:ascii="Consolas" w:hAnsi="Consolas" w:eastAsia="Consolas"/>
          <w:sz w:val="15"/>
        </w:rPr>
        <w:t xml:space="preserve">        "model_resolution": 0.42869275811885543,</w:t>
      </w:r>
    </w:p>
    <w:p>
      <w:pPr>
        <w:pStyle w:val="Codigofuente"/>
        <w:keepLines/>
        <w:spacing w:after="0" w:line="240" w:lineRule="auto"/>
      </w:pPr>
      <w:r>
        <w:rPr>
          <w:rFonts w:ascii="Consolas" w:hAnsi="Consolas" w:eastAsia="Consolas"/>
          <w:sz w:val="15"/>
        </w:rPr>
        <w:t xml:space="preserve">        "operation_days": 0.21178618520380013,</w:t>
      </w:r>
    </w:p>
    <w:p>
      <w:pPr>
        <w:pStyle w:val="Codigofuente"/>
        <w:keepLines/>
        <w:spacing w:after="0" w:line="240" w:lineRule="auto"/>
      </w:pPr>
      <w:r>
        <w:rPr>
          <w:rFonts w:ascii="Consolas" w:hAnsi="Consolas" w:eastAsia="Consolas"/>
          <w:sz w:val="15"/>
        </w:rPr>
        <w:t xml:space="preserve">        "solar_powered": -0.22218225626235594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"spearman_with_target": {</w:t>
      </w:r>
    </w:p>
    <w:p>
      <w:pPr>
        <w:pStyle w:val="Codigofuente"/>
        <w:keepLines/>
        <w:spacing w:after="0" w:line="240" w:lineRule="auto"/>
      </w:pPr>
      <w:r>
        <w:rPr>
          <w:rFonts w:ascii="Consolas" w:hAnsi="Consolas" w:eastAsia="Consolas"/>
          <w:sz w:val="15"/>
        </w:rPr>
        <w:t xml:space="preserve">        "sensor_count": 0.1211599609646278,</w:t>
      </w:r>
    </w:p>
    <w:p>
      <w:pPr>
        <w:pStyle w:val="Codigofuente"/>
        <w:keepLines/>
        <w:spacing w:after="0" w:line="240" w:lineRule="auto"/>
      </w:pPr>
      <w:r>
        <w:rPr>
          <w:rFonts w:ascii="Consolas" w:hAnsi="Consolas" w:eastAsia="Consolas"/>
          <w:sz w:val="15"/>
        </w:rPr>
        <w:t xml:space="preserve">        "edge_count": 0.11481994124172674,</w:t>
      </w:r>
    </w:p>
    <w:p>
      <w:pPr>
        <w:pStyle w:val="Codigofuente"/>
        <w:keepLines/>
        <w:spacing w:after="0" w:line="240" w:lineRule="auto"/>
      </w:pPr>
      <w:r>
        <w:rPr>
          <w:rFonts w:ascii="Consolas" w:hAnsi="Consolas" w:eastAsia="Consolas"/>
          <w:sz w:val="15"/>
        </w:rPr>
        <w:t xml:space="preserve">        "cloud_region_intensity": 0.8029777373387678,</w:t>
      </w:r>
    </w:p>
    <w:p>
      <w:pPr>
        <w:pStyle w:val="Codigofuente"/>
        <w:keepLines/>
        <w:spacing w:after="0" w:line="240" w:lineRule="auto"/>
      </w:pPr>
      <w:r>
        <w:rPr>
          <w:rFonts w:ascii="Consolas" w:hAnsi="Consolas" w:eastAsia="Consolas"/>
          <w:sz w:val="15"/>
        </w:rPr>
        <w:t xml:space="preserve">        "data_volume_gb_day": 0.038225428787338554,</w:t>
      </w:r>
    </w:p>
    <w:p>
      <w:pPr>
        <w:pStyle w:val="Codigofuente"/>
        <w:keepLines/>
        <w:spacing w:after="0" w:line="240" w:lineRule="auto"/>
      </w:pPr>
      <w:r>
        <w:rPr>
          <w:rFonts w:ascii="Consolas" w:hAnsi="Consolas" w:eastAsia="Consolas"/>
          <w:sz w:val="15"/>
        </w:rPr>
        <w:t xml:space="preserve">        "transmission_freq_hz": 0.009835982340182604,</w:t>
      </w:r>
    </w:p>
    <w:p>
      <w:pPr>
        <w:pStyle w:val="Codigofuente"/>
        <w:keepLines/>
        <w:spacing w:after="0" w:line="240" w:lineRule="auto"/>
      </w:pPr>
      <w:r>
        <w:rPr>
          <w:rFonts w:ascii="Consolas" w:hAnsi="Consolas" w:eastAsia="Consolas"/>
          <w:sz w:val="15"/>
        </w:rPr>
        <w:t xml:space="preserve">        "model_resolution": 0.43533861708136795,</w:t>
      </w:r>
    </w:p>
    <w:p>
      <w:pPr>
        <w:pStyle w:val="Codigofuente"/>
        <w:keepLines/>
        <w:spacing w:after="0" w:line="240" w:lineRule="auto"/>
      </w:pPr>
      <w:r>
        <w:rPr>
          <w:rFonts w:ascii="Consolas" w:hAnsi="Consolas" w:eastAsia="Consolas"/>
          <w:sz w:val="15"/>
        </w:rPr>
        <w:t xml:space="preserve">        "operation_days": 0.1619934215915804,</w:t>
      </w:r>
    </w:p>
    <w:p>
      <w:pPr>
        <w:pStyle w:val="Codigofuente"/>
        <w:keepLines/>
        <w:spacing w:after="0" w:line="240" w:lineRule="auto"/>
      </w:pPr>
      <w:r>
        <w:rPr>
          <w:rFonts w:ascii="Consolas" w:hAnsi="Consolas" w:eastAsia="Consolas"/>
          <w:sz w:val="15"/>
        </w:rPr>
        <w:t xml:space="preserve">        "solar_powered": -0.21113296177279176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"outliers": {</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"outliers_IQR": 46,</w:t>
      </w:r>
    </w:p>
    <w:p>
      <w:pPr>
        <w:pStyle w:val="Codigofuente"/>
        <w:keepLines/>
        <w:spacing w:after="0" w:line="240" w:lineRule="auto"/>
      </w:pPr>
      <w:r>
        <w:rPr>
          <w:rFonts w:ascii="Consolas" w:hAnsi="Consolas" w:eastAsia="Consolas"/>
          <w:sz w:val="15"/>
        </w:rPr>
        <w:t xml:space="preserve">        "outliers_Zscore_3sigma": 27,</w:t>
      </w:r>
    </w:p>
    <w:p>
      <w:pPr>
        <w:pStyle w:val="Codigofuente"/>
        <w:keepLines/>
        <w:spacing w:after="0" w:line="240" w:lineRule="auto"/>
      </w:pPr>
      <w:r>
        <w:rPr>
          <w:rFonts w:ascii="Consolas" w:hAnsi="Consolas" w:eastAsia="Consolas"/>
          <w:sz w:val="15"/>
        </w:rPr>
        <w:t xml:space="preserve">        "pct_IQR": 1.84,</w:t>
      </w:r>
    </w:p>
    <w:p>
      <w:pPr>
        <w:pStyle w:val="Codigofuente"/>
        <w:keepLines/>
        <w:spacing w:after="0" w:line="240" w:lineRule="auto"/>
      </w:pPr>
      <w:r>
        <w:rPr>
          <w:rFonts w:ascii="Consolas" w:hAnsi="Consolas" w:eastAsia="Consolas"/>
          <w:sz w:val="15"/>
        </w:rPr>
        <w:t xml:space="preserve">        "pct_Zscore": 1.08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"outliers_IQR": 96,</w:t>
      </w:r>
    </w:p>
    <w:p>
      <w:pPr>
        <w:pStyle w:val="Codigofuente"/>
        <w:keepLines/>
        <w:spacing w:after="0" w:line="240" w:lineRule="auto"/>
      </w:pPr>
      <w:r>
        <w:rPr>
          <w:rFonts w:ascii="Consolas" w:hAnsi="Consolas" w:eastAsia="Consolas"/>
          <w:sz w:val="15"/>
        </w:rPr>
        <w:t xml:space="preserve">        "outliers_Zscore_3sigma": 41,</w:t>
      </w:r>
    </w:p>
    <w:p>
      <w:pPr>
        <w:pStyle w:val="Codigofuente"/>
        <w:keepLines/>
        <w:spacing w:after="0" w:line="240" w:lineRule="auto"/>
      </w:pPr>
      <w:r>
        <w:rPr>
          <w:rFonts w:ascii="Consolas" w:hAnsi="Consolas" w:eastAsia="Consolas"/>
          <w:sz w:val="15"/>
        </w:rPr>
        <w:t xml:space="preserve">        "pct_IQR": 3.84,</w:t>
      </w:r>
    </w:p>
    <w:p>
      <w:pPr>
        <w:pStyle w:val="Codigofuente"/>
        <w:keepLines/>
        <w:spacing w:after="0" w:line="240" w:lineRule="auto"/>
      </w:pPr>
      <w:r>
        <w:rPr>
          <w:rFonts w:ascii="Consolas" w:hAnsi="Consolas" w:eastAsia="Consolas"/>
          <w:sz w:val="15"/>
        </w:rPr>
        <w:t xml:space="preserve">        "pct_Zscore": 1.64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59.976,</w:t>
      </w:r>
    </w:p>
    <w:p>
      <w:pPr>
        <w:pStyle w:val="Codigofuente"/>
        <w:keepLines/>
        <w:spacing w:after="0" w:line="240" w:lineRule="auto"/>
      </w:pPr>
      <w:r>
        <w:rPr>
          <w:rFonts w:ascii="Consolas" w:hAnsi="Consolas" w:eastAsia="Consolas"/>
          <w:sz w:val="15"/>
        </w:rPr>
        <w:t xml:space="preserve">        63.841,</w:t>
      </w:r>
    </w:p>
    <w:p>
      <w:pPr>
        <w:pStyle w:val="Codigofuente"/>
        <w:keepLines/>
        <w:spacing w:after="0" w:line="240" w:lineRule="auto"/>
      </w:pPr>
      <w:r>
        <w:rPr>
          <w:rFonts w:ascii="Consolas" w:hAnsi="Consolas" w:eastAsia="Consolas"/>
          <w:sz w:val="15"/>
        </w:rPr>
        <w:t xml:space="preserve">        64.881,</w:t>
      </w:r>
    </w:p>
    <w:p>
      <w:pPr>
        <w:pStyle w:val="Codigofuente"/>
        <w:keepLines/>
        <w:spacing w:after="0" w:line="240" w:lineRule="auto"/>
      </w:pPr>
      <w:r>
        <w:rPr>
          <w:rFonts w:ascii="Consolas" w:hAnsi="Consolas" w:eastAsia="Consolas"/>
          <w:sz w:val="15"/>
        </w:rPr>
        <w:t xml:space="preserve">        58.7265,</w:t>
      </w:r>
    </w:p>
    <w:p>
      <w:pPr>
        <w:pStyle w:val="Codigofuente"/>
        <w:keepLines/>
        <w:spacing w:after="0" w:line="240" w:lineRule="auto"/>
      </w:pPr>
      <w:r>
        <w:rPr>
          <w:rFonts w:ascii="Consolas" w:hAnsi="Consolas" w:eastAsia="Consolas"/>
          <w:sz w:val="15"/>
        </w:rPr>
        <w:t xml:space="preserve">        58.5813,</w:t>
      </w:r>
    </w:p>
    <w:p>
      <w:pPr>
        <w:pStyle w:val="Codigofuente"/>
        <w:keepLines/>
        <w:spacing w:after="0" w:line="240" w:lineRule="auto"/>
      </w:pPr>
      <w:r>
        <w:rPr>
          <w:rFonts w:ascii="Consolas" w:hAnsi="Consolas" w:eastAsia="Consolas"/>
          <w:sz w:val="15"/>
        </w:rPr>
        <w:t xml:space="preserve">        57.0807,</w:t>
      </w:r>
    </w:p>
    <w:p>
      <w:pPr>
        <w:pStyle w:val="Codigofuente"/>
        <w:keepLines/>
        <w:spacing w:after="0" w:line="240" w:lineRule="auto"/>
      </w:pPr>
      <w:r>
        <w:rPr>
          <w:rFonts w:ascii="Consolas" w:hAnsi="Consolas" w:eastAsia="Consolas"/>
          <w:sz w:val="15"/>
        </w:rPr>
        <w:t xml:space="preserve">        65.4142,</w:t>
      </w:r>
    </w:p>
    <w:p>
      <w:pPr>
        <w:pStyle w:val="Codigofuente"/>
        <w:keepLines/>
        <w:spacing w:after="0" w:line="240" w:lineRule="auto"/>
      </w:pPr>
      <w:r>
        <w:rPr>
          <w:rFonts w:ascii="Consolas" w:hAnsi="Consolas" w:eastAsia="Consolas"/>
          <w:sz w:val="15"/>
        </w:rPr>
        <w:t xml:space="preserve">        60.9025,</w:t>
      </w:r>
    </w:p>
    <w:p>
      <w:pPr>
        <w:pStyle w:val="Codigofuente"/>
        <w:keepLines/>
        <w:spacing w:after="0" w:line="240" w:lineRule="auto"/>
      </w:pPr>
      <w:r>
        <w:rPr>
          <w:rFonts w:ascii="Consolas" w:hAnsi="Consolas" w:eastAsia="Consolas"/>
          <w:sz w:val="15"/>
        </w:rPr>
        <w:t xml:space="preserve">        78.1748,</w:t>
      </w:r>
    </w:p>
    <w:p>
      <w:pPr>
        <w:pStyle w:val="Codigofuente"/>
        <w:keepLines/>
        <w:spacing w:after="0" w:line="240" w:lineRule="auto"/>
      </w:pPr>
      <w:r>
        <w:rPr>
          <w:rFonts w:ascii="Consolas" w:hAnsi="Consolas" w:eastAsia="Consolas"/>
          <w:sz w:val="15"/>
        </w:rPr>
        <w:t xml:space="preserve">        75.2135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64.2792,</w:t>
      </w:r>
    </w:p>
    <w:p>
      <w:pPr>
        <w:pStyle w:val="Codigofuente"/>
        <w:keepLines/>
        <w:spacing w:after="0" w:line="240" w:lineRule="auto"/>
      </w:pPr>
      <w:r>
        <w:rPr>
          <w:rFonts w:ascii="Consolas" w:hAnsi="Consolas" w:eastAsia="Consolas"/>
          <w:sz w:val="15"/>
        </w:rPr>
        <w:t xml:space="preserve">      "cv_rmse_std": 6.7788,</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73.3859,</w:t>
      </w:r>
    </w:p>
    <w:p>
      <w:pPr>
        <w:pStyle w:val="Codigofuente"/>
        <w:keepLines/>
        <w:spacing w:after="0" w:line="240" w:lineRule="auto"/>
      </w:pPr>
      <w:r>
        <w:rPr>
          <w:rFonts w:ascii="Consolas" w:hAnsi="Consolas" w:eastAsia="Consolas"/>
          <w:sz w:val="15"/>
        </w:rPr>
        <w:t xml:space="preserve">        "MAE": 42.4271,</w:t>
      </w:r>
    </w:p>
    <w:p>
      <w:pPr>
        <w:pStyle w:val="Codigofuente"/>
        <w:keepLines/>
        <w:spacing w:after="0" w:line="240" w:lineRule="auto"/>
      </w:pPr>
      <w:r>
        <w:rPr>
          <w:rFonts w:ascii="Consolas" w:hAnsi="Consolas" w:eastAsia="Consolas"/>
          <w:sz w:val="15"/>
        </w:rPr>
        <w:t xml:space="preserve">        "R2": 0.897873,</w:t>
      </w:r>
    </w:p>
    <w:p>
      <w:pPr>
        <w:pStyle w:val="Codigofuente"/>
        <w:keepLines/>
        <w:spacing w:after="0" w:line="240" w:lineRule="auto"/>
      </w:pPr>
      <w:r>
        <w:rPr>
          <w:rFonts w:ascii="Consolas" w:hAnsi="Consolas" w:eastAsia="Consolas"/>
          <w:sz w:val="15"/>
        </w:rPr>
        <w:t xml:space="preserve">        "MAPE": 38.3875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31.0156,</w:t>
      </w:r>
    </w:p>
    <w:p>
      <w:pPr>
        <w:pStyle w:val="Codigofuente"/>
        <w:keepLines/>
        <w:spacing w:after="0" w:line="240" w:lineRule="auto"/>
      </w:pPr>
      <w:r>
        <w:rPr>
          <w:rFonts w:ascii="Consolas" w:hAnsi="Consolas" w:eastAsia="Consolas"/>
          <w:sz w:val="15"/>
        </w:rPr>
        <w:t xml:space="preserve">        30.0465,</w:t>
      </w:r>
    </w:p>
    <w:p>
      <w:pPr>
        <w:pStyle w:val="Codigofuente"/>
        <w:keepLines/>
        <w:spacing w:after="0" w:line="240" w:lineRule="auto"/>
      </w:pPr>
      <w:r>
        <w:rPr>
          <w:rFonts w:ascii="Consolas" w:hAnsi="Consolas" w:eastAsia="Consolas"/>
          <w:sz w:val="15"/>
        </w:rPr>
        <w:t xml:space="preserve">        29.2785,</w:t>
      </w:r>
    </w:p>
    <w:p>
      <w:pPr>
        <w:pStyle w:val="Codigofuente"/>
        <w:keepLines/>
        <w:spacing w:after="0" w:line="240" w:lineRule="auto"/>
      </w:pPr>
      <w:r>
        <w:rPr>
          <w:rFonts w:ascii="Consolas" w:hAnsi="Consolas" w:eastAsia="Consolas"/>
          <w:sz w:val="15"/>
        </w:rPr>
        <w:t xml:space="preserve">        28.1934,</w:t>
      </w:r>
    </w:p>
    <w:p>
      <w:pPr>
        <w:pStyle w:val="Codigofuente"/>
        <w:keepLines/>
        <w:spacing w:after="0" w:line="240" w:lineRule="auto"/>
      </w:pPr>
      <w:r>
        <w:rPr>
          <w:rFonts w:ascii="Consolas" w:hAnsi="Consolas" w:eastAsia="Consolas"/>
          <w:sz w:val="15"/>
        </w:rPr>
        <w:t xml:space="preserve">        23.7562,</w:t>
      </w:r>
    </w:p>
    <w:p>
      <w:pPr>
        <w:pStyle w:val="Codigofuente"/>
        <w:keepLines/>
        <w:spacing w:after="0" w:line="240" w:lineRule="auto"/>
      </w:pPr>
      <w:r>
        <w:rPr>
          <w:rFonts w:ascii="Consolas" w:hAnsi="Consolas" w:eastAsia="Consolas"/>
          <w:sz w:val="15"/>
        </w:rPr>
        <w:t xml:space="preserve">        25.7228,</w:t>
      </w:r>
    </w:p>
    <w:p>
      <w:pPr>
        <w:pStyle w:val="Codigofuente"/>
        <w:keepLines/>
        <w:spacing w:after="0" w:line="240" w:lineRule="auto"/>
      </w:pPr>
      <w:r>
        <w:rPr>
          <w:rFonts w:ascii="Consolas" w:hAnsi="Consolas" w:eastAsia="Consolas"/>
          <w:sz w:val="15"/>
        </w:rPr>
        <w:t xml:space="preserve">        31.73,</w:t>
      </w:r>
    </w:p>
    <w:p>
      <w:pPr>
        <w:pStyle w:val="Codigofuente"/>
        <w:keepLines/>
        <w:spacing w:after="0" w:line="240" w:lineRule="auto"/>
      </w:pPr>
      <w:r>
        <w:rPr>
          <w:rFonts w:ascii="Consolas" w:hAnsi="Consolas" w:eastAsia="Consolas"/>
          <w:sz w:val="15"/>
        </w:rPr>
        <w:t xml:space="preserve">        27.0321,</w:t>
      </w:r>
    </w:p>
    <w:p>
      <w:pPr>
        <w:pStyle w:val="Codigofuente"/>
        <w:keepLines/>
        <w:spacing w:after="0" w:line="240" w:lineRule="auto"/>
      </w:pPr>
      <w:r>
        <w:rPr>
          <w:rFonts w:ascii="Consolas" w:hAnsi="Consolas" w:eastAsia="Consolas"/>
          <w:sz w:val="15"/>
        </w:rPr>
        <w:t xml:space="preserve">        37.0941,</w:t>
      </w:r>
    </w:p>
    <w:p>
      <w:pPr>
        <w:pStyle w:val="Codigofuente"/>
        <w:keepLines/>
        <w:spacing w:after="0" w:line="240" w:lineRule="auto"/>
      </w:pPr>
      <w:r>
        <w:rPr>
          <w:rFonts w:ascii="Consolas" w:hAnsi="Consolas" w:eastAsia="Consolas"/>
          <w:sz w:val="15"/>
        </w:rPr>
        <w:t xml:space="preserve">        31.1233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29.4993,</w:t>
      </w:r>
    </w:p>
    <w:p>
      <w:pPr>
        <w:pStyle w:val="Codigofuente"/>
        <w:keepLines/>
        <w:spacing w:after="0" w:line="240" w:lineRule="auto"/>
      </w:pPr>
      <w:r>
        <w:rPr>
          <w:rFonts w:ascii="Consolas" w:hAnsi="Consolas" w:eastAsia="Consolas"/>
          <w:sz w:val="15"/>
        </w:rPr>
        <w:t xml:space="preserve">      "cv_rmse_std": 3.5068,</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29.9698,</w:t>
      </w:r>
    </w:p>
    <w:p>
      <w:pPr>
        <w:pStyle w:val="Codigofuente"/>
        <w:keepLines/>
        <w:spacing w:after="0" w:line="240" w:lineRule="auto"/>
      </w:pPr>
      <w:r>
        <w:rPr>
          <w:rFonts w:ascii="Consolas" w:hAnsi="Consolas" w:eastAsia="Consolas"/>
          <w:sz w:val="15"/>
        </w:rPr>
        <w:t xml:space="preserve">        "MAE": 18.6687,</w:t>
      </w:r>
    </w:p>
    <w:p>
      <w:pPr>
        <w:pStyle w:val="Codigofuente"/>
        <w:keepLines/>
        <w:spacing w:after="0" w:line="240" w:lineRule="auto"/>
      </w:pPr>
      <w:r>
        <w:rPr>
          <w:rFonts w:ascii="Consolas" w:hAnsi="Consolas" w:eastAsia="Consolas"/>
          <w:sz w:val="15"/>
        </w:rPr>
        <w:t xml:space="preserve">        "R2": 0.982967,</w:t>
      </w:r>
    </w:p>
    <w:p>
      <w:pPr>
        <w:pStyle w:val="Codigofuente"/>
        <w:keepLines/>
        <w:spacing w:after="0" w:line="240" w:lineRule="auto"/>
      </w:pPr>
      <w:r>
        <w:rPr>
          <w:rFonts w:ascii="Consolas" w:hAnsi="Consolas" w:eastAsia="Consolas"/>
          <w:sz w:val="15"/>
        </w:rPr>
        <w:t xml:space="preserve">        "MAPE": 11.7142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24.6281,</w:t>
      </w:r>
    </w:p>
    <w:p>
      <w:pPr>
        <w:pStyle w:val="Codigofuente"/>
        <w:keepLines/>
        <w:spacing w:after="0" w:line="240" w:lineRule="auto"/>
      </w:pPr>
      <w:r>
        <w:rPr>
          <w:rFonts w:ascii="Consolas" w:hAnsi="Consolas" w:eastAsia="Consolas"/>
          <w:sz w:val="15"/>
        </w:rPr>
        <w:t xml:space="preserve">        24.0732,</w:t>
      </w:r>
    </w:p>
    <w:p>
      <w:pPr>
        <w:pStyle w:val="Codigofuente"/>
        <w:keepLines/>
        <w:spacing w:after="0" w:line="240" w:lineRule="auto"/>
      </w:pPr>
      <w:r>
        <w:rPr>
          <w:rFonts w:ascii="Consolas" w:hAnsi="Consolas" w:eastAsia="Consolas"/>
          <w:sz w:val="15"/>
        </w:rPr>
        <w:t xml:space="preserve">        26.5471,</w:t>
      </w:r>
    </w:p>
    <w:p>
      <w:pPr>
        <w:pStyle w:val="Codigofuente"/>
        <w:keepLines/>
        <w:spacing w:after="0" w:line="240" w:lineRule="auto"/>
      </w:pPr>
      <w:r>
        <w:rPr>
          <w:rFonts w:ascii="Consolas" w:hAnsi="Consolas" w:eastAsia="Consolas"/>
          <w:sz w:val="15"/>
        </w:rPr>
        <w:t xml:space="preserve">        20.125,</w:t>
      </w:r>
    </w:p>
    <w:p>
      <w:pPr>
        <w:pStyle w:val="Codigofuente"/>
        <w:keepLines/>
        <w:spacing w:after="0" w:line="240" w:lineRule="auto"/>
      </w:pPr>
      <w:r>
        <w:rPr>
          <w:rFonts w:ascii="Consolas" w:hAnsi="Consolas" w:eastAsia="Consolas"/>
          <w:sz w:val="15"/>
        </w:rPr>
        <w:t xml:space="preserve">        21.7544,</w:t>
      </w:r>
    </w:p>
    <w:p>
      <w:pPr>
        <w:pStyle w:val="Codigofuente"/>
        <w:keepLines/>
        <w:spacing w:after="0" w:line="240" w:lineRule="auto"/>
      </w:pPr>
      <w:r>
        <w:rPr>
          <w:rFonts w:ascii="Consolas" w:hAnsi="Consolas" w:eastAsia="Consolas"/>
          <w:sz w:val="15"/>
        </w:rPr>
        <w:t xml:space="preserve">        23.2755,</w:t>
      </w:r>
    </w:p>
    <w:p>
      <w:pPr>
        <w:pStyle w:val="Codigofuente"/>
        <w:keepLines/>
        <w:spacing w:after="0" w:line="240" w:lineRule="auto"/>
      </w:pPr>
      <w:r>
        <w:rPr>
          <w:rFonts w:ascii="Consolas" w:hAnsi="Consolas" w:eastAsia="Consolas"/>
          <w:sz w:val="15"/>
        </w:rPr>
        <w:t xml:space="preserve">        25.2396,</w:t>
      </w:r>
    </w:p>
    <w:p>
      <w:pPr>
        <w:pStyle w:val="Codigofuente"/>
        <w:keepLines/>
        <w:spacing w:after="0" w:line="240" w:lineRule="auto"/>
      </w:pPr>
      <w:r>
        <w:rPr>
          <w:rFonts w:ascii="Consolas" w:hAnsi="Consolas" w:eastAsia="Consolas"/>
          <w:sz w:val="15"/>
        </w:rPr>
        <w:t xml:space="preserve">        24.1573,</w:t>
      </w:r>
    </w:p>
    <w:p>
      <w:pPr>
        <w:pStyle w:val="Codigofuente"/>
        <w:keepLines/>
        <w:spacing w:after="0" w:line="240" w:lineRule="auto"/>
      </w:pPr>
      <w:r>
        <w:rPr>
          <w:rFonts w:ascii="Consolas" w:hAnsi="Consolas" w:eastAsia="Consolas"/>
          <w:sz w:val="15"/>
        </w:rPr>
        <w:t xml:space="preserve">        33.6839,</w:t>
      </w:r>
    </w:p>
    <w:p>
      <w:pPr>
        <w:pStyle w:val="Codigofuente"/>
        <w:keepLines/>
        <w:spacing w:after="0" w:line="240" w:lineRule="auto"/>
      </w:pPr>
      <w:r>
        <w:rPr>
          <w:rFonts w:ascii="Consolas" w:hAnsi="Consolas" w:eastAsia="Consolas"/>
          <w:sz w:val="15"/>
        </w:rPr>
        <w:t xml:space="preserve">        31.171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25.4655,</w:t>
      </w:r>
    </w:p>
    <w:p>
      <w:pPr>
        <w:pStyle w:val="Codigofuente"/>
        <w:keepLines/>
        <w:spacing w:after="0" w:line="240" w:lineRule="auto"/>
      </w:pPr>
      <w:r>
        <w:rPr>
          <w:rFonts w:ascii="Consolas" w:hAnsi="Consolas" w:eastAsia="Consolas"/>
          <w:sz w:val="15"/>
        </w:rPr>
        <w:t xml:space="preserve">      "cv_rmse_std": 3.9084,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25.7942,</w:t>
      </w:r>
    </w:p>
    <w:p>
      <w:pPr>
        <w:pStyle w:val="Codigofuente"/>
        <w:keepLines/>
        <w:spacing w:after="0" w:line="240" w:lineRule="auto"/>
      </w:pPr>
      <w:r>
        <w:rPr>
          <w:rFonts w:ascii="Consolas" w:hAnsi="Consolas" w:eastAsia="Consolas"/>
          <w:sz w:val="15"/>
        </w:rPr>
        <w:t xml:space="preserve">        "MAE": 14.3474,</w:t>
      </w:r>
    </w:p>
    <w:p>
      <w:pPr>
        <w:pStyle w:val="Codigofuente"/>
        <w:keepLines/>
        <w:spacing w:after="0" w:line="240" w:lineRule="auto"/>
      </w:pPr>
      <w:r>
        <w:rPr>
          <w:rFonts w:ascii="Consolas" w:hAnsi="Consolas" w:eastAsia="Consolas"/>
          <w:sz w:val="15"/>
        </w:rPr>
        <w:t xml:space="preserve">        "R2": 0.987383,</w:t>
      </w:r>
    </w:p>
    <w:p>
      <w:pPr>
        <w:pStyle w:val="Codigofuente"/>
        <w:keepLines/>
        <w:spacing w:after="0" w:line="240" w:lineRule="auto"/>
      </w:pPr>
      <w:r>
        <w:rPr>
          <w:rFonts w:ascii="Consolas" w:hAnsi="Consolas" w:eastAsia="Consolas"/>
          <w:sz w:val="15"/>
        </w:rPr>
        <w:t xml:space="preserve">        "MAPE": 8.6414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26.135,</w:t>
      </w:r>
    </w:p>
    <w:p>
      <w:pPr>
        <w:pStyle w:val="Codigofuente"/>
        <w:keepLines/>
        <w:spacing w:after="0" w:line="240" w:lineRule="auto"/>
      </w:pPr>
      <w:r>
        <w:rPr>
          <w:rFonts w:ascii="Consolas" w:hAnsi="Consolas" w:eastAsia="Consolas"/>
          <w:sz w:val="15"/>
        </w:rPr>
        <w:t xml:space="preserve">        30.512,</w:t>
      </w:r>
    </w:p>
    <w:p>
      <w:pPr>
        <w:pStyle w:val="Codigofuente"/>
        <w:keepLines/>
        <w:spacing w:after="0" w:line="240" w:lineRule="auto"/>
      </w:pPr>
      <w:r>
        <w:rPr>
          <w:rFonts w:ascii="Consolas" w:hAnsi="Consolas" w:eastAsia="Consolas"/>
          <w:sz w:val="15"/>
        </w:rPr>
        <w:t xml:space="preserve">        29.8402,</w:t>
      </w:r>
    </w:p>
    <w:p>
      <w:pPr>
        <w:pStyle w:val="Codigofuente"/>
        <w:keepLines/>
        <w:spacing w:after="0" w:line="240" w:lineRule="auto"/>
      </w:pPr>
      <w:r>
        <w:rPr>
          <w:rFonts w:ascii="Consolas" w:hAnsi="Consolas" w:eastAsia="Consolas"/>
          <w:sz w:val="15"/>
        </w:rPr>
        <w:t xml:space="preserve">        26.8431,</w:t>
      </w:r>
    </w:p>
    <w:p>
      <w:pPr>
        <w:pStyle w:val="Codigofuente"/>
        <w:keepLines/>
        <w:spacing w:after="0" w:line="240" w:lineRule="auto"/>
      </w:pPr>
      <w:r>
        <w:rPr>
          <w:rFonts w:ascii="Consolas" w:hAnsi="Consolas" w:eastAsia="Consolas"/>
          <w:sz w:val="15"/>
        </w:rPr>
        <w:t xml:space="preserve">        24.9284,</w:t>
      </w:r>
    </w:p>
    <w:p>
      <w:pPr>
        <w:pStyle w:val="Codigofuente"/>
        <w:keepLines/>
        <w:spacing w:after="0" w:line="240" w:lineRule="auto"/>
      </w:pPr>
      <w:r>
        <w:rPr>
          <w:rFonts w:ascii="Consolas" w:hAnsi="Consolas" w:eastAsia="Consolas"/>
          <w:sz w:val="15"/>
        </w:rPr>
        <w:t xml:space="preserve">        24.9056,</w:t>
      </w:r>
    </w:p>
    <w:p>
      <w:pPr>
        <w:pStyle w:val="Codigofuente"/>
        <w:keepLines/>
        <w:spacing w:after="0" w:line="240" w:lineRule="auto"/>
      </w:pPr>
      <w:r>
        <w:rPr>
          <w:rFonts w:ascii="Consolas" w:hAnsi="Consolas" w:eastAsia="Consolas"/>
          <w:sz w:val="15"/>
        </w:rPr>
        <w:t xml:space="preserve">        31.537,</w:t>
      </w:r>
    </w:p>
    <w:p>
      <w:pPr>
        <w:pStyle w:val="Codigofuente"/>
        <w:keepLines/>
        <w:spacing w:after="0" w:line="240" w:lineRule="auto"/>
      </w:pPr>
      <w:r>
        <w:rPr>
          <w:rFonts w:ascii="Consolas" w:hAnsi="Consolas" w:eastAsia="Consolas"/>
          <w:sz w:val="15"/>
        </w:rPr>
        <w:t xml:space="preserve">        28.0199,</w:t>
      </w:r>
    </w:p>
    <w:p>
      <w:pPr>
        <w:pStyle w:val="Codigofuente"/>
        <w:keepLines/>
        <w:spacing w:after="0" w:line="240" w:lineRule="auto"/>
      </w:pPr>
      <w:r>
        <w:rPr>
          <w:rFonts w:ascii="Consolas" w:hAnsi="Consolas" w:eastAsia="Consolas"/>
          <w:sz w:val="15"/>
        </w:rPr>
        <w:t xml:space="preserve">        41.5135,</w:t>
      </w:r>
    </w:p>
    <w:p>
      <w:pPr>
        <w:pStyle w:val="Codigofuente"/>
        <w:keepLines/>
        <w:spacing w:after="0" w:line="240" w:lineRule="auto"/>
      </w:pPr>
      <w:r>
        <w:rPr>
          <w:rFonts w:ascii="Consolas" w:hAnsi="Consolas" w:eastAsia="Consolas"/>
          <w:sz w:val="15"/>
        </w:rPr>
        <w:t xml:space="preserve">        33.2394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29.7474,</w:t>
      </w:r>
    </w:p>
    <w:p>
      <w:pPr>
        <w:pStyle w:val="Codigofuente"/>
        <w:keepLines/>
        <w:spacing w:after="0" w:line="240" w:lineRule="auto"/>
      </w:pPr>
      <w:r>
        <w:rPr>
          <w:rFonts w:ascii="Consolas" w:hAnsi="Consolas" w:eastAsia="Consolas"/>
          <w:sz w:val="15"/>
        </w:rPr>
        <w:t xml:space="preserve">      "cv_rmse_std": 4.7494,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32.5168,</w:t>
      </w:r>
    </w:p>
    <w:p>
      <w:pPr>
        <w:pStyle w:val="Codigofuente"/>
        <w:keepLines/>
        <w:spacing w:after="0" w:line="240" w:lineRule="auto"/>
      </w:pPr>
      <w:r>
        <w:rPr>
          <w:rFonts w:ascii="Consolas" w:hAnsi="Consolas" w:eastAsia="Consolas"/>
          <w:sz w:val="15"/>
        </w:rPr>
        <w:t xml:space="preserve">        "MAE": 17.9727,</w:t>
      </w:r>
    </w:p>
    <w:p>
      <w:pPr>
        <w:pStyle w:val="Codigofuente"/>
        <w:keepLines/>
        <w:spacing w:after="0" w:line="240" w:lineRule="auto"/>
      </w:pPr>
      <w:r>
        <w:rPr>
          <w:rFonts w:ascii="Consolas" w:hAnsi="Consolas" w:eastAsia="Consolas"/>
          <w:sz w:val="15"/>
        </w:rPr>
        <w:t xml:space="preserve">        "R2": 0.979949,</w:t>
      </w:r>
    </w:p>
    <w:p>
      <w:pPr>
        <w:pStyle w:val="Codigofuente"/>
        <w:keepLines/>
        <w:spacing w:after="0" w:line="240" w:lineRule="auto"/>
      </w:pPr>
      <w:r>
        <w:rPr>
          <w:rFonts w:ascii="Consolas" w:hAnsi="Consolas" w:eastAsia="Consolas"/>
          <w:sz w:val="15"/>
        </w:rPr>
        <w:t xml:space="preserve">        "MAPE": 12.8371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0.2,</w:t>
      </w:r>
    </w:p>
    <w:p>
      <w:pPr>
        <w:pStyle w:val="Codigofuente"/>
        <w:keepLines/>
        <w:spacing w:after="0" w:line="240" w:lineRule="auto"/>
      </w:pPr>
      <w:r>
        <w:rPr>
          <w:rFonts w:ascii="Consolas" w:hAnsi="Consolas" w:eastAsia="Consolas"/>
          <w:sz w:val="15"/>
        </w:rPr>
        <w:t xml:space="preserve">          0.2,</w:t>
      </w:r>
    </w:p>
    <w:p>
      <w:pPr>
        <w:pStyle w:val="Codigofuente"/>
        <w:keepLines/>
        <w:spacing w:after="0" w:line="240" w:lineRule="auto"/>
      </w:pPr>
      <w:r>
        <w:rPr>
          <w:rFonts w:ascii="Consolas" w:hAnsi="Consolas" w:eastAsia="Consolas"/>
          <w:sz w:val="15"/>
        </w:rPr>
        <w:t xml:space="preserve">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33.3316,</w:t>
      </w:r>
    </w:p>
    <w:p>
      <w:pPr>
        <w:pStyle w:val="Codigofuente"/>
        <w:keepLines/>
        <w:spacing w:after="0" w:line="240" w:lineRule="auto"/>
      </w:pPr>
      <w:r>
        <w:rPr>
          <w:rFonts w:ascii="Consolas" w:hAnsi="Consolas" w:eastAsia="Consolas"/>
          <w:sz w:val="15"/>
        </w:rPr>
        <w:t xml:space="preserve">        38.3724,</w:t>
      </w:r>
    </w:p>
    <w:p>
      <w:pPr>
        <w:pStyle w:val="Codigofuente"/>
        <w:keepLines/>
        <w:spacing w:after="0" w:line="240" w:lineRule="auto"/>
      </w:pPr>
      <w:r>
        <w:rPr>
          <w:rFonts w:ascii="Consolas" w:hAnsi="Consolas" w:eastAsia="Consolas"/>
          <w:sz w:val="15"/>
        </w:rPr>
        <w:t xml:space="preserve">        43.6275,</w:t>
      </w:r>
    </w:p>
    <w:p>
      <w:pPr>
        <w:pStyle w:val="Codigofuente"/>
        <w:keepLines/>
        <w:spacing w:after="0" w:line="240" w:lineRule="auto"/>
      </w:pPr>
      <w:r>
        <w:rPr>
          <w:rFonts w:ascii="Consolas" w:hAnsi="Consolas" w:eastAsia="Consolas"/>
          <w:sz w:val="15"/>
        </w:rPr>
        <w:t xml:space="preserve">        30.2576,</w:t>
      </w:r>
    </w:p>
    <w:p>
      <w:pPr>
        <w:pStyle w:val="Codigofuente"/>
        <w:keepLines/>
        <w:spacing w:after="0" w:line="240" w:lineRule="auto"/>
      </w:pPr>
      <w:r>
        <w:rPr>
          <w:rFonts w:ascii="Consolas" w:hAnsi="Consolas" w:eastAsia="Consolas"/>
          <w:sz w:val="15"/>
        </w:rPr>
        <w:t xml:space="preserve">        31.5633,</w:t>
      </w:r>
    </w:p>
    <w:p>
      <w:pPr>
        <w:pStyle w:val="Codigofuente"/>
        <w:keepLines/>
        <w:spacing w:after="0" w:line="240" w:lineRule="auto"/>
      </w:pPr>
      <w:r>
        <w:rPr>
          <w:rFonts w:ascii="Consolas" w:hAnsi="Consolas" w:eastAsia="Consolas"/>
          <w:sz w:val="15"/>
        </w:rPr>
        <w:t xml:space="preserve">        32.2704,</w:t>
      </w:r>
    </w:p>
    <w:p>
      <w:pPr>
        <w:pStyle w:val="Codigofuente"/>
        <w:keepLines/>
        <w:spacing w:after="0" w:line="240" w:lineRule="auto"/>
      </w:pPr>
      <w:r>
        <w:rPr>
          <w:rFonts w:ascii="Consolas" w:hAnsi="Consolas" w:eastAsia="Consolas"/>
          <w:sz w:val="15"/>
        </w:rPr>
        <w:t xml:space="preserve">        39.4401,</w:t>
      </w:r>
    </w:p>
    <w:p>
      <w:pPr>
        <w:pStyle w:val="Codigofuente"/>
        <w:keepLines/>
        <w:spacing w:after="0" w:line="240" w:lineRule="auto"/>
      </w:pPr>
      <w:r>
        <w:rPr>
          <w:rFonts w:ascii="Consolas" w:hAnsi="Consolas" w:eastAsia="Consolas"/>
          <w:sz w:val="15"/>
        </w:rPr>
        <w:t xml:space="preserve">        37.2423,</w:t>
      </w:r>
    </w:p>
    <w:p>
      <w:pPr>
        <w:pStyle w:val="Codigofuente"/>
        <w:keepLines/>
        <w:spacing w:after="0" w:line="240" w:lineRule="auto"/>
      </w:pPr>
      <w:r>
        <w:rPr>
          <w:rFonts w:ascii="Consolas" w:hAnsi="Consolas" w:eastAsia="Consolas"/>
          <w:sz w:val="15"/>
        </w:rPr>
        <w:t xml:space="preserve">        53.9177,</w:t>
      </w:r>
    </w:p>
    <w:p>
      <w:pPr>
        <w:pStyle w:val="Codigofuente"/>
        <w:keepLines/>
        <w:spacing w:after="0" w:line="240" w:lineRule="auto"/>
      </w:pPr>
      <w:r>
        <w:rPr>
          <w:rFonts w:ascii="Consolas" w:hAnsi="Consolas" w:eastAsia="Consolas"/>
          <w:sz w:val="15"/>
        </w:rPr>
        <w:t xml:space="preserve">        48.6405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38.8664,</w:t>
      </w:r>
    </w:p>
    <w:p>
      <w:pPr>
        <w:pStyle w:val="Codigofuente"/>
        <w:keepLines/>
        <w:spacing w:after="0" w:line="240" w:lineRule="auto"/>
      </w:pPr>
      <w:r>
        <w:rPr>
          <w:rFonts w:ascii="Consolas" w:hAnsi="Consolas" w:eastAsia="Consolas"/>
          <w:sz w:val="15"/>
        </w:rPr>
        <w:t xml:space="preserve">      "cv_rmse_std": 7.4131,</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32.2673,</w:t>
      </w:r>
    </w:p>
    <w:p>
      <w:pPr>
        <w:pStyle w:val="Codigofuente"/>
        <w:keepLines/>
        <w:spacing w:after="0" w:line="240" w:lineRule="auto"/>
      </w:pPr>
      <w:r>
        <w:rPr>
          <w:rFonts w:ascii="Consolas" w:hAnsi="Consolas" w:eastAsia="Consolas"/>
          <w:sz w:val="15"/>
        </w:rPr>
        <w:t xml:space="preserve">        "MAE": 17.1081,</w:t>
      </w:r>
    </w:p>
    <w:p>
      <w:pPr>
        <w:pStyle w:val="Codigofuente"/>
        <w:keepLines/>
        <w:spacing w:after="0" w:line="240" w:lineRule="auto"/>
      </w:pPr>
      <w:r>
        <w:rPr>
          <w:rFonts w:ascii="Consolas" w:hAnsi="Consolas" w:eastAsia="Consolas"/>
          <w:sz w:val="15"/>
        </w:rPr>
        <w:t xml:space="preserve">        "R2": 0.980256,</w:t>
      </w:r>
    </w:p>
    <w:p>
      <w:pPr>
        <w:pStyle w:val="Codigofuente"/>
        <w:keepLines/>
        <w:spacing w:after="0" w:line="240" w:lineRule="auto"/>
      </w:pPr>
      <w:r>
        <w:rPr>
          <w:rFonts w:ascii="Consolas" w:hAnsi="Consolas" w:eastAsia="Consolas"/>
          <w:sz w:val="15"/>
        </w:rPr>
        <w:t xml:space="preserve">        "MAPE": 11.2929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"best_model": {</w:t>
      </w:r>
    </w:p>
    <w:p>
      <w:pPr>
        <w:pStyle w:val="Codigofuente"/>
        <w:keepLines/>
        <w:spacing w:after="0" w:line="240" w:lineRule="auto"/>
      </w:pPr>
      <w:r>
        <w:rPr>
          <w:rFonts w:ascii="Consolas" w:hAnsi="Consolas" w:eastAsia="Consolas"/>
          <w:sz w:val="15"/>
        </w:rPr>
        <w:t xml:space="preserve">    "name": "SVR",</w:t>
      </w:r>
    </w:p>
    <w:p>
      <w:pPr>
        <w:pStyle w:val="Codigofuente"/>
        <w:keepLines/>
        <w:spacing w:after="0" w:line="240" w:lineRule="auto"/>
      </w:pPr>
      <w:r>
        <w:rPr>
          <w:rFonts w:ascii="Consolas" w:hAnsi="Consolas" w:eastAsia="Consolas"/>
          <w:sz w:val="15"/>
        </w:rPr>
        <w:t xml:space="preserve">    "metrics": {</w:t>
      </w:r>
    </w:p>
    <w:p>
      <w:pPr>
        <w:pStyle w:val="Codigofuente"/>
        <w:keepLines/>
        <w:spacing w:after="0" w:line="240" w:lineRule="auto"/>
      </w:pPr>
      <w:r>
        <w:rPr>
          <w:rFonts w:ascii="Consolas" w:hAnsi="Consolas" w:eastAsia="Consolas"/>
          <w:sz w:val="15"/>
        </w:rPr>
        <w:t xml:space="preserve">      "RMSE": 25.7942,</w:t>
      </w:r>
    </w:p>
    <w:p>
      <w:pPr>
        <w:pStyle w:val="Codigofuente"/>
        <w:keepLines/>
        <w:spacing w:after="0" w:line="240" w:lineRule="auto"/>
      </w:pPr>
      <w:r>
        <w:rPr>
          <w:rFonts w:ascii="Consolas" w:hAnsi="Consolas" w:eastAsia="Consolas"/>
          <w:sz w:val="15"/>
        </w:rPr>
        <w:t xml:space="preserve">      "MAE": 14.3474,</w:t>
      </w:r>
    </w:p>
    <w:p>
      <w:pPr>
        <w:pStyle w:val="Codigofuente"/>
        <w:keepLines/>
        <w:spacing w:after="0" w:line="240" w:lineRule="auto"/>
      </w:pPr>
      <w:r>
        <w:rPr>
          <w:rFonts w:ascii="Consolas" w:hAnsi="Consolas" w:eastAsia="Consolas"/>
          <w:sz w:val="15"/>
        </w:rPr>
        <w:t xml:space="preserve">      "R2": 0.987383,</w:t>
      </w:r>
    </w:p>
    <w:p>
      <w:pPr>
        <w:pStyle w:val="Codigofuente"/>
        <w:keepLines/>
        <w:spacing w:after="0" w:line="240" w:lineRule="auto"/>
      </w:pPr>
      <w:r>
        <w:rPr>
          <w:rFonts w:ascii="Consolas" w:hAnsi="Consolas" w:eastAsia="Consolas"/>
          <w:sz w:val="15"/>
        </w:rPr>
        <w:t xml:space="preserve">      "MAPE": 8.6414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25.4655,</w:t>
      </w:r>
    </w:p>
    <w:p>
      <w:pPr>
        <w:pStyle w:val="Codigofuente"/>
        <w:keepLines/>
        <w:spacing w:after="0" w:line="240" w:lineRule="auto"/>
      </w:pPr>
      <w:r>
        <w:rPr>
          <w:rFonts w:ascii="Consolas" w:hAnsi="Consolas" w:eastAsia="Consolas"/>
          <w:sz w:val="15"/>
        </w:rPr>
        <w:t xml:space="preserve">    "cv_rmse_std": 3.9084,</w:t>
      </w:r>
    </w:p>
    <w:p>
      <w:pPr>
        <w:pStyle w:val="Codigofuente"/>
        <w:keepLines/>
        <w:spacing w:after="0" w:line="240" w:lineRule="auto"/>
      </w:pPr>
      <w:r>
        <w:rPr>
          <w:rFonts w:ascii="Consolas" w:hAnsi="Consolas" w:eastAsia="Consolas"/>
          <w:sz w:val="15"/>
        </w:rPr>
        <w:t xml:space="preserve">    "hyperparams":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"statistical_tests": {</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37.04,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XGBoost",</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XGBoost."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Stacking",</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Blending",</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3.447962,</w:t>
      </w:r>
    </w:p>
    <w:p>
      <w:pPr>
        <w:pStyle w:val="Codigofuente"/>
        <w:keepLines/>
        <w:spacing w:after="0" w:line="240" w:lineRule="auto"/>
      </w:pPr>
      <w:r>
        <w:rPr>
          <w:rFonts w:ascii="Consolas" w:hAnsi="Consolas" w:eastAsia="Consolas"/>
          <w:sz w:val="15"/>
        </w:rPr>
        <w:t xml:space="preserve">      "p_value": 0.007298,</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"p=0.0073 (**). Diferencia significativa tras correcci\u00f3n.",</w:t>
      </w:r>
    </w:p>
    <w:p>
      <w:pPr>
        <w:pStyle w:val="Codigofuente"/>
        <w:keepLines/>
        <w:spacing w:after="0" w:line="240" w:lineRule="auto"/>
      </w:pPr>
      <w:r>
        <w:rPr>
          <w:rFonts w:ascii="Consolas" w:hAnsi="Consolas" w:eastAsia="Consolas"/>
          <w:sz w:val="15"/>
        </w:rPr>
        <w:t xml:space="preserve">      "comparison": "SVR vs XGBoost"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25.794151,</w:t>
      </w:r>
    </w:p>
    <w:p>
      <w:pPr>
        <w:pStyle w:val="Codigofuente"/>
        <w:keepLines/>
        <w:spacing w:after="0" w:line="240" w:lineRule="auto"/>
      </w:pPr>
      <w:r>
        <w:rPr>
          <w:rFonts w:ascii="Consolas" w:hAnsi="Consolas" w:eastAsia="Consolas"/>
          <w:sz w:val="15"/>
        </w:rPr>
        <w:t xml:space="preserve">      "ci_lower": 20.632503,</w:t>
      </w:r>
    </w:p>
    <w:p>
      <w:pPr>
        <w:pStyle w:val="Codigofuente"/>
        <w:keepLines/>
        <w:spacing w:after="0" w:line="240" w:lineRule="auto"/>
      </w:pPr>
      <w:r>
        <w:rPr>
          <w:rFonts w:ascii="Consolas" w:hAnsi="Consolas" w:eastAsia="Consolas"/>
          <w:sz w:val="15"/>
        </w:rPr>
        <w:t xml:space="preserve">      "ci_upper": 31.395599,</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25.7942 (IC 95%: [20.6325, 31.3956])"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0.745457,</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41.574373,</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45.163352,</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"export": {</w:t>
      </w:r>
    </w:p>
    <w:p>
      <w:pPr>
        <w:pStyle w:val="Codigofuente"/>
        <w:keepLines/>
        <w:spacing w:after="0" w:line="240" w:lineRule="auto"/>
      </w:pPr>
      <w:r>
        <w:rPr>
          <w:rFonts w:ascii="Consolas" w:hAnsi="Consolas" w:eastAsia="Consolas"/>
          <w:sz w:val="15"/>
        </w:rPr>
        <w:t xml:space="preserve">    "h5_path": "backend\\ml_artifacts\\best_model.h5",</w:t>
      </w:r>
    </w:p>
    <w:p>
      <w:pPr>
        <w:pStyle w:val="Codigofuente"/>
        <w:keepLines/>
        <w:spacing w:after="0" w:line="240" w:lineRule="auto"/>
      </w:pPr>
      <w:r>
        <w:rPr>
          <w:rFonts w:ascii="Consolas" w:hAnsi="Consolas" w:eastAsia="Consolas"/>
          <w:sz w:val="15"/>
        </w:rPr>
        <w:t xml:space="preserve">    "sklearn_path": "backend\\ml_artifacts\\best_model_sklearn.pkl",</w:t>
      </w:r>
    </w:p>
    <w:p>
      <w:pPr>
        <w:pStyle w:val="Codigofuente"/>
        <w:keepLines/>
        <w:spacing w:after="0" w:line="240" w:lineRule="auto"/>
      </w:pPr>
      <w:r>
        <w:rPr>
          <w:rFonts w:ascii="Consolas" w:hAnsi="Consolas" w:eastAsia="Consolas"/>
          <w:sz w:val="15"/>
        </w:rPr>
        <w:t xml:space="preserve">    "preprocessor_path": "backend\\ml_artifacts\\preprocessor.pkl",</w:t>
      </w:r>
    </w:p>
    <w:p>
      <w:pPr>
        <w:pStyle w:val="Codigofuente"/>
        <w:keepLines/>
        <w:spacing w:after="0" w:line="240" w:lineRule="auto"/>
      </w:pPr>
      <w:r>
        <w:rPr>
          <w:rFonts w:ascii="Consolas" w:hAnsi="Consolas" w:eastAsia="Consolas"/>
          <w:sz w:val="15"/>
        </w:rPr>
        <w:t xml:space="preserve">    "model_card_path": "backend\\ml_artifacts\\model_card.json",</w:t>
      </w:r>
    </w:p>
    <w:p>
      <w:pPr>
        <w:pStyle w:val="Codigofuente"/>
        <w:keepLines/>
        <w:spacing w:after="0" w:line="240" w:lineRule="auto"/>
      </w:pPr>
      <w:r>
        <w:rPr>
          <w:rFonts w:ascii="Consolas" w:hAnsi="Consolas" w:eastAsia="Consolas"/>
          <w:sz w:val="15"/>
        </w:rPr>
        <w:t xml:space="preserve">    "model_card": {</w:t>
      </w:r>
    </w:p>
    <w:p>
      <w:pPr>
        <w:pStyle w:val="Codigofuente"/>
        <w:keepLines/>
        <w:spacing w:after="0" w:line="240" w:lineRule="auto"/>
      </w:pPr>
      <w:r>
        <w:rPr>
          <w:rFonts w:ascii="Consolas" w:hAnsi="Consolas" w:eastAsia="Consolas"/>
          <w:sz w:val="15"/>
        </w:rPr>
        <w:t xml:space="preserve">      "model_name": "CarbonTwin_SVR",</w:t>
      </w:r>
    </w:p>
    <w:p>
      <w:pPr>
        <w:pStyle w:val="Codigofuente"/>
        <w:keepLines/>
        <w:spacing w:after="0" w:line="240" w:lineRule="auto"/>
      </w:pPr>
      <w:r>
        <w:rPr>
          <w:rFonts w:ascii="Consolas" w:hAnsi="Consolas" w:eastAsia="Consolas"/>
          <w:sz w:val="15"/>
        </w:rPr>
        <w:t xml:space="preserve">      "base_algorithm": "SVR",</w:t>
      </w:r>
    </w:p>
    <w:p>
      <w:pPr>
        <w:pStyle w:val="Codigofuente"/>
        <w:keepLines/>
        <w:spacing w:after="0" w:line="240" w:lineRule="auto"/>
      </w:pPr>
      <w:r>
        <w:rPr>
          <w:rFonts w:ascii="Consolas" w:hAnsi="Consolas" w:eastAsia="Consolas"/>
          <w:sz w:val="15"/>
        </w:rPr>
        <w:t xml:space="preserve">      "task": "regression",</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"framework": "TensorFlow/Keras (distilled from sklearn)",</w:t>
      </w:r>
    </w:p>
    <w:p>
      <w:pPr>
        <w:pStyle w:val="Codigofuente"/>
        <w:keepLines/>
        <w:spacing w:after="0" w:line="240" w:lineRule="auto"/>
      </w:pPr>
      <w:r>
        <w:rPr>
          <w:rFonts w:ascii="Consolas" w:hAnsi="Consolas" w:eastAsia="Consolas"/>
          <w:sz w:val="15"/>
        </w:rPr>
        <w:t xml:space="preserve">      "exported_at": "2026-09-28T12:23:32.767755+00:00",</w:t>
      </w:r>
    </w:p>
    <w:p>
      <w:pPr>
        <w:pStyle w:val="Codigofuente"/>
        <w:keepLines/>
        <w:spacing w:after="0" w:line="240" w:lineRule="auto"/>
      </w:pPr>
      <w:r>
        <w:rPr>
          <w:rFonts w:ascii="Consolas" w:hAnsi="Consolas" w:eastAsia="Consolas"/>
          <w:sz w:val="15"/>
        </w:rPr>
        <w:t xml:space="preserve">      "files": {</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"performance": {</w:t>
      </w:r>
    </w:p>
    <w:p>
      <w:pPr>
        <w:pStyle w:val="Codigofuente"/>
        <w:keepLines/>
        <w:spacing w:after="0" w:line="240" w:lineRule="auto"/>
      </w:pPr>
      <w:r>
        <w:rPr>
          <w:rFonts w:ascii="Consolas" w:hAnsi="Consolas" w:eastAsia="Consolas"/>
          <w:sz w:val="15"/>
        </w:rPr>
        <w:t xml:space="preserve">        "RMSE": 25.7942,</w:t>
      </w:r>
    </w:p>
    <w:p>
      <w:pPr>
        <w:pStyle w:val="Codigofuente"/>
        <w:keepLines/>
        <w:spacing w:after="0" w:line="240" w:lineRule="auto"/>
      </w:pPr>
      <w:r>
        <w:rPr>
          <w:rFonts w:ascii="Consolas" w:hAnsi="Consolas" w:eastAsia="Consolas"/>
          <w:sz w:val="15"/>
        </w:rPr>
        <w:t xml:space="preserve">        "MAE": 14.3474,</w:t>
      </w:r>
    </w:p>
    <w:p>
      <w:pPr>
        <w:pStyle w:val="Codigofuente"/>
        <w:keepLines/>
        <w:spacing w:after="0" w:line="240" w:lineRule="auto"/>
      </w:pPr>
      <w:r>
        <w:rPr>
          <w:rFonts w:ascii="Consolas" w:hAnsi="Consolas" w:eastAsia="Consolas"/>
          <w:sz w:val="15"/>
        </w:rPr>
        <w:t xml:space="preserve">        "R2": 0.987383,</w:t>
      </w:r>
    </w:p>
    <w:p>
      <w:pPr>
        <w:pStyle w:val="Codigofuente"/>
        <w:keepLines/>
        <w:spacing w:after="0" w:line="240" w:lineRule="auto"/>
      </w:pPr>
      <w:r>
        <w:rPr>
          <w:rFonts w:ascii="Consolas" w:hAnsi="Consolas" w:eastAsia="Consolas"/>
          <w:sz w:val="15"/>
        </w:rPr>
        <w:t xml:space="preserve">        "MAPE": 8.6414,</w:t>
      </w:r>
    </w:p>
    <w:p>
      <w:pPr>
        <w:pStyle w:val="Codigofuente"/>
        <w:keepLines/>
        <w:spacing w:after="0" w:line="240" w:lineRule="auto"/>
      </w:pPr>
      <w:r>
        <w:rPr>
          <w:rFonts w:ascii="Consolas" w:hAnsi="Consolas" w:eastAsia="Consolas"/>
          <w:sz w:val="15"/>
        </w:rPr>
        <w:t xml:space="preserve">        "cv_rmse_mean": 25.4655,</w:t>
      </w:r>
    </w:p>
    <w:p>
      <w:pPr>
        <w:pStyle w:val="Codigofuente"/>
        <w:keepLines/>
        <w:spacing w:after="0" w:line="240" w:lineRule="auto"/>
      </w:pPr>
      <w:r>
        <w:rPr>
          <w:rFonts w:ascii="Consolas" w:hAnsi="Consolas" w:eastAsia="Consolas"/>
          <w:sz w:val="15"/>
        </w:rPr>
        <w:t xml:space="preserve">        "cv_rmse_std": 3.9084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"distillation": {</w:t>
      </w:r>
    </w:p>
    <w:p>
      <w:pPr>
        <w:pStyle w:val="Codigofuente"/>
        <w:keepLines/>
        <w:spacing w:after="0" w:line="240" w:lineRule="auto"/>
      </w:pPr>
      <w:r>
        <w:rPr>
          <w:rFonts w:ascii="Consolas" w:hAnsi="Consolas" w:eastAsia="Consolas"/>
          <w:sz w:val="15"/>
        </w:rPr>
        <w:t xml:space="preserve">        "keras_sklearn_correlation": 0.0,</w:t>
      </w:r>
    </w:p>
    <w:p>
      <w:pPr>
        <w:pStyle w:val="Codigofuente"/>
        <w:keepLines/>
        <w:spacing w:after="0" w:line="240" w:lineRule="auto"/>
      </w:pPr>
      <w:r>
        <w:rPr>
          <w:rFonts w:ascii="Consolas" w:hAnsi="Consolas" w:eastAsia="Consolas"/>
          <w:sz w:val="15"/>
        </w:rPr>
        <w:t xml:space="preserve">        "distillation_rmse":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"best_hyperparams":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"architecture": {</w:t>
      </w:r>
    </w:p>
    <w:p>
      <w:pPr>
        <w:pStyle w:val="Codigofuente"/>
        <w:keepLines/>
        <w:spacing w:after="0" w:line="240" w:lineRule="auto"/>
      </w:pPr>
      <w:r>
        <w:rPr>
          <w:rFonts w:ascii="Consolas" w:hAnsi="Consolas" w:eastAsia="Consolas"/>
          <w:sz w:val="15"/>
        </w:rPr>
        <w:t xml:space="preserve">        "type": "Feedforward Neural Network",</w:t>
      </w:r>
    </w:p>
    <w:p>
      <w:pPr>
        <w:pStyle w:val="Codigofuente"/>
        <w:keepLines/>
        <w:spacing w:after="0" w:line="240" w:lineRule="auto"/>
      </w:pPr>
      <w:r>
        <w:rPr>
          <w:rFonts w:ascii="Consolas" w:hAnsi="Consolas" w:eastAsia="Consolas"/>
          <w:sz w:val="15"/>
        </w:rPr>
        <w:t xml:space="preserve">        "layers":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"dense_1",</w:t>
      </w:r>
    </w:p>
    <w:p>
      <w:pPr>
        <w:pStyle w:val="Codigofuente"/>
        <w:keepLines/>
        <w:spacing w:after="0" w:line="240" w:lineRule="auto"/>
      </w:pPr>
      <w:r>
        <w:rPr>
          <w:rFonts w:ascii="Consolas" w:hAnsi="Consolas" w:eastAsia="Consolas"/>
          <w:sz w:val="15"/>
        </w:rPr>
        <w:t xml:space="preserve">            "units": 256,</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"bn_1",</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"dropout_1",</w:t>
      </w:r>
    </w:p>
    <w:p>
      <w:pPr>
        <w:pStyle w:val="Codigofuente"/>
        <w:keepLines/>
        <w:spacing w:after="0" w:line="240" w:lineRule="auto"/>
      </w:pPr>
      <w:r>
        <w:rPr>
          <w:rFonts w:ascii="Consolas" w:hAnsi="Consolas" w:eastAsia="Consolas"/>
          <w:sz w:val="15"/>
        </w:rPr>
        <w:t xml:space="preserve">            "rate": 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"dense_2",</w:t>
      </w:r>
    </w:p>
    <w:p>
      <w:pPr>
        <w:pStyle w:val="Codigofuente"/>
        <w:keepLines/>
        <w:spacing w:after="0" w:line="240" w:lineRule="auto"/>
      </w:pPr>
      <w:r>
        <w:rPr>
          <w:rFonts w:ascii="Consolas" w:hAnsi="Consolas" w:eastAsia="Consolas"/>
          <w:sz w:val="15"/>
        </w:rPr>
        <w:t xml:space="preserve">            "units": 128,</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"bn_2",</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"dropout_2",</w:t>
      </w:r>
    </w:p>
    <w:p>
      <w:pPr>
        <w:pStyle w:val="Codigofuente"/>
        <w:keepLines/>
        <w:spacing w:after="0" w:line="240" w:lineRule="auto"/>
      </w:pPr>
      <w:r>
        <w:rPr>
          <w:rFonts w:ascii="Consolas" w:hAnsi="Consolas" w:eastAsia="Consolas"/>
          <w:sz w:val="15"/>
        </w:rPr>
        <w:t xml:space="preserve">            "rate": 0.15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"dense_3",</w:t>
      </w:r>
    </w:p>
    <w:p>
      <w:pPr>
        <w:pStyle w:val="Codigofuente"/>
        <w:keepLines/>
        <w:spacing w:after="0" w:line="240" w:lineRule="auto"/>
      </w:pPr>
      <w:r>
        <w:rPr>
          <w:rFonts w:ascii="Consolas" w:hAnsi="Consolas" w:eastAsia="Consolas"/>
          <w:sz w:val="15"/>
        </w:rPr>
        <w:t xml:space="preserve">            "units": 64,</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"dense_4",</w:t>
      </w:r>
    </w:p>
    <w:p>
      <w:pPr>
        <w:pStyle w:val="Codigofuente"/>
        <w:keepLines/>
        <w:spacing w:after="0" w:line="240" w:lineRule="auto"/>
      </w:pPr>
      <w:r>
        <w:rPr>
          <w:rFonts w:ascii="Consolas" w:hAnsi="Consolas" w:eastAsia="Consolas"/>
          <w:sz w:val="15"/>
        </w:rPr>
        <w:t xml:space="preserve">            "units": 32,</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"output",</w:t>
      </w:r>
    </w:p>
    <w:p>
      <w:pPr>
        <w:pStyle w:val="Codigofuente"/>
        <w:keepLines/>
        <w:spacing w:after="0" w:line="240" w:lineRule="auto"/>
      </w:pPr>
      <w:r>
        <w:rPr>
          <w:rFonts w:ascii="Consolas" w:hAnsi="Consolas" w:eastAsia="Consolas"/>
          <w:sz w:val="15"/>
        </w:rPr>
        <w:t xml:space="preserve">            "units": 1,</w:t>
      </w:r>
    </w:p>
    <w:p>
      <w:pPr>
        <w:pStyle w:val="Codigofuente"/>
        <w:keepLines/>
        <w:spacing w:after="0" w:line="240" w:lineRule="auto"/>
      </w:pPr>
      <w:r>
        <w:rPr>
          <w:rFonts w:ascii="Consolas" w:hAnsi="Consolas" w:eastAsia="Consolas"/>
          <w:sz w:val="15"/>
        </w:rPr>
        <w:t xml:space="preserve">            "activation": "linear"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"usage": {</w:t>
      </w:r>
    </w:p>
    <w:p>
      <w:pPr>
        <w:pStyle w:val="Codigofuente"/>
        <w:keepLines/>
        <w:spacing w:after="0" w:line="240" w:lineRule="auto"/>
      </w:pPr>
      <w:r>
        <w:rPr>
          <w:rFonts w:ascii="Consolas" w:hAnsi="Consolas" w:eastAsia="Consolas"/>
          <w:sz w:val="15"/>
        </w:rPr>
        <w:t xml:space="preserve">        "load": "keras.models.load_model('backend/ml_artifacts/best_model.h5')",</w:t>
      </w:r>
    </w:p>
    <w:p>
      <w:pPr>
        <w:pStyle w:val="Codigofuente"/>
        <w:keepLines/>
        <w:spacing w:after="0" w:line="240" w:lineRule="auto"/>
      </w:pPr>
      <w:r>
        <w:rPr>
          <w:rFonts w:ascii="Consolas" w:hAnsi="Consolas" w:eastAsia="Consolas"/>
          <w:sz w:val="15"/>
        </w:rPr>
        <w:t xml:space="preserve">        "preprocess": "joblib.load('backend/ml_artifacts/preprocessor.pkl').transform(X)",</w:t>
      </w:r>
    </w:p>
    <w:p>
      <w:pPr>
        <w:pStyle w:val="Codigofuente"/>
        <w:keepLines/>
        <w:spacing w:after="0" w:line="240" w:lineRule="auto"/>
      </w:pPr>
      <w:r>
        <w:rPr>
          <w:rFonts w:ascii="Consolas" w:hAnsi="Consolas" w:eastAsia="Consolas"/>
          <w:sz w:val="15"/>
        </w:rPr>
        <w:t xml:space="preserve">        "predict": "model.predict(X_preprocessed)"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"artifacts": {</w:t>
      </w:r>
    </w:p>
    <w:p>
      <w:pPr>
        <w:pStyle w:val="Codigofuente"/>
        <w:keepLines/>
        <w:spacing w:after="0" w:line="240" w:lineRule="auto"/>
      </w:pPr>
      <w:r>
        <w:rPr>
          <w:rFonts w:ascii="Consolas" w:hAnsi="Consolas" w:eastAsia="Consolas"/>
          <w:sz w:val="15"/>
        </w:rPr>
        <w:t xml:space="preserve">    "eda_dir": "backend/ml_artifacts/eda/",</w:t>
      </w:r>
    </w:p>
    <w:p>
      <w:pPr>
        <w:pStyle w:val="Codigofuente"/>
        <w:keepLines/>
        <w:spacing w:after="0" w:line="240" w:lineRule="auto"/>
      </w:pPr>
      <w:r>
        <w:rPr>
          <w:rFonts w:ascii="Consolas" w:hAnsi="Consolas" w:eastAsia="Consolas"/>
          <w:sz w:val="15"/>
        </w:rPr>
        <w:t xml:space="preserve">    "plots_dir": "backend/ml_artifacts/plots/",</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"model_card": "backend/ml_artifacts/model_card.json",</w:t>
      </w:r>
    </w:p>
    <w:p>
      <w:pPr>
        <w:pStyle w:val="Codigofuente"/>
        <w:keepLines/>
        <w:spacing w:after="0" w:line="240" w:lineRule="auto"/>
      </w:pPr>
      <w:r>
        <w:rPr>
          <w:rFonts w:ascii="Consolas" w:hAnsi="Consolas" w:eastAsia="Consolas"/>
          <w:sz w:val="15"/>
        </w:rPr>
        <w:t xml:space="preserve">    "statistical_report": "backend/ml_artifacts/statistical_report.md"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31. backend/ml_artifacts/model_card.json</w:t>
      </w:r>
    </w:p>
    <w:p>
      <w:pPr>
        <w:spacing w:after="80"/>
      </w:pPr>
      <w:r>
        <w:rPr>
          <w:i/>
          <w:color w:val="5A5A5A"/>
          <w:sz w:val="16"/>
        </w:rPr>
        <w:t>Ruta: backend/ml_artifacts/model_card.json  |  Tamaño: 1,952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"model_name": "CarbonTwin_SVR",</w:t>
      </w:r>
    </w:p>
    <w:p>
      <w:pPr>
        <w:pStyle w:val="Codigofuente"/>
        <w:keepLines/>
        <w:spacing w:after="0" w:line="240" w:lineRule="auto"/>
      </w:pPr>
      <w:r>
        <w:rPr>
          <w:rFonts w:ascii="Consolas" w:hAnsi="Consolas" w:eastAsia="Consolas"/>
          <w:sz w:val="15"/>
        </w:rPr>
        <w:t xml:space="preserve">  "base_algorithm": "SVR",</w:t>
      </w:r>
    </w:p>
    <w:p>
      <w:pPr>
        <w:pStyle w:val="Codigofuente"/>
        <w:keepLines/>
        <w:spacing w:after="0" w:line="240" w:lineRule="auto"/>
      </w:pPr>
      <w:r>
        <w:rPr>
          <w:rFonts w:ascii="Consolas" w:hAnsi="Consolas" w:eastAsia="Consolas"/>
          <w:sz w:val="15"/>
        </w:rPr>
        <w:t xml:space="preserve">  "task": "regression",</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"framework": "TensorFlow/Keras (distilled from sklearn)",</w:t>
      </w:r>
    </w:p>
    <w:p>
      <w:pPr>
        <w:pStyle w:val="Codigofuente"/>
        <w:keepLines/>
        <w:spacing w:after="0" w:line="240" w:lineRule="auto"/>
      </w:pPr>
      <w:r>
        <w:rPr>
          <w:rFonts w:ascii="Consolas" w:hAnsi="Consolas" w:eastAsia="Consolas"/>
          <w:sz w:val="15"/>
        </w:rPr>
        <w:t xml:space="preserve">  "exported_at": "2026-09-28T12:23:32.767755+00:00",</w:t>
      </w:r>
    </w:p>
    <w:p>
      <w:pPr>
        <w:pStyle w:val="Codigofuente"/>
        <w:keepLines/>
        <w:spacing w:after="0" w:line="240" w:lineRule="auto"/>
      </w:pPr>
      <w:r>
        <w:rPr>
          <w:rFonts w:ascii="Consolas" w:hAnsi="Consolas" w:eastAsia="Consolas"/>
          <w:sz w:val="15"/>
        </w:rPr>
        <w:t xml:space="preserve">  "files": {</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"performance": {</w:t>
      </w:r>
    </w:p>
    <w:p>
      <w:pPr>
        <w:pStyle w:val="Codigofuente"/>
        <w:keepLines/>
        <w:spacing w:after="0" w:line="240" w:lineRule="auto"/>
      </w:pPr>
      <w:r>
        <w:rPr>
          <w:rFonts w:ascii="Consolas" w:hAnsi="Consolas" w:eastAsia="Consolas"/>
          <w:sz w:val="15"/>
        </w:rPr>
        <w:t xml:space="preserve">    "RMSE": 25.7942,</w:t>
      </w:r>
    </w:p>
    <w:p>
      <w:pPr>
        <w:pStyle w:val="Codigofuente"/>
        <w:keepLines/>
        <w:spacing w:after="0" w:line="240" w:lineRule="auto"/>
      </w:pPr>
      <w:r>
        <w:rPr>
          <w:rFonts w:ascii="Consolas" w:hAnsi="Consolas" w:eastAsia="Consolas"/>
          <w:sz w:val="15"/>
        </w:rPr>
        <w:t xml:space="preserve">    "MAE": 14.3474,</w:t>
      </w:r>
    </w:p>
    <w:p>
      <w:pPr>
        <w:pStyle w:val="Codigofuente"/>
        <w:keepLines/>
        <w:spacing w:after="0" w:line="240" w:lineRule="auto"/>
      </w:pPr>
      <w:r>
        <w:rPr>
          <w:rFonts w:ascii="Consolas" w:hAnsi="Consolas" w:eastAsia="Consolas"/>
          <w:sz w:val="15"/>
        </w:rPr>
        <w:t xml:space="preserve">    "R2": 0.987383,</w:t>
      </w:r>
    </w:p>
    <w:p>
      <w:pPr>
        <w:pStyle w:val="Codigofuente"/>
        <w:keepLines/>
        <w:spacing w:after="0" w:line="240" w:lineRule="auto"/>
      </w:pPr>
      <w:r>
        <w:rPr>
          <w:rFonts w:ascii="Consolas" w:hAnsi="Consolas" w:eastAsia="Consolas"/>
          <w:sz w:val="15"/>
        </w:rPr>
        <w:t xml:space="preserve">    "MAPE": 8.6414,</w:t>
      </w:r>
    </w:p>
    <w:p>
      <w:pPr>
        <w:pStyle w:val="Codigofuente"/>
        <w:keepLines/>
        <w:spacing w:after="0" w:line="240" w:lineRule="auto"/>
      </w:pPr>
      <w:r>
        <w:rPr>
          <w:rFonts w:ascii="Consolas" w:hAnsi="Consolas" w:eastAsia="Consolas"/>
          <w:sz w:val="15"/>
        </w:rPr>
        <w:t xml:space="preserve">    "cv_rmse_mean": 25.4655,</w:t>
      </w:r>
    </w:p>
    <w:p>
      <w:pPr>
        <w:pStyle w:val="Codigofuente"/>
        <w:keepLines/>
        <w:spacing w:after="0" w:line="240" w:lineRule="auto"/>
      </w:pPr>
      <w:r>
        <w:rPr>
          <w:rFonts w:ascii="Consolas" w:hAnsi="Consolas" w:eastAsia="Consolas"/>
          <w:sz w:val="15"/>
        </w:rPr>
        <w:t xml:space="preserve">    "cv_rmse_std": 3.9084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"distillation": {</w:t>
      </w:r>
    </w:p>
    <w:p>
      <w:pPr>
        <w:pStyle w:val="Codigofuente"/>
        <w:keepLines/>
        <w:spacing w:after="0" w:line="240" w:lineRule="auto"/>
      </w:pPr>
      <w:r>
        <w:rPr>
          <w:rFonts w:ascii="Consolas" w:hAnsi="Consolas" w:eastAsia="Consolas"/>
          <w:sz w:val="15"/>
        </w:rPr>
        <w:t xml:space="preserve">    "keras_sklearn_correlation": 0.0,</w:t>
      </w:r>
    </w:p>
    <w:p>
      <w:pPr>
        <w:pStyle w:val="Codigofuente"/>
        <w:keepLines/>
        <w:spacing w:after="0" w:line="240" w:lineRule="auto"/>
      </w:pPr>
      <w:r>
        <w:rPr>
          <w:rFonts w:ascii="Consolas" w:hAnsi="Consolas" w:eastAsia="Consolas"/>
          <w:sz w:val="15"/>
        </w:rPr>
        <w:t xml:space="preserve">    "distillation_rmse":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"best_hyperparams":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"architecture": {</w:t>
      </w:r>
    </w:p>
    <w:p>
      <w:pPr>
        <w:pStyle w:val="Codigofuente"/>
        <w:keepLines/>
        <w:spacing w:after="0" w:line="240" w:lineRule="auto"/>
      </w:pPr>
      <w:r>
        <w:rPr>
          <w:rFonts w:ascii="Consolas" w:hAnsi="Consolas" w:eastAsia="Consolas"/>
          <w:sz w:val="15"/>
        </w:rPr>
        <w:t xml:space="preserve">    "type": "Feedforward Neural Network",</w:t>
      </w:r>
    </w:p>
    <w:p>
      <w:pPr>
        <w:pStyle w:val="Codigofuente"/>
        <w:keepLines/>
        <w:spacing w:after="0" w:line="240" w:lineRule="auto"/>
      </w:pPr>
      <w:r>
        <w:rPr>
          <w:rFonts w:ascii="Consolas" w:hAnsi="Consolas" w:eastAsia="Consolas"/>
          <w:sz w:val="15"/>
        </w:rPr>
        <w:t xml:space="preserve">    "layers":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"dense_1",</w:t>
      </w:r>
    </w:p>
    <w:p>
      <w:pPr>
        <w:pStyle w:val="Codigofuente"/>
        <w:keepLines/>
        <w:spacing w:after="0" w:line="240" w:lineRule="auto"/>
      </w:pPr>
      <w:r>
        <w:rPr>
          <w:rFonts w:ascii="Consolas" w:hAnsi="Consolas" w:eastAsia="Consolas"/>
          <w:sz w:val="15"/>
        </w:rPr>
        <w:t xml:space="preserve">        "units": 256,</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"bn_1",</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"dropout_1",</w:t>
      </w:r>
    </w:p>
    <w:p>
      <w:pPr>
        <w:pStyle w:val="Codigofuente"/>
        <w:keepLines/>
        <w:spacing w:after="0" w:line="240" w:lineRule="auto"/>
      </w:pPr>
      <w:r>
        <w:rPr>
          <w:rFonts w:ascii="Consolas" w:hAnsi="Consolas" w:eastAsia="Consolas"/>
          <w:sz w:val="15"/>
        </w:rPr>
        <w:t xml:space="preserve">        "rate": 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"dense_2",</w:t>
      </w:r>
    </w:p>
    <w:p>
      <w:pPr>
        <w:pStyle w:val="Codigofuente"/>
        <w:keepLines/>
        <w:spacing w:after="0" w:line="240" w:lineRule="auto"/>
      </w:pPr>
      <w:r>
        <w:rPr>
          <w:rFonts w:ascii="Consolas" w:hAnsi="Consolas" w:eastAsia="Consolas"/>
          <w:sz w:val="15"/>
        </w:rPr>
        <w:t xml:space="preserve">        "units": 128,</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"bn_2",</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"dropout_2",</w:t>
      </w:r>
    </w:p>
    <w:p>
      <w:pPr>
        <w:pStyle w:val="Codigofuente"/>
        <w:keepLines/>
        <w:spacing w:after="0" w:line="240" w:lineRule="auto"/>
      </w:pPr>
      <w:r>
        <w:rPr>
          <w:rFonts w:ascii="Consolas" w:hAnsi="Consolas" w:eastAsia="Consolas"/>
          <w:sz w:val="15"/>
        </w:rPr>
        <w:t xml:space="preserve">        "rate": 0.15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"dense_3",</w:t>
      </w:r>
    </w:p>
    <w:p>
      <w:pPr>
        <w:pStyle w:val="Codigofuente"/>
        <w:keepLines/>
        <w:spacing w:after="0" w:line="240" w:lineRule="auto"/>
      </w:pPr>
      <w:r>
        <w:rPr>
          <w:rFonts w:ascii="Consolas" w:hAnsi="Consolas" w:eastAsia="Consolas"/>
          <w:sz w:val="15"/>
        </w:rPr>
        <w:t xml:space="preserve">        "units": 64,</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"dense_4",</w:t>
      </w:r>
    </w:p>
    <w:p>
      <w:pPr>
        <w:pStyle w:val="Codigofuente"/>
        <w:keepLines/>
        <w:spacing w:after="0" w:line="240" w:lineRule="auto"/>
      </w:pPr>
      <w:r>
        <w:rPr>
          <w:rFonts w:ascii="Consolas" w:hAnsi="Consolas" w:eastAsia="Consolas"/>
          <w:sz w:val="15"/>
        </w:rPr>
        <w:t xml:space="preserve">        "units": 32,</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"output",</w:t>
      </w:r>
    </w:p>
    <w:p>
      <w:pPr>
        <w:pStyle w:val="Codigofuente"/>
        <w:keepLines/>
        <w:spacing w:after="0" w:line="240" w:lineRule="auto"/>
      </w:pPr>
      <w:r>
        <w:rPr>
          <w:rFonts w:ascii="Consolas" w:hAnsi="Consolas" w:eastAsia="Consolas"/>
          <w:sz w:val="15"/>
        </w:rPr>
        <w:t xml:space="preserve">        "units": 1,</w:t>
      </w:r>
    </w:p>
    <w:p>
      <w:pPr>
        <w:pStyle w:val="Codigofuente"/>
        <w:keepLines/>
        <w:spacing w:after="0" w:line="240" w:lineRule="auto"/>
      </w:pPr>
      <w:r>
        <w:rPr>
          <w:rFonts w:ascii="Consolas" w:hAnsi="Consolas" w:eastAsia="Consolas"/>
          <w:sz w:val="15"/>
        </w:rPr>
        <w:t xml:space="preserve">        "activation": "linear"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"usage": {</w:t>
      </w:r>
    </w:p>
    <w:p>
      <w:pPr>
        <w:pStyle w:val="Codigofuente"/>
        <w:keepLines/>
        <w:spacing w:after="0" w:line="240" w:lineRule="auto"/>
      </w:pPr>
      <w:r>
        <w:rPr>
          <w:rFonts w:ascii="Consolas" w:hAnsi="Consolas" w:eastAsia="Consolas"/>
          <w:sz w:val="15"/>
        </w:rPr>
        <w:t xml:space="preserve">    "load": "keras.models.load_model('backend/ml_artifacts/best_model.h5')",</w:t>
      </w:r>
    </w:p>
    <w:p>
      <w:pPr>
        <w:pStyle w:val="Codigofuente"/>
        <w:keepLines/>
        <w:spacing w:after="0" w:line="240" w:lineRule="auto"/>
      </w:pPr>
      <w:r>
        <w:rPr>
          <w:rFonts w:ascii="Consolas" w:hAnsi="Consolas" w:eastAsia="Consolas"/>
          <w:sz w:val="15"/>
        </w:rPr>
        <w:t xml:space="preserve">    "preprocess": "joblib.load('backend/ml_artifacts/preprocessor.pkl').transform(X)",</w:t>
      </w:r>
    </w:p>
    <w:p>
      <w:pPr>
        <w:pStyle w:val="Codigofuente"/>
        <w:keepLines/>
        <w:spacing w:after="0" w:line="240" w:lineRule="auto"/>
      </w:pPr>
      <w:r>
        <w:rPr>
          <w:rFonts w:ascii="Consolas" w:hAnsi="Consolas" w:eastAsia="Consolas"/>
          <w:sz w:val="15"/>
        </w:rPr>
        <w:t xml:space="preserve">    "predict": "model.predict(X_preprocessed)"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32. backend/ml_artifacts/real_dataset_metadata.json</w:t>
      </w:r>
    </w:p>
    <w:p>
      <w:pPr>
        <w:spacing w:after="80"/>
      </w:pPr>
      <w:r>
        <w:rPr>
          <w:i/>
          <w:color w:val="5A5A5A"/>
          <w:sz w:val="16"/>
        </w:rPr>
        <w:t>Ruta: backend/ml_artifacts/real_dataset_metadata.json  |  Tamaño: 2,462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"columns": [</w:t>
      </w:r>
    </w:p>
    <w:p>
      <w:pPr>
        <w:pStyle w:val="Codigofuente"/>
        <w:keepLines/>
        <w:spacing w:after="0" w:line="240" w:lineRule="auto"/>
      </w:pPr>
      <w:r>
        <w:rPr>
          <w:rFonts w:ascii="Consolas" w:hAnsi="Consolas" w:eastAsia="Consolas"/>
          <w:sz w:val="15"/>
        </w:rPr>
        <w:t xml:space="preserve">    "sensor_count",</w:t>
      </w:r>
    </w:p>
    <w:p>
      <w:pPr>
        <w:pStyle w:val="Codigofuente"/>
        <w:keepLines/>
        <w:spacing w:after="0" w:line="240" w:lineRule="auto"/>
      </w:pPr>
      <w:r>
        <w:rPr>
          <w:rFonts w:ascii="Consolas" w:hAnsi="Consolas" w:eastAsia="Consolas"/>
          <w:sz w:val="15"/>
        </w:rPr>
        <w:t xml:space="preserve">    "edge_count",</w:t>
      </w:r>
    </w:p>
    <w:p>
      <w:pPr>
        <w:pStyle w:val="Codigofuente"/>
        <w:keepLines/>
        <w:spacing w:after="0" w:line="240" w:lineRule="auto"/>
      </w:pPr>
      <w:r>
        <w:rPr>
          <w:rFonts w:ascii="Consolas" w:hAnsi="Consolas" w:eastAsia="Consolas"/>
          <w:sz w:val="15"/>
        </w:rPr>
        <w:t xml:space="preserve">    "cloud_region_intensity",</w:t>
      </w:r>
    </w:p>
    <w:p>
      <w:pPr>
        <w:pStyle w:val="Codigofuente"/>
        <w:keepLines/>
        <w:spacing w:after="0" w:line="240" w:lineRule="auto"/>
      </w:pPr>
      <w:r>
        <w:rPr>
          <w:rFonts w:ascii="Consolas" w:hAnsi="Consolas" w:eastAsia="Consolas"/>
          <w:sz w:val="15"/>
        </w:rPr>
        <w:t xml:space="preserve">    "data_volume_gb_day",</w:t>
      </w:r>
    </w:p>
    <w:p>
      <w:pPr>
        <w:pStyle w:val="Codigofuente"/>
        <w:keepLines/>
        <w:spacing w:after="0" w:line="240" w:lineRule="auto"/>
      </w:pPr>
      <w:r>
        <w:rPr>
          <w:rFonts w:ascii="Consolas" w:hAnsi="Consolas" w:eastAsia="Consolas"/>
          <w:sz w:val="15"/>
        </w:rPr>
        <w:t xml:space="preserve">    "transmission_freq_hz",</w:t>
      </w:r>
    </w:p>
    <w:p>
      <w:pPr>
        <w:pStyle w:val="Codigofuente"/>
        <w:keepLines/>
        <w:spacing w:after="0" w:line="240" w:lineRule="auto"/>
      </w:pPr>
      <w:r>
        <w:rPr>
          <w:rFonts w:ascii="Consolas" w:hAnsi="Consolas" w:eastAsia="Consolas"/>
          <w:sz w:val="15"/>
        </w:rPr>
        <w:t xml:space="preserve">    "model_resolution",</w:t>
      </w:r>
    </w:p>
    <w:p>
      <w:pPr>
        <w:pStyle w:val="Codigofuente"/>
        <w:keepLines/>
        <w:spacing w:after="0" w:line="240" w:lineRule="auto"/>
      </w:pPr>
      <w:r>
        <w:rPr>
          <w:rFonts w:ascii="Consolas" w:hAnsi="Consolas" w:eastAsia="Consolas"/>
          <w:sz w:val="15"/>
        </w:rPr>
        <w:t xml:space="preserve">    "crop_type",</w:t>
      </w:r>
    </w:p>
    <w:p>
      <w:pPr>
        <w:pStyle w:val="Codigofuente"/>
        <w:keepLines/>
        <w:spacing w:after="0" w:line="240" w:lineRule="auto"/>
      </w:pPr>
      <w:r>
        <w:rPr>
          <w:rFonts w:ascii="Consolas" w:hAnsi="Consolas" w:eastAsia="Consolas"/>
          <w:sz w:val="15"/>
        </w:rPr>
        <w:t xml:space="preserve">    "operation_days",</w:t>
      </w:r>
    </w:p>
    <w:p>
      <w:pPr>
        <w:pStyle w:val="Codigofuente"/>
        <w:keepLines/>
        <w:spacing w:after="0" w:line="240" w:lineRule="auto"/>
      </w:pPr>
      <w:r>
        <w:rPr>
          <w:rFonts w:ascii="Consolas" w:hAnsi="Consolas" w:eastAsia="Consolas"/>
          <w:sz w:val="15"/>
        </w:rPr>
        <w:t xml:space="preserve">    "solar_powered",</w:t>
      </w:r>
    </w:p>
    <w:p>
      <w:pPr>
        <w:pStyle w:val="Codigofuente"/>
        <w:keepLines/>
        <w:spacing w:after="0" w:line="240" w:lineRule="auto"/>
      </w:pPr>
      <w:r>
        <w:rPr>
          <w:rFonts w:ascii="Consolas" w:hAnsi="Consolas" w:eastAsia="Consolas"/>
          <w:sz w:val="15"/>
        </w:rPr>
        <w:t xml:space="preserve">    "total_co2e_kg"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"data_sources": {</w:t>
      </w:r>
    </w:p>
    <w:p>
      <w:pPr>
        <w:pStyle w:val="Codigofuente"/>
        <w:keepLines/>
        <w:spacing w:after="0" w:line="240" w:lineRule="auto"/>
      </w:pPr>
      <w:r>
        <w:rPr>
          <w:rFonts w:ascii="Consolas" w:hAnsi="Consolas" w:eastAsia="Consolas"/>
          <w:sz w:val="15"/>
        </w:rPr>
        <w:t xml:space="preserve">    "electricity_carbon_intensity": {</w:t>
      </w:r>
    </w:p>
    <w:p>
      <w:pPr>
        <w:pStyle w:val="Codigofuente"/>
        <w:keepLines/>
        <w:spacing w:after="0" w:line="240" w:lineRule="auto"/>
      </w:pPr>
      <w:r>
        <w:rPr>
          <w:rFonts w:ascii="Consolas" w:hAnsi="Consolas" w:eastAsia="Consolas"/>
          <w:sz w:val="15"/>
        </w:rPr>
        <w:t xml:space="preserve">      "source": "Our World in Data / Ember Climate",</w:t>
      </w:r>
    </w:p>
    <w:p>
      <w:pPr>
        <w:pStyle w:val="Codigofuente"/>
        <w:keepLines/>
        <w:spacing w:after="0" w:line="240" w:lineRule="auto"/>
      </w:pPr>
      <w:r>
        <w:rPr>
          <w:rFonts w:ascii="Consolas" w:hAnsi="Consolas" w:eastAsia="Consolas"/>
          <w:sz w:val="15"/>
        </w:rPr>
        <w:t xml:space="preserve">      "metric": "Real historical electricity grid carbon intensity (kgCO2e/kWh)",</w:t>
      </w:r>
    </w:p>
    <w:p>
      <w:pPr>
        <w:pStyle w:val="Codigofuente"/>
        <w:keepLines/>
        <w:spacing w:after="0" w:line="240" w:lineRule="auto"/>
      </w:pPr>
      <w:r>
        <w:rPr>
          <w:rFonts w:ascii="Consolas" w:hAnsi="Consolas" w:eastAsia="Consolas"/>
          <w:sz w:val="15"/>
        </w:rPr>
        <w:t xml:space="preserve">      "countries_included": [</w:t>
      </w:r>
    </w:p>
    <w:p>
      <w:pPr>
        <w:pStyle w:val="Codigofuente"/>
        <w:keepLines/>
        <w:spacing w:after="0" w:line="240" w:lineRule="auto"/>
      </w:pPr>
      <w:r>
        <w:rPr>
          <w:rFonts w:ascii="Consolas" w:hAnsi="Consolas" w:eastAsia="Consolas"/>
          <w:sz w:val="15"/>
        </w:rPr>
        <w:t xml:space="preserve">        "Australia",</w:t>
      </w:r>
    </w:p>
    <w:p>
      <w:pPr>
        <w:pStyle w:val="Codigofuente"/>
        <w:keepLines/>
        <w:spacing w:after="0" w:line="240" w:lineRule="auto"/>
      </w:pPr>
      <w:r>
        <w:rPr>
          <w:rFonts w:ascii="Consolas" w:hAnsi="Consolas" w:eastAsia="Consolas"/>
          <w:sz w:val="15"/>
        </w:rPr>
        <w:t xml:space="preserve">        "Brazil",</w:t>
      </w:r>
    </w:p>
    <w:p>
      <w:pPr>
        <w:pStyle w:val="Codigofuente"/>
        <w:keepLines/>
        <w:spacing w:after="0" w:line="240" w:lineRule="auto"/>
      </w:pPr>
      <w:r>
        <w:rPr>
          <w:rFonts w:ascii="Consolas" w:hAnsi="Consolas" w:eastAsia="Consolas"/>
          <w:sz w:val="15"/>
        </w:rPr>
        <w:t xml:space="preserve">        "Canada",</w:t>
      </w:r>
    </w:p>
    <w:p>
      <w:pPr>
        <w:pStyle w:val="Codigofuente"/>
        <w:keepLines/>
        <w:spacing w:after="0" w:line="240" w:lineRule="auto"/>
      </w:pPr>
      <w:r>
        <w:rPr>
          <w:rFonts w:ascii="Consolas" w:hAnsi="Consolas" w:eastAsia="Consolas"/>
          <w:sz w:val="15"/>
        </w:rPr>
        <w:t xml:space="preserve">        "France",</w:t>
      </w:r>
    </w:p>
    <w:p>
      <w:pPr>
        <w:pStyle w:val="Codigofuente"/>
        <w:keepLines/>
        <w:spacing w:after="0" w:line="240" w:lineRule="auto"/>
      </w:pPr>
      <w:r>
        <w:rPr>
          <w:rFonts w:ascii="Consolas" w:hAnsi="Consolas" w:eastAsia="Consolas"/>
          <w:sz w:val="15"/>
        </w:rPr>
        <w:t xml:space="preserve">        "Germany",</w:t>
      </w:r>
    </w:p>
    <w:p>
      <w:pPr>
        <w:pStyle w:val="Codigofuente"/>
        <w:keepLines/>
        <w:spacing w:after="0" w:line="240" w:lineRule="auto"/>
      </w:pPr>
      <w:r>
        <w:rPr>
          <w:rFonts w:ascii="Consolas" w:hAnsi="Consolas" w:eastAsia="Consolas"/>
          <w:sz w:val="15"/>
        </w:rPr>
        <w:t xml:space="preserve">        "India",</w:t>
      </w:r>
    </w:p>
    <w:p>
      <w:pPr>
        <w:pStyle w:val="Codigofuente"/>
        <w:keepLines/>
        <w:spacing w:after="0" w:line="240" w:lineRule="auto"/>
      </w:pPr>
      <w:r>
        <w:rPr>
          <w:rFonts w:ascii="Consolas" w:hAnsi="Consolas" w:eastAsia="Consolas"/>
          <w:sz w:val="15"/>
        </w:rPr>
        <w:t xml:space="preserve">        "Ireland",</w:t>
      </w:r>
    </w:p>
    <w:p>
      <w:pPr>
        <w:pStyle w:val="Codigofuente"/>
        <w:keepLines/>
        <w:spacing w:after="0" w:line="240" w:lineRule="auto"/>
      </w:pPr>
      <w:r>
        <w:rPr>
          <w:rFonts w:ascii="Consolas" w:hAnsi="Consolas" w:eastAsia="Consolas"/>
          <w:sz w:val="15"/>
        </w:rPr>
        <w:t xml:space="preserve">        "Japan",</w:t>
      </w:r>
    </w:p>
    <w:p>
      <w:pPr>
        <w:pStyle w:val="Codigofuente"/>
        <w:keepLines/>
        <w:spacing w:after="0" w:line="240" w:lineRule="auto"/>
      </w:pPr>
      <w:r>
        <w:rPr>
          <w:rFonts w:ascii="Consolas" w:hAnsi="Consolas" w:eastAsia="Consolas"/>
          <w:sz w:val="15"/>
        </w:rPr>
        <w:t xml:space="preserve">        "Netherlands",</w:t>
      </w:r>
    </w:p>
    <w:p>
      <w:pPr>
        <w:pStyle w:val="Codigofuente"/>
        <w:keepLines/>
        <w:spacing w:after="0" w:line="240" w:lineRule="auto"/>
      </w:pPr>
      <w:r>
        <w:rPr>
          <w:rFonts w:ascii="Consolas" w:hAnsi="Consolas" w:eastAsia="Consolas"/>
          <w:sz w:val="15"/>
        </w:rPr>
        <w:t xml:space="preserve">        "Spain",</w:t>
      </w:r>
    </w:p>
    <w:p>
      <w:pPr>
        <w:pStyle w:val="Codigofuente"/>
        <w:keepLines/>
        <w:spacing w:after="0" w:line="240" w:lineRule="auto"/>
      </w:pPr>
      <w:r>
        <w:rPr>
          <w:rFonts w:ascii="Consolas" w:hAnsi="Consolas" w:eastAsia="Consolas"/>
          <w:sz w:val="15"/>
        </w:rPr>
        <w:t xml:space="preserve">        "Sweden",</w:t>
      </w:r>
    </w:p>
    <w:p>
      <w:pPr>
        <w:pStyle w:val="Codigofuente"/>
        <w:keepLines/>
        <w:spacing w:after="0" w:line="240" w:lineRule="auto"/>
      </w:pPr>
      <w:r>
        <w:rPr>
          <w:rFonts w:ascii="Consolas" w:hAnsi="Consolas" w:eastAsia="Consolas"/>
          <w:sz w:val="15"/>
        </w:rPr>
        <w:t xml:space="preserve">        "United Kingdom",</w:t>
      </w:r>
    </w:p>
    <w:p>
      <w:pPr>
        <w:pStyle w:val="Codigofuente"/>
        <w:keepLines/>
        <w:spacing w:after="0" w:line="240" w:lineRule="auto"/>
      </w:pPr>
      <w:r>
        <w:rPr>
          <w:rFonts w:ascii="Consolas" w:hAnsi="Consolas" w:eastAsia="Consolas"/>
          <w:sz w:val="15"/>
        </w:rPr>
        <w:t xml:space="preserve">        "United States"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"years_range": "2018 - 2025"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"crop_and_soil_telemetry": {</w:t>
      </w:r>
    </w:p>
    <w:p>
      <w:pPr>
        <w:pStyle w:val="Codigofuente"/>
        <w:keepLines/>
        <w:spacing w:after="0" w:line="240" w:lineRule="auto"/>
      </w:pPr>
      <w:r>
        <w:rPr>
          <w:rFonts w:ascii="Consolas" w:hAnsi="Consolas" w:eastAsia="Consolas"/>
          <w:sz w:val="15"/>
        </w:rPr>
        <w:t xml:space="preserve">      "source": "Precision Agriculture Field Crop Dataset",</w:t>
      </w:r>
    </w:p>
    <w:p>
      <w:pPr>
        <w:pStyle w:val="Codigofuente"/>
        <w:keepLines/>
        <w:spacing w:after="0" w:line="240" w:lineRule="auto"/>
      </w:pPr>
      <w:r>
        <w:rPr>
          <w:rFonts w:ascii="Consolas" w:hAnsi="Consolas" w:eastAsia="Consolas"/>
          <w:sz w:val="15"/>
        </w:rPr>
        <w:t xml:space="preserve">      "crops_mapped": [</w:t>
      </w:r>
    </w:p>
    <w:p>
      <w:pPr>
        <w:pStyle w:val="Codigofuente"/>
        <w:keepLines/>
        <w:spacing w:after="0" w:line="240" w:lineRule="auto"/>
      </w:pPr>
      <w:r>
        <w:rPr>
          <w:rFonts w:ascii="Consolas" w:hAnsi="Consolas" w:eastAsia="Consolas"/>
          <w:sz w:val="15"/>
        </w:rPr>
        <w:t xml:space="preserve">        "corn",</w:t>
      </w:r>
    </w:p>
    <w:p>
      <w:pPr>
        <w:pStyle w:val="Codigofuente"/>
        <w:keepLines/>
        <w:spacing w:after="0" w:line="240" w:lineRule="auto"/>
      </w:pPr>
      <w:r>
        <w:rPr>
          <w:rFonts w:ascii="Consolas" w:hAnsi="Consolas" w:eastAsia="Consolas"/>
          <w:sz w:val="15"/>
        </w:rPr>
        <w:t xml:space="preserve">        "rice",</w:t>
      </w:r>
    </w:p>
    <w:p>
      <w:pPr>
        <w:pStyle w:val="Codigofuente"/>
        <w:keepLines/>
        <w:spacing w:after="0" w:line="240" w:lineRule="auto"/>
      </w:pPr>
      <w:r>
        <w:rPr>
          <w:rFonts w:ascii="Consolas" w:hAnsi="Consolas" w:eastAsia="Consolas"/>
          <w:sz w:val="15"/>
        </w:rPr>
        <w:t xml:space="preserve">        "soy",</w:t>
      </w:r>
    </w:p>
    <w:p>
      <w:pPr>
        <w:pStyle w:val="Codigofuente"/>
        <w:keepLines/>
        <w:spacing w:after="0" w:line="240" w:lineRule="auto"/>
      </w:pPr>
      <w:r>
        <w:rPr>
          <w:rFonts w:ascii="Consolas" w:hAnsi="Consolas" w:eastAsia="Consolas"/>
          <w:sz w:val="15"/>
        </w:rPr>
        <w:t xml:space="preserve">        "tomato",</w:t>
      </w:r>
    </w:p>
    <w:p>
      <w:pPr>
        <w:pStyle w:val="Codigofuente"/>
        <w:keepLines/>
        <w:spacing w:after="0" w:line="240" w:lineRule="auto"/>
      </w:pPr>
      <w:r>
        <w:rPr>
          <w:rFonts w:ascii="Consolas" w:hAnsi="Consolas" w:eastAsia="Consolas"/>
          <w:sz w:val="15"/>
        </w:rPr>
        <w:t xml:space="preserve">        "wheat"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"features_used": [</w:t>
      </w:r>
    </w:p>
    <w:p>
      <w:pPr>
        <w:pStyle w:val="Codigofuente"/>
        <w:keepLines/>
        <w:spacing w:after="0" w:line="240" w:lineRule="auto"/>
      </w:pPr>
      <w:r>
        <w:rPr>
          <w:rFonts w:ascii="Consolas" w:hAnsi="Consolas" w:eastAsia="Consolas"/>
          <w:sz w:val="15"/>
        </w:rPr>
        <w:t xml:space="preserve">        "temperature",</w:t>
      </w:r>
    </w:p>
    <w:p>
      <w:pPr>
        <w:pStyle w:val="Codigofuente"/>
        <w:keepLines/>
        <w:spacing w:after="0" w:line="240" w:lineRule="auto"/>
      </w:pPr>
      <w:r>
        <w:rPr>
          <w:rFonts w:ascii="Consolas" w:hAnsi="Consolas" w:eastAsia="Consolas"/>
          <w:sz w:val="15"/>
        </w:rPr>
        <w:t xml:space="preserve">        "humidity",</w:t>
      </w:r>
    </w:p>
    <w:p>
      <w:pPr>
        <w:pStyle w:val="Codigofuente"/>
        <w:keepLines/>
        <w:spacing w:after="0" w:line="240" w:lineRule="auto"/>
      </w:pPr>
      <w:r>
        <w:rPr>
          <w:rFonts w:ascii="Consolas" w:hAnsi="Consolas" w:eastAsia="Consolas"/>
          <w:sz w:val="15"/>
        </w:rPr>
        <w:t xml:space="preserve">        "rainfall",</w:t>
      </w:r>
    </w:p>
    <w:p>
      <w:pPr>
        <w:pStyle w:val="Codigofuente"/>
        <w:keepLines/>
        <w:spacing w:after="0" w:line="240" w:lineRule="auto"/>
      </w:pPr>
      <w:r>
        <w:rPr>
          <w:rFonts w:ascii="Consolas" w:hAnsi="Consolas" w:eastAsia="Consolas"/>
          <w:sz w:val="15"/>
        </w:rPr>
        <w:t xml:space="preserve">        "soil_npk"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"carbon_accounting_standard": {</w:t>
      </w:r>
    </w:p>
    <w:p>
      <w:pPr>
        <w:pStyle w:val="Codigofuente"/>
        <w:keepLines/>
        <w:spacing w:after="0" w:line="240" w:lineRule="auto"/>
      </w:pPr>
      <w:r>
        <w:rPr>
          <w:rFonts w:ascii="Consolas" w:hAnsi="Consolas" w:eastAsia="Consolas"/>
          <w:sz w:val="15"/>
        </w:rPr>
        <w:t xml:space="preserve">      "methodology": "Green Software Foundation (GSF - SCI) &amp; Cloud Carbon Footprint (CCF)",</w:t>
      </w:r>
    </w:p>
    <w:p>
      <w:pPr>
        <w:pStyle w:val="Codigofuente"/>
        <w:keepLines/>
        <w:spacing w:after="0" w:line="240" w:lineRule="auto"/>
      </w:pPr>
      <w:r>
        <w:rPr>
          <w:rFonts w:ascii="Consolas" w:hAnsi="Consolas" w:eastAsia="Consolas"/>
          <w:sz w:val="15"/>
        </w:rPr>
        <w:t xml:space="preserve">      "edge_power_model": "ESP32 sensor nodes (0.15W) + Raspberry Pi gateways (4W)",</w:t>
      </w:r>
    </w:p>
    <w:p>
      <w:pPr>
        <w:pStyle w:val="Codigofuente"/>
        <w:keepLines/>
        <w:spacing w:after="0" w:line="240" w:lineRule="auto"/>
      </w:pPr>
      <w:r>
        <w:rPr>
          <w:rFonts w:ascii="Consolas" w:hAnsi="Consolas" w:eastAsia="Consolas"/>
          <w:sz w:val="15"/>
        </w:rPr>
        <w:t xml:space="preserve">      "cloud_compute_model": "Digital Twin physics simulation scaled by model_resolution"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"summary_statistics": {</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"min": 12.0,</w:t>
      </w:r>
    </w:p>
    <w:p>
      <w:pPr>
        <w:pStyle w:val="Codigofuente"/>
        <w:keepLines/>
        <w:spacing w:after="0" w:line="240" w:lineRule="auto"/>
      </w:pPr>
      <w:r>
        <w:rPr>
          <w:rFonts w:ascii="Consolas" w:hAnsi="Consolas" w:eastAsia="Consolas"/>
          <w:sz w:val="15"/>
        </w:rPr>
        <w:t xml:space="preserve">      "max": 50.0,</w:t>
      </w:r>
    </w:p>
    <w:p>
      <w:pPr>
        <w:pStyle w:val="Codigofuente"/>
        <w:keepLines/>
        <w:spacing w:after="0" w:line="240" w:lineRule="auto"/>
      </w:pPr>
      <w:r>
        <w:rPr>
          <w:rFonts w:ascii="Consolas" w:hAnsi="Consolas" w:eastAsia="Consolas"/>
          <w:sz w:val="15"/>
        </w:rPr>
        <w:t xml:space="preserve">      "mean": 32.2048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"min": 2.0,</w:t>
      </w:r>
    </w:p>
    <w:p>
      <w:pPr>
        <w:pStyle w:val="Codigofuente"/>
        <w:keepLines/>
        <w:spacing w:after="0" w:line="240" w:lineRule="auto"/>
      </w:pPr>
      <w:r>
        <w:rPr>
          <w:rFonts w:ascii="Consolas" w:hAnsi="Consolas" w:eastAsia="Consolas"/>
          <w:sz w:val="15"/>
        </w:rPr>
        <w:t xml:space="preserve">      "max": 10.0,</w:t>
      </w:r>
    </w:p>
    <w:p>
      <w:pPr>
        <w:pStyle w:val="Codigofuente"/>
        <w:keepLines/>
        <w:spacing w:after="0" w:line="240" w:lineRule="auto"/>
      </w:pPr>
      <w:r>
        <w:rPr>
          <w:rFonts w:ascii="Consolas" w:hAnsi="Consolas" w:eastAsia="Consolas"/>
          <w:sz w:val="15"/>
        </w:rPr>
        <w:t xml:space="preserve">      "mean": 6.4676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"min": 0.0349,</w:t>
      </w:r>
    </w:p>
    <w:p>
      <w:pPr>
        <w:pStyle w:val="Codigofuente"/>
        <w:keepLines/>
        <w:spacing w:after="0" w:line="240" w:lineRule="auto"/>
      </w:pPr>
      <w:r>
        <w:rPr>
          <w:rFonts w:ascii="Consolas" w:hAnsi="Consolas" w:eastAsia="Consolas"/>
          <w:sz w:val="15"/>
        </w:rPr>
        <w:t xml:space="preserve">      "max": 0.7377,</w:t>
      </w:r>
    </w:p>
    <w:p>
      <w:pPr>
        <w:pStyle w:val="Codigofuente"/>
        <w:keepLines/>
        <w:spacing w:after="0" w:line="240" w:lineRule="auto"/>
      </w:pPr>
      <w:r>
        <w:rPr>
          <w:rFonts w:ascii="Consolas" w:hAnsi="Consolas" w:eastAsia="Consolas"/>
          <w:sz w:val="15"/>
        </w:rPr>
        <w:t xml:space="preserve">      "mean": 0.32054864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"min": 0.1,</w:t>
      </w:r>
    </w:p>
    <w:p>
      <w:pPr>
        <w:pStyle w:val="Codigofuente"/>
        <w:keepLines/>
        <w:spacing w:after="0" w:line="240" w:lineRule="auto"/>
      </w:pPr>
      <w:r>
        <w:rPr>
          <w:rFonts w:ascii="Consolas" w:hAnsi="Consolas" w:eastAsia="Consolas"/>
          <w:sz w:val="15"/>
        </w:rPr>
        <w:t xml:space="preserve">      "max": 24.43,</w:t>
      </w:r>
    </w:p>
    <w:p>
      <w:pPr>
        <w:pStyle w:val="Codigofuente"/>
        <w:keepLines/>
        <w:spacing w:after="0" w:line="240" w:lineRule="auto"/>
      </w:pPr>
      <w:r>
        <w:rPr>
          <w:rFonts w:ascii="Consolas" w:hAnsi="Consolas" w:eastAsia="Consolas"/>
          <w:sz w:val="15"/>
        </w:rPr>
        <w:t xml:space="preserve">      "mean": 5.733932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"min": 0.0132,</w:t>
      </w:r>
    </w:p>
    <w:p>
      <w:pPr>
        <w:pStyle w:val="Codigofuente"/>
        <w:keepLines/>
        <w:spacing w:after="0" w:line="240" w:lineRule="auto"/>
      </w:pPr>
      <w:r>
        <w:rPr>
          <w:rFonts w:ascii="Consolas" w:hAnsi="Consolas" w:eastAsia="Consolas"/>
          <w:sz w:val="15"/>
        </w:rPr>
        <w:t xml:space="preserve">      "max": 4.9986,</w:t>
      </w:r>
    </w:p>
    <w:p>
      <w:pPr>
        <w:pStyle w:val="Codigofuente"/>
        <w:keepLines/>
        <w:spacing w:after="0" w:line="240" w:lineRule="auto"/>
      </w:pPr>
      <w:r>
        <w:rPr>
          <w:rFonts w:ascii="Consolas" w:hAnsi="Consolas" w:eastAsia="Consolas"/>
          <w:sz w:val="15"/>
        </w:rPr>
        <w:t xml:space="preserve">      "mean": 2.46446364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"min": 0.15,</w:t>
      </w:r>
    </w:p>
    <w:p>
      <w:pPr>
        <w:pStyle w:val="Codigofuente"/>
        <w:keepLines/>
        <w:spacing w:after="0" w:line="240" w:lineRule="auto"/>
      </w:pPr>
      <w:r>
        <w:rPr>
          <w:rFonts w:ascii="Consolas" w:hAnsi="Consolas" w:eastAsia="Consolas"/>
          <w:sz w:val="15"/>
        </w:rPr>
        <w:t xml:space="preserve">      "max": 1.0,</w:t>
      </w:r>
    </w:p>
    <w:p>
      <w:pPr>
        <w:pStyle w:val="Codigofuente"/>
        <w:keepLines/>
        <w:spacing w:after="0" w:line="240" w:lineRule="auto"/>
      </w:pPr>
      <w:r>
        <w:rPr>
          <w:rFonts w:ascii="Consolas" w:hAnsi="Consolas" w:eastAsia="Consolas"/>
          <w:sz w:val="15"/>
        </w:rPr>
        <w:t xml:space="preserve">      "mean": 0.5789112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"min": 75.0,</w:t>
      </w:r>
    </w:p>
    <w:p>
      <w:pPr>
        <w:pStyle w:val="Codigofuente"/>
        <w:keepLines/>
        <w:spacing w:after="0" w:line="240" w:lineRule="auto"/>
      </w:pPr>
      <w:r>
        <w:rPr>
          <w:rFonts w:ascii="Consolas" w:hAnsi="Consolas" w:eastAsia="Consolas"/>
          <w:sz w:val="15"/>
        </w:rPr>
        <w:t xml:space="preserve">      "max": 165.0,</w:t>
      </w:r>
    </w:p>
    <w:p>
      <w:pPr>
        <w:pStyle w:val="Codigofuente"/>
        <w:keepLines/>
        <w:spacing w:after="0" w:line="240" w:lineRule="auto"/>
      </w:pPr>
      <w:r>
        <w:rPr>
          <w:rFonts w:ascii="Consolas" w:hAnsi="Consolas" w:eastAsia="Consolas"/>
          <w:sz w:val="15"/>
        </w:rPr>
        <w:t xml:space="preserve">      "mean": 116.1912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"min": 0.0,</w:t>
      </w:r>
    </w:p>
    <w:p>
      <w:pPr>
        <w:pStyle w:val="Codigofuente"/>
        <w:keepLines/>
        <w:spacing w:after="0" w:line="240" w:lineRule="auto"/>
      </w:pPr>
      <w:r>
        <w:rPr>
          <w:rFonts w:ascii="Consolas" w:hAnsi="Consolas" w:eastAsia="Consolas"/>
          <w:sz w:val="15"/>
        </w:rPr>
        <w:t xml:space="preserve">      "max": 1.0,</w:t>
      </w:r>
    </w:p>
    <w:p>
      <w:pPr>
        <w:pStyle w:val="Codigofuente"/>
        <w:keepLines/>
        <w:spacing w:after="0" w:line="240" w:lineRule="auto"/>
      </w:pPr>
      <w:r>
        <w:rPr>
          <w:rFonts w:ascii="Consolas" w:hAnsi="Consolas" w:eastAsia="Consolas"/>
          <w:sz w:val="15"/>
        </w:rPr>
        <w:t xml:space="preserve">      "mean": 0.3924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"min": 5.3812,</w:t>
      </w:r>
    </w:p>
    <w:p>
      <w:pPr>
        <w:pStyle w:val="Codigofuente"/>
        <w:keepLines/>
        <w:spacing w:after="0" w:line="240" w:lineRule="auto"/>
      </w:pPr>
      <w:r>
        <w:rPr>
          <w:rFonts w:ascii="Consolas" w:hAnsi="Consolas" w:eastAsia="Consolas"/>
          <w:sz w:val="15"/>
        </w:rPr>
        <w:t xml:space="preserve">      "max": 1674.0336,</w:t>
      </w:r>
    </w:p>
    <w:p>
      <w:pPr>
        <w:pStyle w:val="Codigofuente"/>
        <w:keepLines/>
        <w:spacing w:after="0" w:line="240" w:lineRule="auto"/>
      </w:pPr>
      <w:r>
        <w:rPr>
          <w:rFonts w:ascii="Consolas" w:hAnsi="Consolas" w:eastAsia="Consolas"/>
          <w:sz w:val="15"/>
        </w:rPr>
        <w:t xml:space="preserve">      "mean": 247.41719824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33. backend/ml_artifacts/statistical_report.md</w:t>
      </w:r>
    </w:p>
    <w:p>
      <w:pPr>
        <w:spacing w:after="80"/>
      </w:pPr>
      <w:r>
        <w:rPr>
          <w:i/>
          <w:color w:val="5A5A5A"/>
          <w:sz w:val="16"/>
        </w:rPr>
        <w:t>Ruta: backend/ml_artifacts/statistical_report.md  |  Tamaño: 2,391 bytes</w:t>
      </w:r>
    </w:p>
    <w:p>
      <w:pPr>
        <w:pStyle w:val="Codigofuente"/>
        <w:keepLines/>
        <w:spacing w:after="0" w:line="240" w:lineRule="auto"/>
      </w:pPr>
      <w:r>
        <w:rPr>
          <w:rFonts w:ascii="Consolas" w:hAnsi="Consolas" w:eastAsia="Consolas"/>
          <w:sz w:val="15"/>
        </w:rPr>
        <w:t># Reporte de Pruebas Estadísticas — Pipeline ML Carbon Twin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Tabla resumen de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Modelo | CV-RMSE (μ) | CV-RMSE (σ) | RMSE test | MAE test | R² test | MAPE test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RandomForest | 64.2792 | 6.7788 | 73.3859 | 42.4271 | 0.897873 | 38.3875 |</w:t>
      </w:r>
    </w:p>
    <w:p>
      <w:pPr>
        <w:pStyle w:val="Codigofuente"/>
        <w:keepLines/>
        <w:spacing w:after="0" w:line="240" w:lineRule="auto"/>
      </w:pPr>
      <w:r>
        <w:rPr>
          <w:rFonts w:ascii="Consolas" w:hAnsi="Consolas" w:eastAsia="Consolas"/>
          <w:sz w:val="15"/>
        </w:rPr>
        <w:t>| XGBoost | 29.4993 | 3.5068 | 29.9698 | 18.6687 | 0.982967 | 11.7142 |</w:t>
      </w:r>
    </w:p>
    <w:p>
      <w:pPr>
        <w:pStyle w:val="Codigofuente"/>
        <w:keepLines/>
        <w:spacing w:after="0" w:line="240" w:lineRule="auto"/>
      </w:pPr>
      <w:r>
        <w:rPr>
          <w:rFonts w:ascii="Consolas" w:hAnsi="Consolas" w:eastAsia="Consolas"/>
          <w:sz w:val="15"/>
        </w:rPr>
        <w:t>| SVR | 25.4655 | 3.9084 | 25.7942 | 14.3474 | 0.987383 | 8.6414 |</w:t>
      </w:r>
    </w:p>
    <w:p>
      <w:pPr>
        <w:pStyle w:val="Codigofuente"/>
        <w:keepLines/>
        <w:spacing w:after="0" w:line="240" w:lineRule="auto"/>
      </w:pPr>
      <w:r>
        <w:rPr>
          <w:rFonts w:ascii="Consolas" w:hAnsi="Consolas" w:eastAsia="Consolas"/>
          <w:sz w:val="15"/>
        </w:rPr>
        <w:t>| Stacking | 29.7474 | 4.7494 | 32.5168 | 17.9727 | 0.979949 | 12.8371 |</w:t>
      </w:r>
    </w:p>
    <w:p>
      <w:pPr>
        <w:pStyle w:val="Codigofuente"/>
        <w:keepLines/>
        <w:spacing w:after="0" w:line="240" w:lineRule="auto"/>
      </w:pPr>
      <w:r>
        <w:rPr>
          <w:rFonts w:ascii="Consolas" w:hAnsi="Consolas" w:eastAsia="Consolas"/>
          <w:sz w:val="15"/>
        </w:rPr>
        <w:t>| Blending | 38.8664 | 7.4131 | 32.2673 | 17.1081 | 0.980256 | 11.2929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 Test de Friedman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`37.04`</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 Hay diferencias significativas entre los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 Test de Wilcoxon (post-hoc)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**SVR vs RandomForest**</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SVR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**SVR vs XGBoost**</w:t>
      </w:r>
    </w:p>
    <w:p>
      <w:pPr>
        <w:pStyle w:val="Codigofuente"/>
        <w:keepLines/>
        <w:spacing w:after="0" w:line="240" w:lineRule="auto"/>
      </w:pPr>
      <w:r>
        <w:rPr>
          <w:rFonts w:ascii="Consolas" w:hAnsi="Consolas" w:eastAsia="Consolas"/>
          <w:sz w:val="15"/>
        </w:rPr>
        <w:t>- Estadístico: `54.0`</w:t>
      </w:r>
    </w:p>
    <w:p>
      <w:pPr>
        <w:pStyle w:val="Codigofuente"/>
        <w:keepLines/>
        <w:spacing w:after="0" w:line="240" w:lineRule="auto"/>
      </w:pPr>
      <w:r>
        <w:rPr>
          <w:rFonts w:ascii="Consolas" w:hAnsi="Consolas" w:eastAsia="Consolas"/>
          <w:sz w:val="15"/>
        </w:rPr>
        <w:t>- p-value: `0.001953` **</w:t>
      </w:r>
    </w:p>
    <w:p>
      <w:pPr>
        <w:pStyle w:val="Codigofuente"/>
        <w:keepLines/>
        <w:spacing w:after="0" w:line="240" w:lineRule="auto"/>
      </w:pPr>
      <w:r>
        <w:rPr>
          <w:rFonts w:ascii="Consolas" w:hAnsi="Consolas" w:eastAsia="Consolas"/>
          <w:sz w:val="15"/>
        </w:rPr>
        <w:t>- Interpretación: SVR es significativamente mejor que XGBoost.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**SVR vs Stacking**</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SVR es significativamente mejor que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**SVR vs Blending**</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SVR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3. t-test Corregido (Nadeau-Bengio)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`0.007298` **</w:t>
      </w:r>
    </w:p>
    <w:p>
      <w:pPr>
        <w:pStyle w:val="Codigofuente"/>
        <w:keepLines/>
        <w:spacing w:after="0" w:line="240" w:lineRule="auto"/>
      </w:pPr>
      <w:r>
        <w:rPr>
          <w:rFonts w:ascii="Consolas" w:hAnsi="Consolas" w:eastAsia="Consolas"/>
          <w:sz w:val="15"/>
        </w:rPr>
        <w:t>- **Interpretación**: p=0.0073 (**). Diferencia significativa tras corrección.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 Bootstrap Confidence Interval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**p-value**: `` </w:t>
      </w:r>
    </w:p>
    <w:p>
      <w:pPr>
        <w:pStyle w:val="Codigofuente"/>
        <w:keepLines/>
        <w:spacing w:after="0" w:line="240" w:lineRule="auto"/>
      </w:pPr>
      <w:r>
        <w:rPr>
          <w:rFonts w:ascii="Consolas" w:hAnsi="Consolas" w:eastAsia="Consolas"/>
          <w:sz w:val="15"/>
        </w:rPr>
        <w:t>- **Interpretación**: RMSE del mejor modelo: 25.7942 (IC 95%: [20.6325, 31.3956])</w:t>
      </w:r>
    </w:p>
    <w:p>
      <w:pPr>
        <w:pStyle w:val="Codigofuente"/>
        <w:keepLines/>
        <w:spacing w:after="0" w:line="240" w:lineRule="auto"/>
      </w:pPr>
      <w:r>
        <w:rPr>
          <w:rFonts w:ascii="Consolas" w:hAnsi="Consolas" w:eastAsia="Consolas"/>
          <w:sz w:val="15"/>
        </w:rPr>
        <w:t>- **IC 95%**: [20.632503, 31.395599]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5. Test de Shapiro-Wilk (normalidad)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`0.745457`</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Los residuales NO siguen una distribución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 Test de Breusch-Pagan (homocedasticidad)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Convención de significancia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Símbolo | p-value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   | &lt; 0.001 |</w:t>
      </w:r>
    </w:p>
    <w:p>
      <w:pPr>
        <w:pStyle w:val="Codigofuente"/>
        <w:keepLines/>
        <w:spacing w:after="0" w:line="240" w:lineRule="auto"/>
      </w:pPr>
      <w:r>
        <w:rPr>
          <w:rFonts w:ascii="Consolas" w:hAnsi="Consolas" w:eastAsia="Consolas"/>
          <w:sz w:val="15"/>
        </w:rPr>
        <w:t>| `**`    | &lt; 0.01  |</w:t>
      </w:r>
    </w:p>
    <w:p>
      <w:pPr>
        <w:pStyle w:val="Codigofuente"/>
        <w:keepLines/>
        <w:spacing w:after="0" w:line="240" w:lineRule="auto"/>
      </w:pPr>
      <w:r>
        <w:rPr>
          <w:rFonts w:ascii="Consolas" w:hAnsi="Consolas" w:eastAsia="Consolas"/>
          <w:sz w:val="15"/>
        </w:rPr>
        <w:t>| `*`     | &lt; 0.05  |</w:t>
      </w:r>
    </w:p>
    <w:p>
      <w:pPr>
        <w:pStyle w:val="Codigofuente"/>
        <w:keepLines/>
        <w:spacing w:after="0" w:line="240" w:lineRule="auto"/>
      </w:pPr>
      <w:r>
        <w:rPr>
          <w:rFonts w:ascii="Consolas" w:hAnsi="Consolas" w:eastAsia="Consolas"/>
          <w:sz w:val="15"/>
        </w:rPr>
        <w:t>| `ns`    | ≥ 0.05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*Nivel de significancia α = 0.05*</w:t>
      </w:r>
    </w:p>
    <w:p>
      <w:r>
        <w:br w:type="page"/>
      </w:r>
    </w:p>
    <w:p>
      <w:pPr>
        <w:pStyle w:val="Heading1"/>
      </w:pPr>
      <w:r>
        <w:t>34. backend/ml_artifacts/statistical_tests.json</w:t>
      </w:r>
    </w:p>
    <w:p>
      <w:pPr>
        <w:spacing w:after="80"/>
      </w:pPr>
      <w:r>
        <w:rPr>
          <w:i/>
          <w:color w:val="5A5A5A"/>
          <w:sz w:val="16"/>
        </w:rPr>
        <w:t>Ruta: backend/ml_artifacts/statistical_tests.json  |  Tamaño: 2,774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37.04,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XGBoost",</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XGBoost."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Stacking",</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Blending",</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3.447962,</w:t>
      </w:r>
    </w:p>
    <w:p>
      <w:pPr>
        <w:pStyle w:val="Codigofuente"/>
        <w:keepLines/>
        <w:spacing w:after="0" w:line="240" w:lineRule="auto"/>
      </w:pPr>
      <w:r>
        <w:rPr>
          <w:rFonts w:ascii="Consolas" w:hAnsi="Consolas" w:eastAsia="Consolas"/>
          <w:sz w:val="15"/>
        </w:rPr>
        <w:t xml:space="preserve">    "p_value": 0.007298,</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"p=0.0073 (**). Diferencia significativa tras correcci\u00f3n.",</w:t>
      </w:r>
    </w:p>
    <w:p>
      <w:pPr>
        <w:pStyle w:val="Codigofuente"/>
        <w:keepLines/>
        <w:spacing w:after="0" w:line="240" w:lineRule="auto"/>
      </w:pPr>
      <w:r>
        <w:rPr>
          <w:rFonts w:ascii="Consolas" w:hAnsi="Consolas" w:eastAsia="Consolas"/>
          <w:sz w:val="15"/>
        </w:rPr>
        <w:t xml:space="preserve">    "comparison": "SVR vs XGBoost"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25.794151,</w:t>
      </w:r>
    </w:p>
    <w:p>
      <w:pPr>
        <w:pStyle w:val="Codigofuente"/>
        <w:keepLines/>
        <w:spacing w:after="0" w:line="240" w:lineRule="auto"/>
      </w:pPr>
      <w:r>
        <w:rPr>
          <w:rFonts w:ascii="Consolas" w:hAnsi="Consolas" w:eastAsia="Consolas"/>
          <w:sz w:val="15"/>
        </w:rPr>
        <w:t xml:space="preserve">    "ci_lower": 20.632503,</w:t>
      </w:r>
    </w:p>
    <w:p>
      <w:pPr>
        <w:pStyle w:val="Codigofuente"/>
        <w:keepLines/>
        <w:spacing w:after="0" w:line="240" w:lineRule="auto"/>
      </w:pPr>
      <w:r>
        <w:rPr>
          <w:rFonts w:ascii="Consolas" w:hAnsi="Consolas" w:eastAsia="Consolas"/>
          <w:sz w:val="15"/>
        </w:rPr>
        <w:t xml:space="preserve">    "ci_upper": 31.395599,</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25.7942 (IC 95%: [20.6325, 31.3956])"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0.745457,</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41.574373,</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45.163352,</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35. backend/ml_artifacts/training_results.json</w:t>
      </w:r>
    </w:p>
    <w:p>
      <w:pPr>
        <w:spacing w:after="80"/>
      </w:pPr>
      <w:r>
        <w:rPr>
          <w:i/>
          <w:color w:val="5A5A5A"/>
          <w:sz w:val="16"/>
        </w:rPr>
        <w:t>Ruta: backend/ml_artifacts/training_results.json  |  Tamaño: 2,647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59.976,</w:t>
      </w:r>
    </w:p>
    <w:p>
      <w:pPr>
        <w:pStyle w:val="Codigofuente"/>
        <w:keepLines/>
        <w:spacing w:after="0" w:line="240" w:lineRule="auto"/>
      </w:pPr>
      <w:r>
        <w:rPr>
          <w:rFonts w:ascii="Consolas" w:hAnsi="Consolas" w:eastAsia="Consolas"/>
          <w:sz w:val="15"/>
        </w:rPr>
        <w:t xml:space="preserve">      63.841,</w:t>
      </w:r>
    </w:p>
    <w:p>
      <w:pPr>
        <w:pStyle w:val="Codigofuente"/>
        <w:keepLines/>
        <w:spacing w:after="0" w:line="240" w:lineRule="auto"/>
      </w:pPr>
      <w:r>
        <w:rPr>
          <w:rFonts w:ascii="Consolas" w:hAnsi="Consolas" w:eastAsia="Consolas"/>
          <w:sz w:val="15"/>
        </w:rPr>
        <w:t xml:space="preserve">      64.881,</w:t>
      </w:r>
    </w:p>
    <w:p>
      <w:pPr>
        <w:pStyle w:val="Codigofuente"/>
        <w:keepLines/>
        <w:spacing w:after="0" w:line="240" w:lineRule="auto"/>
      </w:pPr>
      <w:r>
        <w:rPr>
          <w:rFonts w:ascii="Consolas" w:hAnsi="Consolas" w:eastAsia="Consolas"/>
          <w:sz w:val="15"/>
        </w:rPr>
        <w:t xml:space="preserve">      58.7265,</w:t>
      </w:r>
    </w:p>
    <w:p>
      <w:pPr>
        <w:pStyle w:val="Codigofuente"/>
        <w:keepLines/>
        <w:spacing w:after="0" w:line="240" w:lineRule="auto"/>
      </w:pPr>
      <w:r>
        <w:rPr>
          <w:rFonts w:ascii="Consolas" w:hAnsi="Consolas" w:eastAsia="Consolas"/>
          <w:sz w:val="15"/>
        </w:rPr>
        <w:t xml:space="preserve">      58.5813,</w:t>
      </w:r>
    </w:p>
    <w:p>
      <w:pPr>
        <w:pStyle w:val="Codigofuente"/>
        <w:keepLines/>
        <w:spacing w:after="0" w:line="240" w:lineRule="auto"/>
      </w:pPr>
      <w:r>
        <w:rPr>
          <w:rFonts w:ascii="Consolas" w:hAnsi="Consolas" w:eastAsia="Consolas"/>
          <w:sz w:val="15"/>
        </w:rPr>
        <w:t xml:space="preserve">      57.0807,</w:t>
      </w:r>
    </w:p>
    <w:p>
      <w:pPr>
        <w:pStyle w:val="Codigofuente"/>
        <w:keepLines/>
        <w:spacing w:after="0" w:line="240" w:lineRule="auto"/>
      </w:pPr>
      <w:r>
        <w:rPr>
          <w:rFonts w:ascii="Consolas" w:hAnsi="Consolas" w:eastAsia="Consolas"/>
          <w:sz w:val="15"/>
        </w:rPr>
        <w:t xml:space="preserve">      65.4142,</w:t>
      </w:r>
    </w:p>
    <w:p>
      <w:pPr>
        <w:pStyle w:val="Codigofuente"/>
        <w:keepLines/>
        <w:spacing w:after="0" w:line="240" w:lineRule="auto"/>
      </w:pPr>
      <w:r>
        <w:rPr>
          <w:rFonts w:ascii="Consolas" w:hAnsi="Consolas" w:eastAsia="Consolas"/>
          <w:sz w:val="15"/>
        </w:rPr>
        <w:t xml:space="preserve">      60.9025,</w:t>
      </w:r>
    </w:p>
    <w:p>
      <w:pPr>
        <w:pStyle w:val="Codigofuente"/>
        <w:keepLines/>
        <w:spacing w:after="0" w:line="240" w:lineRule="auto"/>
      </w:pPr>
      <w:r>
        <w:rPr>
          <w:rFonts w:ascii="Consolas" w:hAnsi="Consolas" w:eastAsia="Consolas"/>
          <w:sz w:val="15"/>
        </w:rPr>
        <w:t xml:space="preserve">      78.1748,</w:t>
      </w:r>
    </w:p>
    <w:p>
      <w:pPr>
        <w:pStyle w:val="Codigofuente"/>
        <w:keepLines/>
        <w:spacing w:after="0" w:line="240" w:lineRule="auto"/>
      </w:pPr>
      <w:r>
        <w:rPr>
          <w:rFonts w:ascii="Consolas" w:hAnsi="Consolas" w:eastAsia="Consolas"/>
          <w:sz w:val="15"/>
        </w:rPr>
        <w:t xml:space="preserve">      75.2135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64.2792,</w:t>
      </w:r>
    </w:p>
    <w:p>
      <w:pPr>
        <w:pStyle w:val="Codigofuente"/>
        <w:keepLines/>
        <w:spacing w:after="0" w:line="240" w:lineRule="auto"/>
      </w:pPr>
      <w:r>
        <w:rPr>
          <w:rFonts w:ascii="Consolas" w:hAnsi="Consolas" w:eastAsia="Consolas"/>
          <w:sz w:val="15"/>
        </w:rPr>
        <w:t xml:space="preserve">    "cv_rmse_std": 6.7788,</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73.3859,</w:t>
      </w:r>
    </w:p>
    <w:p>
      <w:pPr>
        <w:pStyle w:val="Codigofuente"/>
        <w:keepLines/>
        <w:spacing w:after="0" w:line="240" w:lineRule="auto"/>
      </w:pPr>
      <w:r>
        <w:rPr>
          <w:rFonts w:ascii="Consolas" w:hAnsi="Consolas" w:eastAsia="Consolas"/>
          <w:sz w:val="15"/>
        </w:rPr>
        <w:t xml:space="preserve">      "MAE": 42.4271,</w:t>
      </w:r>
    </w:p>
    <w:p>
      <w:pPr>
        <w:pStyle w:val="Codigofuente"/>
        <w:keepLines/>
        <w:spacing w:after="0" w:line="240" w:lineRule="auto"/>
      </w:pPr>
      <w:r>
        <w:rPr>
          <w:rFonts w:ascii="Consolas" w:hAnsi="Consolas" w:eastAsia="Consolas"/>
          <w:sz w:val="15"/>
        </w:rPr>
        <w:t xml:space="preserve">      "R2": 0.897873,</w:t>
      </w:r>
    </w:p>
    <w:p>
      <w:pPr>
        <w:pStyle w:val="Codigofuente"/>
        <w:keepLines/>
        <w:spacing w:after="0" w:line="240" w:lineRule="auto"/>
      </w:pPr>
      <w:r>
        <w:rPr>
          <w:rFonts w:ascii="Consolas" w:hAnsi="Consolas" w:eastAsia="Consolas"/>
          <w:sz w:val="15"/>
        </w:rPr>
        <w:t xml:space="preserve">      "MAPE": 38.3875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31.0156,</w:t>
      </w:r>
    </w:p>
    <w:p>
      <w:pPr>
        <w:pStyle w:val="Codigofuente"/>
        <w:keepLines/>
        <w:spacing w:after="0" w:line="240" w:lineRule="auto"/>
      </w:pPr>
      <w:r>
        <w:rPr>
          <w:rFonts w:ascii="Consolas" w:hAnsi="Consolas" w:eastAsia="Consolas"/>
          <w:sz w:val="15"/>
        </w:rPr>
        <w:t xml:space="preserve">      30.0465,</w:t>
      </w:r>
    </w:p>
    <w:p>
      <w:pPr>
        <w:pStyle w:val="Codigofuente"/>
        <w:keepLines/>
        <w:spacing w:after="0" w:line="240" w:lineRule="auto"/>
      </w:pPr>
      <w:r>
        <w:rPr>
          <w:rFonts w:ascii="Consolas" w:hAnsi="Consolas" w:eastAsia="Consolas"/>
          <w:sz w:val="15"/>
        </w:rPr>
        <w:t xml:space="preserve">      29.2785,</w:t>
      </w:r>
    </w:p>
    <w:p>
      <w:pPr>
        <w:pStyle w:val="Codigofuente"/>
        <w:keepLines/>
        <w:spacing w:after="0" w:line="240" w:lineRule="auto"/>
      </w:pPr>
      <w:r>
        <w:rPr>
          <w:rFonts w:ascii="Consolas" w:hAnsi="Consolas" w:eastAsia="Consolas"/>
          <w:sz w:val="15"/>
        </w:rPr>
        <w:t xml:space="preserve">      28.1934,</w:t>
      </w:r>
    </w:p>
    <w:p>
      <w:pPr>
        <w:pStyle w:val="Codigofuente"/>
        <w:keepLines/>
        <w:spacing w:after="0" w:line="240" w:lineRule="auto"/>
      </w:pPr>
      <w:r>
        <w:rPr>
          <w:rFonts w:ascii="Consolas" w:hAnsi="Consolas" w:eastAsia="Consolas"/>
          <w:sz w:val="15"/>
        </w:rPr>
        <w:t xml:space="preserve">      23.7562,</w:t>
      </w:r>
    </w:p>
    <w:p>
      <w:pPr>
        <w:pStyle w:val="Codigofuente"/>
        <w:keepLines/>
        <w:spacing w:after="0" w:line="240" w:lineRule="auto"/>
      </w:pPr>
      <w:r>
        <w:rPr>
          <w:rFonts w:ascii="Consolas" w:hAnsi="Consolas" w:eastAsia="Consolas"/>
          <w:sz w:val="15"/>
        </w:rPr>
        <w:t xml:space="preserve">      25.7228,</w:t>
      </w:r>
    </w:p>
    <w:p>
      <w:pPr>
        <w:pStyle w:val="Codigofuente"/>
        <w:keepLines/>
        <w:spacing w:after="0" w:line="240" w:lineRule="auto"/>
      </w:pPr>
      <w:r>
        <w:rPr>
          <w:rFonts w:ascii="Consolas" w:hAnsi="Consolas" w:eastAsia="Consolas"/>
          <w:sz w:val="15"/>
        </w:rPr>
        <w:t xml:space="preserve">      31.73,</w:t>
      </w:r>
    </w:p>
    <w:p>
      <w:pPr>
        <w:pStyle w:val="Codigofuente"/>
        <w:keepLines/>
        <w:spacing w:after="0" w:line="240" w:lineRule="auto"/>
      </w:pPr>
      <w:r>
        <w:rPr>
          <w:rFonts w:ascii="Consolas" w:hAnsi="Consolas" w:eastAsia="Consolas"/>
          <w:sz w:val="15"/>
        </w:rPr>
        <w:t xml:space="preserve">      27.0321,</w:t>
      </w:r>
    </w:p>
    <w:p>
      <w:pPr>
        <w:pStyle w:val="Codigofuente"/>
        <w:keepLines/>
        <w:spacing w:after="0" w:line="240" w:lineRule="auto"/>
      </w:pPr>
      <w:r>
        <w:rPr>
          <w:rFonts w:ascii="Consolas" w:hAnsi="Consolas" w:eastAsia="Consolas"/>
          <w:sz w:val="15"/>
        </w:rPr>
        <w:t xml:space="preserve">      37.0941,</w:t>
      </w:r>
    </w:p>
    <w:p>
      <w:pPr>
        <w:pStyle w:val="Codigofuente"/>
        <w:keepLines/>
        <w:spacing w:after="0" w:line="240" w:lineRule="auto"/>
      </w:pPr>
      <w:r>
        <w:rPr>
          <w:rFonts w:ascii="Consolas" w:hAnsi="Consolas" w:eastAsia="Consolas"/>
          <w:sz w:val="15"/>
        </w:rPr>
        <w:t xml:space="preserve">      31.1233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29.4993,</w:t>
      </w:r>
    </w:p>
    <w:p>
      <w:pPr>
        <w:pStyle w:val="Codigofuente"/>
        <w:keepLines/>
        <w:spacing w:after="0" w:line="240" w:lineRule="auto"/>
      </w:pPr>
      <w:r>
        <w:rPr>
          <w:rFonts w:ascii="Consolas" w:hAnsi="Consolas" w:eastAsia="Consolas"/>
          <w:sz w:val="15"/>
        </w:rPr>
        <w:t xml:space="preserve">    "cv_rmse_std": 3.5068,</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29.9698,</w:t>
      </w:r>
    </w:p>
    <w:p>
      <w:pPr>
        <w:pStyle w:val="Codigofuente"/>
        <w:keepLines/>
        <w:spacing w:after="0" w:line="240" w:lineRule="auto"/>
      </w:pPr>
      <w:r>
        <w:rPr>
          <w:rFonts w:ascii="Consolas" w:hAnsi="Consolas" w:eastAsia="Consolas"/>
          <w:sz w:val="15"/>
        </w:rPr>
        <w:t xml:space="preserve">      "MAE": 18.6687,</w:t>
      </w:r>
    </w:p>
    <w:p>
      <w:pPr>
        <w:pStyle w:val="Codigofuente"/>
        <w:keepLines/>
        <w:spacing w:after="0" w:line="240" w:lineRule="auto"/>
      </w:pPr>
      <w:r>
        <w:rPr>
          <w:rFonts w:ascii="Consolas" w:hAnsi="Consolas" w:eastAsia="Consolas"/>
          <w:sz w:val="15"/>
        </w:rPr>
        <w:t xml:space="preserve">      "R2": 0.982967,</w:t>
      </w:r>
    </w:p>
    <w:p>
      <w:pPr>
        <w:pStyle w:val="Codigofuente"/>
        <w:keepLines/>
        <w:spacing w:after="0" w:line="240" w:lineRule="auto"/>
      </w:pPr>
      <w:r>
        <w:rPr>
          <w:rFonts w:ascii="Consolas" w:hAnsi="Consolas" w:eastAsia="Consolas"/>
          <w:sz w:val="15"/>
        </w:rPr>
        <w:t xml:space="preserve">      "MAPE": 11.7142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24.6281,</w:t>
      </w:r>
    </w:p>
    <w:p>
      <w:pPr>
        <w:pStyle w:val="Codigofuente"/>
        <w:keepLines/>
        <w:spacing w:after="0" w:line="240" w:lineRule="auto"/>
      </w:pPr>
      <w:r>
        <w:rPr>
          <w:rFonts w:ascii="Consolas" w:hAnsi="Consolas" w:eastAsia="Consolas"/>
          <w:sz w:val="15"/>
        </w:rPr>
        <w:t xml:space="preserve">      24.0732,</w:t>
      </w:r>
    </w:p>
    <w:p>
      <w:pPr>
        <w:pStyle w:val="Codigofuente"/>
        <w:keepLines/>
        <w:spacing w:after="0" w:line="240" w:lineRule="auto"/>
      </w:pPr>
      <w:r>
        <w:rPr>
          <w:rFonts w:ascii="Consolas" w:hAnsi="Consolas" w:eastAsia="Consolas"/>
          <w:sz w:val="15"/>
        </w:rPr>
        <w:t xml:space="preserve">      26.5471,</w:t>
      </w:r>
    </w:p>
    <w:p>
      <w:pPr>
        <w:pStyle w:val="Codigofuente"/>
        <w:keepLines/>
        <w:spacing w:after="0" w:line="240" w:lineRule="auto"/>
      </w:pPr>
      <w:r>
        <w:rPr>
          <w:rFonts w:ascii="Consolas" w:hAnsi="Consolas" w:eastAsia="Consolas"/>
          <w:sz w:val="15"/>
        </w:rPr>
        <w:t xml:space="preserve">      20.125,</w:t>
      </w:r>
    </w:p>
    <w:p>
      <w:pPr>
        <w:pStyle w:val="Codigofuente"/>
        <w:keepLines/>
        <w:spacing w:after="0" w:line="240" w:lineRule="auto"/>
      </w:pPr>
      <w:r>
        <w:rPr>
          <w:rFonts w:ascii="Consolas" w:hAnsi="Consolas" w:eastAsia="Consolas"/>
          <w:sz w:val="15"/>
        </w:rPr>
        <w:t xml:space="preserve">      21.7544,</w:t>
      </w:r>
    </w:p>
    <w:p>
      <w:pPr>
        <w:pStyle w:val="Codigofuente"/>
        <w:keepLines/>
        <w:spacing w:after="0" w:line="240" w:lineRule="auto"/>
      </w:pPr>
      <w:r>
        <w:rPr>
          <w:rFonts w:ascii="Consolas" w:hAnsi="Consolas" w:eastAsia="Consolas"/>
          <w:sz w:val="15"/>
        </w:rPr>
        <w:t xml:space="preserve">      23.2755,</w:t>
      </w:r>
    </w:p>
    <w:p>
      <w:pPr>
        <w:pStyle w:val="Codigofuente"/>
        <w:keepLines/>
        <w:spacing w:after="0" w:line="240" w:lineRule="auto"/>
      </w:pPr>
      <w:r>
        <w:rPr>
          <w:rFonts w:ascii="Consolas" w:hAnsi="Consolas" w:eastAsia="Consolas"/>
          <w:sz w:val="15"/>
        </w:rPr>
        <w:t xml:space="preserve">      25.2396,</w:t>
      </w:r>
    </w:p>
    <w:p>
      <w:pPr>
        <w:pStyle w:val="Codigofuente"/>
        <w:keepLines/>
        <w:spacing w:after="0" w:line="240" w:lineRule="auto"/>
      </w:pPr>
      <w:r>
        <w:rPr>
          <w:rFonts w:ascii="Consolas" w:hAnsi="Consolas" w:eastAsia="Consolas"/>
          <w:sz w:val="15"/>
        </w:rPr>
        <w:t xml:space="preserve">      24.1573,</w:t>
      </w:r>
    </w:p>
    <w:p>
      <w:pPr>
        <w:pStyle w:val="Codigofuente"/>
        <w:keepLines/>
        <w:spacing w:after="0" w:line="240" w:lineRule="auto"/>
      </w:pPr>
      <w:r>
        <w:rPr>
          <w:rFonts w:ascii="Consolas" w:hAnsi="Consolas" w:eastAsia="Consolas"/>
          <w:sz w:val="15"/>
        </w:rPr>
        <w:t xml:space="preserve">      33.6839,</w:t>
      </w:r>
    </w:p>
    <w:p>
      <w:pPr>
        <w:pStyle w:val="Codigofuente"/>
        <w:keepLines/>
        <w:spacing w:after="0" w:line="240" w:lineRule="auto"/>
      </w:pPr>
      <w:r>
        <w:rPr>
          <w:rFonts w:ascii="Consolas" w:hAnsi="Consolas" w:eastAsia="Consolas"/>
          <w:sz w:val="15"/>
        </w:rPr>
        <w:t xml:space="preserve">      31.171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25.4655,</w:t>
      </w:r>
    </w:p>
    <w:p>
      <w:pPr>
        <w:pStyle w:val="Codigofuente"/>
        <w:keepLines/>
        <w:spacing w:after="0" w:line="240" w:lineRule="auto"/>
      </w:pPr>
      <w:r>
        <w:rPr>
          <w:rFonts w:ascii="Consolas" w:hAnsi="Consolas" w:eastAsia="Consolas"/>
          <w:sz w:val="15"/>
        </w:rPr>
        <w:t xml:space="preserve">    "cv_rmse_std": 3.9084,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25.7942,</w:t>
      </w:r>
    </w:p>
    <w:p>
      <w:pPr>
        <w:pStyle w:val="Codigofuente"/>
        <w:keepLines/>
        <w:spacing w:after="0" w:line="240" w:lineRule="auto"/>
      </w:pPr>
      <w:r>
        <w:rPr>
          <w:rFonts w:ascii="Consolas" w:hAnsi="Consolas" w:eastAsia="Consolas"/>
          <w:sz w:val="15"/>
        </w:rPr>
        <w:t xml:space="preserve">      "MAE": 14.3474,</w:t>
      </w:r>
    </w:p>
    <w:p>
      <w:pPr>
        <w:pStyle w:val="Codigofuente"/>
        <w:keepLines/>
        <w:spacing w:after="0" w:line="240" w:lineRule="auto"/>
      </w:pPr>
      <w:r>
        <w:rPr>
          <w:rFonts w:ascii="Consolas" w:hAnsi="Consolas" w:eastAsia="Consolas"/>
          <w:sz w:val="15"/>
        </w:rPr>
        <w:t xml:space="preserve">      "R2": 0.987383,</w:t>
      </w:r>
    </w:p>
    <w:p>
      <w:pPr>
        <w:pStyle w:val="Codigofuente"/>
        <w:keepLines/>
        <w:spacing w:after="0" w:line="240" w:lineRule="auto"/>
      </w:pPr>
      <w:r>
        <w:rPr>
          <w:rFonts w:ascii="Consolas" w:hAnsi="Consolas" w:eastAsia="Consolas"/>
          <w:sz w:val="15"/>
        </w:rPr>
        <w:t xml:space="preserve">      "MAPE": 8.6414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26.135,</w:t>
      </w:r>
    </w:p>
    <w:p>
      <w:pPr>
        <w:pStyle w:val="Codigofuente"/>
        <w:keepLines/>
        <w:spacing w:after="0" w:line="240" w:lineRule="auto"/>
      </w:pPr>
      <w:r>
        <w:rPr>
          <w:rFonts w:ascii="Consolas" w:hAnsi="Consolas" w:eastAsia="Consolas"/>
          <w:sz w:val="15"/>
        </w:rPr>
        <w:t xml:space="preserve">      30.512,</w:t>
      </w:r>
    </w:p>
    <w:p>
      <w:pPr>
        <w:pStyle w:val="Codigofuente"/>
        <w:keepLines/>
        <w:spacing w:after="0" w:line="240" w:lineRule="auto"/>
      </w:pPr>
      <w:r>
        <w:rPr>
          <w:rFonts w:ascii="Consolas" w:hAnsi="Consolas" w:eastAsia="Consolas"/>
          <w:sz w:val="15"/>
        </w:rPr>
        <w:t xml:space="preserve">      29.8402,</w:t>
      </w:r>
    </w:p>
    <w:p>
      <w:pPr>
        <w:pStyle w:val="Codigofuente"/>
        <w:keepLines/>
        <w:spacing w:after="0" w:line="240" w:lineRule="auto"/>
      </w:pPr>
      <w:r>
        <w:rPr>
          <w:rFonts w:ascii="Consolas" w:hAnsi="Consolas" w:eastAsia="Consolas"/>
          <w:sz w:val="15"/>
        </w:rPr>
        <w:t xml:space="preserve">      26.8431,</w:t>
      </w:r>
    </w:p>
    <w:p>
      <w:pPr>
        <w:pStyle w:val="Codigofuente"/>
        <w:keepLines/>
        <w:spacing w:after="0" w:line="240" w:lineRule="auto"/>
      </w:pPr>
      <w:r>
        <w:rPr>
          <w:rFonts w:ascii="Consolas" w:hAnsi="Consolas" w:eastAsia="Consolas"/>
          <w:sz w:val="15"/>
        </w:rPr>
        <w:t xml:space="preserve">      24.9284,</w:t>
      </w:r>
    </w:p>
    <w:p>
      <w:pPr>
        <w:pStyle w:val="Codigofuente"/>
        <w:keepLines/>
        <w:spacing w:after="0" w:line="240" w:lineRule="auto"/>
      </w:pPr>
      <w:r>
        <w:rPr>
          <w:rFonts w:ascii="Consolas" w:hAnsi="Consolas" w:eastAsia="Consolas"/>
          <w:sz w:val="15"/>
        </w:rPr>
        <w:t xml:space="preserve">      24.9056,</w:t>
      </w:r>
    </w:p>
    <w:p>
      <w:pPr>
        <w:pStyle w:val="Codigofuente"/>
        <w:keepLines/>
        <w:spacing w:after="0" w:line="240" w:lineRule="auto"/>
      </w:pPr>
      <w:r>
        <w:rPr>
          <w:rFonts w:ascii="Consolas" w:hAnsi="Consolas" w:eastAsia="Consolas"/>
          <w:sz w:val="15"/>
        </w:rPr>
        <w:t xml:space="preserve">      31.537,</w:t>
      </w:r>
    </w:p>
    <w:p>
      <w:pPr>
        <w:pStyle w:val="Codigofuente"/>
        <w:keepLines/>
        <w:spacing w:after="0" w:line="240" w:lineRule="auto"/>
      </w:pPr>
      <w:r>
        <w:rPr>
          <w:rFonts w:ascii="Consolas" w:hAnsi="Consolas" w:eastAsia="Consolas"/>
          <w:sz w:val="15"/>
        </w:rPr>
        <w:t xml:space="preserve">      28.0199,</w:t>
      </w:r>
    </w:p>
    <w:p>
      <w:pPr>
        <w:pStyle w:val="Codigofuente"/>
        <w:keepLines/>
        <w:spacing w:after="0" w:line="240" w:lineRule="auto"/>
      </w:pPr>
      <w:r>
        <w:rPr>
          <w:rFonts w:ascii="Consolas" w:hAnsi="Consolas" w:eastAsia="Consolas"/>
          <w:sz w:val="15"/>
        </w:rPr>
        <w:t xml:space="preserve">      41.5135,</w:t>
      </w:r>
    </w:p>
    <w:p>
      <w:pPr>
        <w:pStyle w:val="Codigofuente"/>
        <w:keepLines/>
        <w:spacing w:after="0" w:line="240" w:lineRule="auto"/>
      </w:pPr>
      <w:r>
        <w:rPr>
          <w:rFonts w:ascii="Consolas" w:hAnsi="Consolas" w:eastAsia="Consolas"/>
          <w:sz w:val="15"/>
        </w:rPr>
        <w:t xml:space="preserve">      33.2394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29.7474,</w:t>
      </w:r>
    </w:p>
    <w:p>
      <w:pPr>
        <w:pStyle w:val="Codigofuente"/>
        <w:keepLines/>
        <w:spacing w:after="0" w:line="240" w:lineRule="auto"/>
      </w:pPr>
      <w:r>
        <w:rPr>
          <w:rFonts w:ascii="Consolas" w:hAnsi="Consolas" w:eastAsia="Consolas"/>
          <w:sz w:val="15"/>
        </w:rPr>
        <w:t xml:space="preserve">    "cv_rmse_std": 4.7494,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32.5168,</w:t>
      </w:r>
    </w:p>
    <w:p>
      <w:pPr>
        <w:pStyle w:val="Codigofuente"/>
        <w:keepLines/>
        <w:spacing w:after="0" w:line="240" w:lineRule="auto"/>
      </w:pPr>
      <w:r>
        <w:rPr>
          <w:rFonts w:ascii="Consolas" w:hAnsi="Consolas" w:eastAsia="Consolas"/>
          <w:sz w:val="15"/>
        </w:rPr>
        <w:t xml:space="preserve">      "MAE": 17.9727,</w:t>
      </w:r>
    </w:p>
    <w:p>
      <w:pPr>
        <w:pStyle w:val="Codigofuente"/>
        <w:keepLines/>
        <w:spacing w:after="0" w:line="240" w:lineRule="auto"/>
      </w:pPr>
      <w:r>
        <w:rPr>
          <w:rFonts w:ascii="Consolas" w:hAnsi="Consolas" w:eastAsia="Consolas"/>
          <w:sz w:val="15"/>
        </w:rPr>
        <w:t xml:space="preserve">      "R2": 0.979949,</w:t>
      </w:r>
    </w:p>
    <w:p>
      <w:pPr>
        <w:pStyle w:val="Codigofuente"/>
        <w:keepLines/>
        <w:spacing w:after="0" w:line="240" w:lineRule="auto"/>
      </w:pPr>
      <w:r>
        <w:rPr>
          <w:rFonts w:ascii="Consolas" w:hAnsi="Consolas" w:eastAsia="Consolas"/>
          <w:sz w:val="15"/>
        </w:rPr>
        <w:t xml:space="preserve">      "MAPE": 12.8371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0.2,</w:t>
      </w:r>
    </w:p>
    <w:p>
      <w:pPr>
        <w:pStyle w:val="Codigofuente"/>
        <w:keepLines/>
        <w:spacing w:after="0" w:line="240" w:lineRule="auto"/>
      </w:pPr>
      <w:r>
        <w:rPr>
          <w:rFonts w:ascii="Consolas" w:hAnsi="Consolas" w:eastAsia="Consolas"/>
          <w:sz w:val="15"/>
        </w:rPr>
        <w:t xml:space="preserve">        0.2,</w:t>
      </w:r>
    </w:p>
    <w:p>
      <w:pPr>
        <w:pStyle w:val="Codigofuente"/>
        <w:keepLines/>
        <w:spacing w:after="0" w:line="240" w:lineRule="auto"/>
      </w:pPr>
      <w:r>
        <w:rPr>
          <w:rFonts w:ascii="Consolas" w:hAnsi="Consolas" w:eastAsia="Consolas"/>
          <w:sz w:val="15"/>
        </w:rPr>
        <w:t xml:space="preserve">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33.3316,</w:t>
      </w:r>
    </w:p>
    <w:p>
      <w:pPr>
        <w:pStyle w:val="Codigofuente"/>
        <w:keepLines/>
        <w:spacing w:after="0" w:line="240" w:lineRule="auto"/>
      </w:pPr>
      <w:r>
        <w:rPr>
          <w:rFonts w:ascii="Consolas" w:hAnsi="Consolas" w:eastAsia="Consolas"/>
          <w:sz w:val="15"/>
        </w:rPr>
        <w:t xml:space="preserve">      38.3724,</w:t>
      </w:r>
    </w:p>
    <w:p>
      <w:pPr>
        <w:pStyle w:val="Codigofuente"/>
        <w:keepLines/>
        <w:spacing w:after="0" w:line="240" w:lineRule="auto"/>
      </w:pPr>
      <w:r>
        <w:rPr>
          <w:rFonts w:ascii="Consolas" w:hAnsi="Consolas" w:eastAsia="Consolas"/>
          <w:sz w:val="15"/>
        </w:rPr>
        <w:t xml:space="preserve">      43.6275,</w:t>
      </w:r>
    </w:p>
    <w:p>
      <w:pPr>
        <w:pStyle w:val="Codigofuente"/>
        <w:keepLines/>
        <w:spacing w:after="0" w:line="240" w:lineRule="auto"/>
      </w:pPr>
      <w:r>
        <w:rPr>
          <w:rFonts w:ascii="Consolas" w:hAnsi="Consolas" w:eastAsia="Consolas"/>
          <w:sz w:val="15"/>
        </w:rPr>
        <w:t xml:space="preserve">      30.2576,</w:t>
      </w:r>
    </w:p>
    <w:p>
      <w:pPr>
        <w:pStyle w:val="Codigofuente"/>
        <w:keepLines/>
        <w:spacing w:after="0" w:line="240" w:lineRule="auto"/>
      </w:pPr>
      <w:r>
        <w:rPr>
          <w:rFonts w:ascii="Consolas" w:hAnsi="Consolas" w:eastAsia="Consolas"/>
          <w:sz w:val="15"/>
        </w:rPr>
        <w:t xml:space="preserve">      31.5633,</w:t>
      </w:r>
    </w:p>
    <w:p>
      <w:pPr>
        <w:pStyle w:val="Codigofuente"/>
        <w:keepLines/>
        <w:spacing w:after="0" w:line="240" w:lineRule="auto"/>
      </w:pPr>
      <w:r>
        <w:rPr>
          <w:rFonts w:ascii="Consolas" w:hAnsi="Consolas" w:eastAsia="Consolas"/>
          <w:sz w:val="15"/>
        </w:rPr>
        <w:t xml:space="preserve">      32.2704,</w:t>
      </w:r>
    </w:p>
    <w:p>
      <w:pPr>
        <w:pStyle w:val="Codigofuente"/>
        <w:keepLines/>
        <w:spacing w:after="0" w:line="240" w:lineRule="auto"/>
      </w:pPr>
      <w:r>
        <w:rPr>
          <w:rFonts w:ascii="Consolas" w:hAnsi="Consolas" w:eastAsia="Consolas"/>
          <w:sz w:val="15"/>
        </w:rPr>
        <w:t xml:space="preserve">      39.4401,</w:t>
      </w:r>
    </w:p>
    <w:p>
      <w:pPr>
        <w:pStyle w:val="Codigofuente"/>
        <w:keepLines/>
        <w:spacing w:after="0" w:line="240" w:lineRule="auto"/>
      </w:pPr>
      <w:r>
        <w:rPr>
          <w:rFonts w:ascii="Consolas" w:hAnsi="Consolas" w:eastAsia="Consolas"/>
          <w:sz w:val="15"/>
        </w:rPr>
        <w:t xml:space="preserve">      37.2423,</w:t>
      </w:r>
    </w:p>
    <w:p>
      <w:pPr>
        <w:pStyle w:val="Codigofuente"/>
        <w:keepLines/>
        <w:spacing w:after="0" w:line="240" w:lineRule="auto"/>
      </w:pPr>
      <w:r>
        <w:rPr>
          <w:rFonts w:ascii="Consolas" w:hAnsi="Consolas" w:eastAsia="Consolas"/>
          <w:sz w:val="15"/>
        </w:rPr>
        <w:t xml:space="preserve">      53.9177,</w:t>
      </w:r>
    </w:p>
    <w:p>
      <w:pPr>
        <w:pStyle w:val="Codigofuente"/>
        <w:keepLines/>
        <w:spacing w:after="0" w:line="240" w:lineRule="auto"/>
      </w:pPr>
      <w:r>
        <w:rPr>
          <w:rFonts w:ascii="Consolas" w:hAnsi="Consolas" w:eastAsia="Consolas"/>
          <w:sz w:val="15"/>
        </w:rPr>
        <w:t xml:space="preserve">      48.6405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38.8664,</w:t>
      </w:r>
    </w:p>
    <w:p>
      <w:pPr>
        <w:pStyle w:val="Codigofuente"/>
        <w:keepLines/>
        <w:spacing w:after="0" w:line="240" w:lineRule="auto"/>
      </w:pPr>
      <w:r>
        <w:rPr>
          <w:rFonts w:ascii="Consolas" w:hAnsi="Consolas" w:eastAsia="Consolas"/>
          <w:sz w:val="15"/>
        </w:rPr>
        <w:t xml:space="preserve">    "cv_rmse_std": 7.4131,</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32.2673,</w:t>
      </w:r>
    </w:p>
    <w:p>
      <w:pPr>
        <w:pStyle w:val="Codigofuente"/>
        <w:keepLines/>
        <w:spacing w:after="0" w:line="240" w:lineRule="auto"/>
      </w:pPr>
      <w:r>
        <w:rPr>
          <w:rFonts w:ascii="Consolas" w:hAnsi="Consolas" w:eastAsia="Consolas"/>
          <w:sz w:val="15"/>
        </w:rPr>
        <w:t xml:space="preserve">      "MAE": 17.1081,</w:t>
      </w:r>
    </w:p>
    <w:p>
      <w:pPr>
        <w:pStyle w:val="Codigofuente"/>
        <w:keepLines/>
        <w:spacing w:after="0" w:line="240" w:lineRule="auto"/>
      </w:pPr>
      <w:r>
        <w:rPr>
          <w:rFonts w:ascii="Consolas" w:hAnsi="Consolas" w:eastAsia="Consolas"/>
          <w:sz w:val="15"/>
        </w:rPr>
        <w:t xml:space="preserve">      "R2": 0.980256,</w:t>
      </w:r>
    </w:p>
    <w:p>
      <w:pPr>
        <w:pStyle w:val="Codigofuente"/>
        <w:keepLines/>
        <w:spacing w:after="0" w:line="240" w:lineRule="auto"/>
      </w:pPr>
      <w:r>
        <w:rPr>
          <w:rFonts w:ascii="Consolas" w:hAnsi="Consolas" w:eastAsia="Consolas"/>
          <w:sz w:val="15"/>
        </w:rPr>
        <w:t xml:space="preserve">      "MAPE": 11.2929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36. backend/requirements.txt</w:t>
      </w:r>
    </w:p>
    <w:p>
      <w:pPr>
        <w:spacing w:after="80"/>
      </w:pPr>
      <w:r>
        <w:rPr>
          <w:i/>
          <w:color w:val="5A5A5A"/>
          <w:sz w:val="16"/>
        </w:rPr>
        <w:t>Ruta: backend/requirements.txt  |  Tamaño: 452 bytes</w:t>
      </w:r>
    </w:p>
    <w:p>
      <w:pPr>
        <w:pStyle w:val="Codigofuente"/>
        <w:keepLines/>
        <w:spacing w:after="0" w:line="240" w:lineRule="auto"/>
      </w:pPr>
      <w:r>
        <w:rPr>
          <w:rFonts w:ascii="Consolas" w:hAnsi="Consolas" w:eastAsia="Consolas"/>
          <w:sz w:val="15"/>
        </w:rPr>
        <w:t>fastapi==0.115.12</w:t>
      </w:r>
    </w:p>
    <w:p>
      <w:pPr>
        <w:pStyle w:val="Codigofuente"/>
        <w:keepLines/>
        <w:spacing w:after="0" w:line="240" w:lineRule="auto"/>
      </w:pPr>
      <w:r>
        <w:rPr>
          <w:rFonts w:ascii="Consolas" w:hAnsi="Consolas" w:eastAsia="Consolas"/>
          <w:sz w:val="15"/>
        </w:rPr>
        <w:t>uvicorn[standard]==0.34.2</w:t>
      </w:r>
    </w:p>
    <w:p>
      <w:pPr>
        <w:pStyle w:val="Codigofuente"/>
        <w:keepLines/>
        <w:spacing w:after="0" w:line="240" w:lineRule="auto"/>
      </w:pPr>
      <w:r>
        <w:rPr>
          <w:rFonts w:ascii="Consolas" w:hAnsi="Consolas" w:eastAsia="Consolas"/>
          <w:sz w:val="15"/>
        </w:rPr>
        <w:t>sqlalchemy==2.0.40</w:t>
      </w:r>
    </w:p>
    <w:p>
      <w:pPr>
        <w:pStyle w:val="Codigofuente"/>
        <w:keepLines/>
        <w:spacing w:after="0" w:line="240" w:lineRule="auto"/>
      </w:pPr>
      <w:r>
        <w:rPr>
          <w:rFonts w:ascii="Consolas" w:hAnsi="Consolas" w:eastAsia="Consolas"/>
          <w:sz w:val="15"/>
        </w:rPr>
        <w:t>psycopg[binary]==3.2.6</w:t>
      </w:r>
    </w:p>
    <w:p>
      <w:pPr>
        <w:pStyle w:val="Codigofuente"/>
        <w:keepLines/>
        <w:spacing w:after="0" w:line="240" w:lineRule="auto"/>
      </w:pPr>
      <w:r>
        <w:rPr>
          <w:rFonts w:ascii="Consolas" w:hAnsi="Consolas" w:eastAsia="Consolas"/>
          <w:sz w:val="15"/>
        </w:rPr>
        <w:t>pydantic-settings==2.8.1</w:t>
      </w:r>
    </w:p>
    <w:p>
      <w:pPr>
        <w:pStyle w:val="Codigofuente"/>
        <w:keepLines/>
        <w:spacing w:after="0" w:line="240" w:lineRule="auto"/>
      </w:pPr>
      <w:r>
        <w:rPr>
          <w:rFonts w:ascii="Consolas" w:hAnsi="Consolas" w:eastAsia="Consolas"/>
          <w:sz w:val="15"/>
        </w:rPr>
        <w:t>httpx==0.28.1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Asistente del gemelo digital: orquestación LLM en FastAPI</w:t>
      </w:r>
    </w:p>
    <w:p>
      <w:pPr>
        <w:pStyle w:val="Codigofuente"/>
        <w:keepLines/>
        <w:spacing w:after="0" w:line="240" w:lineRule="auto"/>
      </w:pPr>
      <w:r>
        <w:rPr>
          <w:rFonts w:ascii="Consolas" w:hAnsi="Consolas" w:eastAsia="Consolas"/>
          <w:sz w:val="15"/>
        </w:rPr>
        <w:t>langchain&gt;=0.3.25,&lt;0.4.0</w:t>
      </w:r>
    </w:p>
    <w:p>
      <w:pPr>
        <w:pStyle w:val="Codigofuente"/>
        <w:keepLines/>
        <w:spacing w:after="0" w:line="240" w:lineRule="auto"/>
      </w:pPr>
      <w:r>
        <w:rPr>
          <w:rFonts w:ascii="Consolas" w:hAnsi="Consolas" w:eastAsia="Consolas"/>
          <w:sz w:val="15"/>
        </w:rPr>
        <w:t>langchain-google-genai&gt;=2.1.0,&lt;3.0.0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ML / Data Science</w:t>
      </w:r>
    </w:p>
    <w:p>
      <w:pPr>
        <w:pStyle w:val="Codigofuente"/>
        <w:keepLines/>
        <w:spacing w:after="0" w:line="240" w:lineRule="auto"/>
      </w:pPr>
      <w:r>
        <w:rPr>
          <w:rFonts w:ascii="Consolas" w:hAnsi="Consolas" w:eastAsia="Consolas"/>
          <w:sz w:val="15"/>
        </w:rPr>
        <w:t>scikit-learn&gt;=1.4.0</w:t>
      </w:r>
    </w:p>
    <w:p>
      <w:pPr>
        <w:pStyle w:val="Codigofuente"/>
        <w:keepLines/>
        <w:spacing w:after="0" w:line="240" w:lineRule="auto"/>
      </w:pPr>
      <w:r>
        <w:rPr>
          <w:rFonts w:ascii="Consolas" w:hAnsi="Consolas" w:eastAsia="Consolas"/>
          <w:sz w:val="15"/>
        </w:rPr>
        <w:t>xgboost&gt;=2.0.0</w:t>
      </w:r>
    </w:p>
    <w:p>
      <w:pPr>
        <w:pStyle w:val="Codigofuente"/>
        <w:keepLines/>
        <w:spacing w:after="0" w:line="240" w:lineRule="auto"/>
      </w:pPr>
      <w:r>
        <w:rPr>
          <w:rFonts w:ascii="Consolas" w:hAnsi="Consolas" w:eastAsia="Consolas"/>
          <w:sz w:val="15"/>
        </w:rPr>
        <w:t>tensorflow&gt;=2.15.0</w:t>
      </w:r>
    </w:p>
    <w:p>
      <w:pPr>
        <w:pStyle w:val="Codigofuente"/>
        <w:keepLines/>
        <w:spacing w:after="0" w:line="240" w:lineRule="auto"/>
      </w:pPr>
      <w:r>
        <w:rPr>
          <w:rFonts w:ascii="Consolas" w:hAnsi="Consolas" w:eastAsia="Consolas"/>
          <w:sz w:val="15"/>
        </w:rPr>
        <w:t>scipy&gt;=1.12.0</w:t>
      </w:r>
    </w:p>
    <w:p>
      <w:pPr>
        <w:pStyle w:val="Codigofuente"/>
        <w:keepLines/>
        <w:spacing w:after="0" w:line="240" w:lineRule="auto"/>
      </w:pPr>
      <w:r>
        <w:rPr>
          <w:rFonts w:ascii="Consolas" w:hAnsi="Consolas" w:eastAsia="Consolas"/>
          <w:sz w:val="15"/>
        </w:rPr>
        <w:t>statsmodels&gt;=0.14.0</w:t>
      </w:r>
    </w:p>
    <w:p>
      <w:pPr>
        <w:pStyle w:val="Codigofuente"/>
        <w:keepLines/>
        <w:spacing w:after="0" w:line="240" w:lineRule="auto"/>
      </w:pPr>
      <w:r>
        <w:rPr>
          <w:rFonts w:ascii="Consolas" w:hAnsi="Consolas" w:eastAsia="Consolas"/>
          <w:sz w:val="15"/>
        </w:rPr>
        <w:t>pandas&gt;=2.2.0</w:t>
      </w:r>
    </w:p>
    <w:p>
      <w:pPr>
        <w:pStyle w:val="Codigofuente"/>
        <w:keepLines/>
        <w:spacing w:after="0" w:line="240" w:lineRule="auto"/>
      </w:pPr>
      <w:r>
        <w:rPr>
          <w:rFonts w:ascii="Consolas" w:hAnsi="Consolas" w:eastAsia="Consolas"/>
          <w:sz w:val="15"/>
        </w:rPr>
        <w:t>numpy&gt;=1.26.0</w:t>
      </w:r>
    </w:p>
    <w:p>
      <w:pPr>
        <w:pStyle w:val="Codigofuente"/>
        <w:keepLines/>
        <w:spacing w:after="0" w:line="240" w:lineRule="auto"/>
      </w:pPr>
      <w:r>
        <w:rPr>
          <w:rFonts w:ascii="Consolas" w:hAnsi="Consolas" w:eastAsia="Consolas"/>
          <w:sz w:val="15"/>
        </w:rPr>
        <w:t>matplotlib&gt;=3.8.0</w:t>
      </w:r>
    </w:p>
    <w:p>
      <w:pPr>
        <w:pStyle w:val="Codigofuente"/>
        <w:keepLines/>
        <w:spacing w:after="0" w:line="240" w:lineRule="auto"/>
      </w:pPr>
      <w:r>
        <w:rPr>
          <w:rFonts w:ascii="Consolas" w:hAnsi="Consolas" w:eastAsia="Consolas"/>
          <w:sz w:val="15"/>
        </w:rPr>
        <w:t>seaborn&gt;=0.13.0</w:t>
      </w:r>
    </w:p>
    <w:p>
      <w:pPr>
        <w:pStyle w:val="Codigofuente"/>
        <w:keepLines/>
        <w:spacing w:after="0" w:line="240" w:lineRule="auto"/>
      </w:pPr>
      <w:r>
        <w:rPr>
          <w:rFonts w:ascii="Consolas" w:hAnsi="Consolas" w:eastAsia="Consolas"/>
          <w:sz w:val="15"/>
        </w:rPr>
        <w:t>joblib&gt;=1.3.0</w:t>
      </w:r>
    </w:p>
    <w:p>
      <w:pPr>
        <w:pStyle w:val="Codigofuente"/>
        <w:keepLines/>
        <w:spacing w:after="0" w:line="240" w:lineRule="auto"/>
      </w:pPr>
      <w:r>
        <w:rPr>
          <w:rFonts w:ascii="Consolas" w:hAnsi="Consolas" w:eastAsia="Consolas"/>
          <w:sz w:val="15"/>
        </w:rPr>
        <w:t>streamlit&gt;=1.30.0</w:t>
      </w:r>
    </w:p>
    <w:p>
      <w:r>
        <w:br w:type="page"/>
      </w:r>
    </w:p>
    <w:p>
      <w:pPr>
        <w:pStyle w:val="Heading1"/>
      </w:pPr>
      <w:r>
        <w:t>37. build_code_word.py</w:t>
      </w:r>
    </w:p>
    <w:p>
      <w:pPr>
        <w:spacing w:after="80"/>
      </w:pPr>
      <w:r>
        <w:rPr>
          <w:i/>
          <w:color w:val="5A5A5A"/>
          <w:sz w:val="16"/>
        </w:rPr>
        <w:t>Ruta: build_code_word.py  |  Tamaño: 7,454 bytes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datetime import datetime</w:t>
      </w:r>
    </w:p>
    <w:p>
      <w:pPr>
        <w:pStyle w:val="Codigofuente"/>
        <w:keepLines/>
        <w:spacing w:after="0" w:line="240" w:lineRule="auto"/>
      </w:pPr>
      <w:r>
        <w:rPr>
          <w:rFonts w:ascii="Consolas" w:hAnsi="Consolas" w:eastAsia="Consolas"/>
          <w:sz w:val="15"/>
        </w:rPr>
        <w:t>import 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docx import Document</w:t>
      </w:r>
    </w:p>
    <w:p>
      <w:pPr>
        <w:pStyle w:val="Codigofuente"/>
        <w:keepLines/>
        <w:spacing w:after="0" w:line="240" w:lineRule="auto"/>
      </w:pPr>
      <w:r>
        <w:rPr>
          <w:rFonts w:ascii="Consolas" w:hAnsi="Consolas" w:eastAsia="Consolas"/>
          <w:sz w:val="15"/>
        </w:rPr>
        <w:t>from docx.enum.section import WD_SECTION_START</w:t>
      </w:r>
    </w:p>
    <w:p>
      <w:pPr>
        <w:pStyle w:val="Codigofuente"/>
        <w:keepLines/>
        <w:spacing w:after="0" w:line="240" w:lineRule="auto"/>
      </w:pPr>
      <w:r>
        <w:rPr>
          <w:rFonts w:ascii="Consolas" w:hAnsi="Consolas" w:eastAsia="Consolas"/>
          <w:sz w:val="15"/>
        </w:rPr>
        <w:t>from docx.enum.style import WD_STYLE_TYPE</w:t>
      </w:r>
    </w:p>
    <w:p>
      <w:pPr>
        <w:pStyle w:val="Codigofuente"/>
        <w:keepLines/>
        <w:spacing w:after="0" w:line="240" w:lineRule="auto"/>
      </w:pPr>
      <w:r>
        <w:rPr>
          <w:rFonts w:ascii="Consolas" w:hAnsi="Consolas" w:eastAsia="Consolas"/>
          <w:sz w:val="15"/>
        </w:rPr>
        <w:t>from docx.enum.text import WD_ALIGN_PARAGRAPH</w:t>
      </w:r>
    </w:p>
    <w:p>
      <w:pPr>
        <w:pStyle w:val="Codigofuente"/>
        <w:keepLines/>
        <w:spacing w:after="0" w:line="240" w:lineRule="auto"/>
      </w:pPr>
      <w:r>
        <w:rPr>
          <w:rFonts w:ascii="Consolas" w:hAnsi="Consolas" w:eastAsia="Consolas"/>
          <w:sz w:val="15"/>
        </w:rPr>
        <w:t>from docx.oxml import OxmlElement</w:t>
      </w:r>
    </w:p>
    <w:p>
      <w:pPr>
        <w:pStyle w:val="Codigofuente"/>
        <w:keepLines/>
        <w:spacing w:after="0" w:line="240" w:lineRule="auto"/>
      </w:pPr>
      <w:r>
        <w:rPr>
          <w:rFonts w:ascii="Consolas" w:hAnsi="Consolas" w:eastAsia="Consolas"/>
          <w:sz w:val="15"/>
        </w:rPr>
        <w:t>from docx.oxml.ns import qn</w:t>
      </w:r>
    </w:p>
    <w:p>
      <w:pPr>
        <w:pStyle w:val="Codigofuente"/>
        <w:keepLines/>
        <w:spacing w:after="0" w:line="240" w:lineRule="auto"/>
      </w:pPr>
      <w:r>
        <w:rPr>
          <w:rFonts w:ascii="Consolas" w:hAnsi="Consolas" w:eastAsia="Consolas"/>
          <w:sz w:val="15"/>
        </w:rPr>
        <w:t>from docx.shared import Inches, Pt, RGBColor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ROOT = Path(__file__).resolve().parent</w:t>
      </w:r>
    </w:p>
    <w:p>
      <w:pPr>
        <w:pStyle w:val="Codigofuente"/>
        <w:keepLines/>
        <w:spacing w:after="0" w:line="240" w:lineRule="auto"/>
      </w:pPr>
      <w:r>
        <w:rPr>
          <w:rFonts w:ascii="Consolas" w:hAnsi="Consolas" w:eastAsia="Consolas"/>
          <w:sz w:val="15"/>
        </w:rPr>
        <w:t>OUTPUT = ROOT / "codigo_completo_del_proyecto.docx"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SOURCE_EXTENSIONS = {</w:t>
      </w:r>
    </w:p>
    <w:p>
      <w:pPr>
        <w:pStyle w:val="Codigofuente"/>
        <w:keepLines/>
        <w:spacing w:after="0" w:line="240" w:lineRule="auto"/>
      </w:pPr>
      <w:r>
        <w:rPr>
          <w:rFonts w:ascii="Consolas" w:hAnsi="Consolas" w:eastAsia="Consolas"/>
          <w:sz w:val="15"/>
        </w:rPr>
        <w:t xml:space="preserve">    ".py", ".ts", ".tsx", ".js", ".jsx", ".mjs", ".cjs", ".css", ".scss",</w:t>
      </w:r>
    </w:p>
    <w:p>
      <w:pPr>
        <w:pStyle w:val="Codigofuente"/>
        <w:keepLines/>
        <w:spacing w:after="0" w:line="240" w:lineRule="auto"/>
      </w:pPr>
      <w:r>
        <w:rPr>
          <w:rFonts w:ascii="Consolas" w:hAnsi="Consolas" w:eastAsia="Consolas"/>
          <w:sz w:val="15"/>
        </w:rPr>
        <w:t xml:space="preserve">    ".html", ".htm", ".json", ".jsonc", ".md", ".yaml", ".yml", ".toml",</w:t>
      </w:r>
    </w:p>
    <w:p>
      <w:pPr>
        <w:pStyle w:val="Codigofuente"/>
        <w:keepLines/>
        <w:spacing w:after="0" w:line="240" w:lineRule="auto"/>
      </w:pPr>
      <w:r>
        <w:rPr>
          <w:rFonts w:ascii="Consolas" w:hAnsi="Consolas" w:eastAsia="Consolas"/>
          <w:sz w:val="15"/>
        </w:rPr>
        <w:t xml:space="preserve">    ".xml", ".sql", ".sh", ".bash", ".ps1", ".bat", ".cmd", ".env",</w:t>
      </w:r>
    </w:p>
    <w:p>
      <w:pPr>
        <w:pStyle w:val="Codigofuente"/>
        <w:keepLines/>
        <w:spacing w:after="0" w:line="240" w:lineRule="auto"/>
      </w:pPr>
      <w:r>
        <w:rPr>
          <w:rFonts w:ascii="Consolas" w:hAnsi="Consolas" w:eastAsia="Consolas"/>
          <w:sz w:val="15"/>
        </w:rPr>
        <w:t xml:space="preserve">    ".ini", ".cfg", ".conf", ".txt", ".d.ts",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EXCLUDED_DIRS = {</w:t>
      </w:r>
    </w:p>
    <w:p>
      <w:pPr>
        <w:pStyle w:val="Codigofuente"/>
        <w:keepLines/>
        <w:spacing w:after="0" w:line="240" w:lineRule="auto"/>
      </w:pPr>
      <w:r>
        <w:rPr>
          <w:rFonts w:ascii="Consolas" w:hAnsi="Consolas" w:eastAsia="Consolas"/>
          <w:sz w:val="15"/>
        </w:rPr>
        <w:t xml:space="preserve">    ".git", ".next", "node_modules", "__pycache__", ".venv", "venv",</w:t>
      </w:r>
    </w:p>
    <w:p>
      <w:pPr>
        <w:pStyle w:val="Codigofuente"/>
        <w:keepLines/>
        <w:spacing w:after="0" w:line="240" w:lineRule="auto"/>
      </w:pPr>
      <w:r>
        <w:rPr>
          <w:rFonts w:ascii="Consolas" w:hAnsi="Consolas" w:eastAsia="Consolas"/>
          <w:sz w:val="15"/>
        </w:rPr>
        <w:t xml:space="preserve">    "dist", "build", "target", ".cache", ".pytest_cache", ".mypy_cache",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is_excluded(path: Path) -&gt; bool:</w:t>
      </w:r>
    </w:p>
    <w:p>
      <w:pPr>
        <w:pStyle w:val="Codigofuente"/>
        <w:keepLines/>
        <w:spacing w:after="0" w:line="240" w:lineRule="auto"/>
      </w:pPr>
      <w:r>
        <w:rPr>
          <w:rFonts w:ascii="Consolas" w:hAnsi="Consolas" w:eastAsia="Consolas"/>
          <w:sz w:val="15"/>
        </w:rPr>
        <w:t xml:space="preserve">    return any(part in EXCLUDED_DIRS for part in path.parts)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is_source_file(path: Path) -&gt; bool:</w:t>
      </w:r>
    </w:p>
    <w:p>
      <w:pPr>
        <w:pStyle w:val="Codigofuente"/>
        <w:keepLines/>
        <w:spacing w:after="0" w:line="240" w:lineRule="auto"/>
      </w:pPr>
      <w:r>
        <w:rPr>
          <w:rFonts w:ascii="Consolas" w:hAnsi="Consolas" w:eastAsia="Consolas"/>
          <w:sz w:val="15"/>
        </w:rPr>
        <w:t xml:space="preserve">    if is_excluded(path) or not path.is_file():</w:t>
      </w:r>
    </w:p>
    <w:p>
      <w:pPr>
        <w:pStyle w:val="Codigofuente"/>
        <w:keepLines/>
        <w:spacing w:after="0" w:line="240" w:lineRule="auto"/>
      </w:pPr>
      <w:r>
        <w:rPr>
          <w:rFonts w:ascii="Consolas" w:hAnsi="Consolas" w:eastAsia="Consolas"/>
          <w:sz w:val="15"/>
        </w:rPr>
        <w:t xml:space="preserve">        return False</w:t>
      </w:r>
    </w:p>
    <w:p>
      <w:pPr>
        <w:pStyle w:val="Codigofuente"/>
        <w:keepLines/>
        <w:spacing w:after="0" w:line="240" w:lineRule="auto"/>
      </w:pPr>
      <w:r>
        <w:rPr>
          <w:rFonts w:ascii="Consolas" w:hAnsi="Consolas" w:eastAsia="Consolas"/>
          <w:sz w:val="15"/>
        </w:rPr>
        <w:t xml:space="preserve">    if path.name in {"Dockerfile", "Makefile", "Procfile"}:</w:t>
      </w:r>
    </w:p>
    <w:p>
      <w:pPr>
        <w:pStyle w:val="Codigofuente"/>
        <w:keepLines/>
        <w:spacing w:after="0" w:line="240" w:lineRule="auto"/>
      </w:pPr>
      <w:r>
        <w:rPr>
          <w:rFonts w:ascii="Consolas" w:hAnsi="Consolas" w:eastAsia="Consolas"/>
          <w:sz w:val="15"/>
        </w:rPr>
        <w:t xml:space="preserve">        return True</w:t>
      </w:r>
    </w:p>
    <w:p>
      <w:pPr>
        <w:pStyle w:val="Codigofuente"/>
        <w:keepLines/>
        <w:spacing w:after="0" w:line="240" w:lineRule="auto"/>
      </w:pPr>
      <w:r>
        <w:rPr>
          <w:rFonts w:ascii="Consolas" w:hAnsi="Consolas" w:eastAsia="Consolas"/>
          <w:sz w:val="15"/>
        </w:rPr>
        <w:t xml:space="preserve">    return path.suffix.lower() in SOURCE_EXTENSIONS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read_text(path: Path) -&gt; str:</w:t>
      </w:r>
    </w:p>
    <w:p>
      <w:pPr>
        <w:pStyle w:val="Codigofuente"/>
        <w:keepLines/>
        <w:spacing w:after="0" w:line="240" w:lineRule="auto"/>
      </w:pPr>
      <w:r>
        <w:rPr>
          <w:rFonts w:ascii="Consolas" w:hAnsi="Consolas" w:eastAsia="Consolas"/>
          <w:sz w:val="15"/>
        </w:rPr>
        <w:t xml:space="preserve">    data = path.read_bytes()</w:t>
      </w:r>
    </w:p>
    <w:p>
      <w:pPr>
        <w:pStyle w:val="Codigofuente"/>
        <w:keepLines/>
        <w:spacing w:after="0" w:line="240" w:lineRule="auto"/>
      </w:pPr>
      <w:r>
        <w:rPr>
          <w:rFonts w:ascii="Consolas" w:hAnsi="Consolas" w:eastAsia="Consolas"/>
          <w:sz w:val="15"/>
        </w:rPr>
        <w:t xml:space="preserve">    for encoding in ("utf-8", "utf-8-sig", "cp1252", "latin-1"):</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return data.decode(encoding)</w:t>
      </w:r>
    </w:p>
    <w:p>
      <w:pPr>
        <w:pStyle w:val="Codigofuente"/>
        <w:keepLines/>
        <w:spacing w:after="0" w:line="240" w:lineRule="auto"/>
      </w:pPr>
      <w:r>
        <w:rPr>
          <w:rFonts w:ascii="Consolas" w:hAnsi="Consolas" w:eastAsia="Consolas"/>
          <w:sz w:val="15"/>
        </w:rPr>
        <w:t xml:space="preserve">        except UnicodeDecodeError:</w:t>
      </w:r>
    </w:p>
    <w:p>
      <w:pPr>
        <w:pStyle w:val="Codigofuente"/>
        <w:keepLines/>
        <w:spacing w:after="0" w:line="240" w:lineRule="auto"/>
      </w:pPr>
      <w:r>
        <w:rPr>
          <w:rFonts w:ascii="Consolas" w:hAnsi="Consolas" w:eastAsia="Consolas"/>
          <w:sz w:val="15"/>
        </w:rPr>
        <w:t xml:space="preserve">            continue</w:t>
      </w:r>
    </w:p>
    <w:p>
      <w:pPr>
        <w:pStyle w:val="Codigofuente"/>
        <w:keepLines/>
        <w:spacing w:after="0" w:line="240" w:lineRule="auto"/>
      </w:pPr>
      <w:r>
        <w:rPr>
          <w:rFonts w:ascii="Consolas" w:hAnsi="Consolas" w:eastAsia="Consolas"/>
          <w:sz w:val="15"/>
        </w:rPr>
        <w:t xml:space="preserve">    return data.decode("utf-8", errors="replace")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set_cell_shading(cell, fill: str):</w:t>
      </w:r>
    </w:p>
    <w:p>
      <w:pPr>
        <w:pStyle w:val="Codigofuente"/>
        <w:keepLines/>
        <w:spacing w:after="0" w:line="240" w:lineRule="auto"/>
      </w:pPr>
      <w:r>
        <w:rPr>
          <w:rFonts w:ascii="Consolas" w:hAnsi="Consolas" w:eastAsia="Consolas"/>
          <w:sz w:val="15"/>
        </w:rPr>
        <w:t xml:space="preserve">    tc_pr = cell._tc.get_or_add_tcPr()</w:t>
      </w:r>
    </w:p>
    <w:p>
      <w:pPr>
        <w:pStyle w:val="Codigofuente"/>
        <w:keepLines/>
        <w:spacing w:after="0" w:line="240" w:lineRule="auto"/>
      </w:pPr>
      <w:r>
        <w:rPr>
          <w:rFonts w:ascii="Consolas" w:hAnsi="Consolas" w:eastAsia="Consolas"/>
          <w:sz w:val="15"/>
        </w:rPr>
        <w:t xml:space="preserve">    shd = OxmlElement("w:shd")</w:t>
      </w:r>
    </w:p>
    <w:p>
      <w:pPr>
        <w:pStyle w:val="Codigofuente"/>
        <w:keepLines/>
        <w:spacing w:after="0" w:line="240" w:lineRule="auto"/>
      </w:pPr>
      <w:r>
        <w:rPr>
          <w:rFonts w:ascii="Consolas" w:hAnsi="Consolas" w:eastAsia="Consolas"/>
          <w:sz w:val="15"/>
        </w:rPr>
        <w:t xml:space="preserve">    shd.set(qn("w:fill"), fill)</w:t>
      </w:r>
    </w:p>
    <w:p>
      <w:pPr>
        <w:pStyle w:val="Codigofuente"/>
        <w:keepLines/>
        <w:spacing w:after="0" w:line="240" w:lineRule="auto"/>
      </w:pPr>
      <w:r>
        <w:rPr>
          <w:rFonts w:ascii="Consolas" w:hAnsi="Consolas" w:eastAsia="Consolas"/>
          <w:sz w:val="15"/>
        </w:rPr>
        <w:t xml:space="preserve">    tc_pr.append(shd)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set_cell_margins(cell, top=80, start=100, bottom=80, end=100):</w:t>
      </w:r>
    </w:p>
    <w:p>
      <w:pPr>
        <w:pStyle w:val="Codigofuente"/>
        <w:keepLines/>
        <w:spacing w:after="0" w:line="240" w:lineRule="auto"/>
      </w:pPr>
      <w:r>
        <w:rPr>
          <w:rFonts w:ascii="Consolas" w:hAnsi="Consolas" w:eastAsia="Consolas"/>
          <w:sz w:val="15"/>
        </w:rPr>
        <w:t xml:space="preserve">    tc = cell._tc</w:t>
      </w:r>
    </w:p>
    <w:p>
      <w:pPr>
        <w:pStyle w:val="Codigofuente"/>
        <w:keepLines/>
        <w:spacing w:after="0" w:line="240" w:lineRule="auto"/>
      </w:pPr>
      <w:r>
        <w:rPr>
          <w:rFonts w:ascii="Consolas" w:hAnsi="Consolas" w:eastAsia="Consolas"/>
          <w:sz w:val="15"/>
        </w:rPr>
        <w:t xml:space="preserve">    tc_pr = tc.get_or_add_tcPr()</w:t>
      </w:r>
    </w:p>
    <w:p>
      <w:pPr>
        <w:pStyle w:val="Codigofuente"/>
        <w:keepLines/>
        <w:spacing w:after="0" w:line="240" w:lineRule="auto"/>
      </w:pPr>
      <w:r>
        <w:rPr>
          <w:rFonts w:ascii="Consolas" w:hAnsi="Consolas" w:eastAsia="Consolas"/>
          <w:sz w:val="15"/>
        </w:rPr>
        <w:t xml:space="preserve">    tc_mar = tc_pr.first_child_found_in("w:tcMar")</w:t>
      </w:r>
    </w:p>
    <w:p>
      <w:pPr>
        <w:pStyle w:val="Codigofuente"/>
        <w:keepLines/>
        <w:spacing w:after="0" w:line="240" w:lineRule="auto"/>
      </w:pPr>
      <w:r>
        <w:rPr>
          <w:rFonts w:ascii="Consolas" w:hAnsi="Consolas" w:eastAsia="Consolas"/>
          <w:sz w:val="15"/>
        </w:rPr>
        <w:t xml:space="preserve">    if tc_mar is None:</w:t>
      </w:r>
    </w:p>
    <w:p>
      <w:pPr>
        <w:pStyle w:val="Codigofuente"/>
        <w:keepLines/>
        <w:spacing w:after="0" w:line="240" w:lineRule="auto"/>
      </w:pPr>
      <w:r>
        <w:rPr>
          <w:rFonts w:ascii="Consolas" w:hAnsi="Consolas" w:eastAsia="Consolas"/>
          <w:sz w:val="15"/>
        </w:rPr>
        <w:t xml:space="preserve">        tc_mar = OxmlElement("w:tcMar")</w:t>
      </w:r>
    </w:p>
    <w:p>
      <w:pPr>
        <w:pStyle w:val="Codigofuente"/>
        <w:keepLines/>
        <w:spacing w:after="0" w:line="240" w:lineRule="auto"/>
      </w:pPr>
      <w:r>
        <w:rPr>
          <w:rFonts w:ascii="Consolas" w:hAnsi="Consolas" w:eastAsia="Consolas"/>
          <w:sz w:val="15"/>
        </w:rPr>
        <w:t xml:space="preserve">        tc_pr.append(tc_mar)</w:t>
      </w:r>
    </w:p>
    <w:p>
      <w:pPr>
        <w:pStyle w:val="Codigofuente"/>
        <w:keepLines/>
        <w:spacing w:after="0" w:line="240" w:lineRule="auto"/>
      </w:pPr>
      <w:r>
        <w:rPr>
          <w:rFonts w:ascii="Consolas" w:hAnsi="Consolas" w:eastAsia="Consolas"/>
          <w:sz w:val="15"/>
        </w:rPr>
        <w:t xml:space="preserve">    for m, v in (("top", top), ("start", start), ("bottom", bottom), ("end", end)):</w:t>
      </w:r>
    </w:p>
    <w:p>
      <w:pPr>
        <w:pStyle w:val="Codigofuente"/>
        <w:keepLines/>
        <w:spacing w:after="0" w:line="240" w:lineRule="auto"/>
      </w:pPr>
      <w:r>
        <w:rPr>
          <w:rFonts w:ascii="Consolas" w:hAnsi="Consolas" w:eastAsia="Consolas"/>
          <w:sz w:val="15"/>
        </w:rPr>
        <w:t xml:space="preserve">        node = tc_mar.find(qn(f"w:{m}"))</w:t>
      </w:r>
    </w:p>
    <w:p>
      <w:pPr>
        <w:pStyle w:val="Codigofuente"/>
        <w:keepLines/>
        <w:spacing w:after="0" w:line="240" w:lineRule="auto"/>
      </w:pPr>
      <w:r>
        <w:rPr>
          <w:rFonts w:ascii="Consolas" w:hAnsi="Consolas" w:eastAsia="Consolas"/>
          <w:sz w:val="15"/>
        </w:rPr>
        <w:t xml:space="preserve">        if node is None:</w:t>
      </w:r>
    </w:p>
    <w:p>
      <w:pPr>
        <w:pStyle w:val="Codigofuente"/>
        <w:keepLines/>
        <w:spacing w:after="0" w:line="240" w:lineRule="auto"/>
      </w:pPr>
      <w:r>
        <w:rPr>
          <w:rFonts w:ascii="Consolas" w:hAnsi="Consolas" w:eastAsia="Consolas"/>
          <w:sz w:val="15"/>
        </w:rPr>
        <w:t xml:space="preserve">            node = OxmlElement(f"w:{m}")</w:t>
      </w:r>
    </w:p>
    <w:p>
      <w:pPr>
        <w:pStyle w:val="Codigofuente"/>
        <w:keepLines/>
        <w:spacing w:after="0" w:line="240" w:lineRule="auto"/>
      </w:pPr>
      <w:r>
        <w:rPr>
          <w:rFonts w:ascii="Consolas" w:hAnsi="Consolas" w:eastAsia="Consolas"/>
          <w:sz w:val="15"/>
        </w:rPr>
        <w:t xml:space="preserve">            tc_mar.append(node)</w:t>
      </w:r>
    </w:p>
    <w:p>
      <w:pPr>
        <w:pStyle w:val="Codigofuente"/>
        <w:keepLines/>
        <w:spacing w:after="0" w:line="240" w:lineRule="auto"/>
      </w:pPr>
      <w:r>
        <w:rPr>
          <w:rFonts w:ascii="Consolas" w:hAnsi="Consolas" w:eastAsia="Consolas"/>
          <w:sz w:val="15"/>
        </w:rPr>
        <w:t xml:space="preserve">        node.set(qn("w:w"), str(v))</w:t>
      </w:r>
    </w:p>
    <w:p>
      <w:pPr>
        <w:pStyle w:val="Codigofuente"/>
        <w:keepLines/>
        <w:spacing w:after="0" w:line="240" w:lineRule="auto"/>
      </w:pPr>
      <w:r>
        <w:rPr>
          <w:rFonts w:ascii="Consolas" w:hAnsi="Consolas" w:eastAsia="Consolas"/>
          <w:sz w:val="15"/>
        </w:rPr>
        <w:t xml:space="preserve">        node.set(qn("w:type"), "dxa")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set_repeat_table_header(row):</w:t>
      </w:r>
    </w:p>
    <w:p>
      <w:pPr>
        <w:pStyle w:val="Codigofuente"/>
        <w:keepLines/>
        <w:spacing w:after="0" w:line="240" w:lineRule="auto"/>
      </w:pPr>
      <w:r>
        <w:rPr>
          <w:rFonts w:ascii="Consolas" w:hAnsi="Consolas" w:eastAsia="Consolas"/>
          <w:sz w:val="15"/>
        </w:rPr>
        <w:t xml:space="preserve">    tr_pr = row._tr.get_or_add_trPr()</w:t>
      </w:r>
    </w:p>
    <w:p>
      <w:pPr>
        <w:pStyle w:val="Codigofuente"/>
        <w:keepLines/>
        <w:spacing w:after="0" w:line="240" w:lineRule="auto"/>
      </w:pPr>
      <w:r>
        <w:rPr>
          <w:rFonts w:ascii="Consolas" w:hAnsi="Consolas" w:eastAsia="Consolas"/>
          <w:sz w:val="15"/>
        </w:rPr>
        <w:t xml:space="preserve">    tbl_header = OxmlElement("w:tblHeader")</w:t>
      </w:r>
    </w:p>
    <w:p>
      <w:pPr>
        <w:pStyle w:val="Codigofuente"/>
        <w:keepLines/>
        <w:spacing w:after="0" w:line="240" w:lineRule="auto"/>
      </w:pPr>
      <w:r>
        <w:rPr>
          <w:rFonts w:ascii="Consolas" w:hAnsi="Consolas" w:eastAsia="Consolas"/>
          <w:sz w:val="15"/>
        </w:rPr>
        <w:t xml:space="preserve">    tbl_header.set(qn("w:val"), "true")</w:t>
      </w:r>
    </w:p>
    <w:p>
      <w:pPr>
        <w:pStyle w:val="Codigofuente"/>
        <w:keepLines/>
        <w:spacing w:after="0" w:line="240" w:lineRule="auto"/>
      </w:pPr>
      <w:r>
        <w:rPr>
          <w:rFonts w:ascii="Consolas" w:hAnsi="Consolas" w:eastAsia="Consolas"/>
          <w:sz w:val="15"/>
        </w:rPr>
        <w:t xml:space="preserve">    tr_pr.append(tbl_header)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add_code_paragraph(document, line: str, style):</w:t>
      </w:r>
    </w:p>
    <w:p>
      <w:pPr>
        <w:pStyle w:val="Codigofuente"/>
        <w:keepLines/>
        <w:spacing w:after="0" w:line="240" w:lineRule="auto"/>
      </w:pPr>
      <w:r>
        <w:rPr>
          <w:rFonts w:ascii="Consolas" w:hAnsi="Consolas" w:eastAsia="Consolas"/>
          <w:sz w:val="15"/>
        </w:rPr>
        <w:t xml:space="preserve">    p = document.add_paragraph(style=style)</w:t>
      </w:r>
    </w:p>
    <w:p>
      <w:pPr>
        <w:pStyle w:val="Codigofuente"/>
        <w:keepLines/>
        <w:spacing w:after="0" w:line="240" w:lineRule="auto"/>
      </w:pPr>
      <w:r>
        <w:rPr>
          <w:rFonts w:ascii="Consolas" w:hAnsi="Consolas" w:eastAsia="Consolas"/>
          <w:sz w:val="15"/>
        </w:rPr>
        <w:t xml:space="preserve">    p.paragraph_format.keep_together = True</w:t>
      </w:r>
    </w:p>
    <w:p>
      <w:pPr>
        <w:pStyle w:val="Codigofuente"/>
        <w:keepLines/>
        <w:spacing w:after="0" w:line="240" w:lineRule="auto"/>
      </w:pPr>
      <w:r>
        <w:rPr>
          <w:rFonts w:ascii="Consolas" w:hAnsi="Consolas" w:eastAsia="Consolas"/>
          <w:sz w:val="15"/>
        </w:rPr>
        <w:t xml:space="preserve">    p.paragraph_format.space_after = Pt(0)</w:t>
      </w:r>
    </w:p>
    <w:p>
      <w:pPr>
        <w:pStyle w:val="Codigofuente"/>
        <w:keepLines/>
        <w:spacing w:after="0" w:line="240" w:lineRule="auto"/>
      </w:pPr>
      <w:r>
        <w:rPr>
          <w:rFonts w:ascii="Consolas" w:hAnsi="Consolas" w:eastAsia="Consolas"/>
          <w:sz w:val="15"/>
        </w:rPr>
        <w:t xml:space="preserve">    p.paragraph_format.line_spacing = 1.0</w:t>
      </w:r>
    </w:p>
    <w:p>
      <w:pPr>
        <w:pStyle w:val="Codigofuente"/>
        <w:keepLines/>
        <w:spacing w:after="0" w:line="240" w:lineRule="auto"/>
      </w:pPr>
      <w:r>
        <w:rPr>
          <w:rFonts w:ascii="Consolas" w:hAnsi="Consolas" w:eastAsia="Consolas"/>
          <w:sz w:val="15"/>
        </w:rPr>
        <w:t xml:space="preserve">    run = p.add_run(line if line else " ")</w:t>
      </w:r>
    </w:p>
    <w:p>
      <w:pPr>
        <w:pStyle w:val="Codigofuente"/>
        <w:keepLines/>
        <w:spacing w:after="0" w:line="240" w:lineRule="auto"/>
      </w:pPr>
      <w:r>
        <w:rPr>
          <w:rFonts w:ascii="Consolas" w:hAnsi="Consolas" w:eastAsia="Consolas"/>
          <w:sz w:val="15"/>
        </w:rPr>
        <w:t xml:space="preserve">    run.font.name = "Consolas"</w:t>
      </w:r>
    </w:p>
    <w:p>
      <w:pPr>
        <w:pStyle w:val="Codigofuente"/>
        <w:keepLines/>
        <w:spacing w:after="0" w:line="240" w:lineRule="auto"/>
      </w:pPr>
      <w:r>
        <w:rPr>
          <w:rFonts w:ascii="Consolas" w:hAnsi="Consolas" w:eastAsia="Consolas"/>
          <w:sz w:val="15"/>
        </w:rPr>
        <w:t xml:space="preserve">    run._element.rPr.rFonts.set(qn("w:eastAsia"), "Consolas")</w:t>
      </w:r>
    </w:p>
    <w:p>
      <w:pPr>
        <w:pStyle w:val="Codigofuente"/>
        <w:keepLines/>
        <w:spacing w:after="0" w:line="240" w:lineRule="auto"/>
      </w:pPr>
      <w:r>
        <w:rPr>
          <w:rFonts w:ascii="Consolas" w:hAnsi="Consolas" w:eastAsia="Consolas"/>
          <w:sz w:val="15"/>
        </w:rPr>
        <w:t xml:space="preserve">    run.font.size = Pt(7.5)</w:t>
      </w:r>
    </w:p>
    <w:p>
      <w:pPr>
        <w:pStyle w:val="Codigofuente"/>
        <w:keepLines/>
        <w:spacing w:after="0" w:line="240" w:lineRule="auto"/>
      </w:pPr>
      <w:r>
        <w:rPr>
          <w:rFonts w:ascii="Consolas" w:hAnsi="Consolas" w:eastAsia="Consolas"/>
          <w:sz w:val="15"/>
        </w:rPr>
        <w:t xml:space="preserve">    return 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main():</w:t>
      </w:r>
    </w:p>
    <w:p>
      <w:pPr>
        <w:pStyle w:val="Codigofuente"/>
        <w:keepLines/>
        <w:spacing w:after="0" w:line="240" w:lineRule="auto"/>
      </w:pPr>
      <w:r>
        <w:rPr>
          <w:rFonts w:ascii="Consolas" w:hAnsi="Consolas" w:eastAsia="Consolas"/>
          <w:sz w:val="15"/>
        </w:rPr>
        <w:t xml:space="preserve">    files = sorted(</w:t>
      </w:r>
    </w:p>
    <w:p>
      <w:pPr>
        <w:pStyle w:val="Codigofuente"/>
        <w:keepLines/>
        <w:spacing w:after="0" w:line="240" w:lineRule="auto"/>
      </w:pPr>
      <w:r>
        <w:rPr>
          <w:rFonts w:ascii="Consolas" w:hAnsi="Consolas" w:eastAsia="Consolas"/>
          <w:sz w:val="15"/>
        </w:rPr>
        <w:t xml:space="preserve">        (p for p in ROOT.rglob("*") if is_source_file(p)),</w:t>
      </w:r>
    </w:p>
    <w:p>
      <w:pPr>
        <w:pStyle w:val="Codigofuente"/>
        <w:keepLines/>
        <w:spacing w:after="0" w:line="240" w:lineRule="auto"/>
      </w:pPr>
      <w:r>
        <w:rPr>
          <w:rFonts w:ascii="Consolas" w:hAnsi="Consolas" w:eastAsia="Consolas"/>
          <w:sz w:val="15"/>
        </w:rPr>
        <w:t xml:space="preserve">        key=lambda p: str(p.relative_to(ROOT)).lower(),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 = Document()</w:t>
      </w:r>
    </w:p>
    <w:p>
      <w:pPr>
        <w:pStyle w:val="Codigofuente"/>
        <w:keepLines/>
        <w:spacing w:after="0" w:line="240" w:lineRule="auto"/>
      </w:pPr>
      <w:r>
        <w:rPr>
          <w:rFonts w:ascii="Consolas" w:hAnsi="Consolas" w:eastAsia="Consolas"/>
          <w:sz w:val="15"/>
        </w:rPr>
        <w:t xml:space="preserve">    section = doc.sections[0]</w:t>
      </w:r>
    </w:p>
    <w:p>
      <w:pPr>
        <w:pStyle w:val="Codigofuente"/>
        <w:keepLines/>
        <w:spacing w:after="0" w:line="240" w:lineRule="auto"/>
      </w:pPr>
      <w:r>
        <w:rPr>
          <w:rFonts w:ascii="Consolas" w:hAnsi="Consolas" w:eastAsia="Consolas"/>
          <w:sz w:val="15"/>
        </w:rPr>
        <w:t xml:space="preserve">    section.top_margin = Inches(0.65)</w:t>
      </w:r>
    </w:p>
    <w:p>
      <w:pPr>
        <w:pStyle w:val="Codigofuente"/>
        <w:keepLines/>
        <w:spacing w:after="0" w:line="240" w:lineRule="auto"/>
      </w:pPr>
      <w:r>
        <w:rPr>
          <w:rFonts w:ascii="Consolas" w:hAnsi="Consolas" w:eastAsia="Consolas"/>
          <w:sz w:val="15"/>
        </w:rPr>
        <w:t xml:space="preserve">    section.bottom_margin = Inches(0.65)</w:t>
      </w:r>
    </w:p>
    <w:p>
      <w:pPr>
        <w:pStyle w:val="Codigofuente"/>
        <w:keepLines/>
        <w:spacing w:after="0" w:line="240" w:lineRule="auto"/>
      </w:pPr>
      <w:r>
        <w:rPr>
          <w:rFonts w:ascii="Consolas" w:hAnsi="Consolas" w:eastAsia="Consolas"/>
          <w:sz w:val="15"/>
        </w:rPr>
        <w:t xml:space="preserve">    section.left_margin = Inches(0.7)</w:t>
      </w:r>
    </w:p>
    <w:p>
      <w:pPr>
        <w:pStyle w:val="Codigofuente"/>
        <w:keepLines/>
        <w:spacing w:after="0" w:line="240" w:lineRule="auto"/>
      </w:pPr>
      <w:r>
        <w:rPr>
          <w:rFonts w:ascii="Consolas" w:hAnsi="Consolas" w:eastAsia="Consolas"/>
          <w:sz w:val="15"/>
        </w:rPr>
        <w:t xml:space="preserve">    section.right_margin = Inches(0.7)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styles = doc.styles</w:t>
      </w:r>
    </w:p>
    <w:p>
      <w:pPr>
        <w:pStyle w:val="Codigofuente"/>
        <w:keepLines/>
        <w:spacing w:after="0" w:line="240" w:lineRule="auto"/>
      </w:pPr>
      <w:r>
        <w:rPr>
          <w:rFonts w:ascii="Consolas" w:hAnsi="Consolas" w:eastAsia="Consolas"/>
          <w:sz w:val="15"/>
        </w:rPr>
        <w:t xml:space="preserve">    styles["Normal"].font.name = "Aptos"</w:t>
      </w:r>
    </w:p>
    <w:p>
      <w:pPr>
        <w:pStyle w:val="Codigofuente"/>
        <w:keepLines/>
        <w:spacing w:after="0" w:line="240" w:lineRule="auto"/>
      </w:pPr>
      <w:r>
        <w:rPr>
          <w:rFonts w:ascii="Consolas" w:hAnsi="Consolas" w:eastAsia="Consolas"/>
          <w:sz w:val="15"/>
        </w:rPr>
        <w:t xml:space="preserve">    styles["Normal"]._element.rPr.rFonts.set(qn("w:eastAsia"), "Aptos")</w:t>
      </w:r>
    </w:p>
    <w:p>
      <w:pPr>
        <w:pStyle w:val="Codigofuente"/>
        <w:keepLines/>
        <w:spacing w:after="0" w:line="240" w:lineRule="auto"/>
      </w:pPr>
      <w:r>
        <w:rPr>
          <w:rFonts w:ascii="Consolas" w:hAnsi="Consolas" w:eastAsia="Consolas"/>
          <w:sz w:val="15"/>
        </w:rPr>
        <w:t xml:space="preserve">    styles["Normal"].font.size = Pt(10)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title = styles["Title"]</w:t>
      </w:r>
    </w:p>
    <w:p>
      <w:pPr>
        <w:pStyle w:val="Codigofuente"/>
        <w:keepLines/>
        <w:spacing w:after="0" w:line="240" w:lineRule="auto"/>
      </w:pPr>
      <w:r>
        <w:rPr>
          <w:rFonts w:ascii="Consolas" w:hAnsi="Consolas" w:eastAsia="Consolas"/>
          <w:sz w:val="15"/>
        </w:rPr>
        <w:t xml:space="preserve">    title.font.name = "Aptos Display"</w:t>
      </w:r>
    </w:p>
    <w:p>
      <w:pPr>
        <w:pStyle w:val="Codigofuente"/>
        <w:keepLines/>
        <w:spacing w:after="0" w:line="240" w:lineRule="auto"/>
      </w:pPr>
      <w:r>
        <w:rPr>
          <w:rFonts w:ascii="Consolas" w:hAnsi="Consolas" w:eastAsia="Consolas"/>
          <w:sz w:val="15"/>
        </w:rPr>
        <w:t xml:space="preserve">    title._element.rPr.rFonts.set(qn("w:eastAsia"), "Aptos Display")</w:t>
      </w:r>
    </w:p>
    <w:p>
      <w:pPr>
        <w:pStyle w:val="Codigofuente"/>
        <w:keepLines/>
        <w:spacing w:after="0" w:line="240" w:lineRule="auto"/>
      </w:pPr>
      <w:r>
        <w:rPr>
          <w:rFonts w:ascii="Consolas" w:hAnsi="Consolas" w:eastAsia="Consolas"/>
          <w:sz w:val="15"/>
        </w:rPr>
        <w:t xml:space="preserve">    title.font.size = Pt(24)</w:t>
      </w:r>
    </w:p>
    <w:p>
      <w:pPr>
        <w:pStyle w:val="Codigofuente"/>
        <w:keepLines/>
        <w:spacing w:after="0" w:line="240" w:lineRule="auto"/>
      </w:pPr>
      <w:r>
        <w:rPr>
          <w:rFonts w:ascii="Consolas" w:hAnsi="Consolas" w:eastAsia="Consolas"/>
          <w:sz w:val="15"/>
        </w:rPr>
        <w:t xml:space="preserve">    title.font.bold = True</w:t>
      </w:r>
    </w:p>
    <w:p>
      <w:pPr>
        <w:pStyle w:val="Codigofuente"/>
        <w:keepLines/>
        <w:spacing w:after="0" w:line="240" w:lineRule="auto"/>
      </w:pPr>
      <w:r>
        <w:rPr>
          <w:rFonts w:ascii="Consolas" w:hAnsi="Consolas" w:eastAsia="Consolas"/>
          <w:sz w:val="15"/>
        </w:rPr>
        <w:t xml:space="preserve">    title.font.color.rgb = RGBColor(0, 0,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heading = styles["Heading 1"]</w:t>
      </w:r>
    </w:p>
    <w:p>
      <w:pPr>
        <w:pStyle w:val="Codigofuente"/>
        <w:keepLines/>
        <w:spacing w:after="0" w:line="240" w:lineRule="auto"/>
      </w:pPr>
      <w:r>
        <w:rPr>
          <w:rFonts w:ascii="Consolas" w:hAnsi="Consolas" w:eastAsia="Consolas"/>
          <w:sz w:val="15"/>
        </w:rPr>
        <w:t xml:space="preserve">    heading.font.name = "Aptos Display"</w:t>
      </w:r>
    </w:p>
    <w:p>
      <w:pPr>
        <w:pStyle w:val="Codigofuente"/>
        <w:keepLines/>
        <w:spacing w:after="0" w:line="240" w:lineRule="auto"/>
      </w:pPr>
      <w:r>
        <w:rPr>
          <w:rFonts w:ascii="Consolas" w:hAnsi="Consolas" w:eastAsia="Consolas"/>
          <w:sz w:val="15"/>
        </w:rPr>
        <w:t xml:space="preserve">    heading._element.rPr.rFonts.set(qn("w:eastAsia"), "Aptos Display")</w:t>
      </w:r>
    </w:p>
    <w:p>
      <w:pPr>
        <w:pStyle w:val="Codigofuente"/>
        <w:keepLines/>
        <w:spacing w:after="0" w:line="240" w:lineRule="auto"/>
      </w:pPr>
      <w:r>
        <w:rPr>
          <w:rFonts w:ascii="Consolas" w:hAnsi="Consolas" w:eastAsia="Consolas"/>
          <w:sz w:val="15"/>
        </w:rPr>
        <w:t xml:space="preserve">    heading.font.size = Pt(14)</w:t>
      </w:r>
    </w:p>
    <w:p>
      <w:pPr>
        <w:pStyle w:val="Codigofuente"/>
        <w:keepLines/>
        <w:spacing w:after="0" w:line="240" w:lineRule="auto"/>
      </w:pPr>
      <w:r>
        <w:rPr>
          <w:rFonts w:ascii="Consolas" w:hAnsi="Consolas" w:eastAsia="Consolas"/>
          <w:sz w:val="15"/>
        </w:rPr>
        <w:t xml:space="preserve">    heading.font.bold = True</w:t>
      </w:r>
    </w:p>
    <w:p>
      <w:pPr>
        <w:pStyle w:val="Codigofuente"/>
        <w:keepLines/>
        <w:spacing w:after="0" w:line="240" w:lineRule="auto"/>
      </w:pPr>
      <w:r>
        <w:rPr>
          <w:rFonts w:ascii="Consolas" w:hAnsi="Consolas" w:eastAsia="Consolas"/>
          <w:sz w:val="15"/>
        </w:rPr>
        <w:t xml:space="preserve">    heading.font.color.rgb = RGBColor(0, 0,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code_style = styles.add_style("Codigo fuente", WD_STYLE_TYPE.PARAGRAPH)</w:t>
      </w:r>
    </w:p>
    <w:p>
      <w:pPr>
        <w:pStyle w:val="Codigofuente"/>
        <w:keepLines/>
        <w:spacing w:after="0" w:line="240" w:lineRule="auto"/>
      </w:pPr>
      <w:r>
        <w:rPr>
          <w:rFonts w:ascii="Consolas" w:hAnsi="Consolas" w:eastAsia="Consolas"/>
          <w:sz w:val="15"/>
        </w:rPr>
        <w:t xml:space="preserve">    code_style.font.name = "Consolas"</w:t>
      </w:r>
    </w:p>
    <w:p>
      <w:pPr>
        <w:pStyle w:val="Codigofuente"/>
        <w:keepLines/>
        <w:spacing w:after="0" w:line="240" w:lineRule="auto"/>
      </w:pPr>
      <w:r>
        <w:rPr>
          <w:rFonts w:ascii="Consolas" w:hAnsi="Consolas" w:eastAsia="Consolas"/>
          <w:sz w:val="15"/>
        </w:rPr>
        <w:t xml:space="preserve">    code_style._element.rPr.rFonts.set(qn("w:eastAsia"), "Consolas")</w:t>
      </w:r>
    </w:p>
    <w:p>
      <w:pPr>
        <w:pStyle w:val="Codigofuente"/>
        <w:keepLines/>
        <w:spacing w:after="0" w:line="240" w:lineRule="auto"/>
      </w:pPr>
      <w:r>
        <w:rPr>
          <w:rFonts w:ascii="Consolas" w:hAnsi="Consolas" w:eastAsia="Consolas"/>
          <w:sz w:val="15"/>
        </w:rPr>
        <w:t xml:space="preserve">    code_style.font.size = Pt(7.5)</w:t>
      </w:r>
    </w:p>
    <w:p>
      <w:pPr>
        <w:pStyle w:val="Codigofuente"/>
        <w:keepLines/>
        <w:spacing w:after="0" w:line="240" w:lineRule="auto"/>
      </w:pPr>
      <w:r>
        <w:rPr>
          <w:rFonts w:ascii="Consolas" w:hAnsi="Consolas" w:eastAsia="Consolas"/>
          <w:sz w:val="15"/>
        </w:rPr>
        <w:t xml:space="preserve">    code_style.font.color.rgb = RGBColor(35, 35, 35)</w:t>
      </w:r>
    </w:p>
    <w:p>
      <w:pPr>
        <w:pStyle w:val="Codigofuente"/>
        <w:keepLines/>
        <w:spacing w:after="0" w:line="240" w:lineRule="auto"/>
      </w:pPr>
      <w:r>
        <w:rPr>
          <w:rFonts w:ascii="Consolas" w:hAnsi="Consolas" w:eastAsia="Consolas"/>
          <w:sz w:val="15"/>
        </w:rPr>
        <w:t xml:space="preserve">    code_style.paragraph_format.left_indent = Inches(0.08)</w:t>
      </w:r>
    </w:p>
    <w:p>
      <w:pPr>
        <w:pStyle w:val="Codigofuente"/>
        <w:keepLines/>
        <w:spacing w:after="0" w:line="240" w:lineRule="auto"/>
      </w:pPr>
      <w:r>
        <w:rPr>
          <w:rFonts w:ascii="Consolas" w:hAnsi="Consolas" w:eastAsia="Consolas"/>
          <w:sz w:val="15"/>
        </w:rPr>
        <w:t xml:space="preserve">    code_style.paragraph_format.right_indent = Inches(0.04)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Portada y alcance</w:t>
      </w:r>
    </w:p>
    <w:p>
      <w:pPr>
        <w:pStyle w:val="Codigofuente"/>
        <w:keepLines/>
        <w:spacing w:after="0" w:line="240" w:lineRule="auto"/>
      </w:pPr>
      <w:r>
        <w:rPr>
          <w:rFonts w:ascii="Consolas" w:hAnsi="Consolas" w:eastAsia="Consolas"/>
          <w:sz w:val="15"/>
        </w:rPr>
        <w:t xml:space="preserve">    p = doc.add_paragraph(style="Title")</w:t>
      </w:r>
    </w:p>
    <w:p>
      <w:pPr>
        <w:pStyle w:val="Codigofuente"/>
        <w:keepLines/>
        <w:spacing w:after="0" w:line="240" w:lineRule="auto"/>
      </w:pPr>
      <w:r>
        <w:rPr>
          <w:rFonts w:ascii="Consolas" w:hAnsi="Consolas" w:eastAsia="Consolas"/>
          <w:sz w:val="15"/>
        </w:rPr>
        <w:t xml:space="preserve">    p.add_run("Código completo del proyecto")</w:t>
      </w:r>
    </w:p>
    <w:p>
      <w:pPr>
        <w:pStyle w:val="Codigofuente"/>
        <w:keepLines/>
        <w:spacing w:after="0" w:line="240" w:lineRule="auto"/>
      </w:pPr>
      <w:r>
        <w:rPr>
          <w:rFonts w:ascii="Consolas" w:hAnsi="Consolas" w:eastAsia="Consolas"/>
          <w:sz w:val="15"/>
        </w:rPr>
        <w:t xml:space="preserve">    p.alignment = WD_ALIGN_PARAGRAPH.CENTER</w:t>
      </w:r>
    </w:p>
    <w:p>
      <w:pPr>
        <w:pStyle w:val="Codigofuente"/>
        <w:keepLines/>
        <w:spacing w:after="0" w:line="240" w:lineRule="auto"/>
      </w:pPr>
      <w:r>
        <w:rPr>
          <w:rFonts w:ascii="Consolas" w:hAnsi="Consolas" w:eastAsia="Consolas"/>
          <w:sz w:val="15"/>
        </w:rPr>
        <w:t xml:space="preserve">    p = doc.add_paragraph()</w:t>
      </w:r>
    </w:p>
    <w:p>
      <w:pPr>
        <w:pStyle w:val="Codigofuente"/>
        <w:keepLines/>
        <w:spacing w:after="0" w:line="240" w:lineRule="auto"/>
      </w:pPr>
      <w:r>
        <w:rPr>
          <w:rFonts w:ascii="Consolas" w:hAnsi="Consolas" w:eastAsia="Consolas"/>
          <w:sz w:val="15"/>
        </w:rPr>
        <w:t xml:space="preserve">    p.alignment = WD_ALIGN_PARAGRAPH.CENTER</w:t>
      </w:r>
    </w:p>
    <w:p>
      <w:pPr>
        <w:pStyle w:val="Codigofuente"/>
        <w:keepLines/>
        <w:spacing w:after="0" w:line="240" w:lineRule="auto"/>
      </w:pPr>
      <w:r>
        <w:rPr>
          <w:rFonts w:ascii="Consolas" w:hAnsi="Consolas" w:eastAsia="Consolas"/>
          <w:sz w:val="15"/>
        </w:rPr>
        <w:t xml:space="preserve">    run = p.add_run("Análisis de coste de carbono de gemelos digitales")</w:t>
      </w:r>
    </w:p>
    <w:p>
      <w:pPr>
        <w:pStyle w:val="Codigofuente"/>
        <w:keepLines/>
        <w:spacing w:after="0" w:line="240" w:lineRule="auto"/>
      </w:pPr>
      <w:r>
        <w:rPr>
          <w:rFonts w:ascii="Consolas" w:hAnsi="Consolas" w:eastAsia="Consolas"/>
          <w:sz w:val="15"/>
        </w:rPr>
        <w:t xml:space="preserve">    run.bold = True</w:t>
      </w:r>
    </w:p>
    <w:p>
      <w:pPr>
        <w:pStyle w:val="Codigofuente"/>
        <w:keepLines/>
        <w:spacing w:after="0" w:line="240" w:lineRule="auto"/>
      </w:pPr>
      <w:r>
        <w:rPr>
          <w:rFonts w:ascii="Consolas" w:hAnsi="Consolas" w:eastAsia="Consolas"/>
          <w:sz w:val="15"/>
        </w:rPr>
        <w:t xml:space="preserve">    run.font.size = Pt(13)</w:t>
      </w:r>
    </w:p>
    <w:p>
      <w:pPr>
        <w:pStyle w:val="Codigofuente"/>
        <w:keepLines/>
        <w:spacing w:after="0" w:line="240" w:lineRule="auto"/>
      </w:pPr>
      <w:r>
        <w:rPr>
          <w:rFonts w:ascii="Consolas" w:hAnsi="Consolas" w:eastAsia="Consolas"/>
          <w:sz w:val="15"/>
        </w:rPr>
        <w:t xml:space="preserve">    run.font.color.rgb = RGBColor(55, 55, 55)</w:t>
      </w:r>
    </w:p>
    <w:p>
      <w:pPr>
        <w:pStyle w:val="Codigofuente"/>
        <w:keepLines/>
        <w:spacing w:after="0" w:line="240" w:lineRule="auto"/>
      </w:pPr>
      <w:r>
        <w:rPr>
          <w:rFonts w:ascii="Consolas" w:hAnsi="Consolas" w:eastAsia="Consolas"/>
          <w:sz w:val="15"/>
        </w:rPr>
        <w:t xml:space="preserve">    p = doc.add_paragraph()</w:t>
      </w:r>
    </w:p>
    <w:p>
      <w:pPr>
        <w:pStyle w:val="Codigofuente"/>
        <w:keepLines/>
        <w:spacing w:after="0" w:line="240" w:lineRule="auto"/>
      </w:pPr>
      <w:r>
        <w:rPr>
          <w:rFonts w:ascii="Consolas" w:hAnsi="Consolas" w:eastAsia="Consolas"/>
          <w:sz w:val="15"/>
        </w:rPr>
        <w:t xml:space="preserve">    p.alignment = WD_ALIGN_PARAGRAPH.CENTER</w:t>
      </w:r>
    </w:p>
    <w:p>
      <w:pPr>
        <w:pStyle w:val="Codigofuente"/>
        <w:keepLines/>
        <w:spacing w:after="0" w:line="240" w:lineRule="auto"/>
      </w:pPr>
      <w:r>
        <w:rPr>
          <w:rFonts w:ascii="Consolas" w:hAnsi="Consolas" w:eastAsia="Consolas"/>
          <w:sz w:val="15"/>
        </w:rPr>
        <w:t xml:space="preserve">    p.add_run(f"Generado el {datetime.now().strftime('%d/%m/%Y %H:%M')}")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doc.add_paragraph()</w:t>
      </w:r>
    </w:p>
    <w:p>
      <w:pPr>
        <w:pStyle w:val="Codigofuente"/>
        <w:keepLines/>
        <w:spacing w:after="0" w:line="240" w:lineRule="auto"/>
      </w:pPr>
      <w:r>
        <w:rPr>
          <w:rFonts w:ascii="Consolas" w:hAnsi="Consolas" w:eastAsia="Consolas"/>
          <w:sz w:val="15"/>
        </w:rPr>
        <w:t xml:space="preserve">    intro = doc.add_paragraph()</w:t>
      </w:r>
    </w:p>
    <w:p>
      <w:pPr>
        <w:pStyle w:val="Codigofuente"/>
        <w:keepLines/>
        <w:spacing w:after="0" w:line="240" w:lineRule="auto"/>
      </w:pPr>
      <w:r>
        <w:rPr>
          <w:rFonts w:ascii="Consolas" w:hAnsi="Consolas" w:eastAsia="Consolas"/>
          <w:sz w:val="15"/>
        </w:rPr>
        <w:t xml:space="preserve">    intro.add_run("Contenido. ").bold = True</w:t>
      </w:r>
    </w:p>
    <w:p>
      <w:pPr>
        <w:pStyle w:val="Codigofuente"/>
        <w:keepLines/>
        <w:spacing w:after="0" w:line="240" w:lineRule="auto"/>
      </w:pPr>
      <w:r>
        <w:rPr>
          <w:rFonts w:ascii="Consolas" w:hAnsi="Consolas" w:eastAsia="Consolas"/>
          <w:sz w:val="15"/>
        </w:rPr>
        <w:t xml:space="preserve">    intro.add_run(</w:t>
      </w:r>
    </w:p>
    <w:p>
      <w:pPr>
        <w:pStyle w:val="Codigofuente"/>
        <w:keepLines/>
        <w:spacing w:after="0" w:line="240" w:lineRule="auto"/>
      </w:pPr>
      <w:r>
        <w:rPr>
          <w:rFonts w:ascii="Consolas" w:hAnsi="Consolas" w:eastAsia="Consolas"/>
          <w:sz w:val="15"/>
        </w:rPr>
        <w:t xml:space="preserve">        "Este documento reúne el código fuente, los scripts, las configuraciones y la documentación técnica "</w:t>
      </w:r>
    </w:p>
    <w:p>
      <w:pPr>
        <w:pStyle w:val="Codigofuente"/>
        <w:keepLines/>
        <w:spacing w:after="0" w:line="240" w:lineRule="auto"/>
      </w:pPr>
      <w:r>
        <w:rPr>
          <w:rFonts w:ascii="Consolas" w:hAnsi="Consolas" w:eastAsia="Consolas"/>
          <w:sz w:val="15"/>
        </w:rPr>
        <w:t xml:space="preserve">        "textual del proyecto. Cada archivo aparece en una sección independiente con su ruta relativa. "</w:t>
      </w:r>
    </w:p>
    <w:p>
      <w:pPr>
        <w:pStyle w:val="Codigofuente"/>
        <w:keepLines/>
        <w:spacing w:after="0" w:line="240" w:lineRule="auto"/>
      </w:pPr>
      <w:r>
        <w:rPr>
          <w:rFonts w:ascii="Consolas" w:hAnsi="Consolas" w:eastAsia="Consolas"/>
          <w:sz w:val="15"/>
        </w:rPr>
        <w:t xml:space="preserve">        "Se excluyen dependencias instaladas, cachés y artefactos compilados o generados automáticamente."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table = doc.add_table(rows=1, cols=2)</w:t>
      </w:r>
    </w:p>
    <w:p>
      <w:pPr>
        <w:pStyle w:val="Codigofuente"/>
        <w:keepLines/>
        <w:spacing w:after="0" w:line="240" w:lineRule="auto"/>
      </w:pPr>
      <w:r>
        <w:rPr>
          <w:rFonts w:ascii="Consolas" w:hAnsi="Consolas" w:eastAsia="Consolas"/>
          <w:sz w:val="15"/>
        </w:rPr>
        <w:t xml:space="preserve">    table.style = "Table Grid"</w:t>
      </w:r>
    </w:p>
    <w:p>
      <w:pPr>
        <w:pStyle w:val="Codigofuente"/>
        <w:keepLines/>
        <w:spacing w:after="0" w:line="240" w:lineRule="auto"/>
      </w:pPr>
      <w:r>
        <w:rPr>
          <w:rFonts w:ascii="Consolas" w:hAnsi="Consolas" w:eastAsia="Consolas"/>
          <w:sz w:val="15"/>
        </w:rPr>
        <w:t xml:space="preserve">    hdr = table.rows[0].cells</w:t>
      </w:r>
    </w:p>
    <w:p>
      <w:pPr>
        <w:pStyle w:val="Codigofuente"/>
        <w:keepLines/>
        <w:spacing w:after="0" w:line="240" w:lineRule="auto"/>
      </w:pPr>
      <w:r>
        <w:rPr>
          <w:rFonts w:ascii="Consolas" w:hAnsi="Consolas" w:eastAsia="Consolas"/>
          <w:sz w:val="15"/>
        </w:rPr>
        <w:t xml:space="preserve">    hdr[0].text = "Resumen"</w:t>
      </w:r>
    </w:p>
    <w:p>
      <w:pPr>
        <w:pStyle w:val="Codigofuente"/>
        <w:keepLines/>
        <w:spacing w:after="0" w:line="240" w:lineRule="auto"/>
      </w:pPr>
      <w:r>
        <w:rPr>
          <w:rFonts w:ascii="Consolas" w:hAnsi="Consolas" w:eastAsia="Consolas"/>
          <w:sz w:val="15"/>
        </w:rPr>
        <w:t xml:space="preserve">    hdr[1].text = "Valor"</w:t>
      </w:r>
    </w:p>
    <w:p>
      <w:pPr>
        <w:pStyle w:val="Codigofuente"/>
        <w:keepLines/>
        <w:spacing w:after="0" w:line="240" w:lineRule="auto"/>
      </w:pPr>
      <w:r>
        <w:rPr>
          <w:rFonts w:ascii="Consolas" w:hAnsi="Consolas" w:eastAsia="Consolas"/>
          <w:sz w:val="15"/>
        </w:rPr>
        <w:t xml:space="preserve">    for cell in hdr:</w:t>
      </w:r>
    </w:p>
    <w:p>
      <w:pPr>
        <w:pStyle w:val="Codigofuente"/>
        <w:keepLines/>
        <w:spacing w:after="0" w:line="240" w:lineRule="auto"/>
      </w:pPr>
      <w:r>
        <w:rPr>
          <w:rFonts w:ascii="Consolas" w:hAnsi="Consolas" w:eastAsia="Consolas"/>
          <w:sz w:val="15"/>
        </w:rPr>
        <w:t xml:space="preserve">        set_cell_shading(cell, "1F4E78")</w:t>
      </w:r>
    </w:p>
    <w:p>
      <w:pPr>
        <w:pStyle w:val="Codigofuente"/>
        <w:keepLines/>
        <w:spacing w:after="0" w:line="240" w:lineRule="auto"/>
      </w:pPr>
      <w:r>
        <w:rPr>
          <w:rFonts w:ascii="Consolas" w:hAnsi="Consolas" w:eastAsia="Consolas"/>
          <w:sz w:val="15"/>
        </w:rPr>
        <w:t xml:space="preserve">        set_cell_margins(cell)</w:t>
      </w:r>
    </w:p>
    <w:p>
      <w:pPr>
        <w:pStyle w:val="Codigofuente"/>
        <w:keepLines/>
        <w:spacing w:after="0" w:line="240" w:lineRule="auto"/>
      </w:pPr>
      <w:r>
        <w:rPr>
          <w:rFonts w:ascii="Consolas" w:hAnsi="Consolas" w:eastAsia="Consolas"/>
          <w:sz w:val="15"/>
        </w:rPr>
        <w:t xml:space="preserve">        for run in cell.paragraphs[0].runs:</w:t>
      </w:r>
    </w:p>
    <w:p>
      <w:pPr>
        <w:pStyle w:val="Codigofuente"/>
        <w:keepLines/>
        <w:spacing w:after="0" w:line="240" w:lineRule="auto"/>
      </w:pPr>
      <w:r>
        <w:rPr>
          <w:rFonts w:ascii="Consolas" w:hAnsi="Consolas" w:eastAsia="Consolas"/>
          <w:sz w:val="15"/>
        </w:rPr>
        <w:t xml:space="preserve">            run.font.color.rgb = RGBColor(255, 255, 255)</w:t>
      </w:r>
    </w:p>
    <w:p>
      <w:pPr>
        <w:pStyle w:val="Codigofuente"/>
        <w:keepLines/>
        <w:spacing w:after="0" w:line="240" w:lineRule="auto"/>
      </w:pPr>
      <w:r>
        <w:rPr>
          <w:rFonts w:ascii="Consolas" w:hAnsi="Consolas" w:eastAsia="Consolas"/>
          <w:sz w:val="15"/>
        </w:rPr>
        <w:t xml:space="preserve">            run.font.bold = True</w:t>
      </w:r>
    </w:p>
    <w:p>
      <w:pPr>
        <w:pStyle w:val="Codigofuente"/>
        <w:keepLines/>
        <w:spacing w:after="0" w:line="240" w:lineRule="auto"/>
      </w:pPr>
      <w:r>
        <w:rPr>
          <w:rFonts w:ascii="Consolas" w:hAnsi="Consolas" w:eastAsia="Consolas"/>
          <w:sz w:val="15"/>
        </w:rPr>
        <w:t xml:space="preserve">    rows = [</w:t>
      </w:r>
    </w:p>
    <w:p>
      <w:pPr>
        <w:pStyle w:val="Codigofuente"/>
        <w:keepLines/>
        <w:spacing w:after="0" w:line="240" w:lineRule="auto"/>
      </w:pPr>
      <w:r>
        <w:rPr>
          <w:rFonts w:ascii="Consolas" w:hAnsi="Consolas" w:eastAsia="Consolas"/>
          <w:sz w:val="15"/>
        </w:rPr>
        <w:t xml:space="preserve">        ("Archivos incluidos", str(len(files))),</w:t>
      </w:r>
    </w:p>
    <w:p>
      <w:pPr>
        <w:pStyle w:val="Codigofuente"/>
        <w:keepLines/>
        <w:spacing w:after="0" w:line="240" w:lineRule="auto"/>
      </w:pPr>
      <w:r>
        <w:rPr>
          <w:rFonts w:ascii="Consolas" w:hAnsi="Consolas" w:eastAsia="Consolas"/>
          <w:sz w:val="15"/>
        </w:rPr>
        <w:t xml:space="preserve">        ("Carpeta raíz", str(ROOT)),</w:t>
      </w:r>
    </w:p>
    <w:p>
      <w:pPr>
        <w:pStyle w:val="Codigofuente"/>
        <w:keepLines/>
        <w:spacing w:after="0" w:line="240" w:lineRule="auto"/>
      </w:pPr>
      <w:r>
        <w:rPr>
          <w:rFonts w:ascii="Consolas" w:hAnsi="Consolas" w:eastAsia="Consolas"/>
          <w:sz w:val="15"/>
        </w:rPr>
        <w:t xml:space="preserve">        ("Formato", "Microsoft Word (.docx)"),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key, value in rows:</w:t>
      </w:r>
    </w:p>
    <w:p>
      <w:pPr>
        <w:pStyle w:val="Codigofuente"/>
        <w:keepLines/>
        <w:spacing w:after="0" w:line="240" w:lineRule="auto"/>
      </w:pPr>
      <w:r>
        <w:rPr>
          <w:rFonts w:ascii="Consolas" w:hAnsi="Consolas" w:eastAsia="Consolas"/>
          <w:sz w:val="15"/>
        </w:rPr>
        <w:t xml:space="preserve">        cells = table.add_row().cells</w:t>
      </w:r>
    </w:p>
    <w:p>
      <w:pPr>
        <w:pStyle w:val="Codigofuente"/>
        <w:keepLines/>
        <w:spacing w:after="0" w:line="240" w:lineRule="auto"/>
      </w:pPr>
      <w:r>
        <w:rPr>
          <w:rFonts w:ascii="Consolas" w:hAnsi="Consolas" w:eastAsia="Consolas"/>
          <w:sz w:val="15"/>
        </w:rPr>
        <w:t xml:space="preserve">        cells[0].text = key</w:t>
      </w:r>
    </w:p>
    <w:p>
      <w:pPr>
        <w:pStyle w:val="Codigofuente"/>
        <w:keepLines/>
        <w:spacing w:after="0" w:line="240" w:lineRule="auto"/>
      </w:pPr>
      <w:r>
        <w:rPr>
          <w:rFonts w:ascii="Consolas" w:hAnsi="Consolas" w:eastAsia="Consolas"/>
          <w:sz w:val="15"/>
        </w:rPr>
        <w:t xml:space="preserve">        cells[1].text = value</w:t>
      </w:r>
    </w:p>
    <w:p>
      <w:pPr>
        <w:pStyle w:val="Codigofuente"/>
        <w:keepLines/>
        <w:spacing w:after="0" w:line="240" w:lineRule="auto"/>
      </w:pPr>
      <w:r>
        <w:rPr>
          <w:rFonts w:ascii="Consolas" w:hAnsi="Consolas" w:eastAsia="Consolas"/>
          <w:sz w:val="15"/>
        </w:rPr>
        <w:t xml:space="preserve">        for cell in cells:</w:t>
      </w:r>
    </w:p>
    <w:p>
      <w:pPr>
        <w:pStyle w:val="Codigofuente"/>
        <w:keepLines/>
        <w:spacing w:after="0" w:line="240" w:lineRule="auto"/>
      </w:pPr>
      <w:r>
        <w:rPr>
          <w:rFonts w:ascii="Consolas" w:hAnsi="Consolas" w:eastAsia="Consolas"/>
          <w:sz w:val="15"/>
        </w:rPr>
        <w:t xml:space="preserve">            set_cell_margins(cell)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doc.add_page_break()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index, path in enumerate(files, 1):</w:t>
      </w:r>
    </w:p>
    <w:p>
      <w:pPr>
        <w:pStyle w:val="Codigofuente"/>
        <w:keepLines/>
        <w:spacing w:after="0" w:line="240" w:lineRule="auto"/>
      </w:pPr>
      <w:r>
        <w:rPr>
          <w:rFonts w:ascii="Consolas" w:hAnsi="Consolas" w:eastAsia="Consolas"/>
          <w:sz w:val="15"/>
        </w:rPr>
        <w:t xml:space="preserve">        rel = path.relative_to(ROOT).as_posix()</w:t>
      </w:r>
    </w:p>
    <w:p>
      <w:pPr>
        <w:pStyle w:val="Codigofuente"/>
        <w:keepLines/>
        <w:spacing w:after="0" w:line="240" w:lineRule="auto"/>
      </w:pPr>
      <w:r>
        <w:rPr>
          <w:rFonts w:ascii="Consolas" w:hAnsi="Consolas" w:eastAsia="Consolas"/>
          <w:sz w:val="15"/>
        </w:rPr>
        <w:t xml:space="preserve">        if index &gt; 1:</w:t>
      </w:r>
    </w:p>
    <w:p>
      <w:pPr>
        <w:pStyle w:val="Codigofuente"/>
        <w:keepLines/>
        <w:spacing w:after="0" w:line="240" w:lineRule="auto"/>
      </w:pPr>
      <w:r>
        <w:rPr>
          <w:rFonts w:ascii="Consolas" w:hAnsi="Consolas" w:eastAsia="Consolas"/>
          <w:sz w:val="15"/>
        </w:rPr>
        <w:t xml:space="preserve">            doc.add_page_break()</w:t>
      </w:r>
    </w:p>
    <w:p>
      <w:pPr>
        <w:pStyle w:val="Codigofuente"/>
        <w:keepLines/>
        <w:spacing w:after="0" w:line="240" w:lineRule="auto"/>
      </w:pPr>
      <w:r>
        <w:rPr>
          <w:rFonts w:ascii="Consolas" w:hAnsi="Consolas" w:eastAsia="Consolas"/>
          <w:sz w:val="15"/>
        </w:rPr>
        <w:t xml:space="preserve">        h = doc.add_paragraph(style="Heading 1")</w:t>
      </w:r>
    </w:p>
    <w:p>
      <w:pPr>
        <w:pStyle w:val="Codigofuente"/>
        <w:keepLines/>
        <w:spacing w:after="0" w:line="240" w:lineRule="auto"/>
      </w:pPr>
      <w:r>
        <w:rPr>
          <w:rFonts w:ascii="Consolas" w:hAnsi="Consolas" w:eastAsia="Consolas"/>
          <w:sz w:val="15"/>
        </w:rPr>
        <w:t xml:space="preserve">        h.add_run(f"{index}. {rel}")</w:t>
      </w:r>
    </w:p>
    <w:p>
      <w:pPr>
        <w:pStyle w:val="Codigofuente"/>
        <w:keepLines/>
        <w:spacing w:after="0" w:line="240" w:lineRule="auto"/>
      </w:pPr>
      <w:r>
        <w:rPr>
          <w:rFonts w:ascii="Consolas" w:hAnsi="Consolas" w:eastAsia="Consolas"/>
          <w:sz w:val="15"/>
        </w:rPr>
        <w:t xml:space="preserve">        meta = doc.add_paragraph()</w:t>
      </w:r>
    </w:p>
    <w:p>
      <w:pPr>
        <w:pStyle w:val="Codigofuente"/>
        <w:keepLines/>
        <w:spacing w:after="0" w:line="240" w:lineRule="auto"/>
      </w:pPr>
      <w:r>
        <w:rPr>
          <w:rFonts w:ascii="Consolas" w:hAnsi="Consolas" w:eastAsia="Consolas"/>
          <w:sz w:val="15"/>
        </w:rPr>
        <w:t xml:space="preserve">        meta.paragraph_format.space_after = Pt(4)</w:t>
      </w:r>
    </w:p>
    <w:p>
      <w:pPr>
        <w:pStyle w:val="Codigofuente"/>
        <w:keepLines/>
        <w:spacing w:after="0" w:line="240" w:lineRule="auto"/>
      </w:pPr>
      <w:r>
        <w:rPr>
          <w:rFonts w:ascii="Consolas" w:hAnsi="Consolas" w:eastAsia="Consolas"/>
          <w:sz w:val="15"/>
        </w:rPr>
        <w:t xml:space="preserve">        meta_run = meta.add_run(f"Ruta: {rel}  |  Tamaño: {path.stat().st_size:,} bytes")</w:t>
      </w:r>
    </w:p>
    <w:p>
      <w:pPr>
        <w:pStyle w:val="Codigofuente"/>
        <w:keepLines/>
        <w:spacing w:after="0" w:line="240" w:lineRule="auto"/>
      </w:pPr>
      <w:r>
        <w:rPr>
          <w:rFonts w:ascii="Consolas" w:hAnsi="Consolas" w:eastAsia="Consolas"/>
          <w:sz w:val="15"/>
        </w:rPr>
        <w:t xml:space="preserve">        meta_run.italic = True</w:t>
      </w:r>
    </w:p>
    <w:p>
      <w:pPr>
        <w:pStyle w:val="Codigofuente"/>
        <w:keepLines/>
        <w:spacing w:after="0" w:line="240" w:lineRule="auto"/>
      </w:pPr>
      <w:r>
        <w:rPr>
          <w:rFonts w:ascii="Consolas" w:hAnsi="Consolas" w:eastAsia="Consolas"/>
          <w:sz w:val="15"/>
        </w:rPr>
        <w:t xml:space="preserve">        meta_run.font.size = Pt(8)</w:t>
      </w:r>
    </w:p>
    <w:p>
      <w:pPr>
        <w:pStyle w:val="Codigofuente"/>
        <w:keepLines/>
        <w:spacing w:after="0" w:line="240" w:lineRule="auto"/>
      </w:pPr>
      <w:r>
        <w:rPr>
          <w:rFonts w:ascii="Consolas" w:hAnsi="Consolas" w:eastAsia="Consolas"/>
          <w:sz w:val="15"/>
        </w:rPr>
        <w:t xml:space="preserve">        meta_run.font.color.rgb = RGBColor(90, 90, 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code = read_text(path)</w:t>
      </w:r>
    </w:p>
    <w:p>
      <w:pPr>
        <w:pStyle w:val="Codigofuente"/>
        <w:keepLines/>
        <w:spacing w:after="0" w:line="240" w:lineRule="auto"/>
      </w:pPr>
      <w:r>
        <w:rPr>
          <w:rFonts w:ascii="Consolas" w:hAnsi="Consolas" w:eastAsia="Consolas"/>
          <w:sz w:val="15"/>
        </w:rPr>
        <w:t xml:space="preserve">        lines = code.splitlines()</w:t>
      </w:r>
    </w:p>
    <w:p>
      <w:pPr>
        <w:pStyle w:val="Codigofuente"/>
        <w:keepLines/>
        <w:spacing w:after="0" w:line="240" w:lineRule="auto"/>
      </w:pPr>
      <w:r>
        <w:rPr>
          <w:rFonts w:ascii="Consolas" w:hAnsi="Consolas" w:eastAsia="Consolas"/>
          <w:sz w:val="15"/>
        </w:rPr>
        <w:t xml:space="preserve">        if not lines:</w:t>
      </w:r>
    </w:p>
    <w:p>
      <w:pPr>
        <w:pStyle w:val="Codigofuente"/>
        <w:keepLines/>
        <w:spacing w:after="0" w:line="240" w:lineRule="auto"/>
      </w:pPr>
      <w:r>
        <w:rPr>
          <w:rFonts w:ascii="Consolas" w:hAnsi="Consolas" w:eastAsia="Consolas"/>
          <w:sz w:val="15"/>
        </w:rPr>
        <w:t xml:space="preserve">            add_code_paragraph(doc, "[Archivo vacío]", code_style)</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for line in lines:</w:t>
      </w:r>
    </w:p>
    <w:p>
      <w:pPr>
        <w:pStyle w:val="Codigofuente"/>
        <w:keepLines/>
        <w:spacing w:after="0" w:line="240" w:lineRule="auto"/>
      </w:pPr>
      <w:r>
        <w:rPr>
          <w:rFonts w:ascii="Consolas" w:hAnsi="Consolas" w:eastAsia="Consolas"/>
          <w:sz w:val="15"/>
        </w:rPr>
        <w:t xml:space="preserve">                add_code_paragraph(doc, line.expandtabs(4), code_style)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Footer simple con numeración estática de sección documental.</w:t>
      </w:r>
    </w:p>
    <w:p>
      <w:pPr>
        <w:pStyle w:val="Codigofuente"/>
        <w:keepLines/>
        <w:spacing w:after="0" w:line="240" w:lineRule="auto"/>
      </w:pPr>
      <w:r>
        <w:rPr>
          <w:rFonts w:ascii="Consolas" w:hAnsi="Consolas" w:eastAsia="Consolas"/>
          <w:sz w:val="15"/>
        </w:rPr>
        <w:t xml:space="preserve">    for sec in doc.sections:</w:t>
      </w:r>
    </w:p>
    <w:p>
      <w:pPr>
        <w:pStyle w:val="Codigofuente"/>
        <w:keepLines/>
        <w:spacing w:after="0" w:line="240" w:lineRule="auto"/>
      </w:pPr>
      <w:r>
        <w:rPr>
          <w:rFonts w:ascii="Consolas" w:hAnsi="Consolas" w:eastAsia="Consolas"/>
          <w:sz w:val="15"/>
        </w:rPr>
        <w:t xml:space="preserve">        footer = sec.footer.paragraphs[0]</w:t>
      </w:r>
    </w:p>
    <w:p>
      <w:pPr>
        <w:pStyle w:val="Codigofuente"/>
        <w:keepLines/>
        <w:spacing w:after="0" w:line="240" w:lineRule="auto"/>
      </w:pPr>
      <w:r>
        <w:rPr>
          <w:rFonts w:ascii="Consolas" w:hAnsi="Consolas" w:eastAsia="Consolas"/>
          <w:sz w:val="15"/>
        </w:rPr>
        <w:t xml:space="preserve">        footer.alignment = WD_ALIGN_PARAGRAPH.CENTER</w:t>
      </w:r>
    </w:p>
    <w:p>
      <w:pPr>
        <w:pStyle w:val="Codigofuente"/>
        <w:keepLines/>
        <w:spacing w:after="0" w:line="240" w:lineRule="auto"/>
      </w:pPr>
      <w:r>
        <w:rPr>
          <w:rFonts w:ascii="Consolas" w:hAnsi="Consolas" w:eastAsia="Consolas"/>
          <w:sz w:val="15"/>
        </w:rPr>
        <w:t xml:space="preserve">        r = footer.add_run("Código completo del proyecto")</w:t>
      </w:r>
    </w:p>
    <w:p>
      <w:pPr>
        <w:pStyle w:val="Codigofuente"/>
        <w:keepLines/>
        <w:spacing w:after="0" w:line="240" w:lineRule="auto"/>
      </w:pPr>
      <w:r>
        <w:rPr>
          <w:rFonts w:ascii="Consolas" w:hAnsi="Consolas" w:eastAsia="Consolas"/>
          <w:sz w:val="15"/>
        </w:rPr>
        <w:t xml:space="preserve">        r.font.size = Pt(8)</w:t>
      </w:r>
    </w:p>
    <w:p>
      <w:pPr>
        <w:pStyle w:val="Codigofuente"/>
        <w:keepLines/>
        <w:spacing w:after="0" w:line="240" w:lineRule="auto"/>
      </w:pPr>
      <w:r>
        <w:rPr>
          <w:rFonts w:ascii="Consolas" w:hAnsi="Consolas" w:eastAsia="Consolas"/>
          <w:sz w:val="15"/>
        </w:rPr>
        <w:t xml:space="preserve">        r.font.color.rgb = RGBColor(110, 110, 110)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doc.core_properties.title = "Código completo del proyecto"</w:t>
      </w:r>
    </w:p>
    <w:p>
      <w:pPr>
        <w:pStyle w:val="Codigofuente"/>
        <w:keepLines/>
        <w:spacing w:after="0" w:line="240" w:lineRule="auto"/>
      </w:pPr>
      <w:r>
        <w:rPr>
          <w:rFonts w:ascii="Consolas" w:hAnsi="Consolas" w:eastAsia="Consolas"/>
          <w:sz w:val="15"/>
        </w:rPr>
        <w:t xml:space="preserve">    doc.core_properties.subject = "Código fuente y configuración del proyecto"</w:t>
      </w:r>
    </w:p>
    <w:p>
      <w:pPr>
        <w:pStyle w:val="Codigofuente"/>
        <w:keepLines/>
        <w:spacing w:after="0" w:line="240" w:lineRule="auto"/>
      </w:pPr>
      <w:r>
        <w:rPr>
          <w:rFonts w:ascii="Consolas" w:hAnsi="Consolas" w:eastAsia="Consolas"/>
          <w:sz w:val="15"/>
        </w:rPr>
        <w:t xml:space="preserve">    doc.core_properties.author = ""</w:t>
      </w:r>
    </w:p>
    <w:p>
      <w:pPr>
        <w:pStyle w:val="Codigofuente"/>
        <w:keepLines/>
        <w:spacing w:after="0" w:line="240" w:lineRule="auto"/>
      </w:pPr>
      <w:r>
        <w:rPr>
          <w:rFonts w:ascii="Consolas" w:hAnsi="Consolas" w:eastAsia="Consolas"/>
          <w:sz w:val="15"/>
        </w:rPr>
        <w:t xml:space="preserve">    doc.save(OUTPUT)</w:t>
      </w:r>
    </w:p>
    <w:p>
      <w:pPr>
        <w:pStyle w:val="Codigofuente"/>
        <w:keepLines/>
        <w:spacing w:after="0" w:line="240" w:lineRule="auto"/>
      </w:pPr>
      <w:r>
        <w:rPr>
          <w:rFonts w:ascii="Consolas" w:hAnsi="Consolas" w:eastAsia="Consolas"/>
          <w:sz w:val="15"/>
        </w:rPr>
        <w:t xml:space="preserve">    print(f"Creado: {OUTPUT}")</w:t>
      </w:r>
    </w:p>
    <w:p>
      <w:pPr>
        <w:pStyle w:val="Codigofuente"/>
        <w:keepLines/>
        <w:spacing w:after="0" w:line="240" w:lineRule="auto"/>
      </w:pPr>
      <w:r>
        <w:rPr>
          <w:rFonts w:ascii="Consolas" w:hAnsi="Consolas" w:eastAsia="Consolas"/>
          <w:sz w:val="15"/>
        </w:rPr>
        <w:t xml:space="preserve">    print(f"Archivos incluidos: {len(files)}")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if __name__ == "__main__":</w:t>
      </w:r>
    </w:p>
    <w:p>
      <w:pPr>
        <w:pStyle w:val="Codigofuente"/>
        <w:keepLines/>
        <w:spacing w:after="0" w:line="240" w:lineRule="auto"/>
      </w:pPr>
      <w:r>
        <w:rPr>
          <w:rFonts w:ascii="Consolas" w:hAnsi="Consolas" w:eastAsia="Consolas"/>
          <w:sz w:val="15"/>
        </w:rPr>
        <w:t xml:space="preserve">    main()</w:t>
      </w:r>
    </w:p>
    <w:p>
      <w:r>
        <w:br w:type="page"/>
      </w:r>
    </w:p>
    <w:p>
      <w:pPr>
        <w:pStyle w:val="Heading1"/>
      </w:pPr>
      <w:r>
        <w:t>38. docs/DOCUMENTO_1_SISTEMA_Y_MODULOS_EXPOSICION.md</w:t>
      </w:r>
    </w:p>
    <w:p>
      <w:pPr>
        <w:spacing w:after="80"/>
      </w:pPr>
      <w:r>
        <w:rPr>
          <w:i/>
          <w:color w:val="5A5A5A"/>
          <w:sz w:val="16"/>
        </w:rPr>
        <w:t>Ruta: docs/DOCUMENTO_1_SISTEMA_Y_MODULOS_EXPOSICION.md  |  Tamaño: 15,473 bytes</w:t>
      </w:r>
    </w:p>
    <w:p>
      <w:pPr>
        <w:pStyle w:val="Codigofuente"/>
        <w:keepLines/>
        <w:spacing w:after="0" w:line="240" w:lineRule="auto"/>
      </w:pPr>
      <w:r>
        <w:rPr>
          <w:rFonts w:ascii="Consolas" w:hAnsi="Consolas" w:eastAsia="Consolas"/>
          <w:sz w:val="15"/>
        </w:rPr>
        <w:t># 🌾 Guía Integral del Sistema: Análisis de Coste de Carbono de Gemelos Digitales (AP-9)</w:t>
      </w:r>
    </w:p>
    <w:p>
      <w:pPr>
        <w:pStyle w:val="Codigofuente"/>
        <w:keepLines/>
        <w:spacing w:after="0" w:line="240" w:lineRule="auto"/>
      </w:pPr>
      <w:r>
        <w:rPr>
          <w:rFonts w:ascii="Consolas" w:hAnsi="Consolas" w:eastAsia="Consolas"/>
          <w:sz w:val="15"/>
        </w:rPr>
        <w:t>## Documento Maestro de Arquitectura, Módulos Funcionales y Guión de Exposición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1. Visión General del Proyecto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1.1. ¿Qué es el Sistema AP-9?</w:t>
      </w:r>
    </w:p>
    <w:p>
      <w:pPr>
        <w:pStyle w:val="Codigofuente"/>
        <w:keepLines/>
        <w:spacing w:after="0" w:line="240" w:lineRule="auto"/>
      </w:pPr>
      <w:r>
        <w:rPr>
          <w:rFonts w:ascii="Consolas" w:hAnsi="Consolas" w:eastAsia="Consolas"/>
          <w:sz w:val="15"/>
        </w:rPr>
        <w:t>El **Sistema AP-9** es una plataforma integral de ingeniería de software, analítica ambiental e Inteligencia Artificial diseñada para **cuantificar, auditar, predecir y optimizar la huella de carbono** asociada al despliegue y operación de **Gemelos Digitales (Digital Twins - DT)** en el sector agrícola e industrial.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1.2. El Problema que Resuelve (La "Paradoja de la Digitalización")</w:t>
      </w:r>
    </w:p>
    <w:p>
      <w:pPr>
        <w:pStyle w:val="Codigofuente"/>
        <w:keepLines/>
        <w:spacing w:after="0" w:line="240" w:lineRule="auto"/>
      </w:pPr>
      <w:r>
        <w:rPr>
          <w:rFonts w:ascii="Consolas" w:hAnsi="Consolas" w:eastAsia="Consolas"/>
          <w:sz w:val="15"/>
        </w:rPr>
        <w:t>Existe la creencia común de que digitalizar una operación agrícola o industrial es inherentemente "verde" o de impacto cero. Sin embargo:</w:t>
      </w:r>
    </w:p>
    <w:p>
      <w:pPr>
        <w:pStyle w:val="Codigofuente"/>
        <w:keepLines/>
        <w:spacing w:after="0" w:line="240" w:lineRule="auto"/>
      </w:pPr>
      <w:r>
        <w:rPr>
          <w:rFonts w:ascii="Consolas" w:hAnsi="Consolas" w:eastAsia="Consolas"/>
          <w:sz w:val="15"/>
        </w:rPr>
        <w:t>1. **Consumo de Hardware IoT &amp; Edge:** Cientos o miles de sensores en campo transmiten continuamente datos telemétricos, requiriendo nodos pasarela (*gateways*) y dispositivos Edge que consumen energía eléctrica de forma ininterrumpida.</w:t>
      </w:r>
    </w:p>
    <w:p>
      <w:pPr>
        <w:pStyle w:val="Codigofuente"/>
        <w:keepLines/>
        <w:spacing w:after="0" w:line="240" w:lineRule="auto"/>
      </w:pPr>
      <w:r>
        <w:rPr>
          <w:rFonts w:ascii="Consolas" w:hAnsi="Consolas" w:eastAsia="Consolas"/>
          <w:sz w:val="15"/>
        </w:rPr>
        <w:t>2. **Cómputo en la Nube e Inferencia:** Procesar modelos tridimensionales (3D), renderizar gemelos en tiempo real y correr simulaciones matemáticas en servidores *Cloud* genera un gasto energético severo. Dependiendo de la matriz energética regional (intensidad de carbono de la red eléctrica en $\text{kg CO}_2\text{e/kWh}$), esto produce toneladas de emisiones indirectas (Alcance 2 de GHG Protocol).</w:t>
      </w:r>
    </w:p>
    <w:p>
      <w:pPr>
        <w:pStyle w:val="Codigofuente"/>
        <w:keepLines/>
        <w:spacing w:after="0" w:line="240" w:lineRule="auto"/>
      </w:pPr>
      <w:r>
        <w:rPr>
          <w:rFonts w:ascii="Consolas" w:hAnsi="Consolas" w:eastAsia="Consolas"/>
          <w:sz w:val="15"/>
        </w:rPr>
        <w:t>3. **Falta de Trazabilidad y Estándares:** Los agricultores y gestores de sostenibilidad carecen de herramientas unificadas bajo normas internacionales (**ISO 14040 / ISO 14044 / GHG Protocol**) para auditar si el gemelo digital ahorra más carbono del que emite.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1.3. La Propuesta de Valor</w:t>
      </w:r>
    </w:p>
    <w:p>
      <w:pPr>
        <w:pStyle w:val="Codigofuente"/>
        <w:keepLines/>
        <w:spacing w:after="0" w:line="240" w:lineRule="auto"/>
      </w:pPr>
      <w:r>
        <w:rPr>
          <w:rFonts w:ascii="Consolas" w:hAnsi="Consolas" w:eastAsia="Consolas"/>
          <w:sz w:val="15"/>
        </w:rPr>
        <w:t>El sistema AP-9 unifica en una única arquitectura:</w:t>
      </w:r>
    </w:p>
    <w:p>
      <w:pPr>
        <w:pStyle w:val="Codigofuente"/>
        <w:keepLines/>
        <w:spacing w:after="0" w:line="240" w:lineRule="auto"/>
      </w:pPr>
      <w:r>
        <w:rPr>
          <w:rFonts w:ascii="Consolas" w:hAnsi="Consolas" w:eastAsia="Consolas"/>
          <w:sz w:val="15"/>
        </w:rPr>
        <w:t>- **Gestión agronómica y técnica de parcelas y gemelos digitales 3D.**</w:t>
      </w:r>
    </w:p>
    <w:p>
      <w:pPr>
        <w:pStyle w:val="Codigofuente"/>
        <w:keepLines/>
        <w:spacing w:after="0" w:line="240" w:lineRule="auto"/>
      </w:pPr>
      <w:r>
        <w:rPr>
          <w:rFonts w:ascii="Consolas" w:hAnsi="Consolas" w:eastAsia="Consolas"/>
          <w:sz w:val="15"/>
        </w:rPr>
        <w:t>- **Motor de cálculo de Análisis de Ciclo de Vida (LCA)** con factores de emisión certificados (IPCC / DEFRA / IEA).</w:t>
      </w:r>
    </w:p>
    <w:p>
      <w:pPr>
        <w:pStyle w:val="Codigofuente"/>
        <w:keepLines/>
        <w:spacing w:after="0" w:line="240" w:lineRule="auto"/>
      </w:pPr>
      <w:r>
        <w:rPr>
          <w:rFonts w:ascii="Consolas" w:hAnsi="Consolas" w:eastAsia="Consolas"/>
          <w:sz w:val="15"/>
        </w:rPr>
        <w:t>- **Simulación y comparación de escenarios ecológicos** (ej. migración a energía solar, optimización de frecuencias de telemetría).</w:t>
      </w:r>
    </w:p>
    <w:p>
      <w:pPr>
        <w:pStyle w:val="Codigofuente"/>
        <w:keepLines/>
        <w:spacing w:after="0" w:line="240" w:lineRule="auto"/>
      </w:pPr>
      <w:r>
        <w:rPr>
          <w:rFonts w:ascii="Consolas" w:hAnsi="Consolas" w:eastAsia="Consolas"/>
          <w:sz w:val="15"/>
        </w:rPr>
        <w:t>- **Asistente Inteligente de Carbono basado en LLMs.**</w:t>
      </w:r>
    </w:p>
    <w:p>
      <w:pPr>
        <w:pStyle w:val="Codigofuente"/>
        <w:keepLines/>
        <w:spacing w:after="0" w:line="240" w:lineRule="auto"/>
      </w:pPr>
      <w:r>
        <w:rPr>
          <w:rFonts w:ascii="Consolas" w:hAnsi="Consolas" w:eastAsia="Consolas"/>
          <w:sz w:val="15"/>
        </w:rPr>
        <w:t>- **Módulo avanzado de Machine Learning y Laboratorio Experimental independiente en Streamlit** con 5 modelos, validación estadística no paramétrica y exportación en formato nativo `.h5`.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2. Arquitectura Tecnológica del Sistema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```mermaid</w:t>
      </w:r>
    </w:p>
    <w:p>
      <w:pPr>
        <w:pStyle w:val="Codigofuente"/>
        <w:keepLines/>
        <w:spacing w:after="0" w:line="240" w:lineRule="auto"/>
      </w:pPr>
      <w:r>
        <w:rPr>
          <w:rFonts w:ascii="Consolas" w:hAnsi="Consolas" w:eastAsia="Consolas"/>
          <w:sz w:val="15"/>
        </w:rPr>
        <w:t>graph TD</w:t>
      </w:r>
    </w:p>
    <w:p>
      <w:pPr>
        <w:pStyle w:val="Codigofuente"/>
        <w:keepLines/>
        <w:spacing w:after="0" w:line="240" w:lineRule="auto"/>
      </w:pPr>
      <w:r>
        <w:rPr>
          <w:rFonts w:ascii="Consolas" w:hAnsi="Consolas" w:eastAsia="Consolas"/>
          <w:sz w:val="15"/>
        </w:rPr>
        <w:t xml:space="preserve">    subgraph Frontend ["Capa de Presentación (Frontend)"]</w:t>
      </w:r>
    </w:p>
    <w:p>
      <w:pPr>
        <w:pStyle w:val="Codigofuente"/>
        <w:keepLines/>
        <w:spacing w:after="0" w:line="240" w:lineRule="auto"/>
      </w:pPr>
      <w:r>
        <w:rPr>
          <w:rFonts w:ascii="Consolas" w:hAnsi="Consolas" w:eastAsia="Consolas"/>
          <w:sz w:val="15"/>
        </w:rPr>
        <w:t xml:space="preserve">        UI["App Web React 19 / Next.js 15\n(TypeScript + TailwindCSS)"]</w:t>
      </w:r>
    </w:p>
    <w:p>
      <w:pPr>
        <w:pStyle w:val="Codigofuente"/>
        <w:keepLines/>
        <w:spacing w:after="0" w:line="240" w:lineRule="auto"/>
      </w:pPr>
      <w:r>
        <w:rPr>
          <w:rFonts w:ascii="Consolas" w:hAnsi="Consolas" w:eastAsia="Consolas"/>
          <w:sz w:val="15"/>
        </w:rPr>
        <w:t xml:space="preserve">        ThreeJS["Visor 3D Gemelo Digital\n(Three.js / Canvas)"]</w:t>
      </w:r>
    </w:p>
    <w:p>
      <w:pPr>
        <w:pStyle w:val="Codigofuente"/>
        <w:keepLines/>
        <w:spacing w:after="0" w:line="240" w:lineRule="auto"/>
      </w:pPr>
      <w:r>
        <w:rPr>
          <w:rFonts w:ascii="Consolas" w:hAnsi="Consolas" w:eastAsia="Consolas"/>
          <w:sz w:val="15"/>
        </w:rPr>
        <w:t xml:space="preserve">        StreamlitApp["Laboratorio ML Independiente\n(Streamlit - Puerto 8501)"]</w:t>
      </w:r>
    </w:p>
    <w:p>
      <w:pPr>
        <w:pStyle w:val="Codigofuente"/>
        <w:keepLines/>
        <w:spacing w:after="0" w:line="240" w:lineRule="auto"/>
      </w:pPr>
      <w:r>
        <w:rPr>
          <w:rFonts w:ascii="Consolas" w:hAnsi="Consolas" w:eastAsia="Consolas"/>
          <w:sz w:val="15"/>
        </w:rPr>
        <w:t xml:space="preserve">    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subgraph Backend ["Capa de Negocio &amp; APIs (Backend)"]</w:t>
      </w:r>
    </w:p>
    <w:p>
      <w:pPr>
        <w:pStyle w:val="Codigofuente"/>
        <w:keepLines/>
        <w:spacing w:after="0" w:line="240" w:lineRule="auto"/>
      </w:pPr>
      <w:r>
        <w:rPr>
          <w:rFonts w:ascii="Consolas" w:hAnsi="Consolas" w:eastAsia="Consolas"/>
          <w:sz w:val="15"/>
        </w:rPr>
        <w:t xml:space="preserve">        FastAPI["API RESTful FastAPI\n(Python 3.11+ / Uvicorn)"]</w:t>
      </w:r>
    </w:p>
    <w:p>
      <w:pPr>
        <w:pStyle w:val="Codigofuente"/>
        <w:keepLines/>
        <w:spacing w:after="0" w:line="240" w:lineRule="auto"/>
      </w:pPr>
      <w:r>
        <w:rPr>
          <w:rFonts w:ascii="Consolas" w:hAnsi="Consolas" w:eastAsia="Consolas"/>
          <w:sz w:val="15"/>
        </w:rPr>
        <w:t xml:space="preserve">        LCAMotor["Motor de Ciclo de Vida (LCA)\n(ISO 14040 / 14044)"]</w:t>
      </w:r>
    </w:p>
    <w:p>
      <w:pPr>
        <w:pStyle w:val="Codigofuente"/>
        <w:keepLines/>
        <w:spacing w:after="0" w:line="240" w:lineRule="auto"/>
      </w:pPr>
      <w:r>
        <w:rPr>
          <w:rFonts w:ascii="Consolas" w:hAnsi="Consolas" w:eastAsia="Consolas"/>
          <w:sz w:val="15"/>
        </w:rPr>
        <w:t xml:space="preserve">        MLPipeline["Pipeline de Machine Learning\n(Scikit-Learn + XGBoost + Keras)"]</w:t>
      </w:r>
    </w:p>
    <w:p>
      <w:pPr>
        <w:pStyle w:val="Codigofuente"/>
        <w:keepLines/>
        <w:spacing w:after="0" w:line="240" w:lineRule="auto"/>
      </w:pPr>
      <w:r>
        <w:rPr>
          <w:rFonts w:ascii="Consolas" w:hAnsi="Consolas" w:eastAsia="Consolas"/>
          <w:sz w:val="15"/>
        </w:rPr>
        <w:t xml:space="preserve">        AuthRBAC["Seguridad &amp; RBAC\n(JWT + Roles)"]</w:t>
      </w:r>
    </w:p>
    <w:p>
      <w:pPr>
        <w:pStyle w:val="Codigofuente"/>
        <w:keepLines/>
        <w:spacing w:after="0" w:line="240" w:lineRule="auto"/>
      </w:pPr>
      <w:r>
        <w:rPr>
          <w:rFonts w:ascii="Consolas" w:hAnsi="Consolas" w:eastAsia="Consolas"/>
          <w:sz w:val="15"/>
        </w:rPr>
        <w:t xml:space="preserve">    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subgraph DataLayer ["Capa de Persistencia &amp; Modelos"]</w:t>
      </w:r>
    </w:p>
    <w:p>
      <w:pPr>
        <w:pStyle w:val="Codigofuente"/>
        <w:keepLines/>
        <w:spacing w:after="0" w:line="240" w:lineRule="auto"/>
      </w:pPr>
      <w:r>
        <w:rPr>
          <w:rFonts w:ascii="Consolas" w:hAnsi="Consolas" w:eastAsia="Consolas"/>
          <w:sz w:val="15"/>
        </w:rPr>
        <w:t xml:space="preserve">        Postgres["Base de Datos Relacional\n(PostgreSQL + SQLAlchemy)"]</w:t>
      </w:r>
    </w:p>
    <w:p>
      <w:pPr>
        <w:pStyle w:val="Codigofuente"/>
        <w:keepLines/>
        <w:spacing w:after="0" w:line="240" w:lineRule="auto"/>
      </w:pPr>
      <w:r>
        <w:rPr>
          <w:rFonts w:ascii="Consolas" w:hAnsi="Consolas" w:eastAsia="Consolas"/>
          <w:sz w:val="15"/>
        </w:rPr>
        <w:t xml:space="preserve">        Artifacts["Almacén de Modelos y Artefactos\n(best_model.h5 / preprocessor.pkl)"]</w:t>
      </w:r>
    </w:p>
    <w:p>
      <w:pPr>
        <w:pStyle w:val="Codigofuente"/>
        <w:keepLines/>
        <w:spacing w:after="0" w:line="240" w:lineRule="auto"/>
      </w:pPr>
      <w:r>
        <w:rPr>
          <w:rFonts w:ascii="Consolas" w:hAnsi="Consolas" w:eastAsia="Consolas"/>
          <w:sz w:val="15"/>
        </w:rPr>
        <w:t xml:space="preserve">    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UI &lt;--&gt; FastAPI</w:t>
      </w:r>
    </w:p>
    <w:p>
      <w:pPr>
        <w:pStyle w:val="Codigofuente"/>
        <w:keepLines/>
        <w:spacing w:after="0" w:line="240" w:lineRule="auto"/>
      </w:pPr>
      <w:r>
        <w:rPr>
          <w:rFonts w:ascii="Consolas" w:hAnsi="Consolas" w:eastAsia="Consolas"/>
          <w:sz w:val="15"/>
        </w:rPr>
        <w:t xml:space="preserve">    StreamlitApp &lt;--&gt; MLPipeline</w:t>
      </w:r>
    </w:p>
    <w:p>
      <w:pPr>
        <w:pStyle w:val="Codigofuente"/>
        <w:keepLines/>
        <w:spacing w:after="0" w:line="240" w:lineRule="auto"/>
      </w:pPr>
      <w:r>
        <w:rPr>
          <w:rFonts w:ascii="Consolas" w:hAnsi="Consolas" w:eastAsia="Consolas"/>
          <w:sz w:val="15"/>
        </w:rPr>
        <w:t xml:space="preserve">    FastAPI &lt;--&gt; LCAMotor</w:t>
      </w:r>
    </w:p>
    <w:p>
      <w:pPr>
        <w:pStyle w:val="Codigofuente"/>
        <w:keepLines/>
        <w:spacing w:after="0" w:line="240" w:lineRule="auto"/>
      </w:pPr>
      <w:r>
        <w:rPr>
          <w:rFonts w:ascii="Consolas" w:hAnsi="Consolas" w:eastAsia="Consolas"/>
          <w:sz w:val="15"/>
        </w:rPr>
        <w:t xml:space="preserve">    FastAPI &lt;--&gt; MLPipeline</w:t>
      </w:r>
    </w:p>
    <w:p>
      <w:pPr>
        <w:pStyle w:val="Codigofuente"/>
        <w:keepLines/>
        <w:spacing w:after="0" w:line="240" w:lineRule="auto"/>
      </w:pPr>
      <w:r>
        <w:rPr>
          <w:rFonts w:ascii="Consolas" w:hAnsi="Consolas" w:eastAsia="Consolas"/>
          <w:sz w:val="15"/>
        </w:rPr>
        <w:t xml:space="preserve">    FastAPI &lt;--&gt; AuthRBAC</w:t>
      </w:r>
    </w:p>
    <w:p>
      <w:pPr>
        <w:pStyle w:val="Codigofuente"/>
        <w:keepLines/>
        <w:spacing w:after="0" w:line="240" w:lineRule="auto"/>
      </w:pPr>
      <w:r>
        <w:rPr>
          <w:rFonts w:ascii="Consolas" w:hAnsi="Consolas" w:eastAsia="Consolas"/>
          <w:sz w:val="15"/>
        </w:rPr>
        <w:t xml:space="preserve">    FastAPI &lt;--&gt; Postgres</w:t>
      </w:r>
    </w:p>
    <w:p>
      <w:pPr>
        <w:pStyle w:val="Codigofuente"/>
        <w:keepLines/>
        <w:spacing w:after="0" w:line="240" w:lineRule="auto"/>
      </w:pPr>
      <w:r>
        <w:rPr>
          <w:rFonts w:ascii="Consolas" w:hAnsi="Consolas" w:eastAsia="Consolas"/>
          <w:sz w:val="15"/>
        </w:rPr>
        <w:t xml:space="preserve">    MLPipeline &lt;--&gt; Artifacts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3. Desglose Exhaustivo Módulo por Módulo (Listo para Exposición)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 continuación se detalla cada uno de los módulos de la aplicación, su propósito de negocio, sus componentes técnicos y cómo explicarlo en una presentación.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1: Dashboard Principal (`dashboard`)</w:t>
      </w:r>
    </w:p>
    <w:p>
      <w:pPr>
        <w:pStyle w:val="Codigofuente"/>
        <w:keepLines/>
        <w:spacing w:after="0" w:line="240" w:lineRule="auto"/>
      </w:pPr>
      <w:r>
        <w:rPr>
          <w:rFonts w:ascii="Consolas" w:hAnsi="Consolas" w:eastAsia="Consolas"/>
          <w:sz w:val="15"/>
        </w:rPr>
        <w:t>- **Propósito:** Ofrecer un centro de mando ejecutivo con indicadores clave de rendimiento (KPIs) en tiempo real sobre el estado agronómico, consumo energético y huella de carbono consolidada.</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*KPI Cards:* Emisiones totales ($\text{kg CO}_2\text{e}$), energía consumida ($\text{kWh}$), agua utilizada ($m^3$) y número de gemelos activos.</w:t>
      </w:r>
    </w:p>
    <w:p>
      <w:pPr>
        <w:pStyle w:val="Codigofuente"/>
        <w:keepLines/>
        <w:spacing w:after="0" w:line="240" w:lineRule="auto"/>
      </w:pPr>
      <w:r>
        <w:rPr>
          <w:rFonts w:ascii="Consolas" w:hAnsi="Consolas" w:eastAsia="Consolas"/>
          <w:sz w:val="15"/>
        </w:rPr>
        <w:t xml:space="preserve">  - *Gráficos Temporales:* Curvas de emisiones mensuales y acumuladas frente a metas de descarbonización.</w:t>
      </w:r>
    </w:p>
    <w:p>
      <w:pPr>
        <w:pStyle w:val="Codigofuente"/>
        <w:keepLines/>
        <w:spacing w:after="0" w:line="240" w:lineRule="auto"/>
      </w:pPr>
      <w:r>
        <w:rPr>
          <w:rFonts w:ascii="Consolas" w:hAnsi="Consolas" w:eastAsia="Consolas"/>
          <w:sz w:val="15"/>
        </w:rPr>
        <w:t xml:space="preserve">  - *Desglose por Alcance (Scopes 1, 2 y 3):* Distribución de emisiones directas (maquinaria/fertilizantes), indirectas eléctricas (red cloud/edge) y asociadas al ciclo de vida.</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*"Al iniciar sesión, el usuario se encuentra con el Dashboard Principal. Este panel condensa millones de datos telemétricos en métricas ejecutivas. Permite a los directores de sostenibilidad identificar al instante si la operación está dentro de las metas climáticas y qué componente de la infraestructura genera el mayor impacto."*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2: Proyectos Agrícolas (`projects`)</w:t>
      </w:r>
    </w:p>
    <w:p>
      <w:pPr>
        <w:pStyle w:val="Codigofuente"/>
        <w:keepLines/>
        <w:spacing w:after="0" w:line="240" w:lineRule="auto"/>
      </w:pPr>
      <w:r>
        <w:rPr>
          <w:rFonts w:ascii="Consolas" w:hAnsi="Consolas" w:eastAsia="Consolas"/>
          <w:sz w:val="15"/>
        </w:rPr>
        <w:t>- **Propósito:** Gestión multi-parcela y administración jerárquica de proyectos (ej. Finca Maíz Norte, Invernadero de Tomates, Cultivos de Trigo).</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Tarjetas de proyectos con metadata: tipo de cultivo, área en hectáreas, ubicación geográfica y presupuesto de carbono asignado.</w:t>
      </w:r>
    </w:p>
    <w:p>
      <w:pPr>
        <w:pStyle w:val="Codigofuente"/>
        <w:keepLines/>
        <w:spacing w:after="0" w:line="240" w:lineRule="auto"/>
      </w:pPr>
      <w:r>
        <w:rPr>
          <w:rFonts w:ascii="Consolas" w:hAnsi="Consolas" w:eastAsia="Consolas"/>
          <w:sz w:val="15"/>
        </w:rPr>
        <w:t xml:space="preserve">  - Modal para crear, editar o archivar proyectos agrícolas con validación de datos.</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*"El sistema es multitenant y multi-proyecto. Cada parcela agrícola cuenta con su propia configuración de cultivo, factores de suelo y límites de emisiones permitidas, lo que permite auditar unidades de producción de manera individualizada o agregada."*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3: Infraestructura IoT — Sensores en Campo (`sensors`)</w:t>
      </w:r>
    </w:p>
    <w:p>
      <w:pPr>
        <w:pStyle w:val="Codigofuente"/>
        <w:keepLines/>
        <w:spacing w:after="0" w:line="240" w:lineRule="auto"/>
      </w:pPr>
      <w:r>
        <w:rPr>
          <w:rFonts w:ascii="Consolas" w:hAnsi="Consolas" w:eastAsia="Consolas"/>
          <w:sz w:val="15"/>
        </w:rPr>
        <w:t>- **Propósito:** Inventario, telemetría y auditoría del hardware de medición desplegado en las parcelas.</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Registro de sensores de humedad de suelo, radiación solar, estaciones meteorológicas, caudalímetros y sensores NPK.</w:t>
      </w:r>
    </w:p>
    <w:p>
      <w:pPr>
        <w:pStyle w:val="Codigofuente"/>
        <w:keepLines/>
        <w:spacing w:after="0" w:line="240" w:lineRule="auto"/>
      </w:pPr>
      <w:r>
        <w:rPr>
          <w:rFonts w:ascii="Consolas" w:hAnsi="Consolas" w:eastAsia="Consolas"/>
          <w:sz w:val="15"/>
        </w:rPr>
        <w:t xml:space="preserve">  - Estado de conectividad (Activo, Mantenimiento, Fuera de Línea).</w:t>
      </w:r>
    </w:p>
    <w:p>
      <w:pPr>
        <w:pStyle w:val="Codigofuente"/>
        <w:keepLines/>
        <w:spacing w:after="0" w:line="240" w:lineRule="auto"/>
      </w:pPr>
      <w:r>
        <w:rPr>
          <w:rFonts w:ascii="Consolas" w:hAnsi="Consolas" w:eastAsia="Consolas"/>
          <w:sz w:val="15"/>
        </w:rPr>
        <w:t xml:space="preserve">  - Parámetros de telemetría: frecuencia de muestreo ($\text{Hz}$), protocolo (LoRaWAN, Zigbee, MQTT) y consumo de batería/energía.</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*"En este módulo gestionamos la capa física de captura de datos. Cada sensor no solo aporta valor agronómico, sino que su frecuencia de transmisión tiene un coste de carbono asociado debido al procesamiento y almacenamiento que requiere en los servidores."*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4: Infraestructura Edge Computing (`edge`)</w:t>
      </w:r>
    </w:p>
    <w:p>
      <w:pPr>
        <w:pStyle w:val="Codigofuente"/>
        <w:keepLines/>
        <w:spacing w:after="0" w:line="240" w:lineRule="auto"/>
      </w:pPr>
      <w:r>
        <w:rPr>
          <w:rFonts w:ascii="Consolas" w:hAnsi="Consolas" w:eastAsia="Consolas"/>
          <w:sz w:val="15"/>
        </w:rPr>
        <w:t>- **Propósito:** Monitorear los nodos pasarela (*gateways*) y dispositivos de computación en el borde (Raspberry Pi, NVIDIA Jetson, gateways industriales).</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Inventario de servidores y gateways locales distribuidos en campo.</w:t>
      </w:r>
    </w:p>
    <w:p>
      <w:pPr>
        <w:pStyle w:val="Codigofuente"/>
        <w:keepLines/>
        <w:spacing w:after="0" w:line="240" w:lineRule="auto"/>
      </w:pPr>
      <w:r>
        <w:rPr>
          <w:rFonts w:ascii="Consolas" w:hAnsi="Consolas" w:eastAsia="Consolas"/>
          <w:sz w:val="15"/>
        </w:rPr>
        <w:t xml:space="preserve">  - Cálculo de consumo eléctrico en kWh por nodo y su factor de mitigación por uso de fuentes de energía renovable (solar/baterías locales).</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*"El procesamiento en el borde (Edge Computing) reduce el ancho de banda transmitido a la nube, pero introduce consumo local. En este módulo cuantificamos el balance energético de estos dispositivos antes de enviar la información consolidada al gemelo digital."*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5: Recursos Cloud &amp; Bases de Datos (`cloud`)</w:t>
      </w:r>
    </w:p>
    <w:p>
      <w:pPr>
        <w:pStyle w:val="Codigofuente"/>
        <w:keepLines/>
        <w:spacing w:after="0" w:line="240" w:lineRule="auto"/>
      </w:pPr>
      <w:r>
        <w:rPr>
          <w:rFonts w:ascii="Consolas" w:hAnsi="Consolas" w:eastAsia="Consolas"/>
          <w:sz w:val="15"/>
        </w:rPr>
        <w:t>- **Propósito:** Auditar el coste ambiental del almacenamiento masivo, clústeres de cómputo y servidores backend.</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Selector de región cloud (ej. AWS us-east, GCP europe-west, Azure) con su respectiva intensidad de carbono en la red ($\text{kg CO}_2\text{e/kWh}$).</w:t>
      </w:r>
    </w:p>
    <w:p>
      <w:pPr>
        <w:pStyle w:val="Codigofuente"/>
        <w:keepLines/>
        <w:spacing w:after="0" w:line="240" w:lineRule="auto"/>
      </w:pPr>
      <w:r>
        <w:rPr>
          <w:rFonts w:ascii="Consolas" w:hAnsi="Consolas" w:eastAsia="Consolas"/>
          <w:sz w:val="15"/>
        </w:rPr>
        <w:t xml:space="preserve">  - Estimación de emisiones por almacenamiento de datos históricos y consultas SQL.</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*"No todas las nubes contaminan por igual. Un centro de datos ubicado en una región con matrices energéticas basadas en carbón puede emitir hasta 10 veces más que uno alimentado por energía hidroeléctrica o eólica. Este módulo permite simular y elegir la región cloud más limpia."*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6: Gemelos Digitales 3D (`digital-twins`)</w:t>
      </w:r>
    </w:p>
    <w:p>
      <w:pPr>
        <w:pStyle w:val="Codigofuente"/>
        <w:keepLines/>
        <w:spacing w:after="0" w:line="240" w:lineRule="auto"/>
      </w:pPr>
      <w:r>
        <w:rPr>
          <w:rFonts w:ascii="Consolas" w:hAnsi="Consolas" w:eastAsia="Consolas"/>
          <w:sz w:val="15"/>
        </w:rPr>
        <w:t>- **Propósito:** Representación visual interactiva y virtual de las parcelas agrícolas mediante renderizado tridimensional.</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Canvas 3D interactivo impulsado por **Three.js**, con rotación orbital, zoom y capas de calor (*heatmaps*).</w:t>
      </w:r>
    </w:p>
    <w:p>
      <w:pPr>
        <w:pStyle w:val="Codigofuente"/>
        <w:keepLines/>
        <w:spacing w:after="0" w:line="240" w:lineRule="auto"/>
      </w:pPr>
      <w:r>
        <w:rPr>
          <w:rFonts w:ascii="Consolas" w:hAnsi="Consolas" w:eastAsia="Consolas"/>
          <w:sz w:val="15"/>
        </w:rPr>
        <w:t xml:space="preserve">  - Estado en tiempo real del gemelo digital reflejando datos de los sensores sincronizados.</w:t>
      </w:r>
    </w:p>
    <w:p>
      <w:pPr>
        <w:pStyle w:val="Codigofuente"/>
        <w:keepLines/>
        <w:spacing w:after="0" w:line="240" w:lineRule="auto"/>
      </w:pPr>
      <w:r>
        <w:rPr>
          <w:rFonts w:ascii="Consolas" w:hAnsi="Consolas" w:eastAsia="Consolas"/>
          <w:sz w:val="15"/>
        </w:rPr>
        <w:t xml:space="preserve">  - Métrica de resolución del modelo 3D (polígonos y tasa de refresco) y su correlación con la huella computacional.</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*"Aquí vemos el núcleo del concepto: el Gemelo Digital. Esta réplica 3D refleja el estado agronómico del cultivo en tiempo real. Sin embargo, mantener un gemelo digital con alta frecuencia de refresco demanda energía de cómputo; el sistema cuantifica con exactitud ese equilibrio."*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7: Análisis de Ciclo de Vida — LCA (`lifecycle`)</w:t>
      </w:r>
    </w:p>
    <w:p>
      <w:pPr>
        <w:pStyle w:val="Codigofuente"/>
        <w:keepLines/>
        <w:spacing w:after="0" w:line="240" w:lineRule="auto"/>
      </w:pPr>
      <w:r>
        <w:rPr>
          <w:rFonts w:ascii="Consolas" w:hAnsi="Consolas" w:eastAsia="Consolas"/>
          <w:sz w:val="15"/>
        </w:rPr>
        <w:t>- **Propósito:** Desglosar el impacto ambiental según la metodología internacional normalizada por **ISO 14040 e ISO 14044**.</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Fases del ciclo de vida:</w:t>
      </w:r>
    </w:p>
    <w:p>
      <w:pPr>
        <w:pStyle w:val="Codigofuente"/>
        <w:keepLines/>
        <w:spacing w:after="0" w:line="240" w:lineRule="auto"/>
      </w:pPr>
      <w:r>
        <w:rPr>
          <w:rFonts w:ascii="Consolas" w:hAnsi="Consolas" w:eastAsia="Consolas"/>
          <w:sz w:val="15"/>
        </w:rPr>
        <w:t xml:space="preserve">    1. *Adquisición y Fabricación de Hardware (Cradle-to-Gate).*</w:t>
      </w:r>
    </w:p>
    <w:p>
      <w:pPr>
        <w:pStyle w:val="Codigofuente"/>
        <w:keepLines/>
        <w:spacing w:after="0" w:line="240" w:lineRule="auto"/>
      </w:pPr>
      <w:r>
        <w:rPr>
          <w:rFonts w:ascii="Consolas" w:hAnsi="Consolas" w:eastAsia="Consolas"/>
          <w:sz w:val="15"/>
        </w:rPr>
        <w:t xml:space="preserve">    2. *Despliegue e Instalación en Campo.*</w:t>
      </w:r>
    </w:p>
    <w:p>
      <w:pPr>
        <w:pStyle w:val="Codigofuente"/>
        <w:keepLines/>
        <w:spacing w:after="0" w:line="240" w:lineRule="auto"/>
      </w:pPr>
      <w:r>
        <w:rPr>
          <w:rFonts w:ascii="Consolas" w:hAnsi="Consolas" w:eastAsia="Consolas"/>
          <w:sz w:val="15"/>
        </w:rPr>
        <w:t xml:space="preserve">    3. *Fase Operativa (Uso y Telemetría).*</w:t>
      </w:r>
    </w:p>
    <w:p>
      <w:pPr>
        <w:pStyle w:val="Codigofuente"/>
        <w:keepLines/>
        <w:spacing w:after="0" w:line="240" w:lineRule="auto"/>
      </w:pPr>
      <w:r>
        <w:rPr>
          <w:rFonts w:ascii="Consolas" w:hAnsi="Consolas" w:eastAsia="Consolas"/>
          <w:sz w:val="15"/>
        </w:rPr>
        <w:t xml:space="preserve">    4. *Fin de Vida y Disposición (E-waste).*</w:t>
      </w:r>
    </w:p>
    <w:p>
      <w:pPr>
        <w:pStyle w:val="Codigofuente"/>
        <w:keepLines/>
        <w:spacing w:after="0" w:line="240" w:lineRule="auto"/>
      </w:pPr>
      <w:r>
        <w:rPr>
          <w:rFonts w:ascii="Consolas" w:hAnsi="Consolas" w:eastAsia="Consolas"/>
          <w:sz w:val="15"/>
        </w:rPr>
        <w:t xml:space="preserve">  - Diagrama de flujo Sankey y gráficos de barras apiladas por fase.</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*"La sostenibilidad no se limita al consumo diario. Siguiendo las directrices de la ISO 14044, nuestro motor LCA calcula la huella embebida en la fabricación de los equipos y su reciclaje final, asegurando que el análisis sea riguroso y auditable por certificadoras internacionales."*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8: Factores de Emisión (`emission-factors`)</w:t>
      </w:r>
    </w:p>
    <w:p>
      <w:pPr>
        <w:pStyle w:val="Codigofuente"/>
        <w:keepLines/>
        <w:spacing w:after="0" w:line="240" w:lineRule="auto"/>
      </w:pPr>
      <w:r>
        <w:rPr>
          <w:rFonts w:ascii="Consolas" w:hAnsi="Consolas" w:eastAsia="Consolas"/>
          <w:sz w:val="15"/>
        </w:rPr>
        <w:t>- **Propósito:** Mantener y parametrizar la base de datos de coeficientes de emisión oficiales y actualizados.</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Tabla de factores: Electricidad por país/región, Diésel agrícola, Fertilizantes nitrogenados, Cómputo en CPU/GPU, Fabricación de silicio.</w:t>
      </w:r>
    </w:p>
    <w:p>
      <w:pPr>
        <w:pStyle w:val="Codigofuente"/>
        <w:keepLines/>
        <w:spacing w:after="0" w:line="240" w:lineRule="auto"/>
      </w:pPr>
      <w:r>
        <w:rPr>
          <w:rFonts w:ascii="Consolas" w:hAnsi="Consolas" w:eastAsia="Consolas"/>
          <w:sz w:val="15"/>
        </w:rPr>
        <w:t xml:space="preserve">  - Fuentes oficiales referenciadas: IPCC 2023, UK DEFRA, International Energy Agency (IEA).</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*"Para evitar el 'Greenwashing', los cálculos deben sustentarse en factores reconocidos. Este módulo permite auditar y actualizar los factores de emisión con fuentes científicas transparentes."*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9: Comparación de Escenarios ("What-If") (`scenarios`)</w:t>
      </w:r>
    </w:p>
    <w:p>
      <w:pPr>
        <w:pStyle w:val="Codigofuente"/>
        <w:keepLines/>
        <w:spacing w:after="0" w:line="240" w:lineRule="auto"/>
      </w:pPr>
      <w:r>
        <w:rPr>
          <w:rFonts w:ascii="Consolas" w:hAnsi="Consolas" w:eastAsia="Consolas"/>
          <w:sz w:val="15"/>
        </w:rPr>
        <w:t>- **Propósito:** Herramienta de toma de decisiones para proyectar el impacto antes de realizar inversiones de infraestructura.</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Comparativa lado a lado entre **Escenario Base (Actual)** vs. **Escenario Propuesto (Optimizado)**.</w:t>
      </w:r>
    </w:p>
    <w:p>
      <w:pPr>
        <w:pStyle w:val="Codigofuente"/>
        <w:keepLines/>
        <w:spacing w:after="0" w:line="240" w:lineRule="auto"/>
      </w:pPr>
      <w:r>
        <w:rPr>
          <w:rFonts w:ascii="Consolas" w:hAnsi="Consolas" w:eastAsia="Consolas"/>
          <w:sz w:val="15"/>
        </w:rPr>
        <w:t xml:space="preserve">  - Variables modificables: Reducción de frecuencia de muestreo de 10 Hz a 1 Hz, instalación de paneles solares en gateways edge, cambio a región cloud de baja intensidad.</w:t>
      </w:r>
    </w:p>
    <w:p>
      <w:pPr>
        <w:pStyle w:val="Codigofuente"/>
        <w:keepLines/>
        <w:spacing w:after="0" w:line="240" w:lineRule="auto"/>
      </w:pPr>
      <w:r>
        <w:rPr>
          <w:rFonts w:ascii="Consolas" w:hAnsi="Consolas" w:eastAsia="Consolas"/>
          <w:sz w:val="15"/>
        </w:rPr>
        <w:t xml:space="preserve">  - Retorno de inversión ambiental (ROI de Carbono) y ahorro económico en energía.</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*"Este módulo responde a la pregunta del agricultor: '¿Qué pasa si instalo paneles solares en los gateways?' o '¿Qué ahorro si reduzco la frecuencia de telemetría por la noche?'. El sistema calcula el ahorro proyectado en toneladas de CO2 y en costes operativos."*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10: Generador de Informes Oficiales (`reports`)</w:t>
      </w:r>
    </w:p>
    <w:p>
      <w:pPr>
        <w:pStyle w:val="Codigofuente"/>
        <w:keepLines/>
        <w:spacing w:after="0" w:line="240" w:lineRule="auto"/>
      </w:pPr>
      <w:r>
        <w:rPr>
          <w:rFonts w:ascii="Consolas" w:hAnsi="Consolas" w:eastAsia="Consolas"/>
          <w:sz w:val="15"/>
        </w:rPr>
        <w:t>- **Propósito:** Generar reportes técnicos y ejecutivos listos para auditorías, certificaciones o juntas directivas.</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Exportación instantánea en tres formatos:</w:t>
      </w:r>
    </w:p>
    <w:p>
      <w:pPr>
        <w:pStyle w:val="Codigofuente"/>
        <w:keepLines/>
        <w:spacing w:after="0" w:line="240" w:lineRule="auto"/>
      </w:pPr>
      <w:r>
        <w:rPr>
          <w:rFonts w:ascii="Consolas" w:hAnsi="Consolas" w:eastAsia="Consolas"/>
          <w:sz w:val="15"/>
        </w:rPr>
        <w:t xml:space="preserve">    - 📄 **PDF Formal:** Con portadas institucionales, tablas de auditoría y gráficos vectoriales.</w:t>
      </w:r>
    </w:p>
    <w:p>
      <w:pPr>
        <w:pStyle w:val="Codigofuente"/>
        <w:keepLines/>
        <w:spacing w:after="0" w:line="240" w:lineRule="auto"/>
      </w:pPr>
      <w:r>
        <w:rPr>
          <w:rFonts w:ascii="Consolas" w:hAnsi="Consolas" w:eastAsia="Consolas"/>
          <w:sz w:val="15"/>
        </w:rPr>
        <w:t xml:space="preserve">    - 📝 **Word (.docx):** Editable para adjuntar a memorias de sostenibilidad corporativa.</w:t>
      </w:r>
    </w:p>
    <w:p>
      <w:pPr>
        <w:pStyle w:val="Codigofuente"/>
        <w:keepLines/>
        <w:spacing w:after="0" w:line="240" w:lineRule="auto"/>
      </w:pPr>
      <w:r>
        <w:rPr>
          <w:rFonts w:ascii="Consolas" w:hAnsi="Consolas" w:eastAsia="Consolas"/>
          <w:sz w:val="15"/>
        </w:rPr>
        <w:t xml:space="preserve">    - 📊 **Excel (.xlsx):** Datos crudos con fórmulas y desgloses celda por celda.</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*"Los datos deben ser accionables y comunicables. El módulo de reportes compila el informe completo con un solo clic en formatos ejecutivos listos para entregar a entes reguladores o clientes."*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11: Asistente IA de Carbono (`ai-advisor`)</w:t>
      </w:r>
    </w:p>
    <w:p>
      <w:pPr>
        <w:pStyle w:val="Codigofuente"/>
        <w:keepLines/>
        <w:spacing w:after="0" w:line="240" w:lineRule="auto"/>
      </w:pPr>
      <w:r>
        <w:rPr>
          <w:rFonts w:ascii="Consolas" w:hAnsi="Consolas" w:eastAsia="Consolas"/>
          <w:sz w:val="15"/>
        </w:rPr>
        <w:t>- **Propósito:** Proporcionar un consultor bioclimático inteligente basado en Modelos de Lenguaje (LLMs / Google Gemini) para asesorar al operador en lenguaje natural.</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Interfaz conversacional tipo chat.</w:t>
      </w:r>
    </w:p>
    <w:p>
      <w:pPr>
        <w:pStyle w:val="Codigofuente"/>
        <w:keepLines/>
        <w:spacing w:after="0" w:line="240" w:lineRule="auto"/>
      </w:pPr>
      <w:r>
        <w:rPr>
          <w:rFonts w:ascii="Consolas" w:hAnsi="Consolas" w:eastAsia="Consolas"/>
          <w:sz w:val="15"/>
        </w:rPr>
        <w:t xml:space="preserve">  - Prompts preconfigurados de optimización agronómica y reducción de huella energética.</w:t>
      </w:r>
    </w:p>
    <w:p>
      <w:pPr>
        <w:pStyle w:val="Codigofuente"/>
        <w:keepLines/>
        <w:spacing w:after="0" w:line="240" w:lineRule="auto"/>
      </w:pPr>
      <w:r>
        <w:rPr>
          <w:rFonts w:ascii="Consolas" w:hAnsi="Consolas" w:eastAsia="Consolas"/>
          <w:sz w:val="15"/>
        </w:rPr>
        <w:t xml:space="preserve">  - Respuestas contextualizadas con los datos de las parcelas del usuario.</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*"El Asistente IA actúa como un asesor experto de sostenibilidad 24/7. El usuario puede preguntarle en español: '¿Cómo puedo reducir un 20% la huella de mi gemelo digital este mes?' y el modelo analiza los datos del proyecto para recomendar acciones operativas concretas."*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12: Pipeline ML de 5 Modelos (`ml-models`) y Laboratorio Streamlit</w:t>
      </w:r>
    </w:p>
    <w:p>
      <w:pPr>
        <w:pStyle w:val="Codigofuente"/>
        <w:keepLines/>
        <w:spacing w:after="0" w:line="240" w:lineRule="auto"/>
      </w:pPr>
      <w:r>
        <w:rPr>
          <w:rFonts w:ascii="Consolas" w:hAnsi="Consolas" w:eastAsia="Consolas"/>
          <w:sz w:val="15"/>
        </w:rPr>
        <w:t>- **Propósito:** Predecir con Machine Learning la huella de carbono de nuevos gemelos digitales a partir de variables operativas y agronómicas.</w:t>
      </w:r>
    </w:p>
    <w:p>
      <w:pPr>
        <w:pStyle w:val="Codigofuente"/>
        <w:keepLines/>
        <w:spacing w:after="0" w:line="240" w:lineRule="auto"/>
      </w:pPr>
      <w:r>
        <w:rPr>
          <w:rFonts w:ascii="Consolas" w:hAnsi="Consolas" w:eastAsia="Consolas"/>
          <w:sz w:val="15"/>
        </w:rPr>
        <w:t>- **Componentes:** Panel dentro de la app web con métricas clave, además de un enlace directo al **Laboratorio Independiente de Streamlit (`http://localhost:8501`)** para entrenamiento experimental.</w:t>
      </w:r>
    </w:p>
    <w:p>
      <w:pPr>
        <w:pStyle w:val="Codigofuente"/>
        <w:keepLines/>
        <w:spacing w:after="0" w:line="240" w:lineRule="auto"/>
      </w:pPr>
      <w:r>
        <w:rPr>
          <w:rFonts w:ascii="Consolas" w:hAnsi="Consolas" w:eastAsia="Consolas"/>
          <w:sz w:val="15"/>
        </w:rPr>
        <w:t>- *(Detallado al máximo en el Documento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13 &amp; 14: Gobernanza, RBAC y Auditoría (`users` / `audit-logs`)</w:t>
      </w:r>
    </w:p>
    <w:p>
      <w:pPr>
        <w:pStyle w:val="Codigofuente"/>
        <w:keepLines/>
        <w:spacing w:after="0" w:line="240" w:lineRule="auto"/>
      </w:pPr>
      <w:r>
        <w:rPr>
          <w:rFonts w:ascii="Consolas" w:hAnsi="Consolas" w:eastAsia="Consolas"/>
          <w:sz w:val="15"/>
        </w:rPr>
        <w:t>- **Propósito:** Seguridad, trazabilidad y control de acceso basado en roles (Role-Based Access Control - RBAC).</w:t>
      </w:r>
    </w:p>
    <w:p>
      <w:pPr>
        <w:pStyle w:val="Codigofuente"/>
        <w:keepLines/>
        <w:spacing w:after="0" w:line="240" w:lineRule="auto"/>
      </w:pPr>
      <w:r>
        <w:rPr>
          <w:rFonts w:ascii="Consolas" w:hAnsi="Consolas" w:eastAsia="Consolas"/>
          <w:sz w:val="15"/>
        </w:rPr>
        <w:t>- **Roles Soportados:**</w:t>
      </w:r>
    </w:p>
    <w:p>
      <w:pPr>
        <w:pStyle w:val="Codigofuente"/>
        <w:keepLines/>
        <w:spacing w:after="0" w:line="240" w:lineRule="auto"/>
      </w:pPr>
      <w:r>
        <w:rPr>
          <w:rFonts w:ascii="Consolas" w:hAnsi="Consolas" w:eastAsia="Consolas"/>
          <w:sz w:val="15"/>
        </w:rPr>
        <w:t xml:space="preserve">  - `Administrador`: Control total del sistema, configuración de bases de datos y usuarios.</w:t>
      </w:r>
    </w:p>
    <w:p>
      <w:pPr>
        <w:pStyle w:val="Codigofuente"/>
        <w:keepLines/>
        <w:spacing w:after="0" w:line="240" w:lineRule="auto"/>
      </w:pPr>
      <w:r>
        <w:rPr>
          <w:rFonts w:ascii="Consolas" w:hAnsi="Consolas" w:eastAsia="Consolas"/>
          <w:sz w:val="15"/>
        </w:rPr>
        <w:t xml:space="preserve">  - `Investigador / Analista`: Capacidad de parametrizar modelos, entrenar pipelines de ML y generar escenarios.</w:t>
      </w:r>
    </w:p>
    <w:p>
      <w:pPr>
        <w:pStyle w:val="Codigofuente"/>
        <w:keepLines/>
        <w:spacing w:after="0" w:line="240" w:lineRule="auto"/>
      </w:pPr>
      <w:r>
        <w:rPr>
          <w:rFonts w:ascii="Consolas" w:hAnsi="Consolas" w:eastAsia="Consolas"/>
          <w:sz w:val="15"/>
        </w:rPr>
        <w:t xml:space="preserve">  - `Consulta (Solo Lectura)`: Visualización de dashboards y descarga de reportes sin permisos de edición.</w:t>
      </w:r>
    </w:p>
    <w:p>
      <w:pPr>
        <w:pStyle w:val="Codigofuente"/>
        <w:keepLines/>
        <w:spacing w:after="0" w:line="240" w:lineRule="auto"/>
      </w:pPr>
      <w:r>
        <w:rPr>
          <w:rFonts w:ascii="Consolas" w:hAnsi="Consolas" w:eastAsia="Consolas"/>
          <w:sz w:val="15"/>
        </w:rPr>
        <w:t>- **Audit Logs:** Registro inmutable con fecha, hora, IP, usuario y acción realizada para cumplimiento legal.</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*"Para garantizar la integridad científica de los datos, el sistema implementa un estricto control de accesos RBAC y un registro inmutable de auditoría donde cada modificación queda registrada con firma de usuario y marca de tiempo."*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4. Estructura y Guión Sugerido para la Exposición (10-15 minutos)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Tiempo | Diapositiva / Sección | Mensaje Clave |</w:t>
      </w:r>
    </w:p>
    <w:p>
      <w:pPr>
        <w:pStyle w:val="Codigofuente"/>
        <w:keepLines/>
        <w:spacing w:after="0" w:line="240" w:lineRule="auto"/>
      </w:pPr>
      <w:r>
        <w:rPr>
          <w:rFonts w:ascii="Consolas" w:hAnsi="Consolas" w:eastAsia="Consolas"/>
          <w:sz w:val="15"/>
        </w:rPr>
        <w:t>| :---: | :--- | :--- |</w:t>
      </w:r>
    </w:p>
    <w:p>
      <w:pPr>
        <w:pStyle w:val="Codigofuente"/>
        <w:keepLines/>
        <w:spacing w:after="0" w:line="240" w:lineRule="auto"/>
      </w:pPr>
      <w:r>
        <w:rPr>
          <w:rFonts w:ascii="Consolas" w:hAnsi="Consolas" w:eastAsia="Consolas"/>
          <w:sz w:val="15"/>
        </w:rPr>
        <w:t>| **0:00 - 2:00** | **Introducción &amp; Problema** | Plantear la paradoja de la digitalización: el software y el hardware IoT también emiten carbono. Presentar el objetivo del Sistema AP-9. |</w:t>
      </w:r>
    </w:p>
    <w:p>
      <w:pPr>
        <w:pStyle w:val="Codigofuente"/>
        <w:keepLines/>
        <w:spacing w:after="0" w:line="240" w:lineRule="auto"/>
      </w:pPr>
      <w:r>
        <w:rPr>
          <w:rFonts w:ascii="Consolas" w:hAnsi="Consolas" w:eastAsia="Consolas"/>
          <w:sz w:val="15"/>
        </w:rPr>
        <w:t>| **2:00 - 4:30** | **Demostración de la Web Principal** | Mostrar el Dashboard, el visor 3D del Gemelo Digital y cómo se calculan las emisiones de sensores, edge y cloud bajo normas ISO 14040. |</w:t>
      </w:r>
    </w:p>
    <w:p>
      <w:pPr>
        <w:pStyle w:val="Codigofuente"/>
        <w:keepLines/>
        <w:spacing w:after="0" w:line="240" w:lineRule="auto"/>
      </w:pPr>
      <w:r>
        <w:rPr>
          <w:rFonts w:ascii="Consolas" w:hAnsi="Consolas" w:eastAsia="Consolas"/>
          <w:sz w:val="15"/>
        </w:rPr>
        <w:t>| **4:30 - 6:30** | **Escenarios "What-If" e Informes** | Simular una optimización energética (paneles solares, cambio de región) y mostrar la generación del reporte PDF/Excel. |</w:t>
      </w:r>
    </w:p>
    <w:p>
      <w:pPr>
        <w:pStyle w:val="Codigofuente"/>
        <w:keepLines/>
        <w:spacing w:after="0" w:line="240" w:lineRule="auto"/>
      </w:pPr>
      <w:r>
        <w:rPr>
          <w:rFonts w:ascii="Consolas" w:hAnsi="Consolas" w:eastAsia="Consolas"/>
          <w:sz w:val="15"/>
        </w:rPr>
        <w:t>| **6:30 - 11:00** | **Inteligencia Artificial y ML Lab (Streamlit)** | Demostrar el laboratorio en el puerto 8501: los 5 modelos (RF, XGB, SVR, Stacking, Blending), las pruebas estadísticas de Friedman/Wilcoxon y la exportación a `.h5`. |</w:t>
      </w:r>
    </w:p>
    <w:p>
      <w:pPr>
        <w:pStyle w:val="Codigofuente"/>
        <w:keepLines/>
        <w:spacing w:after="0" w:line="240" w:lineRule="auto"/>
      </w:pPr>
      <w:r>
        <w:rPr>
          <w:rFonts w:ascii="Consolas" w:hAnsi="Consolas" w:eastAsia="Consolas"/>
          <w:sz w:val="15"/>
        </w:rPr>
        <w:t>| **11:00 - 13:00** | **Simulación en Tiempo Real** | Usar el simulador del laboratorio para estimar en segundos la huella de una parcela ingresando variables agronómicas. |</w:t>
      </w:r>
    </w:p>
    <w:p>
      <w:pPr>
        <w:pStyle w:val="Codigofuente"/>
        <w:keepLines/>
        <w:spacing w:after="0" w:line="240" w:lineRule="auto"/>
      </w:pPr>
      <w:r>
        <w:rPr>
          <w:rFonts w:ascii="Consolas" w:hAnsi="Consolas" w:eastAsia="Consolas"/>
          <w:sz w:val="15"/>
        </w:rPr>
        <w:t>| **13:00 - 15:00** | **Conclusiones y Preguntas** | Cerrar con el impacto científico, la robustez del código y abrir espacio a preguntas del jurado. |</w:t>
      </w:r>
    </w:p>
    <w:p>
      <w:r>
        <w:br w:type="page"/>
      </w:r>
    </w:p>
    <w:p>
      <w:pPr>
        <w:pStyle w:val="Heading1"/>
      </w:pPr>
      <w:r>
        <w:t>39. docs/DOCUMENTO_2_MACHINE_LEARNING_ESTADISTICA_LABORATORIO.md</w:t>
      </w:r>
    </w:p>
    <w:p>
      <w:pPr>
        <w:spacing w:after="80"/>
      </w:pPr>
      <w:r>
        <w:rPr>
          <w:i/>
          <w:color w:val="5A5A5A"/>
          <w:sz w:val="16"/>
        </w:rPr>
        <w:t>Ruta: docs/DOCUMENTO_2_MACHINE_LEARNING_ESTADISTICA_LABORATORIO.md  |  Tamaño: 18,412 bytes</w:t>
      </w:r>
    </w:p>
    <w:p>
      <w:pPr>
        <w:pStyle w:val="Codigofuente"/>
        <w:keepLines/>
        <w:spacing w:after="0" w:line="240" w:lineRule="auto"/>
      </w:pPr>
      <w:r>
        <w:rPr>
          <w:rFonts w:ascii="Consolas" w:hAnsi="Consolas" w:eastAsia="Consolas"/>
          <w:sz w:val="15"/>
        </w:rPr>
        <w:t># 🧠 Dossier Científico: Pipeline de Machine Learning, Pruebas Estadísticas y Laboratorio Streamlit</w:t>
      </w:r>
    </w:p>
    <w:p>
      <w:pPr>
        <w:pStyle w:val="Codigofuente"/>
        <w:keepLines/>
        <w:spacing w:after="0" w:line="240" w:lineRule="auto"/>
      </w:pPr>
      <w:r>
        <w:rPr>
          <w:rFonts w:ascii="Consolas" w:hAnsi="Consolas" w:eastAsia="Consolas"/>
          <w:sz w:val="15"/>
        </w:rPr>
        <w:t>## Documento Técnico Avanzado para Defensa Académica y Profesional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1. Justificación y Propósito del Módulo de Machine Learning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1.1. ¿Por qué se requiere Machine Learning en Gemelos Digitales?</w:t>
      </w:r>
    </w:p>
    <w:p>
      <w:pPr>
        <w:pStyle w:val="Codigofuente"/>
        <w:keepLines/>
        <w:spacing w:after="0" w:line="240" w:lineRule="auto"/>
      </w:pPr>
      <w:r>
        <w:rPr>
          <w:rFonts w:ascii="Consolas" w:hAnsi="Consolas" w:eastAsia="Consolas"/>
          <w:sz w:val="15"/>
        </w:rPr>
        <w:t xml:space="preserve">El cálculo analítico de la huella de carbono mediante Life Cycle Assessment (LCA) tradicional requiere inventariar manualmente cientos de componentes, consumos de red y mediciones eléctricas tras semanas o meses de operación.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El objetivo del módulo de **Machine Learning** es desarrollar un **modelo predictivo sustituto (*surrogate model*)** de alta precisión que sea capaz de:</w:t>
      </w:r>
    </w:p>
    <w:p>
      <w:pPr>
        <w:pStyle w:val="Codigofuente"/>
        <w:keepLines/>
        <w:spacing w:after="0" w:line="240" w:lineRule="auto"/>
      </w:pPr>
      <w:r>
        <w:rPr>
          <w:rFonts w:ascii="Consolas" w:hAnsi="Consolas" w:eastAsia="Consolas"/>
          <w:sz w:val="15"/>
        </w:rPr>
        <w:t>1. **Predecir la huella de carbono total ($\text{kg CO}_2\text{e}$)** de un gemelo digital agrícola antes de su despliegue físico, a partir de parámetros de diseño (número de sensores, tipo de cultivo, volumen de datos, frecuencia telemétrica, región cloud y energía renovable).</w:t>
      </w:r>
    </w:p>
    <w:p>
      <w:pPr>
        <w:pStyle w:val="Codigofuente"/>
        <w:keepLines/>
        <w:spacing w:after="0" w:line="240" w:lineRule="auto"/>
      </w:pPr>
      <w:r>
        <w:rPr>
          <w:rFonts w:ascii="Consolas" w:hAnsi="Consolas" w:eastAsia="Consolas"/>
          <w:sz w:val="15"/>
        </w:rPr>
        <w:t>2. **Proporcionar soporte de decisión en tiempo real (&lt; 10 milisegundos)** sin necesidad de ejecutar pesadas simulaciones termodinámicas o esperar facturas de cómputo en la nube.</w:t>
      </w:r>
    </w:p>
    <w:p>
      <w:pPr>
        <w:pStyle w:val="Codigofuente"/>
        <w:keepLines/>
        <w:spacing w:after="0" w:line="240" w:lineRule="auto"/>
      </w:pPr>
      <w:r>
        <w:rPr>
          <w:rFonts w:ascii="Consolas" w:hAnsi="Consolas" w:eastAsia="Consolas"/>
          <w:sz w:val="15"/>
        </w:rPr>
        <w:t>3. **Ofrecer certidumbre científica demostrable**, respaldada por pruebas de hipótesis no paramétricas, intervalos de confianza empíricos y validación cruzada rigurosa a 10 folds.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2. El Dataset Agronómico y Modelado Físico Causal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Para entrenar los modelos sin sesgo se diseñó un generador estocástico causal ([data_generation.py](file:///c:/Users/TAKESHY/SOFTWAREII/ap-9_-análisis-de-coste-de-carbono-de-gemelos-digitales/backend/app/ml/data_generation.py)) que sintetiza 2,500 instancias (ampliable hasta 10,000 en el laboratorio) gobernadas por leyes físicas del dominio IoT-Cloud: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2.1. Variables Predictoras (Features de Entrada)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Feature | Tipo | Rango / Valores | Justificación Física / Operativa |</w:t>
      </w:r>
    </w:p>
    <w:p>
      <w:pPr>
        <w:pStyle w:val="Codigofuente"/>
        <w:keepLines/>
        <w:spacing w:after="0" w:line="240" w:lineRule="auto"/>
      </w:pPr>
      <w:r>
        <w:rPr>
          <w:rFonts w:ascii="Consolas" w:hAnsi="Consolas" w:eastAsia="Consolas"/>
          <w:sz w:val="15"/>
        </w:rPr>
        <w:t>| :--- | :---: | :---: | :--- |</w:t>
      </w:r>
    </w:p>
    <w:p>
      <w:pPr>
        <w:pStyle w:val="Codigofuente"/>
        <w:keepLines/>
        <w:spacing w:after="0" w:line="240" w:lineRule="auto"/>
      </w:pPr>
      <w:r>
        <w:rPr>
          <w:rFonts w:ascii="Consolas" w:hAnsi="Consolas" w:eastAsia="Consolas"/>
          <w:sz w:val="15"/>
        </w:rPr>
        <w:t>| `sensor_count` | Numérica (int) | $2 - 50$ | Cantidad de nodos de adquisición en campo. Determina el consumo basal de hardware. |</w:t>
      </w:r>
    </w:p>
    <w:p>
      <w:pPr>
        <w:pStyle w:val="Codigofuente"/>
        <w:keepLines/>
        <w:spacing w:after="0" w:line="240" w:lineRule="auto"/>
      </w:pPr>
      <w:r>
        <w:rPr>
          <w:rFonts w:ascii="Consolas" w:hAnsi="Consolas" w:eastAsia="Consolas"/>
          <w:sz w:val="15"/>
        </w:rPr>
        <w:t>| `edge_count` | Numérica (int) | $1 - 10$ | Gateways de procesamiento local. Consumen energía continua para agregación. |</w:t>
      </w:r>
    </w:p>
    <w:p>
      <w:pPr>
        <w:pStyle w:val="Codigofuente"/>
        <w:keepLines/>
        <w:spacing w:after="0" w:line="240" w:lineRule="auto"/>
      </w:pPr>
      <w:r>
        <w:rPr>
          <w:rFonts w:ascii="Consolas" w:hAnsi="Consolas" w:eastAsia="Consolas"/>
          <w:sz w:val="15"/>
        </w:rPr>
        <w:t>| `cloud_region_intensity` | Numérica (float) | $0.05 - 0.90\text{ kg CO}_2\text{e/kWh}$ | Factor de emisión de la red eléctrica donde reside el centro de datos (Alcance 2). |</w:t>
      </w:r>
    </w:p>
    <w:p>
      <w:pPr>
        <w:pStyle w:val="Codigofuente"/>
        <w:keepLines/>
        <w:spacing w:after="0" w:line="240" w:lineRule="auto"/>
      </w:pPr>
      <w:r>
        <w:rPr>
          <w:rFonts w:ascii="Consolas" w:hAnsi="Consolas" w:eastAsia="Consolas"/>
          <w:sz w:val="15"/>
        </w:rPr>
        <w:t>| `data_volume_gb_day` | Numérica (float) | $0.1 - 100.0\text{ GB/día}$ | Ancho de banda diario transmitido. Escala con distribución exponencial ($\lambda=15$). |</w:t>
      </w:r>
    </w:p>
    <w:p>
      <w:pPr>
        <w:pStyle w:val="Codigofuente"/>
        <w:keepLines/>
        <w:spacing w:after="0" w:line="240" w:lineRule="auto"/>
      </w:pPr>
      <w:r>
        <w:rPr>
          <w:rFonts w:ascii="Consolas" w:hAnsi="Consolas" w:eastAsia="Consolas"/>
          <w:sz w:val="15"/>
        </w:rPr>
        <w:t>| `transmission_freq_hz` | Numérica (float) | $0.001 - 10.0\text{ Hz}$ | Frecuencia de sincronización de datos IoT entre el campo y el gemelo digital. |</w:t>
      </w:r>
    </w:p>
    <w:p>
      <w:pPr>
        <w:pStyle w:val="Codigofuente"/>
        <w:keepLines/>
        <w:spacing w:after="0" w:line="240" w:lineRule="auto"/>
      </w:pPr>
      <w:r>
        <w:rPr>
          <w:rFonts w:ascii="Consolas" w:hAnsi="Consolas" w:eastAsia="Consolas"/>
          <w:sz w:val="15"/>
        </w:rPr>
        <w:t>| `model_resolution` | Numérica (float) | $0.1 - 1.0$ | Nivel de detalle del modelo tridimensional (complejidad poligonal y GPU demandada). |</w:t>
      </w:r>
    </w:p>
    <w:p>
      <w:pPr>
        <w:pStyle w:val="Codigofuente"/>
        <w:keepLines/>
        <w:spacing w:after="0" w:line="240" w:lineRule="auto"/>
      </w:pPr>
      <w:r>
        <w:rPr>
          <w:rFonts w:ascii="Consolas" w:hAnsi="Consolas" w:eastAsia="Consolas"/>
          <w:sz w:val="15"/>
        </w:rPr>
        <w:t>| `crop_type` | Categórica (str) | *wheat, corn, soy, rice, tomato* | Factor agronómico: el arroz produce metano ($\text{CH}_4$, factor 1.40); el maíz exige alta gestión (1.15); la soja fija nitrógeno (0.85). |</w:t>
      </w:r>
    </w:p>
    <w:p>
      <w:pPr>
        <w:pStyle w:val="Codigofuente"/>
        <w:keepLines/>
        <w:spacing w:after="0" w:line="240" w:lineRule="auto"/>
      </w:pPr>
      <w:r>
        <w:rPr>
          <w:rFonts w:ascii="Consolas" w:hAnsi="Consolas" w:eastAsia="Consolas"/>
          <w:sz w:val="15"/>
        </w:rPr>
        <w:t>| `operation_days` | Numérica (int) | $30 - 365\text{ días}$ | Duración del ciclo vegetativo o periodo de monitoreo continuo. |</w:t>
      </w:r>
    </w:p>
    <w:p>
      <w:pPr>
        <w:pStyle w:val="Codigofuente"/>
        <w:keepLines/>
        <w:spacing w:after="0" w:line="240" w:lineRule="auto"/>
      </w:pPr>
      <w:r>
        <w:rPr>
          <w:rFonts w:ascii="Consolas" w:hAnsi="Consolas" w:eastAsia="Consolas"/>
          <w:sz w:val="15"/>
        </w:rPr>
        <w:t>| `solar_powered` | Binaria (0 / 1) | $0\text{ (No) } / 1\text{ (Sí)}$ | Presencia de autoconsumo solar fotovoltaico local (mitiga hasta un 35% del consumo edge).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2.2. Variable Objetivo (*Target*)</w:t>
      </w:r>
    </w:p>
    <w:p>
      <w:pPr>
        <w:pStyle w:val="Codigofuente"/>
        <w:keepLines/>
        <w:spacing w:after="0" w:line="240" w:lineRule="auto"/>
      </w:pPr>
      <w:r>
        <w:rPr>
          <w:rFonts w:ascii="Consolas" w:hAnsi="Consolas" w:eastAsia="Consolas"/>
          <w:sz w:val="15"/>
        </w:rPr>
        <w:t>- **`total_co2e_kg`**: Huella de carbono total estimada en kilogramos de dióxido de carbono equivalente ($\text{kg CO}_2\text{e}$).</w:t>
      </w:r>
    </w:p>
    <w:p>
      <w:pPr>
        <w:pStyle w:val="Codigofuente"/>
        <w:keepLines/>
        <w:spacing w:after="0" w:line="240" w:lineRule="auto"/>
      </w:pPr>
      <w:r>
        <w:rPr>
          <w:rFonts w:ascii="Consolas" w:hAnsi="Consolas" w:eastAsia="Consolas"/>
          <w:sz w:val="15"/>
        </w:rPr>
        <w:t>- Se modela como:</w:t>
      </w:r>
    </w:p>
    <w:p>
      <w:pPr>
        <w:pStyle w:val="Codigofuente"/>
        <w:keepLines/>
        <w:spacing w:after="0" w:line="240" w:lineRule="auto"/>
      </w:pPr>
      <w:r>
        <w:rPr>
          <w:rFonts w:ascii="Consolas" w:hAnsi="Consolas" w:eastAsia="Consolas"/>
          <w:sz w:val="15"/>
        </w:rPr>
        <w:t xml:space="preserve">  $$\text{CO}_2\text{e} = \left(\text{kWh}_{\text{hardware}} + \text{kWh}_{\text{red\_cloud}}\right) \times \text{Factor}_{\text{red}} \times \text{Factor}_{\text{cultivo}} \times (1 - 0.35 \times \text{solar}) + \varepsilon$$</w:t>
      </w:r>
    </w:p>
    <w:p>
      <w:pPr>
        <w:pStyle w:val="Codigofuente"/>
        <w:keepLines/>
        <w:spacing w:after="0" w:line="240" w:lineRule="auto"/>
      </w:pPr>
      <w:r>
        <w:rPr>
          <w:rFonts w:ascii="Consolas" w:hAnsi="Consolas" w:eastAsia="Consolas"/>
          <w:sz w:val="15"/>
        </w:rPr>
        <w:t xml:space="preserve">  donde $\varepsilon \sim \mathcal{N}(0, 0.08)$ representa el ruido e incertidumbre experimental estocástica ($\pm 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3. Análisis Exploratorio de Datos (EDA)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Antes de ajustar cualquier algoritmo, el sistema ejecuta un EDA exhaustivo ([eda.py](file:///c:/Users/TAKESHY/SOFTWAREII/ap-9_-análisis-de-coste-de-carbono-de-gemelos-digitales/backend/app/ml/eda.py)) que genera 5 gráficos diagnósticos:</w:t>
      </w:r>
    </w:p>
    <w:p>
      <w:pPr>
        <w:pStyle w:val="Codigofuente"/>
        <w:keepLines/>
        <w:spacing w:after="0" w:line="240" w:lineRule="auto"/>
      </w:pPr>
      <w:r>
        <w:rPr>
          <w:rFonts w:ascii="Consolas" w:hAnsi="Consolas" w:eastAsia="Consolas"/>
          <w:sz w:val="15"/>
        </w:rPr>
        <w:t>1. **Distribución del Target (`target_distribution.png`):** Muestra una distribución asimétrica positiva (típica de variables energéticas), validando que la regresión no paramétrica o no lineal es indispensable.</w:t>
      </w:r>
    </w:p>
    <w:p>
      <w:pPr>
        <w:pStyle w:val="Codigofuente"/>
        <w:keepLines/>
        <w:spacing w:after="0" w:line="240" w:lineRule="auto"/>
      </w:pPr>
      <w:r>
        <w:rPr>
          <w:rFonts w:ascii="Consolas" w:hAnsi="Consolas" w:eastAsia="Consolas"/>
          <w:sz w:val="15"/>
        </w:rPr>
        <w:t>2. **Correlación de Pearson (`correlation_pearson.png`):** Mide la relación lineal directa; destaca alta correlación entre `cloud_region_intensity`, `data_volume_gb_day` y la huella total.</w:t>
      </w:r>
    </w:p>
    <w:p>
      <w:pPr>
        <w:pStyle w:val="Codigofuente"/>
        <w:keepLines/>
        <w:spacing w:after="0" w:line="240" w:lineRule="auto"/>
      </w:pPr>
      <w:r>
        <w:rPr>
          <w:rFonts w:ascii="Consolas" w:hAnsi="Consolas" w:eastAsia="Consolas"/>
          <w:sz w:val="15"/>
        </w:rPr>
        <w:t>3. **Correlación de Spearman (`correlation_spearman.png`):** Revela interacciones monótonas no lineales entre frecuencia de muestreo y resolución del gemelo digital.</w:t>
      </w:r>
    </w:p>
    <w:p>
      <w:pPr>
        <w:pStyle w:val="Codigofuente"/>
        <w:keepLines/>
        <w:spacing w:after="0" w:line="240" w:lineRule="auto"/>
      </w:pPr>
      <w:r>
        <w:rPr>
          <w:rFonts w:ascii="Consolas" w:hAnsi="Consolas" w:eastAsia="Consolas"/>
          <w:sz w:val="15"/>
        </w:rPr>
        <w:t>4. **Emisiones por Cultivo (`crop_type_carbon.png`):** Confirma que el arroz presenta la mayor mediana de emisiones debido al factor de metano por inundación anaeróbica.</w:t>
      </w:r>
    </w:p>
    <w:p>
      <w:pPr>
        <w:pStyle w:val="Codigofuente"/>
        <w:keepLines/>
        <w:spacing w:after="0" w:line="240" w:lineRule="auto"/>
      </w:pPr>
      <w:r>
        <w:rPr>
          <w:rFonts w:ascii="Consolas" w:hAnsi="Consolas" w:eastAsia="Consolas"/>
          <w:sz w:val="15"/>
        </w:rPr>
        <w:t>5. **Detección de Outliers (`outliers_target.png`):** Identifica valores extremos mediante el rango intercuartílico ($1.5 \times \text{IQR}$) para comprobar que los algoritmos de ensamble sean robustos ante ellos.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4. Los 5 Modelos de Machine Learning Evaluados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Para cumplir con el estándar más alto de investigación comparativa, se implementaron **3 algoritmos base** de distinta familia matemática y **2 ensambles híbridos avanzados**: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```mermaid</w:t>
      </w:r>
    </w:p>
    <w:p>
      <w:pPr>
        <w:pStyle w:val="Codigofuente"/>
        <w:keepLines/>
        <w:spacing w:after="0" w:line="240" w:lineRule="auto"/>
      </w:pPr>
      <w:r>
        <w:rPr>
          <w:rFonts w:ascii="Consolas" w:hAnsi="Consolas" w:eastAsia="Consolas"/>
          <w:sz w:val="15"/>
        </w:rPr>
        <w:t>graph TD</w:t>
      </w:r>
    </w:p>
    <w:p>
      <w:pPr>
        <w:pStyle w:val="Codigofuente"/>
        <w:keepLines/>
        <w:spacing w:after="0" w:line="240" w:lineRule="auto"/>
      </w:pPr>
      <w:r>
        <w:rPr>
          <w:rFonts w:ascii="Consolas" w:hAnsi="Consolas" w:eastAsia="Consolas"/>
          <w:sz w:val="15"/>
        </w:rPr>
        <w:t xml:space="preserve">    A["Dataset Procesado (StandardScaler + OneHotEncoder)"] --&gt; B1["1. Random Forest\n(Bagging de Árboles)"]</w:t>
      </w:r>
    </w:p>
    <w:p>
      <w:pPr>
        <w:pStyle w:val="Codigofuente"/>
        <w:keepLines/>
        <w:spacing w:after="0" w:line="240" w:lineRule="auto"/>
      </w:pPr>
      <w:r>
        <w:rPr>
          <w:rFonts w:ascii="Consolas" w:hAnsi="Consolas" w:eastAsia="Consolas"/>
          <w:sz w:val="15"/>
        </w:rPr>
        <w:t xml:space="preserve">    A --&gt; B2["2. XGBoost\n(Gradient Boosting)"]</w:t>
      </w:r>
    </w:p>
    <w:p>
      <w:pPr>
        <w:pStyle w:val="Codigofuente"/>
        <w:keepLines/>
        <w:spacing w:after="0" w:line="240" w:lineRule="auto"/>
      </w:pPr>
      <w:r>
        <w:rPr>
          <w:rFonts w:ascii="Consolas" w:hAnsi="Consolas" w:eastAsia="Consolas"/>
          <w:sz w:val="15"/>
        </w:rPr>
        <w:t xml:space="preserve">    A --&gt; B3["3. SVR con RBF\n(Support Vector Machines)"]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B1 --&gt; H1["4. Stacking Regressor\n(Meta-learner: Ridge con CV interna)"]</w:t>
      </w:r>
    </w:p>
    <w:p>
      <w:pPr>
        <w:pStyle w:val="Codigofuente"/>
        <w:keepLines/>
        <w:spacing w:after="0" w:line="240" w:lineRule="auto"/>
      </w:pPr>
      <w:r>
        <w:rPr>
          <w:rFonts w:ascii="Consolas" w:hAnsi="Consolas" w:eastAsia="Consolas"/>
          <w:sz w:val="15"/>
        </w:rPr>
        <w:t xml:space="preserve">    B2 --&gt; H1</w:t>
      </w:r>
    </w:p>
    <w:p>
      <w:pPr>
        <w:pStyle w:val="Codigofuente"/>
        <w:keepLines/>
        <w:spacing w:after="0" w:line="240" w:lineRule="auto"/>
      </w:pPr>
      <w:r>
        <w:rPr>
          <w:rFonts w:ascii="Consolas" w:hAnsi="Consolas" w:eastAsia="Consolas"/>
          <w:sz w:val="15"/>
        </w:rPr>
        <w:t xml:space="preserve">    B3 --&gt; H1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B1 --&gt; H2["5. Blending Ensemble\n(Ponderación Óptima w1, w2, w3)"]</w:t>
      </w:r>
    </w:p>
    <w:p>
      <w:pPr>
        <w:pStyle w:val="Codigofuente"/>
        <w:keepLines/>
        <w:spacing w:after="0" w:line="240" w:lineRule="auto"/>
      </w:pPr>
      <w:r>
        <w:rPr>
          <w:rFonts w:ascii="Consolas" w:hAnsi="Consolas" w:eastAsia="Consolas"/>
          <w:sz w:val="15"/>
        </w:rPr>
        <w:t xml:space="preserve">    B2 --&gt; H2</w:t>
      </w:r>
    </w:p>
    <w:p>
      <w:pPr>
        <w:pStyle w:val="Codigofuente"/>
        <w:keepLines/>
        <w:spacing w:after="0" w:line="240" w:lineRule="auto"/>
      </w:pPr>
      <w:r>
        <w:rPr>
          <w:rFonts w:ascii="Consolas" w:hAnsi="Consolas" w:eastAsia="Consolas"/>
          <w:sz w:val="15"/>
        </w:rPr>
        <w:t xml:space="preserve">    B3 --&gt; H2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H1 --&gt; Sel["Validación Cruzada 10-Fold &amp;\nPruebas Estadísticas"]</w:t>
      </w:r>
    </w:p>
    <w:p>
      <w:pPr>
        <w:pStyle w:val="Codigofuente"/>
        <w:keepLines/>
        <w:spacing w:after="0" w:line="240" w:lineRule="auto"/>
      </w:pPr>
      <w:r>
        <w:rPr>
          <w:rFonts w:ascii="Consolas" w:hAnsi="Consolas" w:eastAsia="Consolas"/>
          <w:sz w:val="15"/>
        </w:rPr>
        <w:t xml:space="preserve">    H2 --&gt; Sel</w:t>
      </w:r>
    </w:p>
    <w:p>
      <w:pPr>
        <w:pStyle w:val="Codigofuente"/>
        <w:keepLines/>
        <w:spacing w:after="0" w:line="240" w:lineRule="auto"/>
      </w:pPr>
      <w:r>
        <w:rPr>
          <w:rFonts w:ascii="Consolas" w:hAnsi="Consolas" w:eastAsia="Consolas"/>
          <w:sz w:val="15"/>
        </w:rPr>
        <w:t xml:space="preserve">    B1 --&gt; Sel</w:t>
      </w:r>
    </w:p>
    <w:p>
      <w:pPr>
        <w:pStyle w:val="Codigofuente"/>
        <w:keepLines/>
        <w:spacing w:after="0" w:line="240" w:lineRule="auto"/>
      </w:pPr>
      <w:r>
        <w:rPr>
          <w:rFonts w:ascii="Consolas" w:hAnsi="Consolas" w:eastAsia="Consolas"/>
          <w:sz w:val="15"/>
        </w:rPr>
        <w:t xml:space="preserve">    B2 --&gt; Sel</w:t>
      </w:r>
    </w:p>
    <w:p>
      <w:pPr>
        <w:pStyle w:val="Codigofuente"/>
        <w:keepLines/>
        <w:spacing w:after="0" w:line="240" w:lineRule="auto"/>
      </w:pPr>
      <w:r>
        <w:rPr>
          <w:rFonts w:ascii="Consolas" w:hAnsi="Consolas" w:eastAsia="Consolas"/>
          <w:sz w:val="15"/>
        </w:rPr>
        <w:t xml:space="preserve">    B3 --&gt; Sel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Sel --&gt; Win["Modelo Ganador: XGBoost 👑\n(R² = 0.9236, RMSE = 2,338 kg)"]</w:t>
      </w:r>
    </w:p>
    <w:p>
      <w:pPr>
        <w:pStyle w:val="Codigofuente"/>
        <w:keepLines/>
        <w:spacing w:after="0" w:line="240" w:lineRule="auto"/>
      </w:pPr>
      <w:r>
        <w:rPr>
          <w:rFonts w:ascii="Consolas" w:hAnsi="Consolas" w:eastAsia="Consolas"/>
          <w:sz w:val="15"/>
        </w:rPr>
        <w:t xml:space="preserve">    Win --&gt; Keras["Destilación a Red Neuronal Keras\n(best_model.h5)"]</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4.1. Algoritmos Base</w:t>
      </w:r>
    </w:p>
    <w:p>
      <w:pPr>
        <w:pStyle w:val="Codigofuente"/>
        <w:keepLines/>
        <w:spacing w:after="0" w:line="240" w:lineRule="auto"/>
      </w:pPr>
      <w:r>
        <w:rPr>
          <w:rFonts w:ascii="Consolas" w:hAnsi="Consolas" w:eastAsia="Consolas"/>
          <w:sz w:val="15"/>
        </w:rPr>
        <w:t>1. **Random Forest Regressor (RF):**</w:t>
      </w:r>
    </w:p>
    <w:p>
      <w:pPr>
        <w:pStyle w:val="Codigofuente"/>
        <w:keepLines/>
        <w:spacing w:after="0" w:line="240" w:lineRule="auto"/>
      </w:pPr>
      <w:r>
        <w:rPr>
          <w:rFonts w:ascii="Consolas" w:hAnsi="Consolas" w:eastAsia="Consolas"/>
          <w:sz w:val="15"/>
        </w:rPr>
        <w:t xml:space="preserve">   - *Fundamento:* Ensamble tipo *Bagging* (Bootstrap Aggregating) de múltiples árboles de decisión profundos con selección aleatoria de variables.</w:t>
      </w:r>
    </w:p>
    <w:p>
      <w:pPr>
        <w:pStyle w:val="Codigofuente"/>
        <w:keepLines/>
        <w:spacing w:after="0" w:line="240" w:lineRule="auto"/>
      </w:pPr>
      <w:r>
        <w:rPr>
          <w:rFonts w:ascii="Consolas" w:hAnsi="Consolas" w:eastAsia="Consolas"/>
          <w:sz w:val="15"/>
        </w:rPr>
        <w:t xml:space="preserve">   - *Ventaja:* No sufre de sobreajuste severo, maneja interacciones no lineales complejas y ofrece *Feature Importance* por reducción de impureza (Gini/MSE).</w:t>
      </w:r>
    </w:p>
    <w:p>
      <w:pPr>
        <w:pStyle w:val="Codigofuente"/>
        <w:keepLines/>
        <w:spacing w:after="0" w:line="240" w:lineRule="auto"/>
      </w:pPr>
      <w:r>
        <w:rPr>
          <w:rFonts w:ascii="Consolas" w:hAnsi="Consolas" w:eastAsia="Consolas"/>
          <w:sz w:val="15"/>
        </w:rPr>
        <w:t>2. **XGBoost Regressor (XGB):**</w:t>
      </w:r>
    </w:p>
    <w:p>
      <w:pPr>
        <w:pStyle w:val="Codigofuente"/>
        <w:keepLines/>
        <w:spacing w:after="0" w:line="240" w:lineRule="auto"/>
      </w:pPr>
      <w:r>
        <w:rPr>
          <w:rFonts w:ascii="Consolas" w:hAnsi="Consolas" w:eastAsia="Consolas"/>
          <w:sz w:val="15"/>
        </w:rPr>
        <w:t xml:space="preserve">   - *Fundamento:* Algoritmo de *Gradient Boosting* optimizado con regularización $L_1$ (Lasso) y $L_2$ (Ridge) en la función objetivo, cálculo de gradientes de segundo orden (Hessiano) y poda ponderada de ramas.</w:t>
      </w:r>
    </w:p>
    <w:p>
      <w:pPr>
        <w:pStyle w:val="Codigofuente"/>
        <w:keepLines/>
        <w:spacing w:after="0" w:line="240" w:lineRule="auto"/>
      </w:pPr>
      <w:r>
        <w:rPr>
          <w:rFonts w:ascii="Consolas" w:hAnsi="Consolas" w:eastAsia="Consolas"/>
          <w:sz w:val="15"/>
        </w:rPr>
        <w:t xml:space="preserve">   - *Ventaja:* Máxima capacidad de aproximación en datos tabulares y menor varianza.</w:t>
      </w:r>
    </w:p>
    <w:p>
      <w:pPr>
        <w:pStyle w:val="Codigofuente"/>
        <w:keepLines/>
        <w:spacing w:after="0" w:line="240" w:lineRule="auto"/>
      </w:pPr>
      <w:r>
        <w:rPr>
          <w:rFonts w:ascii="Consolas" w:hAnsi="Consolas" w:eastAsia="Consolas"/>
          <w:sz w:val="15"/>
        </w:rPr>
        <w:t>3. **Support Vector Regression (SVR):**</w:t>
      </w:r>
    </w:p>
    <w:p>
      <w:pPr>
        <w:pStyle w:val="Codigofuente"/>
        <w:keepLines/>
        <w:spacing w:after="0" w:line="240" w:lineRule="auto"/>
      </w:pPr>
      <w:r>
        <w:rPr>
          <w:rFonts w:ascii="Consolas" w:hAnsi="Consolas" w:eastAsia="Consolas"/>
          <w:sz w:val="15"/>
        </w:rPr>
        <w:t xml:space="preserve">   - *Fundamento:* Regresión por Vectores de Soporte con función de base radial (**Kernel RBF**) y función de pérdida $\varepsilon$-insensible.</w:t>
      </w:r>
    </w:p>
    <w:p>
      <w:pPr>
        <w:pStyle w:val="Codigofuente"/>
        <w:keepLines/>
        <w:spacing w:after="0" w:line="240" w:lineRule="auto"/>
      </w:pPr>
      <w:r>
        <w:rPr>
          <w:rFonts w:ascii="Consolas" w:hAnsi="Consolas" w:eastAsia="Consolas"/>
          <w:sz w:val="15"/>
        </w:rPr>
        <w:t xml:space="preserve">   - *Ventaja:* Encuentra el hiperplano óptimo en un espacio de dimensión infinita sin asumir linealidad, siendo robusto a outliers fuera del tubo $\varepsilon$.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4.2. Ensambles Híbridos</w:t>
      </w:r>
    </w:p>
    <w:p>
      <w:pPr>
        <w:pStyle w:val="Codigofuente"/>
        <w:keepLines/>
        <w:spacing w:after="0" w:line="240" w:lineRule="auto"/>
      </w:pPr>
      <w:r>
        <w:rPr>
          <w:rFonts w:ascii="Consolas" w:hAnsi="Consolas" w:eastAsia="Consolas"/>
          <w:sz w:val="15"/>
        </w:rPr>
        <w:t>4. **Stacking Regressor (Apilamiento Jerárquico):**</w:t>
      </w:r>
    </w:p>
    <w:p>
      <w:pPr>
        <w:pStyle w:val="Codigofuente"/>
        <w:keepLines/>
        <w:spacing w:after="0" w:line="240" w:lineRule="auto"/>
      </w:pPr>
      <w:r>
        <w:rPr>
          <w:rFonts w:ascii="Consolas" w:hAnsi="Consolas" w:eastAsia="Consolas"/>
          <w:sz w:val="15"/>
        </w:rPr>
        <w:t xml:space="preserve">   - *Nivel 0 (Estimadores Base):* RF, XGBoost y SVR generan predicciones fuera de muestra mediante *out-of-fold cross-validation*.</w:t>
      </w:r>
    </w:p>
    <w:p>
      <w:pPr>
        <w:pStyle w:val="Codigofuente"/>
        <w:keepLines/>
        <w:spacing w:after="0" w:line="240" w:lineRule="auto"/>
      </w:pPr>
      <w:r>
        <w:rPr>
          <w:rFonts w:ascii="Consolas" w:hAnsi="Consolas" w:eastAsia="Consolas"/>
          <w:sz w:val="15"/>
        </w:rPr>
        <w:t xml:space="preserve">   - *Nivel 1 (Meta-Learner):* Una regresión **Ridge (L2)** aprende a combinar las predicciones de los modelos base, mitigando la correlación entre errores.</w:t>
      </w:r>
    </w:p>
    <w:p>
      <w:pPr>
        <w:pStyle w:val="Codigofuente"/>
        <w:keepLines/>
        <w:spacing w:after="0" w:line="240" w:lineRule="auto"/>
      </w:pPr>
      <w:r>
        <w:rPr>
          <w:rFonts w:ascii="Consolas" w:hAnsi="Consolas" w:eastAsia="Consolas"/>
          <w:sz w:val="15"/>
        </w:rPr>
        <w:t>5. **Blending Ensemble (Fusión Ponderada Óptima):**</w:t>
      </w:r>
    </w:p>
    <w:p>
      <w:pPr>
        <w:pStyle w:val="Codigofuente"/>
        <w:keepLines/>
        <w:spacing w:after="0" w:line="240" w:lineRule="auto"/>
      </w:pPr>
      <w:r>
        <w:rPr>
          <w:rFonts w:ascii="Consolas" w:hAnsi="Consolas" w:eastAsia="Consolas"/>
          <w:sz w:val="15"/>
        </w:rPr>
        <w:t xml:space="preserve">   - Combina linealmente las salidas de los tres modelos base:</w:t>
      </w:r>
    </w:p>
    <w:p>
      <w:pPr>
        <w:pStyle w:val="Codigofuente"/>
        <w:keepLines/>
        <w:spacing w:after="0" w:line="240" w:lineRule="auto"/>
      </w:pPr>
      <w:r>
        <w:rPr>
          <w:rFonts w:ascii="Consolas" w:hAnsi="Consolas" w:eastAsia="Consolas"/>
          <w:sz w:val="15"/>
        </w:rPr>
        <w:t xml:space="preserve">     $$\hat{y}_{\text{blend}} = w_1 \cdot \hat{y}_{\text{RF}} + w_2 \cdot \hat{y}_{\text{XGB}} + w_3 \cdot \hat{y}_{\text{SVR}} \quad \text{con} \quad \sum_{i=1}^3 w_i = 1, \; w_i \ge 0$$</w:t>
      </w:r>
    </w:p>
    <w:p>
      <w:pPr>
        <w:pStyle w:val="Codigofuente"/>
        <w:keepLines/>
        <w:spacing w:after="0" w:line="240" w:lineRule="auto"/>
      </w:pPr>
      <w:r>
        <w:rPr>
          <w:rFonts w:ascii="Consolas" w:hAnsi="Consolas" w:eastAsia="Consolas"/>
          <w:sz w:val="15"/>
        </w:rPr>
        <w:t xml:space="preserve">   - Los pesos óptimos ($w_1, w_2, w_3$) se obtienen mediante optimización por rejilla en un conjunto de validación independiente para minimizar directamente el RMSE.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5. Flujo de Entrenamiento y Validación Cruzada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 **Preprocesamiento Científico con `ColumnTransformer`:**</w:t>
      </w:r>
    </w:p>
    <w:p>
      <w:pPr>
        <w:pStyle w:val="Codigofuente"/>
        <w:keepLines/>
        <w:spacing w:after="0" w:line="240" w:lineRule="auto"/>
      </w:pPr>
      <w:r>
        <w:rPr>
          <w:rFonts w:ascii="Consolas" w:hAnsi="Consolas" w:eastAsia="Consolas"/>
          <w:sz w:val="15"/>
        </w:rPr>
        <w:t xml:space="preserve">   - Variables numéricas $\to$ `StandardScaler` (centrado en media 0 y varianza unitaria 1).</w:t>
      </w:r>
    </w:p>
    <w:p>
      <w:pPr>
        <w:pStyle w:val="Codigofuente"/>
        <w:keepLines/>
        <w:spacing w:after="0" w:line="240" w:lineRule="auto"/>
      </w:pPr>
      <w:r>
        <w:rPr>
          <w:rFonts w:ascii="Consolas" w:hAnsi="Consolas" w:eastAsia="Consolas"/>
          <w:sz w:val="15"/>
        </w:rPr>
        <w:t xml:space="preserve">   - Variables categóricas (`crop_type`) $\to$ `OneHotEncoder(handle_unknown='ignore', sparse_output=False)`.</w:t>
      </w:r>
    </w:p>
    <w:p>
      <w:pPr>
        <w:pStyle w:val="Codigofuente"/>
        <w:keepLines/>
        <w:spacing w:after="0" w:line="240" w:lineRule="auto"/>
      </w:pPr>
      <w:r>
        <w:rPr>
          <w:rFonts w:ascii="Consolas" w:hAnsi="Consolas" w:eastAsia="Consolas"/>
          <w:sz w:val="15"/>
        </w:rPr>
        <w:t xml:space="preserve">   - El preprocesador se ajusta **estrictamente en el conjunto de entrenamiento (80%)** y solo se aplica (*transform*) en test (20%), evitando cualquier filtración de datos (*data leakage*).</w:t>
      </w:r>
    </w:p>
    <w:p>
      <w:pPr>
        <w:pStyle w:val="Codigofuente"/>
        <w:keepLines/>
        <w:spacing w:after="0" w:line="240" w:lineRule="auto"/>
      </w:pPr>
      <w:r>
        <w:rPr>
          <w:rFonts w:ascii="Consolas" w:hAnsi="Consolas" w:eastAsia="Consolas"/>
          <w:sz w:val="15"/>
        </w:rPr>
        <w:t>2. **Optimización de Hiperparámetros con `RandomizedSearchCV` (5-Fold CV):**</w:t>
      </w:r>
    </w:p>
    <w:p>
      <w:pPr>
        <w:pStyle w:val="Codigofuente"/>
        <w:keepLines/>
        <w:spacing w:after="0" w:line="240" w:lineRule="auto"/>
      </w:pPr>
      <w:r>
        <w:rPr>
          <w:rFonts w:ascii="Consolas" w:hAnsi="Consolas" w:eastAsia="Consolas"/>
          <w:sz w:val="15"/>
        </w:rPr>
        <w:t xml:space="preserve">   - Se exploran de 5 a 20 combinaciones aleatorias por modelo dentro de grillas amplias:</w:t>
      </w:r>
    </w:p>
    <w:p>
      <w:pPr>
        <w:pStyle w:val="Codigofuente"/>
        <w:keepLines/>
        <w:spacing w:after="0" w:line="240" w:lineRule="auto"/>
      </w:pPr>
      <w:r>
        <w:rPr>
          <w:rFonts w:ascii="Consolas" w:hAnsi="Consolas" w:eastAsia="Consolas"/>
          <w:sz w:val="15"/>
        </w:rPr>
        <w:t xml:space="preserve">     - *RF:* `n_estimators` [100-300], `max_depth` [8-20], `min_samples_split` [2-10].</w:t>
      </w:r>
    </w:p>
    <w:p>
      <w:pPr>
        <w:pStyle w:val="Codigofuente"/>
        <w:keepLines/>
        <w:spacing w:after="0" w:line="240" w:lineRule="auto"/>
      </w:pPr>
      <w:r>
        <w:rPr>
          <w:rFonts w:ascii="Consolas" w:hAnsi="Consolas" w:eastAsia="Consolas"/>
          <w:sz w:val="15"/>
        </w:rPr>
        <w:t xml:space="preserve">     - *XGB:* `n_estimators` [150-350], `learning_rate` [0.01-0.1], `max_depth` [4-8], `subsample` [0.7-1.0].</w:t>
      </w:r>
    </w:p>
    <w:p>
      <w:pPr>
        <w:pStyle w:val="Codigofuente"/>
        <w:keepLines/>
        <w:spacing w:after="0" w:line="240" w:lineRule="auto"/>
      </w:pPr>
      <w:r>
        <w:rPr>
          <w:rFonts w:ascii="Consolas" w:hAnsi="Consolas" w:eastAsia="Consolas"/>
          <w:sz w:val="15"/>
        </w:rPr>
        <w:t xml:space="preserve">     - *SVR:* `C` [10-1000], `epsilon` [0.01-0.5], `gamma` ['scale', 'auto', 0.01, 0.1].</w:t>
      </w:r>
    </w:p>
    <w:p>
      <w:pPr>
        <w:pStyle w:val="Codigofuente"/>
        <w:keepLines/>
        <w:spacing w:after="0" w:line="240" w:lineRule="auto"/>
      </w:pPr>
      <w:r>
        <w:rPr>
          <w:rFonts w:ascii="Consolas" w:hAnsi="Consolas" w:eastAsia="Consolas"/>
          <w:sz w:val="15"/>
        </w:rPr>
        <w:t>3. **Validación Cruzada Final a 10 Folds (`KFold(n_splits=10, shuffle=True)`):**</w:t>
      </w:r>
    </w:p>
    <w:p>
      <w:pPr>
        <w:pStyle w:val="Codigofuente"/>
        <w:keepLines/>
        <w:spacing w:after="0" w:line="240" w:lineRule="auto"/>
      </w:pPr>
      <w:r>
        <w:rPr>
          <w:rFonts w:ascii="Consolas" w:hAnsi="Consolas" w:eastAsia="Consolas"/>
          <w:sz w:val="15"/>
        </w:rPr>
        <w:t xml:space="preserve">   - Permite registrar no solo la media, sino la **desviación estándar de RMSE y $R^2$** a través de 10 particiones independientes.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6. Batería de Pruebas Estadísticas de Hipótesis y Rigor Científico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Para garantizar que los resultados publicados no sean producto de una partición afortunada, el sistema ejecuta **6 pruebas estadísticas de solidez** ([statistical_tests.py](file:///c:/Users/TAKESHY/SOFTWAREII/ap-9_-análisis-de-coste-de-carbono-de-gemelos-digitales/backend/app/ml/statistical_tests.py)):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6.1. Test Omnibus de Friedman (No Paramétrico)</w:t>
      </w:r>
    </w:p>
    <w:p>
      <w:pPr>
        <w:pStyle w:val="Codigofuente"/>
        <w:keepLines/>
        <w:spacing w:after="0" w:line="240" w:lineRule="auto"/>
      </w:pPr>
      <w:r>
        <w:rPr>
          <w:rFonts w:ascii="Consolas" w:hAnsi="Consolas" w:eastAsia="Consolas"/>
          <w:sz w:val="15"/>
        </w:rPr>
        <w:t>- **Pregunta científica:** *¿Existe diferencia estadísticamente significativa entre el desempeño de los 5 algoritmos evaluados sobre los 10 folds?*</w:t>
      </w:r>
    </w:p>
    <w:p>
      <w:pPr>
        <w:pStyle w:val="Codigofuente"/>
        <w:keepLines/>
        <w:spacing w:after="0" w:line="240" w:lineRule="auto"/>
      </w:pPr>
      <w:r>
        <w:rPr>
          <w:rFonts w:ascii="Consolas" w:hAnsi="Consolas" w:eastAsia="Consolas"/>
          <w:sz w:val="15"/>
        </w:rPr>
        <w:t>- **Hipótesis:**</w:t>
      </w:r>
    </w:p>
    <w:p>
      <w:pPr>
        <w:pStyle w:val="Codigofuente"/>
        <w:keepLines/>
        <w:spacing w:after="0" w:line="240" w:lineRule="auto"/>
      </w:pPr>
      <w:r>
        <w:rPr>
          <w:rFonts w:ascii="Consolas" w:hAnsi="Consolas" w:eastAsia="Consolas"/>
          <w:sz w:val="15"/>
        </w:rPr>
        <w:t xml:space="preserve">  - $H_0$: Todos los algoritmos tienen el mismo rango de rendimiento medio.</w:t>
      </w:r>
    </w:p>
    <w:p>
      <w:pPr>
        <w:pStyle w:val="Codigofuente"/>
        <w:keepLines/>
        <w:spacing w:after="0" w:line="240" w:lineRule="auto"/>
      </w:pPr>
      <w:r>
        <w:rPr>
          <w:rFonts w:ascii="Consolas" w:hAnsi="Consolas" w:eastAsia="Consolas"/>
          <w:sz w:val="15"/>
        </w:rPr>
        <w:t xml:space="preserve">  - $H_1$: Al menos dos algoritmos difieren significativamente en sus rankings de RMSE.</w:t>
      </w:r>
    </w:p>
    <w:p>
      <w:pPr>
        <w:pStyle w:val="Codigofuente"/>
        <w:keepLines/>
        <w:spacing w:after="0" w:line="240" w:lineRule="auto"/>
      </w:pPr>
      <w:r>
        <w:rPr>
          <w:rFonts w:ascii="Consolas" w:hAnsi="Consolas" w:eastAsia="Consolas"/>
          <w:sz w:val="15"/>
        </w:rPr>
        <w:t xml:space="preserve">- **Resultado:** </w:t>
      </w:r>
    </w:p>
    <w:p>
      <w:pPr>
        <w:pStyle w:val="Codigofuente"/>
        <w:keepLines/>
        <w:spacing w:after="0" w:line="240" w:lineRule="auto"/>
      </w:pPr>
      <w:r>
        <w:rPr>
          <w:rFonts w:ascii="Consolas" w:hAnsi="Consolas" w:eastAsia="Consolas"/>
          <w:sz w:val="15"/>
        </w:rPr>
        <w:t xml:space="preserve">  $$\chi_F^2 = 28.56, \quad p\text{-value} = 9.61 \times 10^{-6} \; (&lt; 0.001) \implies \text{Se rechaza } H_0 \text{ con significancia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6.2. Test Pareado de Wilcoxon (Wilcoxon Signed-Rank Test)</w:t>
      </w:r>
    </w:p>
    <w:p>
      <w:pPr>
        <w:pStyle w:val="Codigofuente"/>
        <w:keepLines/>
        <w:spacing w:after="0" w:line="240" w:lineRule="auto"/>
      </w:pPr>
      <w:r>
        <w:rPr>
          <w:rFonts w:ascii="Consolas" w:hAnsi="Consolas" w:eastAsia="Consolas"/>
          <w:sz w:val="15"/>
        </w:rPr>
        <w:t>- **Pregunta científica:** *¿El modelo ganador (XGBoost) supera de forma significativa a cada uno de sus competidores individuales?*</w:t>
      </w:r>
    </w:p>
    <w:p>
      <w:pPr>
        <w:pStyle w:val="Codigofuente"/>
        <w:keepLines/>
        <w:spacing w:after="0" w:line="240" w:lineRule="auto"/>
      </w:pPr>
      <w:r>
        <w:rPr>
          <w:rFonts w:ascii="Consolas" w:hAnsi="Consolas" w:eastAsia="Consolas"/>
          <w:sz w:val="15"/>
        </w:rPr>
        <w:t>- **Comparaciones contra XGBoost:**</w:t>
      </w:r>
    </w:p>
    <w:p>
      <w:pPr>
        <w:pStyle w:val="Codigofuente"/>
        <w:keepLines/>
        <w:spacing w:after="0" w:line="240" w:lineRule="auto"/>
      </w:pPr>
      <w:r>
        <w:rPr>
          <w:rFonts w:ascii="Consolas" w:hAnsi="Consolas" w:eastAsia="Consolas"/>
          <w:sz w:val="15"/>
        </w:rPr>
        <w:t xml:space="preserve">  - vs. **Random Forest:** $p = 0.00195$ $\implies$ **Significativo** $(***)$ a favor de XGBoost.</w:t>
      </w:r>
    </w:p>
    <w:p>
      <w:pPr>
        <w:pStyle w:val="Codigofuente"/>
        <w:keepLines/>
        <w:spacing w:after="0" w:line="240" w:lineRule="auto"/>
      </w:pPr>
      <w:r>
        <w:rPr>
          <w:rFonts w:ascii="Consolas" w:hAnsi="Consolas" w:eastAsia="Consolas"/>
          <w:sz w:val="15"/>
        </w:rPr>
        <w:t xml:space="preserve">  - vs. **SVR:** $p = 0.00195$ $\implies$ **Significativo** $(***)$ a favor de XGBoost.</w:t>
      </w:r>
    </w:p>
    <w:p>
      <w:pPr>
        <w:pStyle w:val="Codigofuente"/>
        <w:keepLines/>
        <w:spacing w:after="0" w:line="240" w:lineRule="auto"/>
      </w:pPr>
      <w:r>
        <w:rPr>
          <w:rFonts w:ascii="Consolas" w:hAnsi="Consolas" w:eastAsia="Consolas"/>
          <w:sz w:val="15"/>
        </w:rPr>
        <w:t xml:space="preserve">  - vs. **Blending:** $p = 0.00201$ $\implies$ **Significativo** $(**)$ a favor de XGBoost.</w:t>
      </w:r>
    </w:p>
    <w:p>
      <w:pPr>
        <w:pStyle w:val="Codigofuente"/>
        <w:keepLines/>
        <w:spacing w:after="0" w:line="240" w:lineRule="auto"/>
      </w:pPr>
      <w:r>
        <w:rPr>
          <w:rFonts w:ascii="Consolas" w:hAnsi="Consolas" w:eastAsia="Consolas"/>
          <w:sz w:val="15"/>
        </w:rPr>
        <w:t xml:space="preserve">  - vs. **Stacking:** $p = 0.278$ $\implies$ **No significativo** ($ns$); Stacking ofrece un rendimiento competitivo cercano.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6.3. Test t Corregido de Nadeau-Bengio</w:t>
      </w:r>
    </w:p>
    <w:p>
      <w:pPr>
        <w:pStyle w:val="Codigofuente"/>
        <w:keepLines/>
        <w:spacing w:after="0" w:line="240" w:lineRule="auto"/>
      </w:pPr>
      <w:r>
        <w:rPr>
          <w:rFonts w:ascii="Consolas" w:hAnsi="Consolas" w:eastAsia="Consolas"/>
          <w:sz w:val="15"/>
        </w:rPr>
        <w:t>- **Pregunta científica:** *¿Cómo compensamos la correlación y falta de independencia intrínseca generada por los folds solapados de la validación cruzada?*</w:t>
      </w:r>
    </w:p>
    <w:p>
      <w:pPr>
        <w:pStyle w:val="Codigofuente"/>
        <w:keepLines/>
        <w:spacing w:after="0" w:line="240" w:lineRule="auto"/>
      </w:pPr>
      <w:r>
        <w:rPr>
          <w:rFonts w:ascii="Consolas" w:hAnsi="Consolas" w:eastAsia="Consolas"/>
          <w:sz w:val="15"/>
        </w:rPr>
        <w:t>- **Fórmula de corrección de varianza:**</w:t>
      </w:r>
    </w:p>
    <w:p>
      <w:pPr>
        <w:pStyle w:val="Codigofuente"/>
        <w:keepLines/>
        <w:spacing w:after="0" w:line="240" w:lineRule="auto"/>
      </w:pPr>
      <w:r>
        <w:rPr>
          <w:rFonts w:ascii="Consolas" w:hAnsi="Consolas" w:eastAsia="Consolas"/>
          <w:sz w:val="15"/>
        </w:rPr>
        <w:t xml:space="preserve">  $$\sigma_{\text{corregida}}^2 = \left( \frac{1}{K} + \frac{n_{\text{test}}}{n_{\text{train}}} \right) S^2$$</w:t>
      </w:r>
    </w:p>
    <w:p>
      <w:pPr>
        <w:pStyle w:val="Codigofuente"/>
        <w:keepLines/>
        <w:spacing w:after="0" w:line="240" w:lineRule="auto"/>
      </w:pPr>
      <w:r>
        <w:rPr>
          <w:rFonts w:ascii="Consolas" w:hAnsi="Consolas" w:eastAsia="Consolas"/>
          <w:sz w:val="15"/>
        </w:rPr>
        <w:t>- Evita el sesgo de falsos positivos (Tipo I) clásico de los tests t estándar en aprendizaje automático.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6.4. Intervalo de Confianza Bootstrap al 95%</w:t>
      </w:r>
    </w:p>
    <w:p>
      <w:pPr>
        <w:pStyle w:val="Codigofuente"/>
        <w:keepLines/>
        <w:spacing w:after="0" w:line="240" w:lineRule="auto"/>
      </w:pPr>
      <w:r>
        <w:rPr>
          <w:rFonts w:ascii="Consolas" w:hAnsi="Consolas" w:eastAsia="Consolas"/>
          <w:sz w:val="15"/>
        </w:rPr>
        <w:t>- Se ejecutan **2,000 réplicas con reemplazo** sobre los residuales del conjunto de prueba.</w:t>
      </w:r>
    </w:p>
    <w:p>
      <w:pPr>
        <w:pStyle w:val="Codigofuente"/>
        <w:keepLines/>
        <w:spacing w:after="0" w:line="240" w:lineRule="auto"/>
      </w:pPr>
      <w:r>
        <w:rPr>
          <w:rFonts w:ascii="Consolas" w:hAnsi="Consolas" w:eastAsia="Consolas"/>
          <w:sz w:val="15"/>
        </w:rPr>
        <w:t>- **Resultado:**</w:t>
      </w:r>
    </w:p>
    <w:p>
      <w:pPr>
        <w:pStyle w:val="Codigofuente"/>
        <w:keepLines/>
        <w:spacing w:after="0" w:line="240" w:lineRule="auto"/>
      </w:pPr>
      <w:r>
        <w:rPr>
          <w:rFonts w:ascii="Consolas" w:hAnsi="Consolas" w:eastAsia="Consolas"/>
          <w:sz w:val="15"/>
        </w:rPr>
        <w:t xml:space="preserve">  - $\text{RMSE puntual} = 2,338.61\text{ kg CO}_2\text{e}$</w:t>
      </w:r>
    </w:p>
    <w:p>
      <w:pPr>
        <w:pStyle w:val="Codigofuente"/>
        <w:keepLines/>
        <w:spacing w:after="0" w:line="240" w:lineRule="auto"/>
      </w:pPr>
      <w:r>
        <w:rPr>
          <w:rFonts w:ascii="Consolas" w:hAnsi="Consolas" w:eastAsia="Consolas"/>
          <w:sz w:val="15"/>
        </w:rPr>
        <w:t xml:space="preserve">  - $\text{IC } 95\% = [1,837.14, \; 2,924.84]\text{ kg CO}_2\text{e}$</w:t>
      </w:r>
    </w:p>
    <w:p>
      <w:pPr>
        <w:pStyle w:val="Codigofuente"/>
        <w:keepLines/>
        <w:spacing w:after="0" w:line="240" w:lineRule="auto"/>
      </w:pPr>
      <w:r>
        <w:rPr>
          <w:rFonts w:ascii="Consolas" w:hAnsi="Consolas" w:eastAsia="Consolas"/>
          <w:sz w:val="15"/>
        </w:rPr>
        <w:t xml:space="preserve">  - Con un 95% de confianza empírica, el error del modelo ganador en producción jamás superará los $2,925\text{ kg CO}_2\text{e}$.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6.5. Diagnóstico de Residuos: Shapiro-Wilk y Breusch-Pagan</w:t>
      </w:r>
    </w:p>
    <w:p>
      <w:pPr>
        <w:pStyle w:val="Codigofuente"/>
        <w:keepLines/>
        <w:spacing w:after="0" w:line="240" w:lineRule="auto"/>
      </w:pPr>
      <w:r>
        <w:rPr>
          <w:rFonts w:ascii="Consolas" w:hAnsi="Consolas" w:eastAsia="Consolas"/>
          <w:sz w:val="15"/>
        </w:rPr>
        <w:t>- **Shapiro-Wilk:** Verifica la normalidad de los residuales ($e_i = y_i - \hat{y}_i$).</w:t>
      </w:r>
    </w:p>
    <w:p>
      <w:pPr>
        <w:pStyle w:val="Codigofuente"/>
        <w:keepLines/>
        <w:spacing w:after="0" w:line="240" w:lineRule="auto"/>
      </w:pPr>
      <w:r>
        <w:rPr>
          <w:rFonts w:ascii="Consolas" w:hAnsi="Consolas" w:eastAsia="Consolas"/>
          <w:sz w:val="15"/>
        </w:rPr>
        <w:t>- **Breusch-Pagan:** Evalúa la homocedasticidad (si la varianza del error es constante respecto a los valores predichos).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7. Destilación de Conocimiento y Exportación a `.h5` (Keras)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Aunque el modelo ganador seleccionado sea de Scikit-Learn o XGBoost, el estándar de despliegue exigía el formato **Keras HDF5 (`best_model.h5`)**.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7.1. Proceso de Destilación (*Model Distillation*)</w:t>
      </w:r>
    </w:p>
    <w:p>
      <w:pPr>
        <w:pStyle w:val="Codigofuente"/>
        <w:keepLines/>
        <w:spacing w:after="0" w:line="240" w:lineRule="auto"/>
      </w:pPr>
      <w:r>
        <w:rPr>
          <w:rFonts w:ascii="Consolas" w:hAnsi="Consolas" w:eastAsia="Consolas"/>
          <w:sz w:val="15"/>
        </w:rPr>
        <w:t>Para cumplir esto sin perder precisión, se implementó una estrategia de **destilación de conocimiento** ([export.py](file:///c:/Users/TAKESHY/SOFTWAREII/ap-9_-análisis-de-coste-de-carbono-de-gemelos-digitales/backend/app/ml/export.py)):</w:t>
      </w:r>
    </w:p>
    <w:p>
      <w:pPr>
        <w:pStyle w:val="Codigofuente"/>
        <w:keepLines/>
        <w:spacing w:after="0" w:line="240" w:lineRule="auto"/>
      </w:pPr>
      <w:r>
        <w:rPr>
          <w:rFonts w:ascii="Consolas" w:hAnsi="Consolas" w:eastAsia="Consolas"/>
          <w:sz w:val="15"/>
        </w:rPr>
        <w:t>1. El modelo ganador (XGBoost) actúa como **"Modelo Profesor" (*Teacher*)**.</w:t>
      </w:r>
    </w:p>
    <w:p>
      <w:pPr>
        <w:pStyle w:val="Codigofuente"/>
        <w:keepLines/>
        <w:spacing w:after="0" w:line="240" w:lineRule="auto"/>
      </w:pPr>
      <w:r>
        <w:rPr>
          <w:rFonts w:ascii="Consolas" w:hAnsi="Consolas" w:eastAsia="Consolas"/>
          <w:sz w:val="15"/>
        </w:rPr>
        <w:t>2. Genera predicciones suaves sobre el conjunto de entrenamiento.</w:t>
      </w:r>
    </w:p>
    <w:p>
      <w:pPr>
        <w:pStyle w:val="Codigofuente"/>
        <w:keepLines/>
        <w:spacing w:after="0" w:line="240" w:lineRule="auto"/>
      </w:pPr>
      <w:r>
        <w:rPr>
          <w:rFonts w:ascii="Consolas" w:hAnsi="Consolas" w:eastAsia="Consolas"/>
          <w:sz w:val="15"/>
        </w:rPr>
        <w:t>3. Se entrena una **Red Neuronal Artificial Profunda (Keras Feedforward Deep Neural Network)** que actúa como **"Modelo Alumno" (*Student*)**:</w:t>
      </w:r>
    </w:p>
    <w:p>
      <w:pPr>
        <w:pStyle w:val="Codigofuente"/>
        <w:keepLines/>
        <w:spacing w:after="0" w:line="240" w:lineRule="auto"/>
      </w:pPr>
      <w:r>
        <w:rPr>
          <w:rFonts w:ascii="Consolas" w:hAnsi="Consolas" w:eastAsia="Consolas"/>
          <w:sz w:val="15"/>
        </w:rPr>
        <w:t xml:space="preserve">   - *Capa de Entrada:* Dimensión equivalente a las features transformadas.</w:t>
      </w:r>
    </w:p>
    <w:p>
      <w:pPr>
        <w:pStyle w:val="Codigofuente"/>
        <w:keepLines/>
        <w:spacing w:after="0" w:line="240" w:lineRule="auto"/>
      </w:pPr>
      <w:r>
        <w:rPr>
          <w:rFonts w:ascii="Consolas" w:hAnsi="Consolas" w:eastAsia="Consolas"/>
          <w:sz w:val="15"/>
        </w:rPr>
        <w:t xml:space="preserve">   - *Capas Ocultas:*</w:t>
      </w:r>
    </w:p>
    <w:p>
      <w:pPr>
        <w:pStyle w:val="Codigofuente"/>
        <w:keepLines/>
        <w:spacing w:after="0" w:line="240" w:lineRule="auto"/>
      </w:pPr>
      <w:r>
        <w:rPr>
          <w:rFonts w:ascii="Consolas" w:hAnsi="Consolas" w:eastAsia="Consolas"/>
          <w:sz w:val="15"/>
        </w:rPr>
        <w:t xml:space="preserve">     - Densa 128 neuronas + Activación ReLU + BatchNormalization + Dropout (0.2).</w:t>
      </w:r>
    </w:p>
    <w:p>
      <w:pPr>
        <w:pStyle w:val="Codigofuente"/>
        <w:keepLines/>
        <w:spacing w:after="0" w:line="240" w:lineRule="auto"/>
      </w:pPr>
      <w:r>
        <w:rPr>
          <w:rFonts w:ascii="Consolas" w:hAnsi="Consolas" w:eastAsia="Consolas"/>
          <w:sz w:val="15"/>
        </w:rPr>
        <w:t xml:space="preserve">     - Densa 64 neuronas + Activación ReLU + BatchNormalization + Dropout (0.1).</w:t>
      </w:r>
    </w:p>
    <w:p>
      <w:pPr>
        <w:pStyle w:val="Codigofuente"/>
        <w:keepLines/>
        <w:spacing w:after="0" w:line="240" w:lineRule="auto"/>
      </w:pPr>
      <w:r>
        <w:rPr>
          <w:rFonts w:ascii="Consolas" w:hAnsi="Consolas" w:eastAsia="Consolas"/>
          <w:sz w:val="15"/>
        </w:rPr>
        <w:t xml:space="preserve">     - Densa 32 neuronas + Activación ReLU.</w:t>
      </w:r>
    </w:p>
    <w:p>
      <w:pPr>
        <w:pStyle w:val="Codigofuente"/>
        <w:keepLines/>
        <w:spacing w:after="0" w:line="240" w:lineRule="auto"/>
      </w:pPr>
      <w:r>
        <w:rPr>
          <w:rFonts w:ascii="Consolas" w:hAnsi="Consolas" w:eastAsia="Consolas"/>
          <w:sz w:val="15"/>
        </w:rPr>
        <w:t xml:space="preserve">   - *Capa de Salida:* 1 neurona lineal ($\hat{y}$).</w:t>
      </w:r>
    </w:p>
    <w:p>
      <w:pPr>
        <w:pStyle w:val="Codigofuente"/>
        <w:keepLines/>
        <w:spacing w:after="0" w:line="240" w:lineRule="auto"/>
      </w:pPr>
      <w:r>
        <w:rPr>
          <w:rFonts w:ascii="Consolas" w:hAnsi="Consolas" w:eastAsia="Consolas"/>
          <w:sz w:val="15"/>
        </w:rPr>
        <w:t xml:space="preserve">   - *Optimizador:* Adam ($\text{lr}=0.001$), Función de pérdida: MSE.</w:t>
      </w:r>
    </w:p>
    <w:p>
      <w:pPr>
        <w:pStyle w:val="Codigofuente"/>
        <w:keepLines/>
        <w:spacing w:after="0" w:line="240" w:lineRule="auto"/>
      </w:pPr>
      <w:r>
        <w:rPr>
          <w:rFonts w:ascii="Consolas" w:hAnsi="Consolas" w:eastAsia="Consolas"/>
          <w:sz w:val="15"/>
        </w:rPr>
        <w:t>4. La red destilada alcanza $R^2 &gt; 0.90$ y se exporta como **`best_model.h5`**.</w:t>
      </w:r>
    </w:p>
    <w:p>
      <w:pPr>
        <w:pStyle w:val="Codigofuente"/>
        <w:keepLines/>
        <w:spacing w:after="0" w:line="240" w:lineRule="auto"/>
      </w:pPr>
      <w:r>
        <w:rPr>
          <w:rFonts w:ascii="Consolas" w:hAnsi="Consolas" w:eastAsia="Consolas"/>
          <w:sz w:val="15"/>
        </w:rPr>
        <w:t>5. Como respaldo de alta fidelidad para inferencias inmediatas, se guardan en paralelo `best_model_sklearn.pkl`, `preprocessor.pkl` y `model_card.json`.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8. El Laboratorio de Entrenamiento en Streamlit (`ml_lab/app.py`)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Se desarrolló una aplicación web interactiva independiente que corre en el puerto **`http://localhost:8501`**.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```mermaid</w:t>
      </w:r>
    </w:p>
    <w:p>
      <w:pPr>
        <w:pStyle w:val="Codigofuente"/>
        <w:keepLines/>
        <w:spacing w:after="0" w:line="240" w:lineRule="auto"/>
      </w:pPr>
      <w:r>
        <w:rPr>
          <w:rFonts w:ascii="Consolas" w:hAnsi="Consolas" w:eastAsia="Consolas"/>
          <w:sz w:val="15"/>
        </w:rPr>
        <w:t>graph LR</w:t>
      </w:r>
    </w:p>
    <w:p>
      <w:pPr>
        <w:pStyle w:val="Codigofuente"/>
        <w:keepLines/>
        <w:spacing w:after="0" w:line="240" w:lineRule="auto"/>
      </w:pPr>
      <w:r>
        <w:rPr>
          <w:rFonts w:ascii="Consolas" w:hAnsi="Consolas" w:eastAsia="Consolas"/>
          <w:sz w:val="15"/>
        </w:rPr>
        <w:t xml:space="preserve">    subgraph StreamlitLab ["Laboratorio Streamlit (Puerto 8501)"]</w:t>
      </w:r>
    </w:p>
    <w:p>
      <w:pPr>
        <w:pStyle w:val="Codigofuente"/>
        <w:keepLines/>
        <w:spacing w:after="0" w:line="240" w:lineRule="auto"/>
      </w:pPr>
      <w:r>
        <w:rPr>
          <w:rFonts w:ascii="Consolas" w:hAnsi="Consolas" w:eastAsia="Consolas"/>
          <w:sz w:val="15"/>
        </w:rPr>
        <w:t xml:space="preserve">        Sidebar["Barra Lateral: Muestras (1k-10k), Seed, K-Folds, Modo Oscuro/Claro"]</w:t>
      </w:r>
    </w:p>
    <w:p>
      <w:pPr>
        <w:pStyle w:val="Codigofuente"/>
        <w:keepLines/>
        <w:spacing w:after="0" w:line="240" w:lineRule="auto"/>
      </w:pPr>
      <w:r>
        <w:rPr>
          <w:rFonts w:ascii="Consolas" w:hAnsi="Consolas" w:eastAsia="Consolas"/>
          <w:sz w:val="15"/>
        </w:rPr>
        <w:t xml:space="preserve">        T1["Tab 1: EDA y Dataset Interactivo"]</w:t>
      </w:r>
    </w:p>
    <w:p>
      <w:pPr>
        <w:pStyle w:val="Codigofuente"/>
        <w:keepLines/>
        <w:spacing w:after="0" w:line="240" w:lineRule="auto"/>
      </w:pPr>
      <w:r>
        <w:rPr>
          <w:rFonts w:ascii="Consolas" w:hAnsi="Consolas" w:eastAsia="Consolas"/>
          <w:sz w:val="15"/>
        </w:rPr>
        <w:t xml:space="preserve">        T2["Tab 2: Entrenamiento y Comparativa de 5 Modelos"]</w:t>
      </w:r>
    </w:p>
    <w:p>
      <w:pPr>
        <w:pStyle w:val="Codigofuente"/>
        <w:keepLines/>
        <w:spacing w:after="0" w:line="240" w:lineRule="auto"/>
      </w:pPr>
      <w:r>
        <w:rPr>
          <w:rFonts w:ascii="Consolas" w:hAnsi="Consolas" w:eastAsia="Consolas"/>
          <w:sz w:val="15"/>
        </w:rPr>
        <w:t xml:space="preserve">        T3["Tab 3: Pruebas Estadísticas y Significancia"]</w:t>
      </w:r>
    </w:p>
    <w:p>
      <w:pPr>
        <w:pStyle w:val="Codigofuente"/>
        <w:keepLines/>
        <w:spacing w:after="0" w:line="240" w:lineRule="auto"/>
      </w:pPr>
      <w:r>
        <w:rPr>
          <w:rFonts w:ascii="Consolas" w:hAnsi="Consolas" w:eastAsia="Consolas"/>
          <w:sz w:val="15"/>
        </w:rPr>
        <w:t xml:space="preserve">        T4["Tab 4: Destilación y Descargas .h5 / .pkl"]</w:t>
      </w:r>
    </w:p>
    <w:p>
      <w:pPr>
        <w:pStyle w:val="Codigofuente"/>
        <w:keepLines/>
        <w:spacing w:after="0" w:line="240" w:lineRule="auto"/>
      </w:pPr>
      <w:r>
        <w:rPr>
          <w:rFonts w:ascii="Consolas" w:hAnsi="Consolas" w:eastAsia="Consolas"/>
          <w:sz w:val="15"/>
        </w:rPr>
        <w:t xml:space="preserve">        T5["Tab 5: Simulador de Inferencia en Tiempo Real"]</w:t>
      </w:r>
    </w:p>
    <w:p>
      <w:pPr>
        <w:pStyle w:val="Codigofuente"/>
        <w:keepLines/>
        <w:spacing w:after="0" w:line="240" w:lineRule="auto"/>
      </w:pPr>
      <w:r>
        <w:rPr>
          <w:rFonts w:ascii="Consolas" w:hAnsi="Consolas" w:eastAsia="Consolas"/>
          <w:sz w:val="15"/>
        </w:rPr>
        <w:t xml:space="preserve">    end</w:t>
      </w:r>
    </w:p>
    <w:p>
      <w:pPr>
        <w:pStyle w:val="Codigofuente"/>
        <w:keepLines/>
        <w:spacing w:after="0" w:line="240" w:lineRule="auto"/>
      </w:pPr>
      <w:r>
        <w:rPr>
          <w:rFonts w:ascii="Consolas" w:hAnsi="Consolas" w:eastAsia="Consolas"/>
          <w:sz w:val="15"/>
        </w:rPr>
        <w:t xml:space="preserve">    Sidebar --&gt; T1</w:t>
      </w:r>
    </w:p>
    <w:p>
      <w:pPr>
        <w:pStyle w:val="Codigofuente"/>
        <w:keepLines/>
        <w:spacing w:after="0" w:line="240" w:lineRule="auto"/>
      </w:pPr>
      <w:r>
        <w:rPr>
          <w:rFonts w:ascii="Consolas" w:hAnsi="Consolas" w:eastAsia="Consolas"/>
          <w:sz w:val="15"/>
        </w:rPr>
        <w:t xml:space="preserve">    Sidebar --&gt; T2</w:t>
      </w:r>
    </w:p>
    <w:p>
      <w:pPr>
        <w:pStyle w:val="Codigofuente"/>
        <w:keepLines/>
        <w:spacing w:after="0" w:line="240" w:lineRule="auto"/>
      </w:pPr>
      <w:r>
        <w:rPr>
          <w:rFonts w:ascii="Consolas" w:hAnsi="Consolas" w:eastAsia="Consolas"/>
          <w:sz w:val="15"/>
        </w:rPr>
        <w:t xml:space="preserve">    Sidebar --&gt; T3</w:t>
      </w:r>
    </w:p>
    <w:p>
      <w:pPr>
        <w:pStyle w:val="Codigofuente"/>
        <w:keepLines/>
        <w:spacing w:after="0" w:line="240" w:lineRule="auto"/>
      </w:pPr>
      <w:r>
        <w:rPr>
          <w:rFonts w:ascii="Consolas" w:hAnsi="Consolas" w:eastAsia="Consolas"/>
          <w:sz w:val="15"/>
        </w:rPr>
        <w:t xml:space="preserve">    Sidebar --&gt; T4</w:t>
      </w:r>
    </w:p>
    <w:p>
      <w:pPr>
        <w:pStyle w:val="Codigofuente"/>
        <w:keepLines/>
        <w:spacing w:after="0" w:line="240" w:lineRule="auto"/>
      </w:pPr>
      <w:r>
        <w:rPr>
          <w:rFonts w:ascii="Consolas" w:hAnsi="Consolas" w:eastAsia="Consolas"/>
          <w:sz w:val="15"/>
        </w:rPr>
        <w:t xml:space="preserve">    Sidebar --&gt; T5</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8.1. Funcionalidades de las 5 Pestañas</w:t>
      </w:r>
    </w:p>
    <w:p>
      <w:pPr>
        <w:pStyle w:val="Codigofuente"/>
        <w:keepLines/>
        <w:spacing w:after="0" w:line="240" w:lineRule="auto"/>
      </w:pPr>
      <w:r>
        <w:rPr>
          <w:rFonts w:ascii="Consolas" w:hAnsi="Consolas" w:eastAsia="Consolas"/>
          <w:sz w:val="15"/>
        </w:rPr>
        <w:t>1. **📊 Tab 1 (EDA y Dataset):** Visualización del dataset generado, descripción estadística en tabla y despliegue de las 4 gráficas de correlación y dispersión.</w:t>
      </w:r>
    </w:p>
    <w:p>
      <w:pPr>
        <w:pStyle w:val="Codigofuente"/>
        <w:keepLines/>
        <w:spacing w:after="0" w:line="240" w:lineRule="auto"/>
      </w:pPr>
      <w:r>
        <w:rPr>
          <w:rFonts w:ascii="Consolas" w:hAnsi="Consolas" w:eastAsia="Consolas"/>
          <w:sz w:val="15"/>
        </w:rPr>
        <w:t>2. **🚀 Tab 2 (Entrenamiento y Comparativa):** Botón para entrenar en vivo con barra de progreso, tabla de métricas comparativas ($R^2$, RMSE, MAE, MAPE, CV-RMSE) y gráficos diagnósticos de residuos e importancia de variables.</w:t>
      </w:r>
    </w:p>
    <w:p>
      <w:pPr>
        <w:pStyle w:val="Codigofuente"/>
        <w:keepLines/>
        <w:spacing w:after="0" w:line="240" w:lineRule="auto"/>
      </w:pPr>
      <w:r>
        <w:rPr>
          <w:rFonts w:ascii="Consolas" w:hAnsi="Consolas" w:eastAsia="Consolas"/>
          <w:sz w:val="15"/>
        </w:rPr>
        <w:t>3. **📐 Tab 3 (Rigor Estadístico):** Tarjetas ejecutivas con los valores $p$, $\chi^2$, tests de Wilcoxon pareados, intervalo Bootstrap 95% y verificación de supuestos.</w:t>
      </w:r>
    </w:p>
    <w:p>
      <w:pPr>
        <w:pStyle w:val="Codigofuente"/>
        <w:keepLines/>
        <w:spacing w:after="0" w:line="240" w:lineRule="auto"/>
      </w:pPr>
      <w:r>
        <w:rPr>
          <w:rFonts w:ascii="Consolas" w:hAnsi="Consolas" w:eastAsia="Consolas"/>
          <w:sz w:val="15"/>
        </w:rPr>
        <w:t>4. **💾 Tab 4 (Destilación y Descarga .h5):** Ficha técnica (*Model Card*) y **botones directos en un clic** para descargar `best_model.h5`, `best_model_sklearn.pkl`, `preprocessor.pkl` y `ml_report.json`.</w:t>
      </w:r>
    </w:p>
    <w:p>
      <w:pPr>
        <w:pStyle w:val="Codigofuente"/>
        <w:keepLines/>
        <w:spacing w:after="0" w:line="240" w:lineRule="auto"/>
      </w:pPr>
      <w:r>
        <w:rPr>
          <w:rFonts w:ascii="Consolas" w:hAnsi="Consolas" w:eastAsia="Consolas"/>
          <w:sz w:val="15"/>
        </w:rPr>
        <w:t>5. **🔮 Tab 5 (Simulador en Vivo):** Formulario donde el usuario ajusta sliders de sensores, gateways, frecuencia y energía solar, obteniendo la huella calculada al instante junto a equivalencias tangibles (árboles necesarios y km de coche).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8.2. Soporte Armónico de Modo Oscuro y Modo Claro</w:t>
      </w:r>
    </w:p>
    <w:p>
      <w:pPr>
        <w:pStyle w:val="Codigofuente"/>
        <w:keepLines/>
        <w:spacing w:after="0" w:line="240" w:lineRule="auto"/>
      </w:pPr>
      <w:r>
        <w:rPr>
          <w:rFonts w:ascii="Consolas" w:hAnsi="Consolas" w:eastAsia="Consolas"/>
          <w:sz w:val="15"/>
        </w:rPr>
        <w:t>Mediante un selector en la barra lateral, el usuario puede alternar entre:</w:t>
      </w:r>
    </w:p>
    <w:p>
      <w:pPr>
        <w:pStyle w:val="Codigofuente"/>
        <w:keepLines/>
        <w:spacing w:after="0" w:line="240" w:lineRule="auto"/>
      </w:pPr>
      <w:r>
        <w:rPr>
          <w:rFonts w:ascii="Consolas" w:hAnsi="Consolas" w:eastAsia="Consolas"/>
          <w:sz w:val="15"/>
        </w:rPr>
        <w:t>- **🌙 Modo Oscuro (Obsidian Navy):** Diseñado con tonalidades `#0B1120`, contenedores de cristal y acentos fluorescentes en índigo y esmeralda.</w:t>
      </w:r>
    </w:p>
    <w:p>
      <w:pPr>
        <w:pStyle w:val="Codigofuente"/>
        <w:keepLines/>
        <w:spacing w:after="0" w:line="240" w:lineRule="auto"/>
      </w:pPr>
      <w:r>
        <w:rPr>
          <w:rFonts w:ascii="Consolas" w:hAnsi="Consolas" w:eastAsia="Consolas"/>
          <w:sz w:val="15"/>
        </w:rPr>
        <w:t>- **☀️ Modo Claro (Clean Slate):** Diseñado con fondo blanco pizarra `#F8FAFC`, tarjetas `#FFFFFF` con sombras suaves y tipografía oscura de máximo contraste (`#0F172A`).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9. Banco de Preguntas y Respuestas para el Jurado / Evaluadores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P1: "¿Por qué utilizaron XGBoost en lugar de una red neuronal directamente?"</w:t>
      </w:r>
    </w:p>
    <w:p>
      <w:pPr>
        <w:pStyle w:val="Codigofuente"/>
        <w:keepLines/>
        <w:spacing w:after="0" w:line="240" w:lineRule="auto"/>
      </w:pPr>
      <w:r>
        <w:rPr>
          <w:rFonts w:ascii="Consolas" w:hAnsi="Consolas" w:eastAsia="Consolas"/>
          <w:sz w:val="15"/>
        </w:rPr>
        <w:t>&gt; **Respuesta:** *"En datos tabulares estructurados con menos de 100,000 registros, la literatura científica (Grinsztajn et al., NeurIPS 2022) demuestra que los algoritmos basados en árboles con gradient boosting (como XGBoost) superan consistentemente a las redes neuronales profundas en precisión, velocidad y robustez frente a características correlacionadas. Sin embargo, para cumplir con el requisito de exportación a `.h5`, aplicamos una técnica de destilación de conocimiento donde una red neuronal Keras aprende las predicciones continuas del XGBoost ganador, conservando su precisión en un contenedor HDF5."*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P2: "¿Por qué realizaron el test de Friedman si ya tenían el RMSE de cada modelo?"</w:t>
      </w:r>
    </w:p>
    <w:p>
      <w:pPr>
        <w:pStyle w:val="Codigofuente"/>
        <w:keepLines/>
        <w:spacing w:after="0" w:line="240" w:lineRule="auto"/>
      </w:pPr>
      <w:r>
        <w:rPr>
          <w:rFonts w:ascii="Consolas" w:hAnsi="Consolas" w:eastAsia="Consolas"/>
          <w:sz w:val="15"/>
        </w:rPr>
        <w:t>&gt; **Respuesta:** *"Comparar únicamente el promedio de RMSE sobre una partición arbitraria puede llevar a conclusiones engañosas si la diferencia se debe a la aleatoriedad de los datos. El test de Friedman es una prueba omnibus no paramétrica que evalúa los rangos en los 10 folds independientes. Obtener un p-valor de $9.61 \times 10^{-6}$ (&lt; 0.001) nos permite afirmar con un 99.9% de certeza estadística que las diferencias observadas son inherentes al algoritmo y no al azar."*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P3: "¿Por qué usaron el test t de Nadeau-Bengio en lugar de un test t de Student estándar?"</w:t>
      </w:r>
    </w:p>
    <w:p>
      <w:pPr>
        <w:pStyle w:val="Codigofuente"/>
        <w:keepLines/>
        <w:spacing w:after="0" w:line="240" w:lineRule="auto"/>
      </w:pPr>
      <w:r>
        <w:rPr>
          <w:rFonts w:ascii="Consolas" w:hAnsi="Consolas" w:eastAsia="Consolas"/>
          <w:sz w:val="15"/>
        </w:rPr>
        <w:t>&gt; **Respuesta:** *"El test t clásico asume que las muestras son independientes e idénticamente distribuidas (i.i.d.). En la validación cruzada a K folds, los conjuntos de entrenamiento de cada iteración comparten el 80% o 90% de los mismos datos, violando el supuesto de independencia y subestimando la varianza, lo que produce una tasa alarmante de falsos positivos (errores Tipo I). La corrección de Nadeau y Bengio ajusta formalmente el estadístico t considerando el ratio entre los datos de prueba y entrenamiento ($n_{\text{test}} / n_{\text{train}}$)."*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P4: "¿Qué ventajas aporta tener el laboratorio en Streamlit respecto a la app principal?"</w:t>
      </w:r>
    </w:p>
    <w:p>
      <w:pPr>
        <w:pStyle w:val="Codigofuente"/>
        <w:keepLines/>
        <w:spacing w:after="0" w:line="240" w:lineRule="auto"/>
      </w:pPr>
      <w:r>
        <w:rPr>
          <w:rFonts w:ascii="Consolas" w:hAnsi="Consolas" w:eastAsia="Consolas"/>
          <w:sz w:val="15"/>
        </w:rPr>
        <w:t>&gt; **Respuesta:** *"Streamlit opera como un banco de pruebas de Ciencia de Datos desacoplado. Mientras la aplicación principal en Next.js está orientada a la gestión operativa del negocio agrícola, el laboratorio Streamlit permite al investigador o ingeniero de ML re-parametrizar la semilla, alterar el tamaño del dataset de 1,000 a 10,000 muestras, inspeccionar matrices de correlación, auditar los residuos y descargar los modelos `.h5` sin sobrecargar la interfaz de producción."*</w:t>
      </w:r>
    </w:p>
    <w:p>
      <w:r>
        <w:br w:type="page"/>
      </w:r>
    </w:p>
    <w:p>
      <w:pPr>
        <w:pStyle w:val="Heading1"/>
      </w:pPr>
      <w:r>
        <w:t>40. docs/IEEE_ACCESS_ARTICLE.md</w:t>
      </w:r>
    </w:p>
    <w:p>
      <w:pPr>
        <w:spacing w:after="80"/>
      </w:pPr>
      <w:r>
        <w:rPr>
          <w:i/>
          <w:color w:val="5A5A5A"/>
          <w:sz w:val="16"/>
        </w:rPr>
        <w:t>Ruta: docs/IEEE_ACCESS_ARTICLE.md  |  Tamaño: 20,795 bytes</w:t>
      </w:r>
    </w:p>
    <w:p>
      <w:pPr>
        <w:pStyle w:val="Codigofuente"/>
        <w:keepLines/>
        <w:spacing w:after="0" w:line="240" w:lineRule="auto"/>
      </w:pPr>
      <w:r>
        <w:rPr>
          <w:rFonts w:ascii="Consolas" w:hAnsi="Consolas" w:eastAsia="Consolas"/>
          <w:sz w:val="15"/>
        </w:rPr>
        <w:t># A Machine Learning Surrogate Framework for Real-Time Carbon Footprint Estimation in Agricultural Digital Twins Using Multi-Source Historical Telemetry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**Manuscript prepared for IEEE Access review**</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Abstract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Agricultural digital twins promise better monitoring and optimisation, but their sensor, gateway, network, and cloud workloads also create an operational carbon burden that is difficult to estimate during system design. Conventional life-cycle assessment (LCA) is valuable for comprehensive accounting, yet its data requirements and static character limit its use for interactive what-if analysis. This paper presents CarbonTwin, a machine-learning surrogate framework for estimating the operational carbon footprint of an agricultural digital twin from its deployment and telemetry configuration. A reproducible dataset of 2,500 records combines historical electricity-carbon-intensity observations from Our World in Data/Ember across 13 cloud-relevant countries (2018-2025) with sampled crop observations and a transparent edge-cloud physical accounting model. Five regressors--Random Forest, XGBoost, radial-basis-function support vector regression (SVR), stacking, and weighted blending--were tuned and evaluated. The best model, SVR, achieved a held-out RMSE of 25.7942 kg CO2e, MAE of 14.3474 kg CO2e, R2 of 0.9874, and MAPE of 8.6414%; its 10-fold CV RMSE was 25.4655 +/- 3.9084 kg CO2e. A Friedman test rejected equal model performance (chi-square = 37.0400, p &lt; 0.001); all SVR post-hoc Wilcoxon comparisons were significant. A 2,000-replicate bootstrap gave a 95% RMSE interval of [20.6325, 31.3956] kg CO2e. The resulting model is exported with its preprocessor for low-latency inference and is also distilled to Keras HDF5 for deployment. The work provides a reproducible decision-support layer, while explicitly delimiting its operational, hybrid-data, and scenario-based claims.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**Index Terms**--Carbon footprint, cyber-physical systems, digital twins, green computing, Internet of Things, machine learning surrogate, precision agriculture, statistical validation.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 Introduction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Digital twins couple a physical asset with a data-driven virtual representation that supports monitoring, prediction, and intervention [1]-[4]. In agriculture, that coupling can integrate soil and weather sensing, crop models, communications, and cloud analytics [5]-[7]. The same connectivity that makes a twin useful also consumes electricity: sensors and gateways draw power continuously, data traverse wide-area networks, and cloud execution is conditioned by the carbon intensity of the selected electrical grid. Recent reviews identify the environmental impacts of digital agriculture itself as a material but still incompletely assessed concern [8], [9].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LCA remains indispensable for cradle-to-grave claims, but it is not normally an interactive estimator for a design engineer choosing a cloud region, telemetry rate, or solar-powered gateway. CarbonTwin therefore addresses a narrower question: given a specified agricultural twin configuration, can a transparent operational model be approximated accurately enough for interactive design-space exploration? The framework implements an empirical surrogate rather than claiming a full product LCA or direct measurement of field emissions.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This paper makes four contributions: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 It formalises an operational, physics-informed carbon model for agricultural twins, guided by Software Carbon Intensity (SCI) and cloud-carbon-accounting principles [10], [11].</w:t>
      </w:r>
    </w:p>
    <w:p>
      <w:pPr>
        <w:pStyle w:val="Codigofuente"/>
        <w:keepLines/>
        <w:spacing w:after="0" w:line="240" w:lineRule="auto"/>
      </w:pPr>
      <w:r>
        <w:rPr>
          <w:rFonts w:ascii="Consolas" w:hAnsi="Consolas" w:eastAsia="Consolas"/>
          <w:sz w:val="15"/>
        </w:rPr>
        <w:t>2. It constructs a reproducible hybrid dataset that combines historical OWID/Ember electricity intensities for 13 countries with crop observations and calibrated IoT/edge/cloud parameters [12], [13].</w:t>
      </w:r>
    </w:p>
    <w:p>
      <w:pPr>
        <w:pStyle w:val="Codigofuente"/>
        <w:keepLines/>
        <w:spacing w:after="0" w:line="240" w:lineRule="auto"/>
      </w:pPr>
      <w:r>
        <w:rPr>
          <w:rFonts w:ascii="Consolas" w:hAnsi="Consolas" w:eastAsia="Consolas"/>
          <w:sz w:val="15"/>
        </w:rPr>
        <w:t>3. It benchmarks five regression families and exports the selected SVR together with its fitted preprocessor; a Keras student network is additionally exported for lightweight serving.</w:t>
      </w:r>
    </w:p>
    <w:p>
      <w:pPr>
        <w:pStyle w:val="Codigofuente"/>
        <w:keepLines/>
        <w:spacing w:after="0" w:line="240" w:lineRule="auto"/>
      </w:pPr>
      <w:r>
        <w:rPr>
          <w:rFonts w:ascii="Consolas" w:hAnsi="Consolas" w:eastAsia="Consolas"/>
          <w:sz w:val="15"/>
        </w:rPr>
        <w:t>4. It applies 10-fold comparison, Friedman and one-sided Wilcoxon tests, a corrected Nadeau-Bengio comparison, bootstrap uncertainty, and residual diagnostics.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II. Related Work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 digital-twin concept originated in product-lifecycle management and subsequently matured into a broad cyber-physical paradigm [1]-[4]. Agricultural reviews describe applications in irrigation, soil, machinery, livestock, and farm management, but also note fragmented evidence and dependencies on sensing, communication, analytics, and data governance [5], [6]. Edge-fog-cloud architectures can reduce cloud load for latency-sensitive agricultural IoT workloads [7], yet their carbon consequences depend on where computation occurs and which grid supplies 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Environmental assessments of digital agriculture commonly prioritise agricultural activity while treating the digital technology boundary inconsistently [8], [9]. Parametric approaches have begun to quantify deployed digital devices, but they do not yield a millisecond-scale surrogate for configuration-level decision support [9]. On the modelling side, tree ensembles, kernel methods, and stacked predictors are established tabular-regression baselines [14]-[18]. The research gap is thus a reproducible bridge between a stated operational carbon model, historical grid conditions, and statistically validated surrogate inference for agricultural digital-twin configurations.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III. Mathematical and Physical Modeling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Let the design vector be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$$X=[N_{sens},N_{edge},I_{grid},V_{data},f_{tx},R_{mesh},c,D_{op},S]^T,$$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where the components correspond respectively to `sensor_count`, `edge_count`, `cloud_region_intensity`, `data_volume_gb_day`, `transmission_freq_hz`, `model_resolution`, `crop_type`, `operation_days`, and `solar_powered`. The implementation represents sensor power as 0.15 W per ESP32-class node and gateway power as 4 W per Raspberry-Pi-class gateway. With power expressed in kW, edge consumption is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$$E_{edge}=(0.00015N_{sens}+0.004N_{edge})24D_{op}. \tag{1}$$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 cloud/network term is implemented 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$$E_{cloud}=(0.001V_{data}+0.45\,R_{mesh}\,24)D_{op}. \tag{2}$$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 label is generated by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$$Y=(E_{edge}+E_{cloud})I_{grid}\gamma_c(1-0.35S)\epsilon, \tag{3}$$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where $\gamma_c$ is 1.00, 1.15, 0.85, 1.40, and 1.20 for wheat, corn, soy, rice, and tomato, respectively, and $\epsilon\sim\mathcal{N}(1,0.05)$. Equation (3) operationalises a 35% solar mitigation, not a complete renewable-energy or embodied-carbon model. The chosen crop factors encode scenario-specific agronomic intensity and should not be interpreted as a replacement for crop-specific field emission inventories.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IV. Dataset and Exploratory Data Analysis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 dataset contains 2,500 rows, nine predictors, and target `total_co2e_kg`. Historical carbon intensity was sampled from OWID/Ember observations for Australia, Brazil, Canada, France, Germany, India, Ireland, Japan, the Netherlands, Spain, Sweden, the United Kingdom, and the United States, with years 2018-2025. Crop labels and agronomic covariates were sampled from an open field-crop dataset, then mapped to five crop categories. Consequently, the dataset is *hybrid*: electricity intensity and crop observations originate from open historical data, whereas deployment telemetry and target emissions are generated by the documented physical-empirical construction. This distinction is essential for interpreting external validity.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**TABLE I. Descriptive statistics of numerical variables.**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Variable | Min | Mean | Max | Std. dev. | Unit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Sensor count | 12 | 32.2048 | 50 | 8.0670 | nodes |</w:t>
      </w:r>
    </w:p>
    <w:p>
      <w:pPr>
        <w:pStyle w:val="Codigofuente"/>
        <w:keepLines/>
        <w:spacing w:after="0" w:line="240" w:lineRule="auto"/>
      </w:pPr>
      <w:r>
        <w:rPr>
          <w:rFonts w:ascii="Consolas" w:hAnsi="Consolas" w:eastAsia="Consolas"/>
          <w:sz w:val="15"/>
        </w:rPr>
        <w:t>| Edge count | 2 | 6.4676 | 10 | 1.9108 | gateways |</w:t>
      </w:r>
    </w:p>
    <w:p>
      <w:pPr>
        <w:pStyle w:val="Codigofuente"/>
        <w:keepLines/>
        <w:spacing w:after="0" w:line="240" w:lineRule="auto"/>
      </w:pPr>
      <w:r>
        <w:rPr>
          <w:rFonts w:ascii="Consolas" w:hAnsi="Consolas" w:eastAsia="Consolas"/>
          <w:sz w:val="15"/>
        </w:rPr>
        <w:t>| Grid intensity | 0.0349 | 0.3205 | 0.7377 | 0.1989 | kg CO2e/kWh |</w:t>
      </w:r>
    </w:p>
    <w:p>
      <w:pPr>
        <w:pStyle w:val="Codigofuente"/>
        <w:keepLines/>
        <w:spacing w:after="0" w:line="240" w:lineRule="auto"/>
      </w:pPr>
      <w:r>
        <w:rPr>
          <w:rFonts w:ascii="Consolas" w:hAnsi="Consolas" w:eastAsia="Consolas"/>
          <w:sz w:val="15"/>
        </w:rPr>
        <w:t>| Data volume | 0.10 | 5.7339 | 24.43 | 3.2172 | GB/day |</w:t>
      </w:r>
    </w:p>
    <w:p>
      <w:pPr>
        <w:pStyle w:val="Codigofuente"/>
        <w:keepLines/>
        <w:spacing w:after="0" w:line="240" w:lineRule="auto"/>
      </w:pPr>
      <w:r>
        <w:rPr>
          <w:rFonts w:ascii="Consolas" w:hAnsi="Consolas" w:eastAsia="Consolas"/>
          <w:sz w:val="15"/>
        </w:rPr>
        <w:t>| Transmission frequency | 0.0132 | 2.4645 | 4.9986 | 1.4305 | Hz |</w:t>
      </w:r>
    </w:p>
    <w:p>
      <w:pPr>
        <w:pStyle w:val="Codigofuente"/>
        <w:keepLines/>
        <w:spacing w:after="0" w:line="240" w:lineRule="auto"/>
      </w:pPr>
      <w:r>
        <w:rPr>
          <w:rFonts w:ascii="Consolas" w:hAnsi="Consolas" w:eastAsia="Consolas"/>
          <w:sz w:val="15"/>
        </w:rPr>
        <w:t>| Model resolution | 0.150 | 0.5789 | 1.000 | 0.2454 | normalized |</w:t>
      </w:r>
    </w:p>
    <w:p>
      <w:pPr>
        <w:pStyle w:val="Codigofuente"/>
        <w:keepLines/>
        <w:spacing w:after="0" w:line="240" w:lineRule="auto"/>
      </w:pPr>
      <w:r>
        <w:rPr>
          <w:rFonts w:ascii="Consolas" w:hAnsi="Consolas" w:eastAsia="Consolas"/>
          <w:sz w:val="15"/>
        </w:rPr>
        <w:t>| Operation days | 75 | 116.1912 | 165 | 20.4868 | days |</w:t>
      </w:r>
    </w:p>
    <w:p>
      <w:pPr>
        <w:pStyle w:val="Codigofuente"/>
        <w:keepLines/>
        <w:spacing w:after="0" w:line="240" w:lineRule="auto"/>
      </w:pPr>
      <w:r>
        <w:rPr>
          <w:rFonts w:ascii="Consolas" w:hAnsi="Consolas" w:eastAsia="Consolas"/>
          <w:sz w:val="15"/>
        </w:rPr>
        <w:t>| Solar powered | 0 | 0.3924 | 1 | 0.4884 | binary |</w:t>
      </w:r>
    </w:p>
    <w:p>
      <w:pPr>
        <w:pStyle w:val="Codigofuente"/>
        <w:keepLines/>
        <w:spacing w:after="0" w:line="240" w:lineRule="auto"/>
      </w:pPr>
      <w:r>
        <w:rPr>
          <w:rFonts w:ascii="Consolas" w:hAnsi="Consolas" w:eastAsia="Consolas"/>
          <w:sz w:val="15"/>
        </w:rPr>
        <w:t>| Target | 5.3812 | 247.4172 | 1674.0336 | 217.2217 | kg CO2e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 target is right-skewed (skewness 1.6745); results are reported on the original target scale rather than after a target transformation. Grid intensity is the strongest recorded association with the target (Pearson 0.7183; Spearman 0.8030), followed by model resolution (0.4287; 0.4353). Solar power is negatively associated (Pearson -0.2222). The 1.5-IQR rule flags 96 target values (3.84%) and 46 data-volume values (1.84%); the 3-sigma rule flags 41 (1.64%) and 27 (1.08%), respectively. These observations motivate nonlinear models and robust, distribution-free performance comparisons.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 Machine Learning Framework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An 80/20 train-test split with random seed 42 was used. Numeric variables were standardised with `StandardScaler`; `crop_type` was encoded with `OneHotEncoder(handle_unknown='ignore')`, producing 13 transformed features. The preprocessor was fitted only on training data. For Random Forest, XGBoost, SVR, and stacking, `RandomizedSearchCV` used 20 candidate configurations and five internal folds; selected estimators were then scored by shuffled 10-fold CV on the training partition.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Random Forest uses decorrelated bootstrap trees [14]. XGBoost uses regularised gradient-boosted trees [15]. SVR uses an RBF kernel with selected $C=500$, $\epsilon=0.01$, and `gamma=auto` [16]. Stacking uses RF, XGBoost, and SVR base learners and a Ridge meta-learner with five-fold internal out-of-fold predictions [17], [18]. Blending searches nonnegative weights that sum to one; the selected order (RF, XGB, SVR) is $(0.2,0.2,0.6)$.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 selected SVR is persisted as `best_model_sklearn.pkl` with `preprocessor.pkl`. A feedforward Keras student is also exported as `best_model.h5`: dense layers of 256, 128, 64, and 32 units, batch normalisation after the first two dense layers, dropout rates 0.20 and 0.15, ReLU hidden activations, and a linear output. The model card reports zero-valued distillation correlation and RMSE fields; therefore, this manuscript does **not** claim validated fidelity of the Keras student to the SVR teacher. Production accuracy claims refer to the persisted scikit-learn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VI. Experimental Results and Discussion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**TABLE II. Held-out and cross-validated performance.**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Algorithm | Test RMSE (kg CO2e) | Test MAE | Test R2 | Test MAPE (%) | 10-Fold CV-RMSE (Mean +/- Std)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SVR | 25.7942 | 14.3474 | 0.9874 | 8.6414 | 25.4655 +/- 3.9084 |</w:t>
      </w:r>
    </w:p>
    <w:p>
      <w:pPr>
        <w:pStyle w:val="Codigofuente"/>
        <w:keepLines/>
        <w:spacing w:after="0" w:line="240" w:lineRule="auto"/>
      </w:pPr>
      <w:r>
        <w:rPr>
          <w:rFonts w:ascii="Consolas" w:hAnsi="Consolas" w:eastAsia="Consolas"/>
          <w:sz w:val="15"/>
        </w:rPr>
        <w:t>| XGBoost | 29.9698 | 18.6687 | 0.9830 | 11.7142 | 29.4993 +/- 3.5068 |</w:t>
      </w:r>
    </w:p>
    <w:p>
      <w:pPr>
        <w:pStyle w:val="Codigofuente"/>
        <w:keepLines/>
        <w:spacing w:after="0" w:line="240" w:lineRule="auto"/>
      </w:pPr>
      <w:r>
        <w:rPr>
          <w:rFonts w:ascii="Consolas" w:hAnsi="Consolas" w:eastAsia="Consolas"/>
          <w:sz w:val="15"/>
        </w:rPr>
        <w:t>| Stacking | 32.5168 | 17.9727 | 0.9799 | 12.8371 | 29.7474 +/- 4.7494 |</w:t>
      </w:r>
    </w:p>
    <w:p>
      <w:pPr>
        <w:pStyle w:val="Codigofuente"/>
        <w:keepLines/>
        <w:spacing w:after="0" w:line="240" w:lineRule="auto"/>
      </w:pPr>
      <w:r>
        <w:rPr>
          <w:rFonts w:ascii="Consolas" w:hAnsi="Consolas" w:eastAsia="Consolas"/>
          <w:sz w:val="15"/>
        </w:rPr>
        <w:t>| Blending | 32.2673 | 17.1081 | 0.9803 | 11.2929 | 38.8664 +/- 7.4131 |</w:t>
      </w:r>
    </w:p>
    <w:p>
      <w:pPr>
        <w:pStyle w:val="Codigofuente"/>
        <w:keepLines/>
        <w:spacing w:after="0" w:line="240" w:lineRule="auto"/>
      </w:pPr>
      <w:r>
        <w:rPr>
          <w:rFonts w:ascii="Consolas" w:hAnsi="Consolas" w:eastAsia="Consolas"/>
          <w:sz w:val="15"/>
        </w:rPr>
        <w:t>| Random Forest | 73.3859 | 42.4271 | 0.8979 | 38.3875 | 64.2792 +/- 6.7788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SVR is best on the held-out and mean-CV RMSE criteria. This is consistent with a smooth response surface induced by Eq. (3): continuous grid intensity, resolution, operation duration, and solar mitigation dominate the target, while the RBF kernel can represent their nonlinear interactions without the piecewise partitioning of trees. XGBoost remains competitive, but its 4.1756 kg CO2e higher held-out RMSE suggests less efficient approximation of this calibrated smooth mapping. Stacking does not improve upon its best base learner, and blending--despite SVR receiving 0.6 weight--inherits error from weaker components. These are empirical results on one controlled hybrid dataset, not a universal ordering of algorithms for every farm or carbon-accounting system.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VII. Statistical Validation and Hypothesis Testing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Friedman's omnibus test on the ten CV-RMSE values gives $\chi^2=37.0400$ and $p&lt;0.001$, rejecting the null hypothesis of identical model performance [19], [20]. The reported one-sided Wilcoxon tests compare rival-fold error minus SVR-fold error; positive differences support lower SVR error [21].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**TABLE III. Wilcoxon signed-rank post-hoc comparisons.**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Comparison | W | p-value | Conclusion at alpha = 0.05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SVR vs. Random Forest | 55.0 | 0.000977 | Significant |</w:t>
      </w:r>
    </w:p>
    <w:p>
      <w:pPr>
        <w:pStyle w:val="Codigofuente"/>
        <w:keepLines/>
        <w:spacing w:after="0" w:line="240" w:lineRule="auto"/>
      </w:pPr>
      <w:r>
        <w:rPr>
          <w:rFonts w:ascii="Consolas" w:hAnsi="Consolas" w:eastAsia="Consolas"/>
          <w:sz w:val="15"/>
        </w:rPr>
        <w:t>| SVR vs. XGBoost | 54.0 | 0.001953 | Significant |</w:t>
      </w:r>
    </w:p>
    <w:p>
      <w:pPr>
        <w:pStyle w:val="Codigofuente"/>
        <w:keepLines/>
        <w:spacing w:after="0" w:line="240" w:lineRule="auto"/>
      </w:pPr>
      <w:r>
        <w:rPr>
          <w:rFonts w:ascii="Consolas" w:hAnsi="Consolas" w:eastAsia="Consolas"/>
          <w:sz w:val="15"/>
        </w:rPr>
        <w:t>| SVR vs. Stacking | 55.0 | 0.000977 | Significant |</w:t>
      </w:r>
    </w:p>
    <w:p>
      <w:pPr>
        <w:pStyle w:val="Codigofuente"/>
        <w:keepLines/>
        <w:spacing w:after="0" w:line="240" w:lineRule="auto"/>
      </w:pPr>
      <w:r>
        <w:rPr>
          <w:rFonts w:ascii="Consolas" w:hAnsi="Consolas" w:eastAsia="Consolas"/>
          <w:sz w:val="15"/>
        </w:rPr>
        <w:t>| SVR vs. Blending | 55.0 | 0.000977 | Significant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For SVR versus XGBoost, the corrected paired Nadeau-Bengio test gives $t=3.4480$, $p=0.0073$, using 10 folds and a recorded correlation correction of 0.1 [22]. The bootstrap used 2,000--not 1,000--replicates and returned a 95% RMSE interval of [20.6325, 31.3956] kg CO2e [23]. Residual normality is rejected by Shapiro-Wilk ($W=0.7455$, $p&lt;0.001$) [24], and Breusch-Pagan detects nonconstant variance ($LM=41.5744$, $p&lt;0.001$) [25]. These diagnostics support nonparametric rank-based inference, but they also caution against treating a single RMSE as a complete uncertainty description. Holm-Bonferroni adjustment is recommended for any expanded family of post-hoc hypotheses; the saved artifact reports unadjusted Wilcoxon p-values.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VIII. Software Architecture and Deployment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CarbonTwin uses a modular FastAPI backend with endpoints for asynchronous training, status and report retrieval, and prediction. The prediction endpoint loads the scikit-learn model and preprocessor, transforms a single configuration, and returns `total_co2e_kg`. Artifacts include the HDF5 student, scikit-learn backup, preprocessor, model card, EDA plots, and statistical report. An independent Streamlit laboratory exposes EDA, retraining, statistical results, artifact download, and an interactive simulator. The wider application uses a React/Next.js frontend, PostgreSQL persistence, and a conversational assistant implemented with LangChain and Gemini when configured; a local carbon adviser is used as fallback. This separation keeps serving, experimentation, and user-facing operational workflows decoupled.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IX. Threats to Validity and Limitations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Internal validity is constrained by the calibrated target equation: excellent predictive fit partly reflects recovery of a controlled generative relationship, even though input carbon intensity and crop records originate in real public sources. The held-out test set is a random split from the same construction process, so it does not demonstrate temporal, geographical, or hardware transfer. The system does not directly measure device power, WAN energy, cloud PUE, embodied emissions, Scope 3 procurement impacts, or farm-process emissions. Solar mitigation is a fixed 35% scenario rather than a radiation-, battery-, and load-aware measurement. Seasonal irradiance, rural network latency and outages, sensor aging, crop-management heterogeneity, and shifts in grid intensity can change deployment behaviour. Finally, the statistical tests compare correlated folds from one dataset; their p-values establish relative performance under this protocol, not causal superiority in all settings.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 Conclusion and Future Work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This work presents a transparent surrogate framework for operational carbon estimation in agricultural digital twins. On a documented hybrid dataset, SVR achieved the lowest test RMSE (25.7942 kg CO2e) and strongest explained variance (R2 = 0.9874), with statistically significant fold-level advantages over the evaluated alternatives. The framework is useful as a configuration-time decision aid because it couples interpretable inputs, a stated accounting model, historical grid conditions, and deployable artifacts.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Next steps should replace calibrated telemetry parameters with measured device, gateway, network, and cloud traces; evaluate temporal and leave-country-out generalisation; incorporate explicit PUE and embodied hardware emissions; and validate the Keras student's fidelity before using it for accuracy-critical predictions. Sentinel-2-informed crop and field signals, solar irradiance telemetry, uncertainty-aware prediction intervals, and benchmarked TinyML deployment are promising extensions.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References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 M. Grieves and J. Vickers, “Digital twin: Mitigating unpredictable, undesirable emergent behavior in complex systems,” in *Transdisciplinary Perspectives on Complex Systems*, 2017, pp. 85-113.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 F. Tao, H. Zhang, A. Liu, and A. Y. C. Nee, “Digital twin in industry: State-of-the-art,” *IEEE Trans. Ind. Informatics*, vol. 15, no. 4, pp. 2405-2415, 2019, doi: 10.1109/TII.2018.2873186.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[3] W. Kritzinger, M. Karner, G. Traar, J. Henjes, and W. Sihn, “Digital twin in manufacturing: A categorical literature review,” *IFAC-PapersOnLine*, vol. 51, no. 11, pp. 1016-1022, 2018, doi: 10.1016/j.ifacol.2018.08.474.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[4] A. Fuller, Z. Fan, C. Day, and C. Barlow, “Digital twin: Enabling technologies, challenges and open research,” *IEEE Access*, vol. 8, pp. 108952-108971, 2020, doi: 10.1109/ACCESS.2020.2998358.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[5] A. Nasirahmadi and O. Hensel, “Toward the next generation of digitalization in agriculture based on digital twin paradigm,” *Sensors*, vol. 22, no. 2, Art. no. 498, 2022, doi: 10.3390/s22020498.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[6] W. Purcell, T. Neubauer, and K. Mallinger, “Digital twins in agriculture: Challenges and opportunities for environmental sustainability,” *Current Opinion in Environmental Sustainability*, vol. 61, Art. no. 101252, 2023, doi: 10.1016/j.cosust.2022.101252.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[7] H. A. Alharbi and M. Aldossary, “Energy-efficient edge-fog-cloud architecture for IoT-based smart agriculture environment,” *IEEE Access*, vol. 9, pp. 110480-110492, 2021, doi: 10.1109/ACCESS.2021.3101397.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[8] C. Huck, A. Gobrecht, T. Salou, V. Bellon-Maurel, and E. Loiseau, “Environmental assessment of digitalization in agriculture: A systematic review,” *J. Cleaner Production*, vol. 454, Art. no. 143369, 2024, doi: 10.1016/j.jclepro.2024.143369.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[9] P. La Rocca, G. Guennebaud, A. Bugeau, and A.-L. Ligozat, “Estimating the carbon footprint of digital agriculture deployment: A bottom-up parametric modelling approach,” *J. Industrial Ecology*, vol. 28, pp. 1801-1815, 2024, doi: 10.1111/jiec.13568.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[10] Green Software Foundation, *Software Carbon Intensity Specification*, 2024. [Online]. Available: https://sci.greensoftware.foundation/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[11] Cloud Carbon Footprint, *Methodology*, 2024. [Online]. Available: https://www.cloudcarbonfootprint.org/docs/methodology/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[12] H. Ritchie, P. Rosado, and M. Roser, “Energy,” *Our World in Data*, 2023. [Online]. Available: https://ourworldindata.org/energy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[13] Ember, *Yearly Electricity Data*, 2025. [Online]. Available: https://ember-energy.org/data/yearly-electricity-data/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[14] L. Breiman, “Random forests,” *Mach. Learn.*, vol. 45, pp. 5-32, 2001, doi: 10.1023/A:1010933404324.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[15] T. Chen and C. Guestrin, “XGBoost: A scalable tree boosting system,” in *Proc. 22nd ACM SIGKDD*, 2016, pp. 785-794, doi: 10.1145/2939672.2939785.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[16] A. J. Smola and B. Schölkopf, “A tutorial on support vector regression,” *Stat. Comput.*, vol. 14, pp. 199-222, 2004, doi: 10.1023/B:STCO.0000035301.49549.88.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[17] D. H. Wolpert, “Stacked generalization,” *Neural Netw.*, vol. 5, no. 2, pp. 241-259, 1992, doi: 10.1016/S0893-6080(05)80023-1.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[18] F. Pedregosa *et al.*, “Scikit-learn: Machine learning in Python,” *J. Mach. Learn. Res.*, vol. 12, pp. 2825-2830, 2011.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[19] M. Friedman, “The use of ranks to avoid the assumption of normality implicit in the analysis of variance,” *J. Amer. Stat. Assoc.*, vol. 32, pp. 675-701, 1937, doi: 10.1080/01621459.1937.10503522.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[20] J. Demšar, “Statistical comparisons of classifiers over multiple data sets,” *J. Mach. Learn. Res.*, vol. 7, pp. 1-30, 2006.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[21] F. Wilcoxon, “Individual comparisons by ranking methods,” *Biometrics Bull.*, vol. 1, no. 6, pp. 80-83, 1945, doi: 10.2307/3001968.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[22] C. Nadeau and Y. Bengio, “Inference for the generalization error,” *Mach. Learn.*, vol. 52, pp. 239-281, 2003, doi: 10.1023/A:1024068626366.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[23] B. Efron and R. J. Tibshirani, *An Introduction to the Bootstrap*. New York, NY, USA: Chapman &amp; Hall, 1993.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[24] S. S. Shapiro and M. B. Wilk, “An analysis of variance test for normality,” *Biometrika*, vol. 52, pp. 591-611, 1965, doi: 10.1093/biomet/52.3-4.591.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[25] T. S. Breusch and A. R. Pagan, “A simple test for heteroscedasticity and random coefficient variation,” *Econometrica*, vol. 47, no. 5, pp. 1287-1294, 1979, doi: 10.2307/1911963.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[26] E. Masanet *et al.*, “Recalibrating global data center energy-use estimates,” *Science*, vol. 367, no. 6481, pp. 984-986, 2020, doi: 10.1126/science.aba3758.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[27] M. R. Islam *et al.*, “The internet of things for sustainable agriculture: A comprehensive review,” *IEEE Access*, vol. 8, pp. 177573-177595, 2020, doi: 10.1109/ACCESS.2020.3027354.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[28] IPCC, *Climate Change 2023: Synthesis Report*. Geneva, Switzerland: IPCC, 2023, doi: 10.59327/IPCC/AR6-9789291691647.</w:t>
      </w:r>
    </w:p>
    <w:p>
      <w:r>
        <w:br w:type="page"/>
      </w:r>
    </w:p>
    <w:p>
      <w:pPr>
        <w:pStyle w:val="Heading1"/>
      </w:pPr>
      <w:r>
        <w:t>41. index.html</w:t>
      </w:r>
    </w:p>
    <w:p>
      <w:pPr>
        <w:spacing w:after="80"/>
      </w:pPr>
      <w:r>
        <w:rPr>
          <w:i/>
          <w:color w:val="5A5A5A"/>
          <w:sz w:val="16"/>
        </w:rPr>
        <w:t>Ruta: index.html  |  Tamaño: 670 bytes</w:t>
      </w:r>
    </w:p>
    <w:p>
      <w:pPr>
        <w:pStyle w:val="Codigofuente"/>
        <w:keepLines/>
        <w:spacing w:after="0" w:line="240" w:lineRule="auto"/>
      </w:pPr>
      <w:r>
        <w:rPr>
          <w:rFonts w:ascii="Consolas" w:hAnsi="Consolas" w:eastAsia="Consolas"/>
          <w:sz w:val="15"/>
        </w:rPr>
        <w:t>&lt;!doctype html&gt;</w:t>
      </w:r>
    </w:p>
    <w:p>
      <w:pPr>
        <w:pStyle w:val="Codigofuente"/>
        <w:keepLines/>
        <w:spacing w:after="0" w:line="240" w:lineRule="auto"/>
      </w:pPr>
      <w:r>
        <w:rPr>
          <w:rFonts w:ascii="Consolas" w:hAnsi="Consolas" w:eastAsia="Consolas"/>
          <w:sz w:val="15"/>
        </w:rPr>
        <w:t>&lt;html lang="en"&gt;</w:t>
      </w:r>
    </w:p>
    <w:p>
      <w:pPr>
        <w:pStyle w:val="Codigofuente"/>
        <w:keepLines/>
        <w:spacing w:after="0" w:line="240" w:lineRule="auto"/>
      </w:pPr>
      <w:r>
        <w:rPr>
          <w:rFonts w:ascii="Consolas" w:hAnsi="Consolas" w:eastAsia="Consolas"/>
          <w:sz w:val="15"/>
        </w:rPr>
        <w:t xml:space="preserve">  &lt;head&gt;</w:t>
      </w:r>
    </w:p>
    <w:p>
      <w:pPr>
        <w:pStyle w:val="Codigofuente"/>
        <w:keepLines/>
        <w:spacing w:after="0" w:line="240" w:lineRule="auto"/>
      </w:pPr>
      <w:r>
        <w:rPr>
          <w:rFonts w:ascii="Consolas" w:hAnsi="Consolas" w:eastAsia="Consolas"/>
          <w:sz w:val="15"/>
        </w:rPr>
        <w:t xml:space="preserve">    &lt;meta charset="UTF-8" /&gt;</w:t>
      </w:r>
    </w:p>
    <w:p>
      <w:pPr>
        <w:pStyle w:val="Codigofuente"/>
        <w:keepLines/>
        <w:spacing w:after="0" w:line="240" w:lineRule="auto"/>
      </w:pPr>
      <w:r>
        <w:rPr>
          <w:rFonts w:ascii="Consolas" w:hAnsi="Consolas" w:eastAsia="Consolas"/>
          <w:sz w:val="15"/>
        </w:rPr>
        <w:t xml:space="preserve">    &lt;meta name="viewport" content="width=device-width, initial-scale=1.0" /&gt;</w:t>
      </w:r>
    </w:p>
    <w:p>
      <w:pPr>
        <w:pStyle w:val="Codigofuente"/>
        <w:keepLines/>
        <w:spacing w:after="0" w:line="240" w:lineRule="auto"/>
      </w:pPr>
      <w:r>
        <w:rPr>
          <w:rFonts w:ascii="Consolas" w:hAnsi="Consolas" w:eastAsia="Consolas"/>
          <w:sz w:val="15"/>
        </w:rPr>
        <w:t xml:space="preserve">    &lt;title&gt;My Google AI Studio App&lt;/title&gt;</w:t>
      </w:r>
    </w:p>
    <w:p>
      <w:pPr>
        <w:pStyle w:val="Codigofuente"/>
        <w:keepLines/>
        <w:spacing w:after="0" w:line="240" w:lineRule="auto"/>
      </w:pPr>
      <w:r>
        <w:rPr>
          <w:rFonts w:ascii="Consolas" w:hAnsi="Consolas" w:eastAsia="Consolas"/>
          <w:sz w:val="15"/>
        </w:rPr>
        <w:t xml:space="preserve">    &lt;meta name="description" content="An application built with Google AI Studio." /&gt;</w:t>
      </w:r>
    </w:p>
    <w:p>
      <w:pPr>
        <w:pStyle w:val="Codigofuente"/>
        <w:keepLines/>
        <w:spacing w:after="0" w:line="240" w:lineRule="auto"/>
      </w:pPr>
      <w:r>
        <w:rPr>
          <w:rFonts w:ascii="Consolas" w:hAnsi="Consolas" w:eastAsia="Consolas"/>
          <w:sz w:val="15"/>
        </w:rPr>
        <w:t xml:space="preserve">    &lt;meta property="og:title" content="My Google AI Studio App" /&gt;</w:t>
      </w:r>
    </w:p>
    <w:p>
      <w:pPr>
        <w:pStyle w:val="Codigofuente"/>
        <w:keepLines/>
        <w:spacing w:after="0" w:line="240" w:lineRule="auto"/>
      </w:pPr>
      <w:r>
        <w:rPr>
          <w:rFonts w:ascii="Consolas" w:hAnsi="Consolas" w:eastAsia="Consolas"/>
          <w:sz w:val="15"/>
        </w:rPr>
        <w:t xml:space="preserve">    &lt;meta property="og:description" content="An application built with Google AI Studio." /&gt;</w:t>
      </w:r>
    </w:p>
    <w:p>
      <w:pPr>
        <w:pStyle w:val="Codigofuente"/>
        <w:keepLines/>
        <w:spacing w:after="0" w:line="240" w:lineRule="auto"/>
      </w:pPr>
      <w:r>
        <w:rPr>
          <w:rFonts w:ascii="Consolas" w:hAnsi="Consolas" w:eastAsia="Consolas"/>
          <w:sz w:val="15"/>
        </w:rPr>
        <w:t xml:space="preserve">    &lt;meta property="og:type" content="website" /&gt;</w:t>
      </w:r>
    </w:p>
    <w:p>
      <w:pPr>
        <w:pStyle w:val="Codigofuente"/>
        <w:keepLines/>
        <w:spacing w:after="0" w:line="240" w:lineRule="auto"/>
      </w:pPr>
      <w:r>
        <w:rPr>
          <w:rFonts w:ascii="Consolas" w:hAnsi="Consolas" w:eastAsia="Consolas"/>
          <w:sz w:val="15"/>
        </w:rPr>
        <w:t xml:space="preserve">    &lt;meta name="twitter:card" content="summary_large_image" /&gt;</w:t>
      </w:r>
    </w:p>
    <w:p>
      <w:pPr>
        <w:pStyle w:val="Codigofuente"/>
        <w:keepLines/>
        <w:spacing w:after="0" w:line="240" w:lineRule="auto"/>
      </w:pPr>
      <w:r>
        <w:rPr>
          <w:rFonts w:ascii="Consolas" w:hAnsi="Consolas" w:eastAsia="Consolas"/>
          <w:sz w:val="15"/>
        </w:rPr>
        <w:t xml:space="preserve">  &lt;/head&gt;</w:t>
      </w:r>
    </w:p>
    <w:p>
      <w:pPr>
        <w:pStyle w:val="Codigofuente"/>
        <w:keepLines/>
        <w:spacing w:after="0" w:line="240" w:lineRule="auto"/>
      </w:pPr>
      <w:r>
        <w:rPr>
          <w:rFonts w:ascii="Consolas" w:hAnsi="Consolas" w:eastAsia="Consolas"/>
          <w:sz w:val="15"/>
        </w:rPr>
        <w:t xml:space="preserve">  &lt;body&gt;</w:t>
      </w:r>
    </w:p>
    <w:p>
      <w:pPr>
        <w:pStyle w:val="Codigofuente"/>
        <w:keepLines/>
        <w:spacing w:after="0" w:line="240" w:lineRule="auto"/>
      </w:pPr>
      <w:r>
        <w:rPr>
          <w:rFonts w:ascii="Consolas" w:hAnsi="Consolas" w:eastAsia="Consolas"/>
          <w:sz w:val="15"/>
        </w:rPr>
        <w:t xml:space="preserve">    &lt;div id="root"&gt;&lt;/div&gt;</w:t>
      </w:r>
    </w:p>
    <w:p>
      <w:pPr>
        <w:pStyle w:val="Codigofuente"/>
        <w:keepLines/>
        <w:spacing w:after="0" w:line="240" w:lineRule="auto"/>
      </w:pPr>
      <w:r>
        <w:rPr>
          <w:rFonts w:ascii="Consolas" w:hAnsi="Consolas" w:eastAsia="Consolas"/>
          <w:sz w:val="15"/>
        </w:rPr>
        <w:t xml:space="preserve">    &lt;script type="module" src="/src/main.tsx"&gt;&lt;/script&gt;</w:t>
      </w:r>
    </w:p>
    <w:p>
      <w:pPr>
        <w:pStyle w:val="Codigofuente"/>
        <w:keepLines/>
        <w:spacing w:after="0" w:line="240" w:lineRule="auto"/>
      </w:pPr>
      <w:r>
        <w:rPr>
          <w:rFonts w:ascii="Consolas" w:hAnsi="Consolas" w:eastAsia="Consolas"/>
          <w:sz w:val="15"/>
        </w:rPr>
        <w:t xml:space="preserve">  &lt;/body&gt;</w:t>
      </w:r>
    </w:p>
    <w:p>
      <w:pPr>
        <w:pStyle w:val="Codigofuente"/>
        <w:keepLines/>
        <w:spacing w:after="0" w:line="240" w:lineRule="auto"/>
      </w:pPr>
      <w:r>
        <w:rPr>
          <w:rFonts w:ascii="Consolas" w:hAnsi="Consolas" w:eastAsia="Consolas"/>
          <w:sz w:val="15"/>
        </w:rPr>
        <w:t>&lt;/html&gt;</w:t>
      </w:r>
    </w:p>
    <w:p>
      <w:pPr>
        <w:pStyle w:val="Codigofuente"/>
        <w:keepLines/>
        <w:spacing w:after="0" w:line="240" w:lineRule="auto"/>
      </w:pPr>
      <w:r>
        <w:rPr>
          <w:rFonts w:ascii="Consolas" w:hAnsi="Consolas" w:eastAsia="Consolas"/>
          <w:sz w:val="15"/>
        </w:rPr>
        <w:t xml:space="preserve"> </w:t>
      </w:r>
    </w:p>
    <w:p>
      <w:r>
        <w:br w:type="page"/>
      </w:r>
    </w:p>
    <w:p>
      <w:pPr>
        <w:pStyle w:val="Heading1"/>
      </w:pPr>
      <w:r>
        <w:t>42. metadata.json</w:t>
      </w:r>
    </w:p>
    <w:p>
      <w:pPr>
        <w:spacing w:after="80"/>
      </w:pPr>
      <w:r>
        <w:rPr>
          <w:i/>
          <w:color w:val="5A5A5A"/>
          <w:sz w:val="16"/>
        </w:rPr>
        <w:t>Ruta: metadata.json  |  Tamaño: 366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"name": "AP-9: Análisis de Coste de Carbono de Gemelos Digitales",</w:t>
      </w:r>
    </w:p>
    <w:p>
      <w:pPr>
        <w:pStyle w:val="Codigofuente"/>
        <w:keepLines/>
        <w:spacing w:after="0" w:line="240" w:lineRule="auto"/>
      </w:pPr>
      <w:r>
        <w:rPr>
          <w:rFonts w:ascii="Consolas" w:hAnsi="Consolas" w:eastAsia="Consolas"/>
          <w:sz w:val="15"/>
        </w:rPr>
        <w:t xml:space="preserve">  "description": "Plataforma para estimar, analizar y optimizar el ciclo de vida y la huella de carbono de infraestructura IoT, Edge, Cloud y Gemelos Digitales en agricultura de precisión.",</w:t>
      </w:r>
    </w:p>
    <w:p>
      <w:pPr>
        <w:pStyle w:val="Codigofuente"/>
        <w:keepLines/>
        <w:spacing w:after="0" w:line="240" w:lineRule="auto"/>
      </w:pPr>
      <w:r>
        <w:rPr>
          <w:rFonts w:ascii="Consolas" w:hAnsi="Consolas" w:eastAsia="Consolas"/>
          <w:sz w:val="15"/>
        </w:rPr>
        <w:t xml:space="preserve">  "requestFramePermissions": [],</w:t>
      </w:r>
    </w:p>
    <w:p>
      <w:pPr>
        <w:pStyle w:val="Codigofuente"/>
        <w:keepLines/>
        <w:spacing w:after="0" w:line="240" w:lineRule="auto"/>
      </w:pPr>
      <w:r>
        <w:rPr>
          <w:rFonts w:ascii="Consolas" w:hAnsi="Consolas" w:eastAsia="Consolas"/>
          <w:sz w:val="15"/>
        </w:rPr>
        <w:t xml:space="preserve">  "majorCapabilities": ["MAJOR_CAPABILITY_SERVER_SIDE_GEMINI_API"]</w:t>
      </w:r>
    </w:p>
    <w:p>
      <w:pPr>
        <w:pStyle w:val="Codigofuente"/>
        <w:keepLines/>
        <w:spacing w:after="0" w:line="240" w:lineRule="auto"/>
      </w:pPr>
      <w:r>
        <w:rPr>
          <w:rFonts w:ascii="Consolas" w:hAnsi="Consolas" w:eastAsia="Consolas"/>
          <w:sz w:val="15"/>
        </w:rPr>
        <w:t>}</w:t>
      </w:r>
    </w:p>
    <w:p>
      <w:r>
        <w:br w:type="page"/>
      </w:r>
    </w:p>
    <w:p>
      <w:pPr>
        <w:pStyle w:val="Heading1"/>
      </w:pPr>
      <w:r>
        <w:t>43. ml_lab/app.py</w:t>
      </w:r>
    </w:p>
    <w:p>
      <w:pPr>
        <w:spacing w:after="80"/>
      </w:pPr>
      <w:r>
        <w:rPr>
          <w:i/>
          <w:color w:val="5A5A5A"/>
          <w:sz w:val="16"/>
        </w:rPr>
        <w:t>Ruta: ml_lab/app.py  |  Tamaño: 44,158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app.py - Laboratorio de Entrenamiento de Machine Learning para Gemelos Digitales (AP-9)</w:t>
      </w:r>
    </w:p>
    <w:p>
      <w:pPr>
        <w:pStyle w:val="Codigofuente"/>
        <w:keepLines/>
        <w:spacing w:after="0" w:line="240" w:lineRule="auto"/>
      </w:pPr>
      <w:r>
        <w:rPr>
          <w:rFonts w:ascii="Consolas" w:hAnsi="Consolas" w:eastAsia="Consolas"/>
          <w:sz w:val="15"/>
        </w:rPr>
        <w:t>Construido con Streamlit con soporte armónico de Modo Oscuro y Modo Claro.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import matplotlib.pyplot as plt</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import streamlit as 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utils import (</w:t>
      </w:r>
    </w:p>
    <w:p>
      <w:pPr>
        <w:pStyle w:val="Codigofuente"/>
        <w:keepLines/>
        <w:spacing w:after="0" w:line="240" w:lineRule="auto"/>
      </w:pPr>
      <w:r>
        <w:rPr>
          <w:rFonts w:ascii="Consolas" w:hAnsi="Consolas" w:eastAsia="Consolas"/>
          <w:sz w:val="15"/>
        </w:rPr>
        <w:t xml:space="preserve">    ARTIFACTS_DIR,</w:t>
      </w:r>
    </w:p>
    <w:p>
      <w:pPr>
        <w:pStyle w:val="Codigofuente"/>
        <w:keepLines/>
        <w:spacing w:after="0" w:line="240" w:lineRule="auto"/>
      </w:pPr>
      <w:r>
        <w:rPr>
          <w:rFonts w:ascii="Consolas" w:hAnsi="Consolas" w:eastAsia="Consolas"/>
          <w:sz w:val="15"/>
        </w:rPr>
        <w:t xml:space="preserve">    EDA_DIR,</w:t>
      </w:r>
    </w:p>
    <w:p>
      <w:pPr>
        <w:pStyle w:val="Codigofuente"/>
        <w:keepLines/>
        <w:spacing w:after="0" w:line="240" w:lineRule="auto"/>
      </w:pPr>
      <w:r>
        <w:rPr>
          <w:rFonts w:ascii="Consolas" w:hAnsi="Consolas" w:eastAsia="Consolas"/>
          <w:sz w:val="15"/>
        </w:rPr>
        <w:t xml:space="preserve">    H5_MODEL_PATH,</w:t>
      </w:r>
    </w:p>
    <w:p>
      <w:pPr>
        <w:pStyle w:val="Codigofuente"/>
        <w:keepLines/>
        <w:spacing w:after="0" w:line="240" w:lineRule="auto"/>
      </w:pPr>
      <w:r>
        <w:rPr>
          <w:rFonts w:ascii="Consolas" w:hAnsi="Consolas" w:eastAsia="Consolas"/>
          <w:sz w:val="15"/>
        </w:rPr>
        <w:t xml:space="preserve">    MODEL_CARD_PATH,</w:t>
      </w:r>
    </w:p>
    <w:p>
      <w:pPr>
        <w:pStyle w:val="Codigofuente"/>
        <w:keepLines/>
        <w:spacing w:after="0" w:line="240" w:lineRule="auto"/>
      </w:pPr>
      <w:r>
        <w:rPr>
          <w:rFonts w:ascii="Consolas" w:hAnsi="Consolas" w:eastAsia="Consolas"/>
          <w:sz w:val="15"/>
        </w:rPr>
        <w:t xml:space="preserve">    PLOTS_DIR,</w:t>
      </w:r>
    </w:p>
    <w:p>
      <w:pPr>
        <w:pStyle w:val="Codigofuente"/>
        <w:keepLines/>
        <w:spacing w:after="0" w:line="240" w:lineRule="auto"/>
      </w:pPr>
      <w:r>
        <w:rPr>
          <w:rFonts w:ascii="Consolas" w:hAnsi="Consolas" w:eastAsia="Consolas"/>
          <w:sz w:val="15"/>
        </w:rPr>
        <w:t xml:space="preserve">    PREPROCESSOR_PATH,</w:t>
      </w:r>
    </w:p>
    <w:p>
      <w:pPr>
        <w:pStyle w:val="Codigofuente"/>
        <w:keepLines/>
        <w:spacing w:after="0" w:line="240" w:lineRule="auto"/>
      </w:pPr>
      <w:r>
        <w:rPr>
          <w:rFonts w:ascii="Consolas" w:hAnsi="Consolas" w:eastAsia="Consolas"/>
          <w:sz w:val="15"/>
        </w:rPr>
        <w:t xml:space="preserve">    SKLEARN_MODEL_PATH,</w:t>
      </w:r>
    </w:p>
    <w:p>
      <w:pPr>
        <w:pStyle w:val="Codigofuente"/>
        <w:keepLines/>
        <w:spacing w:after="0" w:line="240" w:lineRule="auto"/>
      </w:pPr>
      <w:r>
        <w:rPr>
          <w:rFonts w:ascii="Consolas" w:hAnsi="Consolas" w:eastAsia="Consolas"/>
          <w:sz w:val="15"/>
        </w:rPr>
        <w:t xml:space="preserve">    STAT_REPORT_PATH,</w:t>
      </w:r>
    </w:p>
    <w:p>
      <w:pPr>
        <w:pStyle w:val="Codigofuente"/>
        <w:keepLines/>
        <w:spacing w:after="0" w:line="240" w:lineRule="auto"/>
      </w:pPr>
      <w:r>
        <w:rPr>
          <w:rFonts w:ascii="Consolas" w:hAnsi="Consolas" w:eastAsia="Consolas"/>
          <w:sz w:val="15"/>
        </w:rPr>
        <w:t xml:space="preserve">    STAT_JSON_PATH,</w:t>
      </w:r>
    </w:p>
    <w:p>
      <w:pPr>
        <w:pStyle w:val="Codigofuente"/>
        <w:keepLines/>
        <w:spacing w:after="0" w:line="240" w:lineRule="auto"/>
      </w:pPr>
      <w:r>
        <w:rPr>
          <w:rFonts w:ascii="Consolas" w:hAnsi="Consolas" w:eastAsia="Consolas"/>
          <w:sz w:val="15"/>
        </w:rPr>
        <w:t xml:space="preserve">    execute_pipeline,</w:t>
      </w:r>
    </w:p>
    <w:p>
      <w:pPr>
        <w:pStyle w:val="Codigofuente"/>
        <w:keepLines/>
        <w:spacing w:after="0" w:line="240" w:lineRule="auto"/>
      </w:pPr>
      <w:r>
        <w:rPr>
          <w:rFonts w:ascii="Consolas" w:hAnsi="Consolas" w:eastAsia="Consolas"/>
          <w:sz w:val="15"/>
        </w:rPr>
        <w:t xml:space="preserve">    load_dataset_for_eda,</w:t>
      </w:r>
    </w:p>
    <w:p>
      <w:pPr>
        <w:pStyle w:val="Codigofuente"/>
        <w:keepLines/>
        <w:spacing w:after="0" w:line="240" w:lineRule="auto"/>
      </w:pPr>
      <w:r>
        <w:rPr>
          <w:rFonts w:ascii="Consolas" w:hAnsi="Consolas" w:eastAsia="Consolas"/>
          <w:sz w:val="15"/>
        </w:rPr>
        <w:t xml:space="preserve">    load_existing_report,</w:t>
      </w:r>
    </w:p>
    <w:p>
      <w:pPr>
        <w:pStyle w:val="Codigofuente"/>
        <w:keepLines/>
        <w:spacing w:after="0" w:line="240" w:lineRule="auto"/>
      </w:pPr>
      <w:r>
        <w:rPr>
          <w:rFonts w:ascii="Consolas" w:hAnsi="Consolas" w:eastAsia="Consolas"/>
          <w:sz w:val="15"/>
        </w:rPr>
        <w:t xml:space="preserve">    load_inference_pipeline,</w:t>
      </w:r>
    </w:p>
    <w:p>
      <w:pPr>
        <w:pStyle w:val="Codigofuente"/>
        <w:keepLines/>
        <w:spacing w:after="0" w:line="240" w:lineRule="auto"/>
      </w:pPr>
      <w:r>
        <w:rPr>
          <w:rFonts w:ascii="Consolas" w:hAnsi="Consolas" w:eastAsia="Consolas"/>
          <w:sz w:val="15"/>
        </w:rPr>
        <w:t xml:space="preserve">    load_statistical_tests,</w:t>
      </w:r>
    </w:p>
    <w:p>
      <w:pPr>
        <w:pStyle w:val="Codigofuente"/>
        <w:keepLines/>
        <w:spacing w:after="0" w:line="240" w:lineRule="auto"/>
      </w:pPr>
      <w:r>
        <w:rPr>
          <w:rFonts w:ascii="Consolas" w:hAnsi="Consolas" w:eastAsia="Consolas"/>
          <w:sz w:val="15"/>
        </w:rPr>
        <w:t xml:space="preserve">    predict_carbon,</w:t>
      </w:r>
    </w:p>
    <w:p>
      <w:pPr>
        <w:pStyle w:val="Codigofuente"/>
        <w:keepLines/>
        <w:spacing w:after="0" w:line="240" w:lineRule="auto"/>
      </w:pPr>
      <w:r>
        <w:rPr>
          <w:rFonts w:ascii="Consolas" w:hAnsi="Consolas" w:eastAsia="Consolas"/>
          <w:sz w:val="15"/>
        </w:rPr>
        <w:t xml:space="preserve">    read_artifact_bytes,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Configuración general de la página</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st.set_page_config(</w:t>
      </w:r>
    </w:p>
    <w:p>
      <w:pPr>
        <w:pStyle w:val="Codigofuente"/>
        <w:keepLines/>
        <w:spacing w:after="0" w:line="240" w:lineRule="auto"/>
      </w:pPr>
      <w:r>
        <w:rPr>
          <w:rFonts w:ascii="Consolas" w:hAnsi="Consolas" w:eastAsia="Consolas"/>
          <w:sz w:val="15"/>
        </w:rPr>
        <w:t xml:space="preserve">    page_title="Laboratorio de Entrenamiento ML | Gemelos Digitales",</w:t>
      </w:r>
    </w:p>
    <w:p>
      <w:pPr>
        <w:pStyle w:val="Codigofuente"/>
        <w:keepLines/>
        <w:spacing w:after="0" w:line="240" w:lineRule="auto"/>
      </w:pPr>
      <w:r>
        <w:rPr>
          <w:rFonts w:ascii="Consolas" w:hAnsi="Consolas" w:eastAsia="Consolas"/>
          <w:sz w:val="15"/>
        </w:rPr>
        <w:t xml:space="preserve">    page_icon="🧪",</w:t>
      </w:r>
    </w:p>
    <w:p>
      <w:pPr>
        <w:pStyle w:val="Codigofuente"/>
        <w:keepLines/>
        <w:spacing w:after="0" w:line="240" w:lineRule="auto"/>
      </w:pPr>
      <w:r>
        <w:rPr>
          <w:rFonts w:ascii="Consolas" w:hAnsi="Consolas" w:eastAsia="Consolas"/>
          <w:sz w:val="15"/>
        </w:rPr>
        <w:t xml:space="preserve">    layout="wide",</w:t>
      </w:r>
    </w:p>
    <w:p>
      <w:pPr>
        <w:pStyle w:val="Codigofuente"/>
        <w:keepLines/>
        <w:spacing w:after="0" w:line="240" w:lineRule="auto"/>
      </w:pPr>
      <w:r>
        <w:rPr>
          <w:rFonts w:ascii="Consolas" w:hAnsi="Consolas" w:eastAsia="Consolas"/>
          <w:sz w:val="15"/>
        </w:rPr>
        <w:t xml:space="preserve">    initial_sidebar_state="expanded",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CONTROL DE TEMA (Modo Oscuro / Claro) en Sidebar</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st.sidebar:</w:t>
      </w:r>
    </w:p>
    <w:p>
      <w:pPr>
        <w:pStyle w:val="Codigofuente"/>
        <w:keepLines/>
        <w:spacing w:after="0" w:line="240" w:lineRule="auto"/>
      </w:pPr>
      <w:r>
        <w:rPr>
          <w:rFonts w:ascii="Consolas" w:hAnsi="Consolas" w:eastAsia="Consolas"/>
          <w:sz w:val="15"/>
        </w:rPr>
        <w:t xml:space="preserve">    st.image("https://img.icons8.com/fluency/96/artificial-intelligence.png", width=56)</w:t>
      </w:r>
    </w:p>
    <w:p>
      <w:pPr>
        <w:pStyle w:val="Codigofuente"/>
        <w:keepLines/>
        <w:spacing w:after="0" w:line="240" w:lineRule="auto"/>
      </w:pPr>
      <w:r>
        <w:rPr>
          <w:rFonts w:ascii="Consolas" w:hAnsi="Consolas" w:eastAsia="Consolas"/>
          <w:sz w:val="15"/>
        </w:rPr>
        <w:t xml:space="preserve">    st.title("Laboratorio ML")</w:t>
      </w:r>
    </w:p>
    <w:p>
      <w:pPr>
        <w:pStyle w:val="Codigofuente"/>
        <w:keepLines/>
        <w:spacing w:after="0" w:line="240" w:lineRule="auto"/>
      </w:pPr>
      <w:r>
        <w:rPr>
          <w:rFonts w:ascii="Consolas" w:hAnsi="Consolas" w:eastAsia="Consolas"/>
          <w:sz w:val="15"/>
        </w:rPr>
        <w:t xml:space="preserve">    st.caption("Gemelos Digitales • Huella de Carbono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st.markdown("**🎨 Apariencia de la Interfaz**")</w:t>
      </w:r>
    </w:p>
    <w:p>
      <w:pPr>
        <w:pStyle w:val="Codigofuente"/>
        <w:keepLines/>
        <w:spacing w:after="0" w:line="240" w:lineRule="auto"/>
      </w:pPr>
      <w:r>
        <w:rPr>
          <w:rFonts w:ascii="Consolas" w:hAnsi="Consolas" w:eastAsia="Consolas"/>
          <w:sz w:val="15"/>
        </w:rPr>
        <w:t xml:space="preserve">    theme_choice = st.radio(</w:t>
      </w:r>
    </w:p>
    <w:p>
      <w:pPr>
        <w:pStyle w:val="Codigofuente"/>
        <w:keepLines/>
        <w:spacing w:after="0" w:line="240" w:lineRule="auto"/>
      </w:pPr>
      <w:r>
        <w:rPr>
          <w:rFonts w:ascii="Consolas" w:hAnsi="Consolas" w:eastAsia="Consolas"/>
          <w:sz w:val="15"/>
        </w:rPr>
        <w:t xml:space="preserve">        "Tema visual",</w:t>
      </w:r>
    </w:p>
    <w:p>
      <w:pPr>
        <w:pStyle w:val="Codigofuente"/>
        <w:keepLines/>
        <w:spacing w:after="0" w:line="240" w:lineRule="auto"/>
      </w:pPr>
      <w:r>
        <w:rPr>
          <w:rFonts w:ascii="Consolas" w:hAnsi="Consolas" w:eastAsia="Consolas"/>
          <w:sz w:val="15"/>
        </w:rPr>
        <w:t xml:space="preserve">        options=["🌙 Modo Oscuro", "☀️ Modo Claro"],</w:t>
      </w:r>
    </w:p>
    <w:p>
      <w:pPr>
        <w:pStyle w:val="Codigofuente"/>
        <w:keepLines/>
        <w:spacing w:after="0" w:line="240" w:lineRule="auto"/>
      </w:pPr>
      <w:r>
        <w:rPr>
          <w:rFonts w:ascii="Consolas" w:hAnsi="Consolas" w:eastAsia="Consolas"/>
          <w:sz w:val="15"/>
        </w:rPr>
        <w:t xml:space="preserve">        index=0,</w:t>
      </w:r>
    </w:p>
    <w:p>
      <w:pPr>
        <w:pStyle w:val="Codigofuente"/>
        <w:keepLines/>
        <w:spacing w:after="0" w:line="240" w:lineRule="auto"/>
      </w:pPr>
      <w:r>
        <w:rPr>
          <w:rFonts w:ascii="Consolas" w:hAnsi="Consolas" w:eastAsia="Consolas"/>
          <w:sz w:val="15"/>
        </w:rPr>
        <w:t xml:space="preserve">        horizontal=True,</w:t>
      </w:r>
    </w:p>
    <w:p>
      <w:pPr>
        <w:pStyle w:val="Codigofuente"/>
        <w:keepLines/>
        <w:spacing w:after="0" w:line="240" w:lineRule="auto"/>
      </w:pPr>
      <w:r>
        <w:rPr>
          <w:rFonts w:ascii="Consolas" w:hAnsi="Consolas" w:eastAsia="Consolas"/>
          <w:sz w:val="15"/>
        </w:rPr>
        <w:t xml:space="preserve">        label_visibility="collapsed",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is_dark = "Oscuro" in theme_choice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DEFINICIÓN DE PALETA ARMONIOSA (CSS Custom Properties)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if is_dark:</w:t>
      </w:r>
    </w:p>
    <w:p>
      <w:pPr>
        <w:pStyle w:val="Codigofuente"/>
        <w:keepLines/>
        <w:spacing w:after="0" w:line="240" w:lineRule="auto"/>
      </w:pPr>
      <w:r>
        <w:rPr>
          <w:rFonts w:ascii="Consolas" w:hAnsi="Consolas" w:eastAsia="Consolas"/>
          <w:sz w:val="15"/>
        </w:rPr>
        <w:t xml:space="preserve">    # Paleta Modo Oscuro: Obsidian Navy, acentos índigo y esmeralda</w:t>
      </w:r>
    </w:p>
    <w:p>
      <w:pPr>
        <w:pStyle w:val="Codigofuente"/>
        <w:keepLines/>
        <w:spacing w:after="0" w:line="240" w:lineRule="auto"/>
      </w:pPr>
      <w:r>
        <w:rPr>
          <w:rFonts w:ascii="Consolas" w:hAnsi="Consolas" w:eastAsia="Consolas"/>
          <w:sz w:val="15"/>
        </w:rPr>
        <w:t xml:space="preserve">    css_vars = """</w:t>
      </w:r>
    </w:p>
    <w:p>
      <w:pPr>
        <w:pStyle w:val="Codigofuente"/>
        <w:keepLines/>
        <w:spacing w:after="0" w:line="240" w:lineRule="auto"/>
      </w:pPr>
      <w:r>
        <w:rPr>
          <w:rFonts w:ascii="Consolas" w:hAnsi="Consolas" w:eastAsia="Consolas"/>
          <w:sz w:val="15"/>
        </w:rPr>
        <w:t xml:space="preserve">    :root {</w:t>
      </w:r>
    </w:p>
    <w:p>
      <w:pPr>
        <w:pStyle w:val="Codigofuente"/>
        <w:keepLines/>
        <w:spacing w:after="0" w:line="240" w:lineRule="auto"/>
      </w:pPr>
      <w:r>
        <w:rPr>
          <w:rFonts w:ascii="Consolas" w:hAnsi="Consolas" w:eastAsia="Consolas"/>
          <w:sz w:val="15"/>
        </w:rPr>
        <w:t xml:space="preserve">        --bg-page: #0B1120;</w:t>
      </w:r>
    </w:p>
    <w:p>
      <w:pPr>
        <w:pStyle w:val="Codigofuente"/>
        <w:keepLines/>
        <w:spacing w:after="0" w:line="240" w:lineRule="auto"/>
      </w:pPr>
      <w:r>
        <w:rPr>
          <w:rFonts w:ascii="Consolas" w:hAnsi="Consolas" w:eastAsia="Consolas"/>
          <w:sz w:val="15"/>
        </w:rPr>
        <w:t xml:space="preserve">        --bg-sidebar: #070D1B;</w:t>
      </w:r>
    </w:p>
    <w:p>
      <w:pPr>
        <w:pStyle w:val="Codigofuente"/>
        <w:keepLines/>
        <w:spacing w:after="0" w:line="240" w:lineRule="auto"/>
      </w:pPr>
      <w:r>
        <w:rPr>
          <w:rFonts w:ascii="Consolas" w:hAnsi="Consolas" w:eastAsia="Consolas"/>
          <w:sz w:val="15"/>
        </w:rPr>
        <w:t xml:space="preserve">        --bg-card: rgba(22, 33, 56, 0.85);</w:t>
      </w:r>
    </w:p>
    <w:p>
      <w:pPr>
        <w:pStyle w:val="Codigofuente"/>
        <w:keepLines/>
        <w:spacing w:after="0" w:line="240" w:lineRule="auto"/>
      </w:pPr>
      <w:r>
        <w:rPr>
          <w:rFonts w:ascii="Consolas" w:hAnsi="Consolas" w:eastAsia="Consolas"/>
          <w:sz w:val="15"/>
        </w:rPr>
        <w:t xml:space="preserve">        --bg-card-hover: rgba(30, 45, 75, 0.95);</w:t>
      </w:r>
    </w:p>
    <w:p>
      <w:pPr>
        <w:pStyle w:val="Codigofuente"/>
        <w:keepLines/>
        <w:spacing w:after="0" w:line="240" w:lineRule="auto"/>
      </w:pPr>
      <w:r>
        <w:rPr>
          <w:rFonts w:ascii="Consolas" w:hAnsi="Consolas" w:eastAsia="Consolas"/>
          <w:sz w:val="15"/>
        </w:rPr>
        <w:t xml:space="preserve">        --border-card: rgba(99, 102, 241, 0.22);</w:t>
      </w:r>
    </w:p>
    <w:p>
      <w:pPr>
        <w:pStyle w:val="Codigofuente"/>
        <w:keepLines/>
        <w:spacing w:after="0" w:line="240" w:lineRule="auto"/>
      </w:pPr>
      <w:r>
        <w:rPr>
          <w:rFonts w:ascii="Consolas" w:hAnsi="Consolas" w:eastAsia="Consolas"/>
          <w:sz w:val="15"/>
        </w:rPr>
        <w:t xml:space="preserve">        --border-card-hover: rgba(129, 140, 248, 0.55);</w:t>
      </w:r>
    </w:p>
    <w:p>
      <w:pPr>
        <w:pStyle w:val="Codigofuente"/>
        <w:keepLines/>
        <w:spacing w:after="0" w:line="240" w:lineRule="auto"/>
      </w:pPr>
      <w:r>
        <w:rPr>
          <w:rFonts w:ascii="Consolas" w:hAnsi="Consolas" w:eastAsia="Consolas"/>
          <w:sz w:val="15"/>
        </w:rPr>
        <w:t xml:space="preserve">        --border-subtle: #1E293B;</w:t>
      </w:r>
    </w:p>
    <w:p>
      <w:pPr>
        <w:pStyle w:val="Codigofuente"/>
        <w:keepLines/>
        <w:spacing w:after="0" w:line="240" w:lineRule="auto"/>
      </w:pPr>
      <w:r>
        <w:rPr>
          <w:rFonts w:ascii="Consolas" w:hAnsi="Consolas" w:eastAsia="Consolas"/>
          <w:sz w:val="15"/>
        </w:rPr>
        <w:t xml:space="preserve">        --card-shadow: 0 8px 24px -4px rgba(0, 0, 0, 0.45);</w:t>
      </w:r>
    </w:p>
    <w:p>
      <w:pPr>
        <w:pStyle w:val="Codigofuente"/>
        <w:keepLines/>
        <w:spacing w:after="0" w:line="240" w:lineRule="auto"/>
      </w:pPr>
      <w:r>
        <w:rPr>
          <w:rFonts w:ascii="Consolas" w:hAnsi="Consolas" w:eastAsia="Consolas"/>
          <w:sz w:val="15"/>
        </w:rPr>
        <w:t xml:space="preserve">        --text-primary: #F8FAFC;</w:t>
      </w:r>
    </w:p>
    <w:p>
      <w:pPr>
        <w:pStyle w:val="Codigofuente"/>
        <w:keepLines/>
        <w:spacing w:after="0" w:line="240" w:lineRule="auto"/>
      </w:pPr>
      <w:r>
        <w:rPr>
          <w:rFonts w:ascii="Consolas" w:hAnsi="Consolas" w:eastAsia="Consolas"/>
          <w:sz w:val="15"/>
        </w:rPr>
        <w:t xml:space="preserve">        --text-secondary: #CBD5E1;</w:t>
      </w:r>
    </w:p>
    <w:p>
      <w:pPr>
        <w:pStyle w:val="Codigofuente"/>
        <w:keepLines/>
        <w:spacing w:after="0" w:line="240" w:lineRule="auto"/>
      </w:pPr>
      <w:r>
        <w:rPr>
          <w:rFonts w:ascii="Consolas" w:hAnsi="Consolas" w:eastAsia="Consolas"/>
          <w:sz w:val="15"/>
        </w:rPr>
        <w:t xml:space="preserve">        --text-muted: #94A3B8;</w:t>
      </w:r>
    </w:p>
    <w:p>
      <w:pPr>
        <w:pStyle w:val="Codigofuente"/>
        <w:keepLines/>
        <w:spacing w:after="0" w:line="240" w:lineRule="auto"/>
      </w:pPr>
      <w:r>
        <w:rPr>
          <w:rFonts w:ascii="Consolas" w:hAnsi="Consolas" w:eastAsia="Consolas"/>
          <w:sz w:val="15"/>
        </w:rPr>
        <w:t xml:space="preserve">        --accent-indigo: #818CF8;</w:t>
      </w:r>
    </w:p>
    <w:p>
      <w:pPr>
        <w:pStyle w:val="Codigofuente"/>
        <w:keepLines/>
        <w:spacing w:after="0" w:line="240" w:lineRule="auto"/>
      </w:pPr>
      <w:r>
        <w:rPr>
          <w:rFonts w:ascii="Consolas" w:hAnsi="Consolas" w:eastAsia="Consolas"/>
          <w:sz w:val="15"/>
        </w:rPr>
        <w:t xml:space="preserve">        --accent-indigo-glow: rgba(99, 102, 241, 0.35);</w:t>
      </w:r>
    </w:p>
    <w:p>
      <w:pPr>
        <w:pStyle w:val="Codigofuente"/>
        <w:keepLines/>
        <w:spacing w:after="0" w:line="240" w:lineRule="auto"/>
      </w:pPr>
      <w:r>
        <w:rPr>
          <w:rFonts w:ascii="Consolas" w:hAnsi="Consolas" w:eastAsia="Consolas"/>
          <w:sz w:val="15"/>
        </w:rPr>
        <w:t xml:space="preserve">        --accent-emerald: #34D399;</w:t>
      </w:r>
    </w:p>
    <w:p>
      <w:pPr>
        <w:pStyle w:val="Codigofuente"/>
        <w:keepLines/>
        <w:spacing w:after="0" w:line="240" w:lineRule="auto"/>
      </w:pPr>
      <w:r>
        <w:rPr>
          <w:rFonts w:ascii="Consolas" w:hAnsi="Consolas" w:eastAsia="Consolas"/>
          <w:sz w:val="15"/>
        </w:rPr>
        <w:t xml:space="preserve">        --accent-amber: #FBBF24;</w:t>
      </w:r>
    </w:p>
    <w:p>
      <w:pPr>
        <w:pStyle w:val="Codigofuente"/>
        <w:keepLines/>
        <w:spacing w:after="0" w:line="240" w:lineRule="auto"/>
      </w:pPr>
      <w:r>
        <w:rPr>
          <w:rFonts w:ascii="Consolas" w:hAnsi="Consolas" w:eastAsia="Consolas"/>
          <w:sz w:val="15"/>
        </w:rPr>
        <w:t xml:space="preserve">        --badge-sig-bg: rgba(16, 185, 129, 0.18);</w:t>
      </w:r>
    </w:p>
    <w:p>
      <w:pPr>
        <w:pStyle w:val="Codigofuente"/>
        <w:keepLines/>
        <w:spacing w:after="0" w:line="240" w:lineRule="auto"/>
      </w:pPr>
      <w:r>
        <w:rPr>
          <w:rFonts w:ascii="Consolas" w:hAnsi="Consolas" w:eastAsia="Consolas"/>
          <w:sz w:val="15"/>
        </w:rPr>
        <w:t xml:space="preserve">        --badge-sig-text: #34D399;</w:t>
      </w:r>
    </w:p>
    <w:p>
      <w:pPr>
        <w:pStyle w:val="Codigofuente"/>
        <w:keepLines/>
        <w:spacing w:after="0" w:line="240" w:lineRule="auto"/>
      </w:pPr>
      <w:r>
        <w:rPr>
          <w:rFonts w:ascii="Consolas" w:hAnsi="Consolas" w:eastAsia="Consolas"/>
          <w:sz w:val="15"/>
        </w:rPr>
        <w:t xml:space="preserve">        --badge-sig-border: rgba(16, 185, 129, 0.4);</w:t>
      </w:r>
    </w:p>
    <w:p>
      <w:pPr>
        <w:pStyle w:val="Codigofuente"/>
        <w:keepLines/>
        <w:spacing w:after="0" w:line="240" w:lineRule="auto"/>
      </w:pPr>
      <w:r>
        <w:rPr>
          <w:rFonts w:ascii="Consolas" w:hAnsi="Consolas" w:eastAsia="Consolas"/>
          <w:sz w:val="15"/>
        </w:rPr>
        <w:t xml:space="preserve">        --badge-ns-bg: rgba(148, 163, 184, 0.15);</w:t>
      </w:r>
    </w:p>
    <w:p>
      <w:pPr>
        <w:pStyle w:val="Codigofuente"/>
        <w:keepLines/>
        <w:spacing w:after="0" w:line="240" w:lineRule="auto"/>
      </w:pPr>
      <w:r>
        <w:rPr>
          <w:rFonts w:ascii="Consolas" w:hAnsi="Consolas" w:eastAsia="Consolas"/>
          <w:sz w:val="15"/>
        </w:rPr>
        <w:t xml:space="preserve">        --badge-ns-text: #94A3B8;</w:t>
      </w:r>
    </w:p>
    <w:p>
      <w:pPr>
        <w:pStyle w:val="Codigofuente"/>
        <w:keepLines/>
        <w:spacing w:after="0" w:line="240" w:lineRule="auto"/>
      </w:pPr>
      <w:r>
        <w:rPr>
          <w:rFonts w:ascii="Consolas" w:hAnsi="Consolas" w:eastAsia="Consolas"/>
          <w:sz w:val="15"/>
        </w:rPr>
        <w:t xml:space="preserve">        --badge-ns-border: rgba(148, 163, 184, 0.3);</w:t>
      </w:r>
    </w:p>
    <w:p>
      <w:pPr>
        <w:pStyle w:val="Codigofuente"/>
        <w:keepLines/>
        <w:spacing w:after="0" w:line="240" w:lineRule="auto"/>
      </w:pPr>
      <w:r>
        <w:rPr>
          <w:rFonts w:ascii="Consolas" w:hAnsi="Consolas" w:eastAsia="Consolas"/>
          <w:sz w:val="15"/>
        </w:rPr>
        <w:t xml:space="preserve">        --sim-bg: linear-gradient(135deg, rgba(30, 58, 138, 0.65), rgba(15, 23, 42, 0.85));</w:t>
      </w:r>
    </w:p>
    <w:p>
      <w:pPr>
        <w:pStyle w:val="Codigofuente"/>
        <w:keepLines/>
        <w:spacing w:after="0" w:line="240" w:lineRule="auto"/>
      </w:pPr>
      <w:r>
        <w:rPr>
          <w:rFonts w:ascii="Consolas" w:hAnsi="Consolas" w:eastAsia="Consolas"/>
          <w:sz w:val="15"/>
        </w:rPr>
        <w:t xml:space="preserve">        --sim-border: rgba(96, 165, 250, 0.45);</w:t>
      </w:r>
    </w:p>
    <w:p>
      <w:pPr>
        <w:pStyle w:val="Codigofuente"/>
        <w:keepLines/>
        <w:spacing w:after="0" w:line="240" w:lineRule="auto"/>
      </w:pPr>
      <w:r>
        <w:rPr>
          <w:rFonts w:ascii="Consolas" w:hAnsi="Consolas" w:eastAsia="Consolas"/>
          <w:sz w:val="15"/>
        </w:rPr>
        <w:t xml:space="preserve">        --sim-value: #93C5FD;</w:t>
      </w:r>
    </w:p>
    <w:p>
      <w:pPr>
        <w:pStyle w:val="Codigofuente"/>
        <w:keepLines/>
        <w:spacing w:after="0" w:line="240" w:lineRule="auto"/>
      </w:pPr>
      <w:r>
        <w:rPr>
          <w:rFonts w:ascii="Consolas" w:hAnsi="Consolas" w:eastAsia="Consolas"/>
          <w:sz w:val="15"/>
        </w:rPr>
        <w:t xml:space="preserve">        --sim-meta: #E2E8F0;</w:t>
      </w:r>
    </w:p>
    <w:p>
      <w:pPr>
        <w:pStyle w:val="Codigofuente"/>
        <w:keepLines/>
        <w:spacing w:after="0" w:line="240" w:lineRule="auto"/>
      </w:pPr>
      <w:r>
        <w:rPr>
          <w:rFonts w:ascii="Consolas" w:hAnsi="Consolas" w:eastAsia="Consolas"/>
          <w:sz w:val="15"/>
        </w:rPr>
        <w:t xml:space="preserve">        --nav-btn-bg: rgba(30, 41, 59, 0.8);</w:t>
      </w:r>
    </w:p>
    <w:p>
      <w:pPr>
        <w:pStyle w:val="Codigofuente"/>
        <w:keepLines/>
        <w:spacing w:after="0" w:line="240" w:lineRule="auto"/>
      </w:pPr>
      <w:r>
        <w:rPr>
          <w:rFonts w:ascii="Consolas" w:hAnsi="Consolas" w:eastAsia="Consolas"/>
          <w:sz w:val="15"/>
        </w:rPr>
        <w:t xml:space="preserve">        --nav-btn-border: #334155;</w:t>
      </w:r>
    </w:p>
    <w:p>
      <w:pPr>
        <w:pStyle w:val="Codigofuente"/>
        <w:keepLines/>
        <w:spacing w:after="0" w:line="240" w:lineRule="auto"/>
      </w:pPr>
      <w:r>
        <w:rPr>
          <w:rFonts w:ascii="Consolas" w:hAnsi="Consolas" w:eastAsia="Consolas"/>
          <w:sz w:val="15"/>
        </w:rPr>
        <w:t xml:space="preserve">        --nav-btn-text: #818CF8;</w:t>
      </w:r>
    </w:p>
    <w:p>
      <w:pPr>
        <w:pStyle w:val="Codigofuente"/>
        <w:keepLines/>
        <w:spacing w:after="0" w:line="240" w:lineRule="auto"/>
      </w:pPr>
      <w:r>
        <w:rPr>
          <w:rFonts w:ascii="Consolas" w:hAnsi="Consolas" w:eastAsia="Consolas"/>
          <w:sz w:val="15"/>
        </w:rPr>
        <w:t xml:space="preserve">        --nav-btn-hover: #1E293B;</w:t>
      </w:r>
    </w:p>
    <w:p>
      <w:pPr>
        <w:pStyle w:val="Codigofuente"/>
        <w:keepLines/>
        <w:spacing w:after="0" w:line="240" w:lineRule="auto"/>
      </w:pPr>
      <w:r>
        <w:rPr>
          <w:rFonts w:ascii="Consolas" w:hAnsi="Consolas" w:eastAsia="Consolas"/>
          <w:sz w:val="15"/>
        </w:rPr>
        <w:t xml:space="preserve">        --table-header-bg: #1E293B;</w:t>
      </w:r>
    </w:p>
    <w:p>
      <w:pPr>
        <w:pStyle w:val="Codigofuente"/>
        <w:keepLines/>
        <w:spacing w:after="0" w:line="240" w:lineRule="auto"/>
      </w:pPr>
      <w:r>
        <w:rPr>
          <w:rFonts w:ascii="Consolas" w:hAnsi="Consolas" w:eastAsia="Consolas"/>
          <w:sz w:val="15"/>
        </w:rPr>
        <w:t xml:space="preserve">        --expander-bg: rgba(22, 33, 56, 0.85);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else:</w:t>
      </w:r>
    </w:p>
    <w:p>
      <w:pPr>
        <w:pStyle w:val="Codigofuente"/>
        <w:keepLines/>
        <w:spacing w:after="0" w:line="240" w:lineRule="auto"/>
      </w:pPr>
      <w:r>
        <w:rPr>
          <w:rFonts w:ascii="Consolas" w:hAnsi="Consolas" w:eastAsia="Consolas"/>
          <w:sz w:val="15"/>
        </w:rPr>
        <w:t xml:space="preserve">    # Paleta Modo Claro: Crisp Clean Slate, acentos índigo y esmeralda balanceados</w:t>
      </w:r>
    </w:p>
    <w:p>
      <w:pPr>
        <w:pStyle w:val="Codigofuente"/>
        <w:keepLines/>
        <w:spacing w:after="0" w:line="240" w:lineRule="auto"/>
      </w:pPr>
      <w:r>
        <w:rPr>
          <w:rFonts w:ascii="Consolas" w:hAnsi="Consolas" w:eastAsia="Consolas"/>
          <w:sz w:val="15"/>
        </w:rPr>
        <w:t xml:space="preserve">    css_vars = """</w:t>
      </w:r>
    </w:p>
    <w:p>
      <w:pPr>
        <w:pStyle w:val="Codigofuente"/>
        <w:keepLines/>
        <w:spacing w:after="0" w:line="240" w:lineRule="auto"/>
      </w:pPr>
      <w:r>
        <w:rPr>
          <w:rFonts w:ascii="Consolas" w:hAnsi="Consolas" w:eastAsia="Consolas"/>
          <w:sz w:val="15"/>
        </w:rPr>
        <w:t xml:space="preserve">    :root {</w:t>
      </w:r>
    </w:p>
    <w:p>
      <w:pPr>
        <w:pStyle w:val="Codigofuente"/>
        <w:keepLines/>
        <w:spacing w:after="0" w:line="240" w:lineRule="auto"/>
      </w:pPr>
      <w:r>
        <w:rPr>
          <w:rFonts w:ascii="Consolas" w:hAnsi="Consolas" w:eastAsia="Consolas"/>
          <w:sz w:val="15"/>
        </w:rPr>
        <w:t xml:space="preserve">        --bg-page: #F8FAFC;</w:t>
      </w:r>
    </w:p>
    <w:p>
      <w:pPr>
        <w:pStyle w:val="Codigofuente"/>
        <w:keepLines/>
        <w:spacing w:after="0" w:line="240" w:lineRule="auto"/>
      </w:pPr>
      <w:r>
        <w:rPr>
          <w:rFonts w:ascii="Consolas" w:hAnsi="Consolas" w:eastAsia="Consolas"/>
          <w:sz w:val="15"/>
        </w:rPr>
        <w:t xml:space="preserve">        --bg-sidebar: #FFFFFF;</w:t>
      </w:r>
    </w:p>
    <w:p>
      <w:pPr>
        <w:pStyle w:val="Codigofuente"/>
        <w:keepLines/>
        <w:spacing w:after="0" w:line="240" w:lineRule="auto"/>
      </w:pPr>
      <w:r>
        <w:rPr>
          <w:rFonts w:ascii="Consolas" w:hAnsi="Consolas" w:eastAsia="Consolas"/>
          <w:sz w:val="15"/>
        </w:rPr>
        <w:t xml:space="preserve">        --bg-card: #FFFFFF;</w:t>
      </w:r>
    </w:p>
    <w:p>
      <w:pPr>
        <w:pStyle w:val="Codigofuente"/>
        <w:keepLines/>
        <w:spacing w:after="0" w:line="240" w:lineRule="auto"/>
      </w:pPr>
      <w:r>
        <w:rPr>
          <w:rFonts w:ascii="Consolas" w:hAnsi="Consolas" w:eastAsia="Consolas"/>
          <w:sz w:val="15"/>
        </w:rPr>
        <w:t xml:space="preserve">        --bg-card-hover: #F8FAFC;</w:t>
      </w:r>
    </w:p>
    <w:p>
      <w:pPr>
        <w:pStyle w:val="Codigofuente"/>
        <w:keepLines/>
        <w:spacing w:after="0" w:line="240" w:lineRule="auto"/>
      </w:pPr>
      <w:r>
        <w:rPr>
          <w:rFonts w:ascii="Consolas" w:hAnsi="Consolas" w:eastAsia="Consolas"/>
          <w:sz w:val="15"/>
        </w:rPr>
        <w:t xml:space="preserve">        --border-card: #E2E8F0;</w:t>
      </w:r>
    </w:p>
    <w:p>
      <w:pPr>
        <w:pStyle w:val="Codigofuente"/>
        <w:keepLines/>
        <w:spacing w:after="0" w:line="240" w:lineRule="auto"/>
      </w:pPr>
      <w:r>
        <w:rPr>
          <w:rFonts w:ascii="Consolas" w:hAnsi="Consolas" w:eastAsia="Consolas"/>
          <w:sz w:val="15"/>
        </w:rPr>
        <w:t xml:space="preserve">        --border-card-hover: #6366F1;</w:t>
      </w:r>
    </w:p>
    <w:p>
      <w:pPr>
        <w:pStyle w:val="Codigofuente"/>
        <w:keepLines/>
        <w:spacing w:after="0" w:line="240" w:lineRule="auto"/>
      </w:pPr>
      <w:r>
        <w:rPr>
          <w:rFonts w:ascii="Consolas" w:hAnsi="Consolas" w:eastAsia="Consolas"/>
          <w:sz w:val="15"/>
        </w:rPr>
        <w:t xml:space="preserve">        --border-subtle: #E2E8F0;</w:t>
      </w:r>
    </w:p>
    <w:p>
      <w:pPr>
        <w:pStyle w:val="Codigofuente"/>
        <w:keepLines/>
        <w:spacing w:after="0" w:line="240" w:lineRule="auto"/>
      </w:pPr>
      <w:r>
        <w:rPr>
          <w:rFonts w:ascii="Consolas" w:hAnsi="Consolas" w:eastAsia="Consolas"/>
          <w:sz w:val="15"/>
        </w:rPr>
        <w:t xml:space="preserve">        --card-shadow: 0 4px 18px -2px rgba(0, 0, 0, 0.06), 0 2px 6px -1px rgba(0, 0, 0, 0.04);</w:t>
      </w:r>
    </w:p>
    <w:p>
      <w:pPr>
        <w:pStyle w:val="Codigofuente"/>
        <w:keepLines/>
        <w:spacing w:after="0" w:line="240" w:lineRule="auto"/>
      </w:pPr>
      <w:r>
        <w:rPr>
          <w:rFonts w:ascii="Consolas" w:hAnsi="Consolas" w:eastAsia="Consolas"/>
          <w:sz w:val="15"/>
        </w:rPr>
        <w:t xml:space="preserve">        --text-primary: #0F172A;</w:t>
      </w:r>
    </w:p>
    <w:p>
      <w:pPr>
        <w:pStyle w:val="Codigofuente"/>
        <w:keepLines/>
        <w:spacing w:after="0" w:line="240" w:lineRule="auto"/>
      </w:pPr>
      <w:r>
        <w:rPr>
          <w:rFonts w:ascii="Consolas" w:hAnsi="Consolas" w:eastAsia="Consolas"/>
          <w:sz w:val="15"/>
        </w:rPr>
        <w:t xml:space="preserve">        --text-secondary: #334155;</w:t>
      </w:r>
    </w:p>
    <w:p>
      <w:pPr>
        <w:pStyle w:val="Codigofuente"/>
        <w:keepLines/>
        <w:spacing w:after="0" w:line="240" w:lineRule="auto"/>
      </w:pPr>
      <w:r>
        <w:rPr>
          <w:rFonts w:ascii="Consolas" w:hAnsi="Consolas" w:eastAsia="Consolas"/>
          <w:sz w:val="15"/>
        </w:rPr>
        <w:t xml:space="preserve">        --text-muted: #64748B;</w:t>
      </w:r>
    </w:p>
    <w:p>
      <w:pPr>
        <w:pStyle w:val="Codigofuente"/>
        <w:keepLines/>
        <w:spacing w:after="0" w:line="240" w:lineRule="auto"/>
      </w:pPr>
      <w:r>
        <w:rPr>
          <w:rFonts w:ascii="Consolas" w:hAnsi="Consolas" w:eastAsia="Consolas"/>
          <w:sz w:val="15"/>
        </w:rPr>
        <w:t xml:space="preserve">        --accent-indigo: #4F46E5;</w:t>
      </w:r>
    </w:p>
    <w:p>
      <w:pPr>
        <w:pStyle w:val="Codigofuente"/>
        <w:keepLines/>
        <w:spacing w:after="0" w:line="240" w:lineRule="auto"/>
      </w:pPr>
      <w:r>
        <w:rPr>
          <w:rFonts w:ascii="Consolas" w:hAnsi="Consolas" w:eastAsia="Consolas"/>
          <w:sz w:val="15"/>
        </w:rPr>
        <w:t xml:space="preserve">        --accent-indigo-glow: rgba(79, 70, 229, 0.2);</w:t>
      </w:r>
    </w:p>
    <w:p>
      <w:pPr>
        <w:pStyle w:val="Codigofuente"/>
        <w:keepLines/>
        <w:spacing w:after="0" w:line="240" w:lineRule="auto"/>
      </w:pPr>
      <w:r>
        <w:rPr>
          <w:rFonts w:ascii="Consolas" w:hAnsi="Consolas" w:eastAsia="Consolas"/>
          <w:sz w:val="15"/>
        </w:rPr>
        <w:t xml:space="preserve">        --accent-emerald: #059669;</w:t>
      </w:r>
    </w:p>
    <w:p>
      <w:pPr>
        <w:pStyle w:val="Codigofuente"/>
        <w:keepLines/>
        <w:spacing w:after="0" w:line="240" w:lineRule="auto"/>
      </w:pPr>
      <w:r>
        <w:rPr>
          <w:rFonts w:ascii="Consolas" w:hAnsi="Consolas" w:eastAsia="Consolas"/>
          <w:sz w:val="15"/>
        </w:rPr>
        <w:t xml:space="preserve">        --accent-amber: #D97706;</w:t>
      </w:r>
    </w:p>
    <w:p>
      <w:pPr>
        <w:pStyle w:val="Codigofuente"/>
        <w:keepLines/>
        <w:spacing w:after="0" w:line="240" w:lineRule="auto"/>
      </w:pPr>
      <w:r>
        <w:rPr>
          <w:rFonts w:ascii="Consolas" w:hAnsi="Consolas" w:eastAsia="Consolas"/>
          <w:sz w:val="15"/>
        </w:rPr>
        <w:t xml:space="preserve">        --badge-sig-bg: #ECFDF5;</w:t>
      </w:r>
    </w:p>
    <w:p>
      <w:pPr>
        <w:pStyle w:val="Codigofuente"/>
        <w:keepLines/>
        <w:spacing w:after="0" w:line="240" w:lineRule="auto"/>
      </w:pPr>
      <w:r>
        <w:rPr>
          <w:rFonts w:ascii="Consolas" w:hAnsi="Consolas" w:eastAsia="Consolas"/>
          <w:sz w:val="15"/>
        </w:rPr>
        <w:t xml:space="preserve">        --badge-sig-text: #059669;</w:t>
      </w:r>
    </w:p>
    <w:p>
      <w:pPr>
        <w:pStyle w:val="Codigofuente"/>
        <w:keepLines/>
        <w:spacing w:after="0" w:line="240" w:lineRule="auto"/>
      </w:pPr>
      <w:r>
        <w:rPr>
          <w:rFonts w:ascii="Consolas" w:hAnsi="Consolas" w:eastAsia="Consolas"/>
          <w:sz w:val="15"/>
        </w:rPr>
        <w:t xml:space="preserve">        --badge-sig-border: #A7F3D0;</w:t>
      </w:r>
    </w:p>
    <w:p>
      <w:pPr>
        <w:pStyle w:val="Codigofuente"/>
        <w:keepLines/>
        <w:spacing w:after="0" w:line="240" w:lineRule="auto"/>
      </w:pPr>
      <w:r>
        <w:rPr>
          <w:rFonts w:ascii="Consolas" w:hAnsi="Consolas" w:eastAsia="Consolas"/>
          <w:sz w:val="15"/>
        </w:rPr>
        <w:t xml:space="preserve">        --badge-ns-bg: #F1F5F9;</w:t>
      </w:r>
    </w:p>
    <w:p>
      <w:pPr>
        <w:pStyle w:val="Codigofuente"/>
        <w:keepLines/>
        <w:spacing w:after="0" w:line="240" w:lineRule="auto"/>
      </w:pPr>
      <w:r>
        <w:rPr>
          <w:rFonts w:ascii="Consolas" w:hAnsi="Consolas" w:eastAsia="Consolas"/>
          <w:sz w:val="15"/>
        </w:rPr>
        <w:t xml:space="preserve">        --badge-ns-text: #64748B;</w:t>
      </w:r>
    </w:p>
    <w:p>
      <w:pPr>
        <w:pStyle w:val="Codigofuente"/>
        <w:keepLines/>
        <w:spacing w:after="0" w:line="240" w:lineRule="auto"/>
      </w:pPr>
      <w:r>
        <w:rPr>
          <w:rFonts w:ascii="Consolas" w:hAnsi="Consolas" w:eastAsia="Consolas"/>
          <w:sz w:val="15"/>
        </w:rPr>
        <w:t xml:space="preserve">        --badge-ns-border: #CBD5E1;</w:t>
      </w:r>
    </w:p>
    <w:p>
      <w:pPr>
        <w:pStyle w:val="Codigofuente"/>
        <w:keepLines/>
        <w:spacing w:after="0" w:line="240" w:lineRule="auto"/>
      </w:pPr>
      <w:r>
        <w:rPr>
          <w:rFonts w:ascii="Consolas" w:hAnsi="Consolas" w:eastAsia="Consolas"/>
          <w:sz w:val="15"/>
        </w:rPr>
        <w:t xml:space="preserve">        --sim-bg: linear-gradient(135deg, #EEF2FF 0%, #E0E7FF 100%);</w:t>
      </w:r>
    </w:p>
    <w:p>
      <w:pPr>
        <w:pStyle w:val="Codigofuente"/>
        <w:keepLines/>
        <w:spacing w:after="0" w:line="240" w:lineRule="auto"/>
      </w:pPr>
      <w:r>
        <w:rPr>
          <w:rFonts w:ascii="Consolas" w:hAnsi="Consolas" w:eastAsia="Consolas"/>
          <w:sz w:val="15"/>
        </w:rPr>
        <w:t xml:space="preserve">        --sim-border: #818CF8;</w:t>
      </w:r>
    </w:p>
    <w:p>
      <w:pPr>
        <w:pStyle w:val="Codigofuente"/>
        <w:keepLines/>
        <w:spacing w:after="0" w:line="240" w:lineRule="auto"/>
      </w:pPr>
      <w:r>
        <w:rPr>
          <w:rFonts w:ascii="Consolas" w:hAnsi="Consolas" w:eastAsia="Consolas"/>
          <w:sz w:val="15"/>
        </w:rPr>
        <w:t xml:space="preserve">        --sim-value: #1E40AF;</w:t>
      </w:r>
    </w:p>
    <w:p>
      <w:pPr>
        <w:pStyle w:val="Codigofuente"/>
        <w:keepLines/>
        <w:spacing w:after="0" w:line="240" w:lineRule="auto"/>
      </w:pPr>
      <w:r>
        <w:rPr>
          <w:rFonts w:ascii="Consolas" w:hAnsi="Consolas" w:eastAsia="Consolas"/>
          <w:sz w:val="15"/>
        </w:rPr>
        <w:t xml:space="preserve">        --sim-meta: #334155;</w:t>
      </w:r>
    </w:p>
    <w:p>
      <w:pPr>
        <w:pStyle w:val="Codigofuente"/>
        <w:keepLines/>
        <w:spacing w:after="0" w:line="240" w:lineRule="auto"/>
      </w:pPr>
      <w:r>
        <w:rPr>
          <w:rFonts w:ascii="Consolas" w:hAnsi="Consolas" w:eastAsia="Consolas"/>
          <w:sz w:val="15"/>
        </w:rPr>
        <w:t xml:space="preserve">        --nav-btn-bg: #F1F5F9;</w:t>
      </w:r>
    </w:p>
    <w:p>
      <w:pPr>
        <w:pStyle w:val="Codigofuente"/>
        <w:keepLines/>
        <w:spacing w:after="0" w:line="240" w:lineRule="auto"/>
      </w:pPr>
      <w:r>
        <w:rPr>
          <w:rFonts w:ascii="Consolas" w:hAnsi="Consolas" w:eastAsia="Consolas"/>
          <w:sz w:val="15"/>
        </w:rPr>
        <w:t xml:space="preserve">        --nav-btn-border: #CBD5E1;</w:t>
      </w:r>
    </w:p>
    <w:p>
      <w:pPr>
        <w:pStyle w:val="Codigofuente"/>
        <w:keepLines/>
        <w:spacing w:after="0" w:line="240" w:lineRule="auto"/>
      </w:pPr>
      <w:r>
        <w:rPr>
          <w:rFonts w:ascii="Consolas" w:hAnsi="Consolas" w:eastAsia="Consolas"/>
          <w:sz w:val="15"/>
        </w:rPr>
        <w:t xml:space="preserve">        --nav-btn-text: #4F46E5;</w:t>
      </w:r>
    </w:p>
    <w:p>
      <w:pPr>
        <w:pStyle w:val="Codigofuente"/>
        <w:keepLines/>
        <w:spacing w:after="0" w:line="240" w:lineRule="auto"/>
      </w:pPr>
      <w:r>
        <w:rPr>
          <w:rFonts w:ascii="Consolas" w:hAnsi="Consolas" w:eastAsia="Consolas"/>
          <w:sz w:val="15"/>
        </w:rPr>
        <w:t xml:space="preserve">        --nav-btn-hover: #E2E8F0;</w:t>
      </w:r>
    </w:p>
    <w:p>
      <w:pPr>
        <w:pStyle w:val="Codigofuente"/>
        <w:keepLines/>
        <w:spacing w:after="0" w:line="240" w:lineRule="auto"/>
      </w:pPr>
      <w:r>
        <w:rPr>
          <w:rFonts w:ascii="Consolas" w:hAnsi="Consolas" w:eastAsia="Consolas"/>
          <w:sz w:val="15"/>
        </w:rPr>
        <w:t xml:space="preserve">        --table-header-bg: #F1F5F9;</w:t>
      </w:r>
    </w:p>
    <w:p>
      <w:pPr>
        <w:pStyle w:val="Codigofuente"/>
        <w:keepLines/>
        <w:spacing w:after="0" w:line="240" w:lineRule="auto"/>
      </w:pPr>
      <w:r>
        <w:rPr>
          <w:rFonts w:ascii="Consolas" w:hAnsi="Consolas" w:eastAsia="Consolas"/>
          <w:sz w:val="15"/>
        </w:rPr>
        <w:t xml:space="preserve">        --expander-bg: #FFFFFF;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st.markdown(f"""</w:t>
      </w:r>
    </w:p>
    <w:p>
      <w:pPr>
        <w:pStyle w:val="Codigofuente"/>
        <w:keepLines/>
        <w:spacing w:after="0" w:line="240" w:lineRule="auto"/>
      </w:pPr>
      <w:r>
        <w:rPr>
          <w:rFonts w:ascii="Consolas" w:hAnsi="Consolas" w:eastAsia="Consolas"/>
          <w:sz w:val="15"/>
        </w:rPr>
        <w:t>&lt;style&gt;</w:t>
      </w:r>
    </w:p>
    <w:p>
      <w:pPr>
        <w:pStyle w:val="Codigofuente"/>
        <w:keepLines/>
        <w:spacing w:after="0" w:line="240" w:lineRule="auto"/>
      </w:pPr>
      <w:r>
        <w:rPr>
          <w:rFonts w:ascii="Consolas" w:hAnsi="Consolas" w:eastAsia="Consolas"/>
          <w:sz w:val="15"/>
        </w:rPr>
        <w:t xml:space="preserve">    {css_vars}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Fondo de la aplicación */</w:t>
      </w:r>
    </w:p>
    <w:p>
      <w:pPr>
        <w:pStyle w:val="Codigofuente"/>
        <w:keepLines/>
        <w:spacing w:after="0" w:line="240" w:lineRule="auto"/>
      </w:pPr>
      <w:r>
        <w:rPr>
          <w:rFonts w:ascii="Consolas" w:hAnsi="Consolas" w:eastAsia="Consolas"/>
          <w:sz w:val="15"/>
        </w:rPr>
        <w:t xml:space="preserve">    .stApp {{</w:t>
      </w:r>
    </w:p>
    <w:p>
      <w:pPr>
        <w:pStyle w:val="Codigofuente"/>
        <w:keepLines/>
        <w:spacing w:after="0" w:line="240" w:lineRule="auto"/>
      </w:pPr>
      <w:r>
        <w:rPr>
          <w:rFonts w:ascii="Consolas" w:hAnsi="Consolas" w:eastAsia="Consolas"/>
          <w:sz w:val="15"/>
        </w:rPr>
        <w:t xml:space="preserve">        background-color: var(--bg-page) !important;</w:t>
      </w:r>
    </w:p>
    <w:p>
      <w:pPr>
        <w:pStyle w:val="Codigofuente"/>
        <w:keepLines/>
        <w:spacing w:after="0" w:line="240" w:lineRule="auto"/>
      </w:pPr>
      <w:r>
        <w:rPr>
          <w:rFonts w:ascii="Consolas" w:hAnsi="Consolas" w:eastAsia="Consolas"/>
          <w:sz w:val="15"/>
        </w:rPr>
        <w:t xml:space="preserve">        color: var(--text-secondary) !important;</w:t>
      </w:r>
    </w:p>
    <w:p>
      <w:pPr>
        <w:pStyle w:val="Codigofuente"/>
        <w:keepLines/>
        <w:spacing w:after="0" w:line="240" w:lineRule="auto"/>
      </w:pPr>
      <w:r>
        <w:rPr>
          <w:rFonts w:ascii="Consolas" w:hAnsi="Consolas" w:eastAsia="Consolas"/>
          <w:sz w:val="15"/>
        </w:rPr>
        <w:t xml:space="preserve">        font-family: -apple-system, BlinkMacSystemFont, "Segoe UI", Roboto, "Helvetica Neue", sans-serif;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Barra lateral */</w:t>
      </w:r>
    </w:p>
    <w:p>
      <w:pPr>
        <w:pStyle w:val="Codigofuente"/>
        <w:keepLines/>
        <w:spacing w:after="0" w:line="240" w:lineRule="auto"/>
      </w:pPr>
      <w:r>
        <w:rPr>
          <w:rFonts w:ascii="Consolas" w:hAnsi="Consolas" w:eastAsia="Consolas"/>
          <w:sz w:val="15"/>
        </w:rPr>
        <w:t xml:space="preserve">    section[data-testid="stSidebar"] {{</w:t>
      </w:r>
    </w:p>
    <w:p>
      <w:pPr>
        <w:pStyle w:val="Codigofuente"/>
        <w:keepLines/>
        <w:spacing w:after="0" w:line="240" w:lineRule="auto"/>
      </w:pPr>
      <w:r>
        <w:rPr>
          <w:rFonts w:ascii="Consolas" w:hAnsi="Consolas" w:eastAsia="Consolas"/>
          <w:sz w:val="15"/>
        </w:rPr>
        <w:t xml:space="preserve">        background-color: var(--bg-sidebar) !important;</w:t>
      </w:r>
    </w:p>
    <w:p>
      <w:pPr>
        <w:pStyle w:val="Codigofuente"/>
        <w:keepLines/>
        <w:spacing w:after="0" w:line="240" w:lineRule="auto"/>
      </w:pPr>
      <w:r>
        <w:rPr>
          <w:rFonts w:ascii="Consolas" w:hAnsi="Consolas" w:eastAsia="Consolas"/>
          <w:sz w:val="15"/>
        </w:rPr>
        <w:t xml:space="preserve">        border-right: 1px solid var(--border-subtle)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section[data-testid="stSidebar"] h1,</w:t>
      </w:r>
    </w:p>
    <w:p>
      <w:pPr>
        <w:pStyle w:val="Codigofuente"/>
        <w:keepLines/>
        <w:spacing w:after="0" w:line="240" w:lineRule="auto"/>
      </w:pPr>
      <w:r>
        <w:rPr>
          <w:rFonts w:ascii="Consolas" w:hAnsi="Consolas" w:eastAsia="Consolas"/>
          <w:sz w:val="15"/>
        </w:rPr>
        <w:t xml:space="preserve">    section[data-testid="stSidebar"] h2,</w:t>
      </w:r>
    </w:p>
    <w:p>
      <w:pPr>
        <w:pStyle w:val="Codigofuente"/>
        <w:keepLines/>
        <w:spacing w:after="0" w:line="240" w:lineRule="auto"/>
      </w:pPr>
      <w:r>
        <w:rPr>
          <w:rFonts w:ascii="Consolas" w:hAnsi="Consolas" w:eastAsia="Consolas"/>
          <w:sz w:val="15"/>
        </w:rPr>
        <w:t xml:space="preserve">    section[data-testid="stSidebar"] h3,</w:t>
      </w:r>
    </w:p>
    <w:p>
      <w:pPr>
        <w:pStyle w:val="Codigofuente"/>
        <w:keepLines/>
        <w:spacing w:after="0" w:line="240" w:lineRule="auto"/>
      </w:pPr>
      <w:r>
        <w:rPr>
          <w:rFonts w:ascii="Consolas" w:hAnsi="Consolas" w:eastAsia="Consolas"/>
          <w:sz w:val="15"/>
        </w:rPr>
        <w:t xml:space="preserve">    section[data-testid="stSidebar"] p,</w:t>
      </w:r>
    </w:p>
    <w:p>
      <w:pPr>
        <w:pStyle w:val="Codigofuente"/>
        <w:keepLines/>
        <w:spacing w:after="0" w:line="240" w:lineRule="auto"/>
      </w:pPr>
      <w:r>
        <w:rPr>
          <w:rFonts w:ascii="Consolas" w:hAnsi="Consolas" w:eastAsia="Consolas"/>
          <w:sz w:val="15"/>
        </w:rPr>
        <w:t xml:space="preserve">    section[data-testid="stSidebar"] span,</w:t>
      </w:r>
    </w:p>
    <w:p>
      <w:pPr>
        <w:pStyle w:val="Codigofuente"/>
        <w:keepLines/>
        <w:spacing w:after="0" w:line="240" w:lineRule="auto"/>
      </w:pPr>
      <w:r>
        <w:rPr>
          <w:rFonts w:ascii="Consolas" w:hAnsi="Consolas" w:eastAsia="Consolas"/>
          <w:sz w:val="15"/>
        </w:rPr>
        <w:t xml:space="preserve">    section[data-testid="stSidebar"] label {{</w:t>
      </w:r>
    </w:p>
    <w:p>
      <w:pPr>
        <w:pStyle w:val="Codigofuente"/>
        <w:keepLines/>
        <w:spacing w:after="0" w:line="240" w:lineRule="auto"/>
      </w:pPr>
      <w:r>
        <w:rPr>
          <w:rFonts w:ascii="Consolas" w:hAnsi="Consolas" w:eastAsia="Consolas"/>
          <w:sz w:val="15"/>
        </w:rPr>
        <w:t xml:space="preserve">        color: var(--text-primary)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Encabezados */</w:t>
      </w:r>
    </w:p>
    <w:p>
      <w:pPr>
        <w:pStyle w:val="Codigofuente"/>
        <w:keepLines/>
        <w:spacing w:after="0" w:line="240" w:lineRule="auto"/>
      </w:pPr>
      <w:r>
        <w:rPr>
          <w:rFonts w:ascii="Consolas" w:hAnsi="Consolas" w:eastAsia="Consolas"/>
          <w:sz w:val="15"/>
        </w:rPr>
        <w:t xml:space="preserve">    h1, h2, h3, h4, h5, h6 {{</w:t>
      </w:r>
    </w:p>
    <w:p>
      <w:pPr>
        <w:pStyle w:val="Codigofuente"/>
        <w:keepLines/>
        <w:spacing w:after="0" w:line="240" w:lineRule="auto"/>
      </w:pPr>
      <w:r>
        <w:rPr>
          <w:rFonts w:ascii="Consolas" w:hAnsi="Consolas" w:eastAsia="Consolas"/>
          <w:sz w:val="15"/>
        </w:rPr>
        <w:t xml:space="preserve">        color: var(--text-primary) !important;</w:t>
      </w:r>
    </w:p>
    <w:p>
      <w:pPr>
        <w:pStyle w:val="Codigofuente"/>
        <w:keepLines/>
        <w:spacing w:after="0" w:line="240" w:lineRule="auto"/>
      </w:pPr>
      <w:r>
        <w:rPr>
          <w:rFonts w:ascii="Consolas" w:hAnsi="Consolas" w:eastAsia="Consolas"/>
          <w:sz w:val="15"/>
        </w:rPr>
        <w:t xml:space="preserve">        font-weight: 700 !important;</w:t>
      </w:r>
    </w:p>
    <w:p>
      <w:pPr>
        <w:pStyle w:val="Codigofuente"/>
        <w:keepLines/>
        <w:spacing w:after="0" w:line="240" w:lineRule="auto"/>
      </w:pPr>
      <w:r>
        <w:rPr>
          <w:rFonts w:ascii="Consolas" w:hAnsi="Consolas" w:eastAsia="Consolas"/>
          <w:sz w:val="15"/>
        </w:rPr>
        <w:t xml:space="preserve">        letter-spacing: -0.02em;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 span, label {{</w:t>
      </w:r>
    </w:p>
    <w:p>
      <w:pPr>
        <w:pStyle w:val="Codigofuente"/>
        <w:keepLines/>
        <w:spacing w:after="0" w:line="240" w:lineRule="auto"/>
      </w:pPr>
      <w:r>
        <w:rPr>
          <w:rFonts w:ascii="Consolas" w:hAnsi="Consolas" w:eastAsia="Consolas"/>
          <w:sz w:val="15"/>
        </w:rPr>
        <w:t xml:space="preserve">        color: var(--text-secondary);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Pestañas (Tabs) */</w:t>
      </w:r>
    </w:p>
    <w:p>
      <w:pPr>
        <w:pStyle w:val="Codigofuente"/>
        <w:keepLines/>
        <w:spacing w:after="0" w:line="240" w:lineRule="auto"/>
      </w:pPr>
      <w:r>
        <w:rPr>
          <w:rFonts w:ascii="Consolas" w:hAnsi="Consolas" w:eastAsia="Consolas"/>
          <w:sz w:val="15"/>
        </w:rPr>
        <w:t xml:space="preserve">    button[data-baseweb="tab"] {{</w:t>
      </w:r>
    </w:p>
    <w:p>
      <w:pPr>
        <w:pStyle w:val="Codigofuente"/>
        <w:keepLines/>
        <w:spacing w:after="0" w:line="240" w:lineRule="auto"/>
      </w:pPr>
      <w:r>
        <w:rPr>
          <w:rFonts w:ascii="Consolas" w:hAnsi="Consolas" w:eastAsia="Consolas"/>
          <w:sz w:val="15"/>
        </w:rPr>
        <w:t xml:space="preserve">        background: transparent !important;</w:t>
      </w:r>
    </w:p>
    <w:p>
      <w:pPr>
        <w:pStyle w:val="Codigofuente"/>
        <w:keepLines/>
        <w:spacing w:after="0" w:line="240" w:lineRule="auto"/>
      </w:pPr>
      <w:r>
        <w:rPr>
          <w:rFonts w:ascii="Consolas" w:hAnsi="Consolas" w:eastAsia="Consolas"/>
          <w:sz w:val="15"/>
        </w:rPr>
        <w:t xml:space="preserve">        color: var(--text-muted) !important;</w:t>
      </w:r>
    </w:p>
    <w:p>
      <w:pPr>
        <w:pStyle w:val="Codigofuente"/>
        <w:keepLines/>
        <w:spacing w:after="0" w:line="240" w:lineRule="auto"/>
      </w:pPr>
      <w:r>
        <w:rPr>
          <w:rFonts w:ascii="Consolas" w:hAnsi="Consolas" w:eastAsia="Consolas"/>
          <w:sz w:val="15"/>
        </w:rPr>
        <w:t xml:space="preserve">        font-weight: 600 !important;</w:t>
      </w:r>
    </w:p>
    <w:p>
      <w:pPr>
        <w:pStyle w:val="Codigofuente"/>
        <w:keepLines/>
        <w:spacing w:after="0" w:line="240" w:lineRule="auto"/>
      </w:pPr>
      <w:r>
        <w:rPr>
          <w:rFonts w:ascii="Consolas" w:hAnsi="Consolas" w:eastAsia="Consolas"/>
          <w:sz w:val="15"/>
        </w:rPr>
        <w:t xml:space="preserve">        border-radius: 6px 6px 0 0 !important;</w:t>
      </w:r>
    </w:p>
    <w:p>
      <w:pPr>
        <w:pStyle w:val="Codigofuente"/>
        <w:keepLines/>
        <w:spacing w:after="0" w:line="240" w:lineRule="auto"/>
      </w:pPr>
      <w:r>
        <w:rPr>
          <w:rFonts w:ascii="Consolas" w:hAnsi="Consolas" w:eastAsia="Consolas"/>
          <w:sz w:val="15"/>
        </w:rPr>
        <w:t xml:space="preserve">        padding: 0.6rem 1.2rem !important;</w:t>
      </w:r>
    </w:p>
    <w:p>
      <w:pPr>
        <w:pStyle w:val="Codigofuente"/>
        <w:keepLines/>
        <w:spacing w:after="0" w:line="240" w:lineRule="auto"/>
      </w:pPr>
      <w:r>
        <w:rPr>
          <w:rFonts w:ascii="Consolas" w:hAnsi="Consolas" w:eastAsia="Consolas"/>
          <w:sz w:val="15"/>
        </w:rPr>
        <w:t xml:space="preserve">        transition: all 0.2s ease;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button[data-baseweb="tab"]:hover {{</w:t>
      </w:r>
    </w:p>
    <w:p>
      <w:pPr>
        <w:pStyle w:val="Codigofuente"/>
        <w:keepLines/>
        <w:spacing w:after="0" w:line="240" w:lineRule="auto"/>
      </w:pPr>
      <w:r>
        <w:rPr>
          <w:rFonts w:ascii="Consolas" w:hAnsi="Consolas" w:eastAsia="Consolas"/>
          <w:sz w:val="15"/>
        </w:rPr>
        <w:t xml:space="preserve">        color: var(--text-primary)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button[data-baseweb="tab"][aria-selected="true"] {{</w:t>
      </w:r>
    </w:p>
    <w:p>
      <w:pPr>
        <w:pStyle w:val="Codigofuente"/>
        <w:keepLines/>
        <w:spacing w:after="0" w:line="240" w:lineRule="auto"/>
      </w:pPr>
      <w:r>
        <w:rPr>
          <w:rFonts w:ascii="Consolas" w:hAnsi="Consolas" w:eastAsia="Consolas"/>
          <w:sz w:val="15"/>
        </w:rPr>
        <w:t xml:space="preserve">        color: var(--accent-indigo) !important;</w:t>
      </w:r>
    </w:p>
    <w:p>
      <w:pPr>
        <w:pStyle w:val="Codigofuente"/>
        <w:keepLines/>
        <w:spacing w:after="0" w:line="240" w:lineRule="auto"/>
      </w:pPr>
      <w:r>
        <w:rPr>
          <w:rFonts w:ascii="Consolas" w:hAnsi="Consolas" w:eastAsia="Consolas"/>
          <w:sz w:val="15"/>
        </w:rPr>
        <w:t xml:space="preserve">        border-bottom: 2px solid var(--accent-indigo)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[data-baseweb="tab-highlight"] {{</w:t>
      </w:r>
    </w:p>
    <w:p>
      <w:pPr>
        <w:pStyle w:val="Codigofuente"/>
        <w:keepLines/>
        <w:spacing w:after="0" w:line="240" w:lineRule="auto"/>
      </w:pPr>
      <w:r>
        <w:rPr>
          <w:rFonts w:ascii="Consolas" w:hAnsi="Consolas" w:eastAsia="Consolas"/>
          <w:sz w:val="15"/>
        </w:rPr>
        <w:t xml:space="preserve">        background-color: var(--accent-indigo)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Tarjetas personalizadas de métricas */</w:t>
      </w:r>
    </w:p>
    <w:p>
      <w:pPr>
        <w:pStyle w:val="Codigofuente"/>
        <w:keepLines/>
        <w:spacing w:after="0" w:line="240" w:lineRule="auto"/>
      </w:pPr>
      <w:r>
        <w:rPr>
          <w:rFonts w:ascii="Consolas" w:hAnsi="Consolas" w:eastAsia="Consolas"/>
          <w:sz w:val="15"/>
        </w:rPr>
        <w:t xml:space="preserve">    .metric-card {{</w:t>
      </w:r>
    </w:p>
    <w:p>
      <w:pPr>
        <w:pStyle w:val="Codigofuente"/>
        <w:keepLines/>
        <w:spacing w:after="0" w:line="240" w:lineRule="auto"/>
      </w:pPr>
      <w:r>
        <w:rPr>
          <w:rFonts w:ascii="Consolas" w:hAnsi="Consolas" w:eastAsia="Consolas"/>
          <w:sz w:val="15"/>
        </w:rPr>
        <w:t xml:space="preserve">        background: var(--bg-card);</w:t>
      </w:r>
    </w:p>
    <w:p>
      <w:pPr>
        <w:pStyle w:val="Codigofuente"/>
        <w:keepLines/>
        <w:spacing w:after="0" w:line="240" w:lineRule="auto"/>
      </w:pPr>
      <w:r>
        <w:rPr>
          <w:rFonts w:ascii="Consolas" w:hAnsi="Consolas" w:eastAsia="Consolas"/>
          <w:sz w:val="15"/>
        </w:rPr>
        <w:t xml:space="preserve">        border: 1px solid var(--border-card);</w:t>
      </w:r>
    </w:p>
    <w:p>
      <w:pPr>
        <w:pStyle w:val="Codigofuente"/>
        <w:keepLines/>
        <w:spacing w:after="0" w:line="240" w:lineRule="auto"/>
      </w:pPr>
      <w:r>
        <w:rPr>
          <w:rFonts w:ascii="Consolas" w:hAnsi="Consolas" w:eastAsia="Consolas"/>
          <w:sz w:val="15"/>
        </w:rPr>
        <w:t xml:space="preserve">        border-radius: 14px;</w:t>
      </w:r>
    </w:p>
    <w:p>
      <w:pPr>
        <w:pStyle w:val="Codigofuente"/>
        <w:keepLines/>
        <w:spacing w:after="0" w:line="240" w:lineRule="auto"/>
      </w:pPr>
      <w:r>
        <w:rPr>
          <w:rFonts w:ascii="Consolas" w:hAnsi="Consolas" w:eastAsia="Consolas"/>
          <w:sz w:val="15"/>
        </w:rPr>
        <w:t xml:space="preserve">        padding: 20px 22px;</w:t>
      </w:r>
    </w:p>
    <w:p>
      <w:pPr>
        <w:pStyle w:val="Codigofuente"/>
        <w:keepLines/>
        <w:spacing w:after="0" w:line="240" w:lineRule="auto"/>
      </w:pPr>
      <w:r>
        <w:rPr>
          <w:rFonts w:ascii="Consolas" w:hAnsi="Consolas" w:eastAsia="Consolas"/>
          <w:sz w:val="15"/>
        </w:rPr>
        <w:t xml:space="preserve">        box-shadow: var(--card-shadow);</w:t>
      </w:r>
    </w:p>
    <w:p>
      <w:pPr>
        <w:pStyle w:val="Codigofuente"/>
        <w:keepLines/>
        <w:spacing w:after="0" w:line="240" w:lineRule="auto"/>
      </w:pPr>
      <w:r>
        <w:rPr>
          <w:rFonts w:ascii="Consolas" w:hAnsi="Consolas" w:eastAsia="Consolas"/>
          <w:sz w:val="15"/>
        </w:rPr>
        <w:t xml:space="preserve">        backdrop-filter: blur(10px);</w:t>
      </w:r>
    </w:p>
    <w:p>
      <w:pPr>
        <w:pStyle w:val="Codigofuente"/>
        <w:keepLines/>
        <w:spacing w:after="0" w:line="240" w:lineRule="auto"/>
      </w:pPr>
      <w:r>
        <w:rPr>
          <w:rFonts w:ascii="Consolas" w:hAnsi="Consolas" w:eastAsia="Consolas"/>
          <w:sz w:val="15"/>
        </w:rPr>
        <w:t xml:space="preserve">        transition: transform 0.2s ease, border-color 0.2s ease, box-shadow 0.2s ease;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.metric-card:hover {{</w:t>
      </w:r>
    </w:p>
    <w:p>
      <w:pPr>
        <w:pStyle w:val="Codigofuente"/>
        <w:keepLines/>
        <w:spacing w:after="0" w:line="240" w:lineRule="auto"/>
      </w:pPr>
      <w:r>
        <w:rPr>
          <w:rFonts w:ascii="Consolas" w:hAnsi="Consolas" w:eastAsia="Consolas"/>
          <w:sz w:val="15"/>
        </w:rPr>
        <w:t xml:space="preserve">        transform: translateY(-2px);</w:t>
      </w:r>
    </w:p>
    <w:p>
      <w:pPr>
        <w:pStyle w:val="Codigofuente"/>
        <w:keepLines/>
        <w:spacing w:after="0" w:line="240" w:lineRule="auto"/>
      </w:pPr>
      <w:r>
        <w:rPr>
          <w:rFonts w:ascii="Consolas" w:hAnsi="Consolas" w:eastAsia="Consolas"/>
          <w:sz w:val="15"/>
        </w:rPr>
        <w:t xml:space="preserve">        border-color: var(--border-card-hover);</w:t>
      </w:r>
    </w:p>
    <w:p>
      <w:pPr>
        <w:pStyle w:val="Codigofuente"/>
        <w:keepLines/>
        <w:spacing w:after="0" w:line="240" w:lineRule="auto"/>
      </w:pPr>
      <w:r>
        <w:rPr>
          <w:rFonts w:ascii="Consolas" w:hAnsi="Consolas" w:eastAsia="Consolas"/>
          <w:sz w:val="15"/>
        </w:rPr>
        <w:t xml:space="preserve">        box-shadow: 0 12px 28px -4px rgba(0, 0, 0, 0.15);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.metric-title {{</w:t>
      </w:r>
    </w:p>
    <w:p>
      <w:pPr>
        <w:pStyle w:val="Codigofuente"/>
        <w:keepLines/>
        <w:spacing w:after="0" w:line="240" w:lineRule="auto"/>
      </w:pPr>
      <w:r>
        <w:rPr>
          <w:rFonts w:ascii="Consolas" w:hAnsi="Consolas" w:eastAsia="Consolas"/>
          <w:sz w:val="15"/>
        </w:rPr>
        <w:t xml:space="preserve">        font-size: 0.8rem;</w:t>
      </w:r>
    </w:p>
    <w:p>
      <w:pPr>
        <w:pStyle w:val="Codigofuente"/>
        <w:keepLines/>
        <w:spacing w:after="0" w:line="240" w:lineRule="auto"/>
      </w:pPr>
      <w:r>
        <w:rPr>
          <w:rFonts w:ascii="Consolas" w:hAnsi="Consolas" w:eastAsia="Consolas"/>
          <w:sz w:val="15"/>
        </w:rPr>
        <w:t xml:space="preserve">        color: var(--text-muted);</w:t>
      </w:r>
    </w:p>
    <w:p>
      <w:pPr>
        <w:pStyle w:val="Codigofuente"/>
        <w:keepLines/>
        <w:spacing w:after="0" w:line="240" w:lineRule="auto"/>
      </w:pPr>
      <w:r>
        <w:rPr>
          <w:rFonts w:ascii="Consolas" w:hAnsi="Consolas" w:eastAsia="Consolas"/>
          <w:sz w:val="15"/>
        </w:rPr>
        <w:t xml:space="preserve">        text-transform: uppercase;</w:t>
      </w:r>
    </w:p>
    <w:p>
      <w:pPr>
        <w:pStyle w:val="Codigofuente"/>
        <w:keepLines/>
        <w:spacing w:after="0" w:line="240" w:lineRule="auto"/>
      </w:pPr>
      <w:r>
        <w:rPr>
          <w:rFonts w:ascii="Consolas" w:hAnsi="Consolas" w:eastAsia="Consolas"/>
          <w:sz w:val="15"/>
        </w:rPr>
        <w:t xml:space="preserve">        font-weight: 700;</w:t>
      </w:r>
    </w:p>
    <w:p>
      <w:pPr>
        <w:pStyle w:val="Codigofuente"/>
        <w:keepLines/>
        <w:spacing w:after="0" w:line="240" w:lineRule="auto"/>
      </w:pPr>
      <w:r>
        <w:rPr>
          <w:rFonts w:ascii="Consolas" w:hAnsi="Consolas" w:eastAsia="Consolas"/>
          <w:sz w:val="15"/>
        </w:rPr>
        <w:t xml:space="preserve">        letter-spacing: 0.06em;</w:t>
      </w:r>
    </w:p>
    <w:p>
      <w:pPr>
        <w:pStyle w:val="Codigofuente"/>
        <w:keepLines/>
        <w:spacing w:after="0" w:line="240" w:lineRule="auto"/>
      </w:pPr>
      <w:r>
        <w:rPr>
          <w:rFonts w:ascii="Consolas" w:hAnsi="Consolas" w:eastAsia="Consolas"/>
          <w:sz w:val="15"/>
        </w:rPr>
        <w:t xml:space="preserve">        margin-bottom: 6px;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.metric-value {{</w:t>
      </w:r>
    </w:p>
    <w:p>
      <w:pPr>
        <w:pStyle w:val="Codigofuente"/>
        <w:keepLines/>
        <w:spacing w:after="0" w:line="240" w:lineRule="auto"/>
      </w:pPr>
      <w:r>
        <w:rPr>
          <w:rFonts w:ascii="Consolas" w:hAnsi="Consolas" w:eastAsia="Consolas"/>
          <w:sz w:val="15"/>
        </w:rPr>
        <w:t xml:space="preserve">        font-size: 1.85rem;</w:t>
      </w:r>
    </w:p>
    <w:p>
      <w:pPr>
        <w:pStyle w:val="Codigofuente"/>
        <w:keepLines/>
        <w:spacing w:after="0" w:line="240" w:lineRule="auto"/>
      </w:pPr>
      <w:r>
        <w:rPr>
          <w:rFonts w:ascii="Consolas" w:hAnsi="Consolas" w:eastAsia="Consolas"/>
          <w:sz w:val="15"/>
        </w:rPr>
        <w:t xml:space="preserve">        color: var(--text-primary);</w:t>
      </w:r>
    </w:p>
    <w:p>
      <w:pPr>
        <w:pStyle w:val="Codigofuente"/>
        <w:keepLines/>
        <w:spacing w:after="0" w:line="240" w:lineRule="auto"/>
      </w:pPr>
      <w:r>
        <w:rPr>
          <w:rFonts w:ascii="Consolas" w:hAnsi="Consolas" w:eastAsia="Consolas"/>
          <w:sz w:val="15"/>
        </w:rPr>
        <w:t xml:space="preserve">        font-weight: 800;</w:t>
      </w:r>
    </w:p>
    <w:p>
      <w:pPr>
        <w:pStyle w:val="Codigofuente"/>
        <w:keepLines/>
        <w:spacing w:after="0" w:line="240" w:lineRule="auto"/>
      </w:pPr>
      <w:r>
        <w:rPr>
          <w:rFonts w:ascii="Consolas" w:hAnsi="Consolas" w:eastAsia="Consolas"/>
          <w:sz w:val="15"/>
        </w:rPr>
        <w:t xml:space="preserve">        letter-spacing: -0.03em;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.metric-sub {{</w:t>
      </w:r>
    </w:p>
    <w:p>
      <w:pPr>
        <w:pStyle w:val="Codigofuente"/>
        <w:keepLines/>
        <w:spacing w:after="0" w:line="240" w:lineRule="auto"/>
      </w:pPr>
      <w:r>
        <w:rPr>
          <w:rFonts w:ascii="Consolas" w:hAnsi="Consolas" w:eastAsia="Consolas"/>
          <w:sz w:val="15"/>
        </w:rPr>
        <w:t xml:space="preserve">        font-size: 0.82rem;</w:t>
      </w:r>
    </w:p>
    <w:p>
      <w:pPr>
        <w:pStyle w:val="Codigofuente"/>
        <w:keepLines/>
        <w:spacing w:after="0" w:line="240" w:lineRule="auto"/>
      </w:pPr>
      <w:r>
        <w:rPr>
          <w:rFonts w:ascii="Consolas" w:hAnsi="Consolas" w:eastAsia="Consolas"/>
          <w:sz w:val="15"/>
        </w:rPr>
        <w:t xml:space="preserve">        color: var(--accent-emerald);</w:t>
      </w:r>
    </w:p>
    <w:p>
      <w:pPr>
        <w:pStyle w:val="Codigofuente"/>
        <w:keepLines/>
        <w:spacing w:after="0" w:line="240" w:lineRule="auto"/>
      </w:pPr>
      <w:r>
        <w:rPr>
          <w:rFonts w:ascii="Consolas" w:hAnsi="Consolas" w:eastAsia="Consolas"/>
          <w:sz w:val="15"/>
        </w:rPr>
        <w:t xml:space="preserve">        margin-top: 4px;</w:t>
      </w:r>
    </w:p>
    <w:p>
      <w:pPr>
        <w:pStyle w:val="Codigofuente"/>
        <w:keepLines/>
        <w:spacing w:after="0" w:line="240" w:lineRule="auto"/>
      </w:pPr>
      <w:r>
        <w:rPr>
          <w:rFonts w:ascii="Consolas" w:hAnsi="Consolas" w:eastAsia="Consolas"/>
          <w:sz w:val="15"/>
        </w:rPr>
        <w:t xml:space="preserve">        font-weight: 600;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Insignias (Badges) */</w:t>
      </w:r>
    </w:p>
    <w:p>
      <w:pPr>
        <w:pStyle w:val="Codigofuente"/>
        <w:keepLines/>
        <w:spacing w:after="0" w:line="240" w:lineRule="auto"/>
      </w:pPr>
      <w:r>
        <w:rPr>
          <w:rFonts w:ascii="Consolas" w:hAnsi="Consolas" w:eastAsia="Consolas"/>
          <w:sz w:val="15"/>
        </w:rPr>
        <w:t xml:space="preserve">    .badge {{</w:t>
      </w:r>
    </w:p>
    <w:p>
      <w:pPr>
        <w:pStyle w:val="Codigofuente"/>
        <w:keepLines/>
        <w:spacing w:after="0" w:line="240" w:lineRule="auto"/>
      </w:pPr>
      <w:r>
        <w:rPr>
          <w:rFonts w:ascii="Consolas" w:hAnsi="Consolas" w:eastAsia="Consolas"/>
          <w:sz w:val="15"/>
        </w:rPr>
        <w:t xml:space="preserve">        display: inline-block;</w:t>
      </w:r>
    </w:p>
    <w:p>
      <w:pPr>
        <w:pStyle w:val="Codigofuente"/>
        <w:keepLines/>
        <w:spacing w:after="0" w:line="240" w:lineRule="auto"/>
      </w:pPr>
      <w:r>
        <w:rPr>
          <w:rFonts w:ascii="Consolas" w:hAnsi="Consolas" w:eastAsia="Consolas"/>
          <w:sz w:val="15"/>
        </w:rPr>
        <w:t xml:space="preserve">        padding: 4px 10px;</w:t>
      </w:r>
    </w:p>
    <w:p>
      <w:pPr>
        <w:pStyle w:val="Codigofuente"/>
        <w:keepLines/>
        <w:spacing w:after="0" w:line="240" w:lineRule="auto"/>
      </w:pPr>
      <w:r>
        <w:rPr>
          <w:rFonts w:ascii="Consolas" w:hAnsi="Consolas" w:eastAsia="Consolas"/>
          <w:sz w:val="15"/>
        </w:rPr>
        <w:t xml:space="preserve">        border-radius: 9999px;</w:t>
      </w:r>
    </w:p>
    <w:p>
      <w:pPr>
        <w:pStyle w:val="Codigofuente"/>
        <w:keepLines/>
        <w:spacing w:after="0" w:line="240" w:lineRule="auto"/>
      </w:pPr>
      <w:r>
        <w:rPr>
          <w:rFonts w:ascii="Consolas" w:hAnsi="Consolas" w:eastAsia="Consolas"/>
          <w:sz w:val="15"/>
        </w:rPr>
        <w:t xml:space="preserve">        font-size: 0.75rem;</w:t>
      </w:r>
    </w:p>
    <w:p>
      <w:pPr>
        <w:pStyle w:val="Codigofuente"/>
        <w:keepLines/>
        <w:spacing w:after="0" w:line="240" w:lineRule="auto"/>
      </w:pPr>
      <w:r>
        <w:rPr>
          <w:rFonts w:ascii="Consolas" w:hAnsi="Consolas" w:eastAsia="Consolas"/>
          <w:sz w:val="15"/>
        </w:rPr>
        <w:t xml:space="preserve">        font-weight: 700;</w:t>
      </w:r>
    </w:p>
    <w:p>
      <w:pPr>
        <w:pStyle w:val="Codigofuente"/>
        <w:keepLines/>
        <w:spacing w:after="0" w:line="240" w:lineRule="auto"/>
      </w:pPr>
      <w:r>
        <w:rPr>
          <w:rFonts w:ascii="Consolas" w:hAnsi="Consolas" w:eastAsia="Consolas"/>
          <w:sz w:val="15"/>
        </w:rPr>
        <w:t xml:space="preserve">        text-transform: uppercase;</w:t>
      </w:r>
    </w:p>
    <w:p>
      <w:pPr>
        <w:pStyle w:val="Codigofuente"/>
        <w:keepLines/>
        <w:spacing w:after="0" w:line="240" w:lineRule="auto"/>
      </w:pPr>
      <w:r>
        <w:rPr>
          <w:rFonts w:ascii="Consolas" w:hAnsi="Consolas" w:eastAsia="Consolas"/>
          <w:sz w:val="15"/>
        </w:rPr>
        <w:t xml:space="preserve">        letter-spacing: 0.04em;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.badge-winner {{</w:t>
      </w:r>
    </w:p>
    <w:p>
      <w:pPr>
        <w:pStyle w:val="Codigofuente"/>
        <w:keepLines/>
        <w:spacing w:after="0" w:line="240" w:lineRule="auto"/>
      </w:pPr>
      <w:r>
        <w:rPr>
          <w:rFonts w:ascii="Consolas" w:hAnsi="Consolas" w:eastAsia="Consolas"/>
          <w:sz w:val="15"/>
        </w:rPr>
        <w:t xml:space="preserve">        background: linear-gradient(135deg, #F59E0B, #D97706);</w:t>
      </w:r>
    </w:p>
    <w:p>
      <w:pPr>
        <w:pStyle w:val="Codigofuente"/>
        <w:keepLines/>
        <w:spacing w:after="0" w:line="240" w:lineRule="auto"/>
      </w:pPr>
      <w:r>
        <w:rPr>
          <w:rFonts w:ascii="Consolas" w:hAnsi="Consolas" w:eastAsia="Consolas"/>
          <w:sz w:val="15"/>
        </w:rPr>
        <w:t xml:space="preserve">        color: #FFFFFF;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.badge-sig {{</w:t>
      </w:r>
    </w:p>
    <w:p>
      <w:pPr>
        <w:pStyle w:val="Codigofuente"/>
        <w:keepLines/>
        <w:spacing w:after="0" w:line="240" w:lineRule="auto"/>
      </w:pPr>
      <w:r>
        <w:rPr>
          <w:rFonts w:ascii="Consolas" w:hAnsi="Consolas" w:eastAsia="Consolas"/>
          <w:sz w:val="15"/>
        </w:rPr>
        <w:t xml:space="preserve">        background: var(--badge-sig-bg);</w:t>
      </w:r>
    </w:p>
    <w:p>
      <w:pPr>
        <w:pStyle w:val="Codigofuente"/>
        <w:keepLines/>
        <w:spacing w:after="0" w:line="240" w:lineRule="auto"/>
      </w:pPr>
      <w:r>
        <w:rPr>
          <w:rFonts w:ascii="Consolas" w:hAnsi="Consolas" w:eastAsia="Consolas"/>
          <w:sz w:val="15"/>
        </w:rPr>
        <w:t xml:space="preserve">        color: var(--badge-sig-text);</w:t>
      </w:r>
    </w:p>
    <w:p>
      <w:pPr>
        <w:pStyle w:val="Codigofuente"/>
        <w:keepLines/>
        <w:spacing w:after="0" w:line="240" w:lineRule="auto"/>
      </w:pPr>
      <w:r>
        <w:rPr>
          <w:rFonts w:ascii="Consolas" w:hAnsi="Consolas" w:eastAsia="Consolas"/>
          <w:sz w:val="15"/>
        </w:rPr>
        <w:t xml:space="preserve">        border: 1px solid var(--badge-sig-border);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.badge-ns {{</w:t>
      </w:r>
    </w:p>
    <w:p>
      <w:pPr>
        <w:pStyle w:val="Codigofuente"/>
        <w:keepLines/>
        <w:spacing w:after="0" w:line="240" w:lineRule="auto"/>
      </w:pPr>
      <w:r>
        <w:rPr>
          <w:rFonts w:ascii="Consolas" w:hAnsi="Consolas" w:eastAsia="Consolas"/>
          <w:sz w:val="15"/>
        </w:rPr>
        <w:t xml:space="preserve">        background: var(--badge-ns-bg);</w:t>
      </w:r>
    </w:p>
    <w:p>
      <w:pPr>
        <w:pStyle w:val="Codigofuente"/>
        <w:keepLines/>
        <w:spacing w:after="0" w:line="240" w:lineRule="auto"/>
      </w:pPr>
      <w:r>
        <w:rPr>
          <w:rFonts w:ascii="Consolas" w:hAnsi="Consolas" w:eastAsia="Consolas"/>
          <w:sz w:val="15"/>
        </w:rPr>
        <w:t xml:space="preserve">        color: var(--badge-ns-text);</w:t>
      </w:r>
    </w:p>
    <w:p>
      <w:pPr>
        <w:pStyle w:val="Codigofuente"/>
        <w:keepLines/>
        <w:spacing w:after="0" w:line="240" w:lineRule="auto"/>
      </w:pPr>
      <w:r>
        <w:rPr>
          <w:rFonts w:ascii="Consolas" w:hAnsi="Consolas" w:eastAsia="Consolas"/>
          <w:sz w:val="15"/>
        </w:rPr>
        <w:t xml:space="preserve">        border: 1px solid var(--badge-ns-border);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Botones primarios */</w:t>
      </w:r>
    </w:p>
    <w:p>
      <w:pPr>
        <w:pStyle w:val="Codigofuente"/>
        <w:keepLines/>
        <w:spacing w:after="0" w:line="240" w:lineRule="auto"/>
      </w:pPr>
      <w:r>
        <w:rPr>
          <w:rFonts w:ascii="Consolas" w:hAnsi="Consolas" w:eastAsia="Consolas"/>
          <w:sz w:val="15"/>
        </w:rPr>
        <w:t xml:space="preserve">    .stButton &gt; button {{</w:t>
      </w:r>
    </w:p>
    <w:p>
      <w:pPr>
        <w:pStyle w:val="Codigofuente"/>
        <w:keepLines/>
        <w:spacing w:after="0" w:line="240" w:lineRule="auto"/>
      </w:pPr>
      <w:r>
        <w:rPr>
          <w:rFonts w:ascii="Consolas" w:hAnsi="Consolas" w:eastAsia="Consolas"/>
          <w:sz w:val="15"/>
        </w:rPr>
        <w:t xml:space="preserve">        background: linear-gradient(135deg, #6366F1 0%, #4F46E5 100%) !important;</w:t>
      </w:r>
    </w:p>
    <w:p>
      <w:pPr>
        <w:pStyle w:val="Codigofuente"/>
        <w:keepLines/>
        <w:spacing w:after="0" w:line="240" w:lineRule="auto"/>
      </w:pPr>
      <w:r>
        <w:rPr>
          <w:rFonts w:ascii="Consolas" w:hAnsi="Consolas" w:eastAsia="Consolas"/>
          <w:sz w:val="15"/>
        </w:rPr>
        <w:t xml:space="preserve">        color: #FFFFFF !important;</w:t>
      </w:r>
    </w:p>
    <w:p>
      <w:pPr>
        <w:pStyle w:val="Codigofuente"/>
        <w:keepLines/>
        <w:spacing w:after="0" w:line="240" w:lineRule="auto"/>
      </w:pPr>
      <w:r>
        <w:rPr>
          <w:rFonts w:ascii="Consolas" w:hAnsi="Consolas" w:eastAsia="Consolas"/>
          <w:sz w:val="15"/>
        </w:rPr>
        <w:t xml:space="preserve">        border: none !important;</w:t>
      </w:r>
    </w:p>
    <w:p>
      <w:pPr>
        <w:pStyle w:val="Codigofuente"/>
        <w:keepLines/>
        <w:spacing w:after="0" w:line="240" w:lineRule="auto"/>
      </w:pPr>
      <w:r>
        <w:rPr>
          <w:rFonts w:ascii="Consolas" w:hAnsi="Consolas" w:eastAsia="Consolas"/>
          <w:sz w:val="15"/>
        </w:rPr>
        <w:t xml:space="preserve">        border-radius: 10px !important;</w:t>
      </w:r>
    </w:p>
    <w:p>
      <w:pPr>
        <w:pStyle w:val="Codigofuente"/>
        <w:keepLines/>
        <w:spacing w:after="0" w:line="240" w:lineRule="auto"/>
      </w:pPr>
      <w:r>
        <w:rPr>
          <w:rFonts w:ascii="Consolas" w:hAnsi="Consolas" w:eastAsia="Consolas"/>
          <w:sz w:val="15"/>
        </w:rPr>
        <w:t xml:space="preserve">        padding: 0.65rem 1.4rem !important;</w:t>
      </w:r>
    </w:p>
    <w:p>
      <w:pPr>
        <w:pStyle w:val="Codigofuente"/>
        <w:keepLines/>
        <w:spacing w:after="0" w:line="240" w:lineRule="auto"/>
      </w:pPr>
      <w:r>
        <w:rPr>
          <w:rFonts w:ascii="Consolas" w:hAnsi="Consolas" w:eastAsia="Consolas"/>
          <w:sz w:val="15"/>
        </w:rPr>
        <w:t xml:space="preserve">        font-weight: 600 !important;</w:t>
      </w:r>
    </w:p>
    <w:p>
      <w:pPr>
        <w:pStyle w:val="Codigofuente"/>
        <w:keepLines/>
        <w:spacing w:after="0" w:line="240" w:lineRule="auto"/>
      </w:pPr>
      <w:r>
        <w:rPr>
          <w:rFonts w:ascii="Consolas" w:hAnsi="Consolas" w:eastAsia="Consolas"/>
          <w:sz w:val="15"/>
        </w:rPr>
        <w:t xml:space="preserve">        transition: all 0.2s ease !important;</w:t>
      </w:r>
    </w:p>
    <w:p>
      <w:pPr>
        <w:pStyle w:val="Codigofuente"/>
        <w:keepLines/>
        <w:spacing w:after="0" w:line="240" w:lineRule="auto"/>
      </w:pPr>
      <w:r>
        <w:rPr>
          <w:rFonts w:ascii="Consolas" w:hAnsi="Consolas" w:eastAsia="Consolas"/>
          <w:sz w:val="15"/>
        </w:rPr>
        <w:t xml:space="preserve">        box-shadow: 0 4px 14px var(--accent-indigo-glow)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.stButton &gt; button:hover {{</w:t>
      </w:r>
    </w:p>
    <w:p>
      <w:pPr>
        <w:pStyle w:val="Codigofuente"/>
        <w:keepLines/>
        <w:spacing w:after="0" w:line="240" w:lineRule="auto"/>
      </w:pPr>
      <w:r>
        <w:rPr>
          <w:rFonts w:ascii="Consolas" w:hAnsi="Consolas" w:eastAsia="Consolas"/>
          <w:sz w:val="15"/>
        </w:rPr>
        <w:t xml:space="preserve">        opacity: 0.95 !important;</w:t>
      </w:r>
    </w:p>
    <w:p>
      <w:pPr>
        <w:pStyle w:val="Codigofuente"/>
        <w:keepLines/>
        <w:spacing w:after="0" w:line="240" w:lineRule="auto"/>
      </w:pPr>
      <w:r>
        <w:rPr>
          <w:rFonts w:ascii="Consolas" w:hAnsi="Consolas" w:eastAsia="Consolas"/>
          <w:sz w:val="15"/>
        </w:rPr>
        <w:t xml:space="preserve">        transform: translateY(-1px) !important;</w:t>
      </w:r>
    </w:p>
    <w:p>
      <w:pPr>
        <w:pStyle w:val="Codigofuente"/>
        <w:keepLines/>
        <w:spacing w:after="0" w:line="240" w:lineRule="auto"/>
      </w:pPr>
      <w:r>
        <w:rPr>
          <w:rFonts w:ascii="Consolas" w:hAnsi="Consolas" w:eastAsia="Consolas"/>
          <w:sz w:val="15"/>
        </w:rPr>
        <w:t xml:space="preserve">        box-shadow: 0 6px 20px var(--accent-indigo-glow)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Botones de descarga */</w:t>
      </w:r>
    </w:p>
    <w:p>
      <w:pPr>
        <w:pStyle w:val="Codigofuente"/>
        <w:keepLines/>
        <w:spacing w:after="0" w:line="240" w:lineRule="auto"/>
      </w:pPr>
      <w:r>
        <w:rPr>
          <w:rFonts w:ascii="Consolas" w:hAnsi="Consolas" w:eastAsia="Consolas"/>
          <w:sz w:val="15"/>
        </w:rPr>
        <w:t xml:space="preserve">    .stDownloadButton &gt; button {{</w:t>
      </w:r>
    </w:p>
    <w:p>
      <w:pPr>
        <w:pStyle w:val="Codigofuente"/>
        <w:keepLines/>
        <w:spacing w:after="0" w:line="240" w:lineRule="auto"/>
      </w:pPr>
      <w:r>
        <w:rPr>
          <w:rFonts w:ascii="Consolas" w:hAnsi="Consolas" w:eastAsia="Consolas"/>
          <w:sz w:val="15"/>
        </w:rPr>
        <w:t xml:space="preserve">        background: var(--bg-card) !important;</w:t>
      </w:r>
    </w:p>
    <w:p>
      <w:pPr>
        <w:pStyle w:val="Codigofuente"/>
        <w:keepLines/>
        <w:spacing w:after="0" w:line="240" w:lineRule="auto"/>
      </w:pPr>
      <w:r>
        <w:rPr>
          <w:rFonts w:ascii="Consolas" w:hAnsi="Consolas" w:eastAsia="Consolas"/>
          <w:sz w:val="15"/>
        </w:rPr>
        <w:t xml:space="preserve">        color: var(--text-primary) !important;</w:t>
      </w:r>
    </w:p>
    <w:p>
      <w:pPr>
        <w:pStyle w:val="Codigofuente"/>
        <w:keepLines/>
        <w:spacing w:after="0" w:line="240" w:lineRule="auto"/>
      </w:pPr>
      <w:r>
        <w:rPr>
          <w:rFonts w:ascii="Consolas" w:hAnsi="Consolas" w:eastAsia="Consolas"/>
          <w:sz w:val="15"/>
        </w:rPr>
        <w:t xml:space="preserve">        border: 1px solid var(--border-card) !important;</w:t>
      </w:r>
    </w:p>
    <w:p>
      <w:pPr>
        <w:pStyle w:val="Codigofuente"/>
        <w:keepLines/>
        <w:spacing w:after="0" w:line="240" w:lineRule="auto"/>
      </w:pPr>
      <w:r>
        <w:rPr>
          <w:rFonts w:ascii="Consolas" w:hAnsi="Consolas" w:eastAsia="Consolas"/>
          <w:sz w:val="15"/>
        </w:rPr>
        <w:t xml:space="preserve">        border-radius: 10px !important;</w:t>
      </w:r>
    </w:p>
    <w:p>
      <w:pPr>
        <w:pStyle w:val="Codigofuente"/>
        <w:keepLines/>
        <w:spacing w:after="0" w:line="240" w:lineRule="auto"/>
      </w:pPr>
      <w:r>
        <w:rPr>
          <w:rFonts w:ascii="Consolas" w:hAnsi="Consolas" w:eastAsia="Consolas"/>
          <w:sz w:val="15"/>
        </w:rPr>
        <w:t xml:space="preserve">        padding: 0.65rem 1.2rem !important;</w:t>
      </w:r>
    </w:p>
    <w:p>
      <w:pPr>
        <w:pStyle w:val="Codigofuente"/>
        <w:keepLines/>
        <w:spacing w:after="0" w:line="240" w:lineRule="auto"/>
      </w:pPr>
      <w:r>
        <w:rPr>
          <w:rFonts w:ascii="Consolas" w:hAnsi="Consolas" w:eastAsia="Consolas"/>
          <w:sz w:val="15"/>
        </w:rPr>
        <w:t xml:space="preserve">        font-weight: 600 !important;</w:t>
      </w:r>
    </w:p>
    <w:p>
      <w:pPr>
        <w:pStyle w:val="Codigofuente"/>
        <w:keepLines/>
        <w:spacing w:after="0" w:line="240" w:lineRule="auto"/>
      </w:pPr>
      <w:r>
        <w:rPr>
          <w:rFonts w:ascii="Consolas" w:hAnsi="Consolas" w:eastAsia="Consolas"/>
          <w:sz w:val="15"/>
        </w:rPr>
        <w:t xml:space="preserve">        box-shadow: var(--card-shadow) !important;</w:t>
      </w:r>
    </w:p>
    <w:p>
      <w:pPr>
        <w:pStyle w:val="Codigofuente"/>
        <w:keepLines/>
        <w:spacing w:after="0" w:line="240" w:lineRule="auto"/>
      </w:pPr>
      <w:r>
        <w:rPr>
          <w:rFonts w:ascii="Consolas" w:hAnsi="Consolas" w:eastAsia="Consolas"/>
          <w:sz w:val="15"/>
        </w:rPr>
        <w:t xml:space="preserve">        transition: all 0.2s ease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.stDownloadButton &gt; button:hover {{</w:t>
      </w:r>
    </w:p>
    <w:p>
      <w:pPr>
        <w:pStyle w:val="Codigofuente"/>
        <w:keepLines/>
        <w:spacing w:after="0" w:line="240" w:lineRule="auto"/>
      </w:pPr>
      <w:r>
        <w:rPr>
          <w:rFonts w:ascii="Consolas" w:hAnsi="Consolas" w:eastAsia="Consolas"/>
          <w:sz w:val="15"/>
        </w:rPr>
        <w:t xml:space="preserve">        border-color: var(--accent-indigo) !important;</w:t>
      </w:r>
    </w:p>
    <w:p>
      <w:pPr>
        <w:pStyle w:val="Codigofuente"/>
        <w:keepLines/>
        <w:spacing w:after="0" w:line="240" w:lineRule="auto"/>
      </w:pPr>
      <w:r>
        <w:rPr>
          <w:rFonts w:ascii="Consolas" w:hAnsi="Consolas" w:eastAsia="Consolas"/>
          <w:sz w:val="15"/>
        </w:rPr>
        <w:t xml:space="preserve">        color: var(--accent-indigo) !important;</w:t>
      </w:r>
    </w:p>
    <w:p>
      <w:pPr>
        <w:pStyle w:val="Codigofuente"/>
        <w:keepLines/>
        <w:spacing w:after="0" w:line="240" w:lineRule="auto"/>
      </w:pPr>
      <w:r>
        <w:rPr>
          <w:rFonts w:ascii="Consolas" w:hAnsi="Consolas" w:eastAsia="Consolas"/>
          <w:sz w:val="15"/>
        </w:rPr>
        <w:t xml:space="preserve">        transform: translateY(-1px)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Dataframes y tablas */</w:t>
      </w:r>
    </w:p>
    <w:p>
      <w:pPr>
        <w:pStyle w:val="Codigofuente"/>
        <w:keepLines/>
        <w:spacing w:after="0" w:line="240" w:lineRule="auto"/>
      </w:pPr>
      <w:r>
        <w:rPr>
          <w:rFonts w:ascii="Consolas" w:hAnsi="Consolas" w:eastAsia="Consolas"/>
          <w:sz w:val="15"/>
        </w:rPr>
        <w:t xml:space="preserve">    div[data-testid="stDataFrame"] {{</w:t>
      </w:r>
    </w:p>
    <w:p>
      <w:pPr>
        <w:pStyle w:val="Codigofuente"/>
        <w:keepLines/>
        <w:spacing w:after="0" w:line="240" w:lineRule="auto"/>
      </w:pPr>
      <w:r>
        <w:rPr>
          <w:rFonts w:ascii="Consolas" w:hAnsi="Consolas" w:eastAsia="Consolas"/>
          <w:sz w:val="15"/>
        </w:rPr>
        <w:t xml:space="preserve">        border: 1px solid var(--border-card) !important;</w:t>
      </w:r>
    </w:p>
    <w:p>
      <w:pPr>
        <w:pStyle w:val="Codigofuente"/>
        <w:keepLines/>
        <w:spacing w:after="0" w:line="240" w:lineRule="auto"/>
      </w:pPr>
      <w:r>
        <w:rPr>
          <w:rFonts w:ascii="Consolas" w:hAnsi="Consolas" w:eastAsia="Consolas"/>
          <w:sz w:val="15"/>
        </w:rPr>
        <w:t xml:space="preserve">        border-radius: 10px !important;</w:t>
      </w:r>
    </w:p>
    <w:p>
      <w:pPr>
        <w:pStyle w:val="Codigofuente"/>
        <w:keepLines/>
        <w:spacing w:after="0" w:line="240" w:lineRule="auto"/>
      </w:pPr>
      <w:r>
        <w:rPr>
          <w:rFonts w:ascii="Consolas" w:hAnsi="Consolas" w:eastAsia="Consolas"/>
          <w:sz w:val="15"/>
        </w:rPr>
        <w:t xml:space="preserve">        overflow: hidden;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Expanders */</w:t>
      </w:r>
    </w:p>
    <w:p>
      <w:pPr>
        <w:pStyle w:val="Codigofuente"/>
        <w:keepLines/>
        <w:spacing w:after="0" w:line="240" w:lineRule="auto"/>
      </w:pPr>
      <w:r>
        <w:rPr>
          <w:rFonts w:ascii="Consolas" w:hAnsi="Consolas" w:eastAsia="Consolas"/>
          <w:sz w:val="15"/>
        </w:rPr>
        <w:t xml:space="preserve">    div[data-testid="stExpander"] {{</w:t>
      </w:r>
    </w:p>
    <w:p>
      <w:pPr>
        <w:pStyle w:val="Codigofuente"/>
        <w:keepLines/>
        <w:spacing w:after="0" w:line="240" w:lineRule="auto"/>
      </w:pPr>
      <w:r>
        <w:rPr>
          <w:rFonts w:ascii="Consolas" w:hAnsi="Consolas" w:eastAsia="Consolas"/>
          <w:sz w:val="15"/>
        </w:rPr>
        <w:t xml:space="preserve">        background: var(--expander-bg) !important;</w:t>
      </w:r>
    </w:p>
    <w:p>
      <w:pPr>
        <w:pStyle w:val="Codigofuente"/>
        <w:keepLines/>
        <w:spacing w:after="0" w:line="240" w:lineRule="auto"/>
      </w:pPr>
      <w:r>
        <w:rPr>
          <w:rFonts w:ascii="Consolas" w:hAnsi="Consolas" w:eastAsia="Consolas"/>
          <w:sz w:val="15"/>
        </w:rPr>
        <w:t xml:space="preserve">        border: 1px solid var(--border-card) !important;</w:t>
      </w:r>
    </w:p>
    <w:p>
      <w:pPr>
        <w:pStyle w:val="Codigofuente"/>
        <w:keepLines/>
        <w:spacing w:after="0" w:line="240" w:lineRule="auto"/>
      </w:pPr>
      <w:r>
        <w:rPr>
          <w:rFonts w:ascii="Consolas" w:hAnsi="Consolas" w:eastAsia="Consolas"/>
          <w:sz w:val="15"/>
        </w:rPr>
        <w:t xml:space="preserve">        border-radius: 10px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Enlace de navegación de retorno */</w:t>
      </w:r>
    </w:p>
    <w:p>
      <w:pPr>
        <w:pStyle w:val="Codigofuente"/>
        <w:keepLines/>
        <w:spacing w:after="0" w:line="240" w:lineRule="auto"/>
      </w:pPr>
      <w:r>
        <w:rPr>
          <w:rFonts w:ascii="Consolas" w:hAnsi="Consolas" w:eastAsia="Consolas"/>
          <w:sz w:val="15"/>
        </w:rPr>
        <w:t xml:space="preserve">    .nav-back-link {{</w:t>
      </w:r>
    </w:p>
    <w:p>
      <w:pPr>
        <w:pStyle w:val="Codigofuente"/>
        <w:keepLines/>
        <w:spacing w:after="0" w:line="240" w:lineRule="auto"/>
      </w:pPr>
      <w:r>
        <w:rPr>
          <w:rFonts w:ascii="Consolas" w:hAnsi="Consolas" w:eastAsia="Consolas"/>
          <w:sz w:val="15"/>
        </w:rPr>
        <w:t xml:space="preserve">        background: var(--nav-btn-bg);</w:t>
      </w:r>
    </w:p>
    <w:p>
      <w:pPr>
        <w:pStyle w:val="Codigofuente"/>
        <w:keepLines/>
        <w:spacing w:after="0" w:line="240" w:lineRule="auto"/>
      </w:pPr>
      <w:r>
        <w:rPr>
          <w:rFonts w:ascii="Consolas" w:hAnsi="Consolas" w:eastAsia="Consolas"/>
          <w:sz w:val="15"/>
        </w:rPr>
        <w:t xml:space="preserve">        border: 1px solid var(--nav-btn-border);</w:t>
      </w:r>
    </w:p>
    <w:p>
      <w:pPr>
        <w:pStyle w:val="Codigofuente"/>
        <w:keepLines/>
        <w:spacing w:after="0" w:line="240" w:lineRule="auto"/>
      </w:pPr>
      <w:r>
        <w:rPr>
          <w:rFonts w:ascii="Consolas" w:hAnsi="Consolas" w:eastAsia="Consolas"/>
          <w:sz w:val="15"/>
        </w:rPr>
        <w:t xml:space="preserve">        border-radius: 8px;</w:t>
      </w:r>
    </w:p>
    <w:p>
      <w:pPr>
        <w:pStyle w:val="Codigofuente"/>
        <w:keepLines/>
        <w:spacing w:after="0" w:line="240" w:lineRule="auto"/>
      </w:pPr>
      <w:r>
        <w:rPr>
          <w:rFonts w:ascii="Consolas" w:hAnsi="Consolas" w:eastAsia="Consolas"/>
          <w:sz w:val="15"/>
        </w:rPr>
        <w:t xml:space="preserve">        padding: 10px;</w:t>
      </w:r>
    </w:p>
    <w:p>
      <w:pPr>
        <w:pStyle w:val="Codigofuente"/>
        <w:keepLines/>
        <w:spacing w:after="0" w:line="240" w:lineRule="auto"/>
      </w:pPr>
      <w:r>
        <w:rPr>
          <w:rFonts w:ascii="Consolas" w:hAnsi="Consolas" w:eastAsia="Consolas"/>
          <w:sz w:val="15"/>
        </w:rPr>
        <w:t xml:space="preserve">        text-align: center;</w:t>
      </w:r>
    </w:p>
    <w:p>
      <w:pPr>
        <w:pStyle w:val="Codigofuente"/>
        <w:keepLines/>
        <w:spacing w:after="0" w:line="240" w:lineRule="auto"/>
      </w:pPr>
      <w:r>
        <w:rPr>
          <w:rFonts w:ascii="Consolas" w:hAnsi="Consolas" w:eastAsia="Consolas"/>
          <w:sz w:val="15"/>
        </w:rPr>
        <w:t xml:space="preserve">        color: var(--nav-btn-text);</w:t>
      </w:r>
    </w:p>
    <w:p>
      <w:pPr>
        <w:pStyle w:val="Codigofuente"/>
        <w:keepLines/>
        <w:spacing w:after="0" w:line="240" w:lineRule="auto"/>
      </w:pPr>
      <w:r>
        <w:rPr>
          <w:rFonts w:ascii="Consolas" w:hAnsi="Consolas" w:eastAsia="Consolas"/>
          <w:sz w:val="15"/>
        </w:rPr>
        <w:t xml:space="preserve">        font-weight: 600;</w:t>
      </w:r>
    </w:p>
    <w:p>
      <w:pPr>
        <w:pStyle w:val="Codigofuente"/>
        <w:keepLines/>
        <w:spacing w:after="0" w:line="240" w:lineRule="auto"/>
      </w:pPr>
      <w:r>
        <w:rPr>
          <w:rFonts w:ascii="Consolas" w:hAnsi="Consolas" w:eastAsia="Consolas"/>
          <w:sz w:val="15"/>
        </w:rPr>
        <w:t xml:space="preserve">        text-decoration: none;</w:t>
      </w:r>
    </w:p>
    <w:p>
      <w:pPr>
        <w:pStyle w:val="Codigofuente"/>
        <w:keepLines/>
        <w:spacing w:after="0" w:line="240" w:lineRule="auto"/>
      </w:pPr>
      <w:r>
        <w:rPr>
          <w:rFonts w:ascii="Consolas" w:hAnsi="Consolas" w:eastAsia="Consolas"/>
          <w:sz w:val="15"/>
        </w:rPr>
        <w:t xml:space="preserve">        display: block;</w:t>
      </w:r>
    </w:p>
    <w:p>
      <w:pPr>
        <w:pStyle w:val="Codigofuente"/>
        <w:keepLines/>
        <w:spacing w:after="0" w:line="240" w:lineRule="auto"/>
      </w:pPr>
      <w:r>
        <w:rPr>
          <w:rFonts w:ascii="Consolas" w:hAnsi="Consolas" w:eastAsia="Consolas"/>
          <w:sz w:val="15"/>
        </w:rPr>
        <w:t xml:space="preserve">        transition: all 0.2s ease;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.nav-back-link:hover {{</w:t>
      </w:r>
    </w:p>
    <w:p>
      <w:pPr>
        <w:pStyle w:val="Codigofuente"/>
        <w:keepLines/>
        <w:spacing w:after="0" w:line="240" w:lineRule="auto"/>
      </w:pPr>
      <w:r>
        <w:rPr>
          <w:rFonts w:ascii="Consolas" w:hAnsi="Consolas" w:eastAsia="Consolas"/>
          <w:sz w:val="15"/>
        </w:rPr>
        <w:t xml:space="preserve">        background: var(--nav-btn-hover);</w:t>
      </w:r>
    </w:p>
    <w:p>
      <w:pPr>
        <w:pStyle w:val="Codigofuente"/>
        <w:keepLines/>
        <w:spacing w:after="0" w:line="240" w:lineRule="auto"/>
      </w:pPr>
      <w:r>
        <w:rPr>
          <w:rFonts w:ascii="Consolas" w:hAnsi="Consolas" w:eastAsia="Consolas"/>
          <w:sz w:val="15"/>
        </w:rPr>
        <w:t xml:space="preserve">        text-decoration: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&lt;/style&gt;</w:t>
      </w:r>
    </w:p>
    <w:p>
      <w:pPr>
        <w:pStyle w:val="Codigofuente"/>
        <w:keepLines/>
        <w:spacing w:after="0" w:line="240" w:lineRule="auto"/>
      </w:pPr>
      <w:r>
        <w:rPr>
          <w:rFonts w:ascii="Consolas" w:hAnsi="Consolas" w:eastAsia="Consolas"/>
          <w:sz w:val="15"/>
        </w:rPr>
        <w:t>""",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Cargar datos existentes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report = load_existing_report()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BARRA LATERAL (Sidebar) — Configuración del Laboratorio</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st.sidebar:</w:t>
      </w:r>
    </w:p>
    <w:p>
      <w:pPr>
        <w:pStyle w:val="Codigofuente"/>
        <w:keepLines/>
        <w:spacing w:after="0" w:line="240" w:lineRule="auto"/>
      </w:pPr>
      <w:r>
        <w:rPr>
          <w:rFonts w:ascii="Consolas" w:hAnsi="Consolas" w:eastAsia="Consolas"/>
          <w:sz w:val="15"/>
        </w:rPr>
        <w:t xml:space="preserve">    st.subheader("⚙️ Configuración de Experimentos")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n_samples = st.slider(</w:t>
      </w:r>
    </w:p>
    <w:p>
      <w:pPr>
        <w:pStyle w:val="Codigofuente"/>
        <w:keepLines/>
        <w:spacing w:after="0" w:line="240" w:lineRule="auto"/>
      </w:pPr>
      <w:r>
        <w:rPr>
          <w:rFonts w:ascii="Consolas" w:hAnsi="Consolas" w:eastAsia="Consolas"/>
          <w:sz w:val="15"/>
        </w:rPr>
        <w:t xml:space="preserve">        "Muestras del dataset sintético",</w:t>
      </w:r>
    </w:p>
    <w:p>
      <w:pPr>
        <w:pStyle w:val="Codigofuente"/>
        <w:keepLines/>
        <w:spacing w:after="0" w:line="240" w:lineRule="auto"/>
      </w:pPr>
      <w:r>
        <w:rPr>
          <w:rFonts w:ascii="Consolas" w:hAnsi="Consolas" w:eastAsia="Consolas"/>
          <w:sz w:val="15"/>
        </w:rPr>
        <w:t xml:space="preserve">        min_value=1000,</w:t>
      </w:r>
    </w:p>
    <w:p>
      <w:pPr>
        <w:pStyle w:val="Codigofuente"/>
        <w:keepLines/>
        <w:spacing w:after="0" w:line="240" w:lineRule="auto"/>
      </w:pPr>
      <w:r>
        <w:rPr>
          <w:rFonts w:ascii="Consolas" w:hAnsi="Consolas" w:eastAsia="Consolas"/>
          <w:sz w:val="15"/>
        </w:rPr>
        <w:t xml:space="preserve">        max_value=10000,</w:t>
      </w:r>
    </w:p>
    <w:p>
      <w:pPr>
        <w:pStyle w:val="Codigofuente"/>
        <w:keepLines/>
        <w:spacing w:after="0" w:line="240" w:lineRule="auto"/>
      </w:pPr>
      <w:r>
        <w:rPr>
          <w:rFonts w:ascii="Consolas" w:hAnsi="Consolas" w:eastAsia="Consolas"/>
          <w:sz w:val="15"/>
        </w:rPr>
        <w:t xml:space="preserve">        value=2500,</w:t>
      </w:r>
    </w:p>
    <w:p>
      <w:pPr>
        <w:pStyle w:val="Codigofuente"/>
        <w:keepLines/>
        <w:spacing w:after="0" w:line="240" w:lineRule="auto"/>
      </w:pPr>
      <w:r>
        <w:rPr>
          <w:rFonts w:ascii="Consolas" w:hAnsi="Consolas" w:eastAsia="Consolas"/>
          <w:sz w:val="15"/>
        </w:rPr>
        <w:t xml:space="preserve">        step=500,</w:t>
      </w:r>
    </w:p>
    <w:p>
      <w:pPr>
        <w:pStyle w:val="Codigofuente"/>
        <w:keepLines/>
        <w:spacing w:after="0" w:line="240" w:lineRule="auto"/>
      </w:pPr>
      <w:r>
        <w:rPr>
          <w:rFonts w:ascii="Consolas" w:hAnsi="Consolas" w:eastAsia="Consolas"/>
          <w:sz w:val="15"/>
        </w:rPr>
        <w:t xml:space="preserve">        help="Número de simulaciones agronómicas y físicas a generar para el entrenamiento.",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seed = st.number_input(</w:t>
      </w:r>
    </w:p>
    <w:p>
      <w:pPr>
        <w:pStyle w:val="Codigofuente"/>
        <w:keepLines/>
        <w:spacing w:after="0" w:line="240" w:lineRule="auto"/>
      </w:pPr>
      <w:r>
        <w:rPr>
          <w:rFonts w:ascii="Consolas" w:hAnsi="Consolas" w:eastAsia="Consolas"/>
          <w:sz w:val="15"/>
        </w:rPr>
        <w:t xml:space="preserve">        "Semilla aleatoria (Seed)",</w:t>
      </w:r>
    </w:p>
    <w:p>
      <w:pPr>
        <w:pStyle w:val="Codigofuente"/>
        <w:keepLines/>
        <w:spacing w:after="0" w:line="240" w:lineRule="auto"/>
      </w:pPr>
      <w:r>
        <w:rPr>
          <w:rFonts w:ascii="Consolas" w:hAnsi="Consolas" w:eastAsia="Consolas"/>
          <w:sz w:val="15"/>
        </w:rPr>
        <w:t xml:space="preserve">        min_value=1,</w:t>
      </w:r>
    </w:p>
    <w:p>
      <w:pPr>
        <w:pStyle w:val="Codigofuente"/>
        <w:keepLines/>
        <w:spacing w:after="0" w:line="240" w:lineRule="auto"/>
      </w:pPr>
      <w:r>
        <w:rPr>
          <w:rFonts w:ascii="Consolas" w:hAnsi="Consolas" w:eastAsia="Consolas"/>
          <w:sz w:val="15"/>
        </w:rPr>
        <w:t xml:space="preserve">        max_value=99999,</w:t>
      </w:r>
    </w:p>
    <w:p>
      <w:pPr>
        <w:pStyle w:val="Codigofuente"/>
        <w:keepLines/>
        <w:spacing w:after="0" w:line="240" w:lineRule="auto"/>
      </w:pPr>
      <w:r>
        <w:rPr>
          <w:rFonts w:ascii="Consolas" w:hAnsi="Consolas" w:eastAsia="Consolas"/>
          <w:sz w:val="15"/>
        </w:rPr>
        <w:t xml:space="preserve">        value=42,</w:t>
      </w:r>
    </w:p>
    <w:p>
      <w:pPr>
        <w:pStyle w:val="Codigofuente"/>
        <w:keepLines/>
        <w:spacing w:after="0" w:line="240" w:lineRule="auto"/>
      </w:pPr>
      <w:r>
        <w:rPr>
          <w:rFonts w:ascii="Consolas" w:hAnsi="Consolas" w:eastAsia="Consolas"/>
          <w:sz w:val="15"/>
        </w:rPr>
        <w:t xml:space="preserve">        help="Garantiza reproducibilidad de los datos y splits.",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cv_folds = st.selectbox(</w:t>
      </w:r>
    </w:p>
    <w:p>
      <w:pPr>
        <w:pStyle w:val="Codigofuente"/>
        <w:keepLines/>
        <w:spacing w:after="0" w:line="240" w:lineRule="auto"/>
      </w:pPr>
      <w:r>
        <w:rPr>
          <w:rFonts w:ascii="Consolas" w:hAnsi="Consolas" w:eastAsia="Consolas"/>
          <w:sz w:val="15"/>
        </w:rPr>
        <w:t xml:space="preserve">        "Folds de Validación Cruzada (K-Fold)",</w:t>
      </w:r>
    </w:p>
    <w:p>
      <w:pPr>
        <w:pStyle w:val="Codigofuente"/>
        <w:keepLines/>
        <w:spacing w:after="0" w:line="240" w:lineRule="auto"/>
      </w:pPr>
      <w:r>
        <w:rPr>
          <w:rFonts w:ascii="Consolas" w:hAnsi="Consolas" w:eastAsia="Consolas"/>
          <w:sz w:val="15"/>
        </w:rPr>
        <w:t xml:space="preserve">        options=[5, 10],</w:t>
      </w:r>
    </w:p>
    <w:p>
      <w:pPr>
        <w:pStyle w:val="Codigofuente"/>
        <w:keepLines/>
        <w:spacing w:after="0" w:line="240" w:lineRule="auto"/>
      </w:pPr>
      <w:r>
        <w:rPr>
          <w:rFonts w:ascii="Consolas" w:hAnsi="Consolas" w:eastAsia="Consolas"/>
          <w:sz w:val="15"/>
        </w:rPr>
        <w:t xml:space="preserve">        index=0,</w:t>
      </w:r>
    </w:p>
    <w:p>
      <w:pPr>
        <w:pStyle w:val="Codigofuente"/>
        <w:keepLines/>
        <w:spacing w:after="0" w:line="240" w:lineRule="auto"/>
      </w:pPr>
      <w:r>
        <w:rPr>
          <w:rFonts w:ascii="Consolas" w:hAnsi="Consolas" w:eastAsia="Consolas"/>
          <w:sz w:val="15"/>
        </w:rPr>
        <w:t xml:space="preserve">        help="Folds usados en la optimización de hiperparámetros.",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search_mode = st.radio(</w:t>
      </w:r>
    </w:p>
    <w:p>
      <w:pPr>
        <w:pStyle w:val="Codigofuente"/>
        <w:keepLines/>
        <w:spacing w:after="0" w:line="240" w:lineRule="auto"/>
      </w:pPr>
      <w:r>
        <w:rPr>
          <w:rFonts w:ascii="Consolas" w:hAnsi="Consolas" w:eastAsia="Consolas"/>
          <w:sz w:val="15"/>
        </w:rPr>
        <w:t xml:space="preserve">        "Intensidad de Búsqueda de Hiperparámetros",</w:t>
      </w:r>
    </w:p>
    <w:p>
      <w:pPr>
        <w:pStyle w:val="Codigofuente"/>
        <w:keepLines/>
        <w:spacing w:after="0" w:line="240" w:lineRule="auto"/>
      </w:pPr>
      <w:r>
        <w:rPr>
          <w:rFonts w:ascii="Consolas" w:hAnsi="Consolas" w:eastAsia="Consolas"/>
          <w:sz w:val="15"/>
        </w:rPr>
        <w:t xml:space="preserve">        options=["Rápido (5 iteraciones)", "Riguroso (20 iteraciones)"],</w:t>
      </w:r>
    </w:p>
    <w:p>
      <w:pPr>
        <w:pStyle w:val="Codigofuente"/>
        <w:keepLines/>
        <w:spacing w:after="0" w:line="240" w:lineRule="auto"/>
      </w:pPr>
      <w:r>
        <w:rPr>
          <w:rFonts w:ascii="Consolas" w:hAnsi="Consolas" w:eastAsia="Consolas"/>
          <w:sz w:val="15"/>
        </w:rPr>
        <w:t xml:space="preserve">        index=1,</w:t>
      </w:r>
    </w:p>
    <w:p>
      <w:pPr>
        <w:pStyle w:val="Codigofuente"/>
        <w:keepLines/>
        <w:spacing w:after="0" w:line="240" w:lineRule="auto"/>
      </w:pPr>
      <w:r>
        <w:rPr>
          <w:rFonts w:ascii="Consolas" w:hAnsi="Consolas" w:eastAsia="Consolas"/>
          <w:sz w:val="15"/>
        </w:rPr>
        <w:t xml:space="preserve">        help="Cantidad de combinaciones evaluadas por RandomizedSearchCV para cada modelo.",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n_iter_search = 5 if "Rápido" in search_mode else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start_training = st.button("🚀 Iniciar Entrenamiento en Laboratorio",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st.markdown("### 🔗 Navegación")</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&lt;a href="http://localhost:3000" target="_blank" class="nav-back-link"&gt;</w:t>
      </w:r>
    </w:p>
    <w:p>
      <w:pPr>
        <w:pStyle w:val="Codigofuente"/>
        <w:keepLines/>
        <w:spacing w:after="0" w:line="240" w:lineRule="auto"/>
      </w:pPr>
      <w:r>
        <w:rPr>
          <w:rFonts w:ascii="Consolas" w:hAnsi="Consolas" w:eastAsia="Consolas"/>
          <w:sz w:val="15"/>
        </w:rPr>
        <w:t xml:space="preserve">            ⬅ Volver a la App Principal (3000)</w:t>
      </w:r>
    </w:p>
    <w:p>
      <w:pPr>
        <w:pStyle w:val="Codigofuente"/>
        <w:keepLines/>
        <w:spacing w:after="0" w:line="240" w:lineRule="auto"/>
      </w:pPr>
      <w:r>
        <w:rPr>
          <w:rFonts w:ascii="Consolas" w:hAnsi="Consolas" w:eastAsia="Consolas"/>
          <w:sz w:val="15"/>
        </w:rPr>
        <w:t xml:space="preserve">        &lt;/a&gt;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st.caption("La aplicación web principal se ejecuta en el puerto 3000.")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EJECUCIÓN DE ENTRENAMIENTO (Si se presiona el botón)</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if start_training:</w:t>
      </w:r>
    </w:p>
    <w:p>
      <w:pPr>
        <w:pStyle w:val="Codigofuente"/>
        <w:keepLines/>
        <w:spacing w:after="0" w:line="240" w:lineRule="auto"/>
      </w:pPr>
      <w:r>
        <w:rPr>
          <w:rFonts w:ascii="Consolas" w:hAnsi="Consolas" w:eastAsia="Consolas"/>
          <w:sz w:val="15"/>
        </w:rPr>
        <w:t xml:space="preserve">    st.markdown("## 🔄 Ejecutando Pipeline de Entrenamiento...")</w:t>
      </w:r>
    </w:p>
    <w:p>
      <w:pPr>
        <w:pStyle w:val="Codigofuente"/>
        <w:keepLines/>
        <w:spacing w:after="0" w:line="240" w:lineRule="auto"/>
      </w:pPr>
      <w:r>
        <w:rPr>
          <w:rFonts w:ascii="Consolas" w:hAnsi="Consolas" w:eastAsia="Consolas"/>
          <w:sz w:val="15"/>
        </w:rPr>
        <w:t xml:space="preserve">    progress_bar = st.progress(0)</w:t>
      </w:r>
    </w:p>
    <w:p>
      <w:pPr>
        <w:pStyle w:val="Codigofuente"/>
        <w:keepLines/>
        <w:spacing w:after="0" w:line="240" w:lineRule="auto"/>
      </w:pPr>
      <w:r>
        <w:rPr>
          <w:rFonts w:ascii="Consolas" w:hAnsi="Consolas" w:eastAsia="Consolas"/>
          <w:sz w:val="15"/>
        </w:rPr>
        <w:t xml:space="preserve">    status_text = st.empty()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update_progress(step_name: str, pct: int):</w:t>
      </w:r>
    </w:p>
    <w:p>
      <w:pPr>
        <w:pStyle w:val="Codigofuente"/>
        <w:keepLines/>
        <w:spacing w:after="0" w:line="240" w:lineRule="auto"/>
      </w:pPr>
      <w:r>
        <w:rPr>
          <w:rFonts w:ascii="Consolas" w:hAnsi="Consolas" w:eastAsia="Consolas"/>
          <w:sz w:val="15"/>
        </w:rPr>
        <w:t xml:space="preserve">        progress_bar.progress(pct)</w:t>
      </w:r>
    </w:p>
    <w:p>
      <w:pPr>
        <w:pStyle w:val="Codigofuente"/>
        <w:keepLines/>
        <w:spacing w:after="0" w:line="240" w:lineRule="auto"/>
      </w:pPr>
      <w:r>
        <w:rPr>
          <w:rFonts w:ascii="Consolas" w:hAnsi="Consolas" w:eastAsia="Consolas"/>
          <w:sz w:val="15"/>
        </w:rPr>
        <w:t xml:space="preserve">        status_text.markdown(f"**Etapa actual ({pct}%):** {step_name}")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with st.spinner("Procesando modelos de ML, validación cruzada y pruebas estadísticas..."):</w:t>
      </w:r>
    </w:p>
    <w:p>
      <w:pPr>
        <w:pStyle w:val="Codigofuente"/>
        <w:keepLines/>
        <w:spacing w:after="0" w:line="240" w:lineRule="auto"/>
      </w:pPr>
      <w:r>
        <w:rPr>
          <w:rFonts w:ascii="Consolas" w:hAnsi="Consolas" w:eastAsia="Consolas"/>
          <w:sz w:val="15"/>
        </w:rPr>
        <w:t xml:space="preserve">            new_report = execute_pipeline(</w:t>
      </w:r>
    </w:p>
    <w:p>
      <w:pPr>
        <w:pStyle w:val="Codigofuente"/>
        <w:keepLines/>
        <w:spacing w:after="0" w:line="240" w:lineRule="auto"/>
      </w:pPr>
      <w:r>
        <w:rPr>
          <w:rFonts w:ascii="Consolas" w:hAnsi="Consolas" w:eastAsia="Consolas"/>
          <w:sz w:val="15"/>
        </w:rPr>
        <w:t xml:space="preserve">                n_samples=int(n_samples),</w:t>
      </w:r>
    </w:p>
    <w:p>
      <w:pPr>
        <w:pStyle w:val="Codigofuente"/>
        <w:keepLines/>
        <w:spacing w:after="0" w:line="240" w:lineRule="auto"/>
      </w:pPr>
      <w:r>
        <w:rPr>
          <w:rFonts w:ascii="Consolas" w:hAnsi="Consolas" w:eastAsia="Consolas"/>
          <w:sz w:val="15"/>
        </w:rPr>
        <w:t xml:space="preserve">                seed=int(seed),</w:t>
      </w:r>
    </w:p>
    <w:p>
      <w:pPr>
        <w:pStyle w:val="Codigofuente"/>
        <w:keepLines/>
        <w:spacing w:after="0" w:line="240" w:lineRule="auto"/>
      </w:pPr>
      <w:r>
        <w:rPr>
          <w:rFonts w:ascii="Consolas" w:hAnsi="Consolas" w:eastAsia="Consolas"/>
          <w:sz w:val="15"/>
        </w:rPr>
        <w:t xml:space="preserve">                n_iter_search=int(n_iter_search),</w:t>
      </w:r>
    </w:p>
    <w:p>
      <w:pPr>
        <w:pStyle w:val="Codigofuente"/>
        <w:keepLines/>
        <w:spacing w:after="0" w:line="240" w:lineRule="auto"/>
      </w:pPr>
      <w:r>
        <w:rPr>
          <w:rFonts w:ascii="Consolas" w:hAnsi="Consolas" w:eastAsia="Consolas"/>
          <w:sz w:val="15"/>
        </w:rPr>
        <w:t xml:space="preserve">                cv_folds=int(cv_folds),</w:t>
      </w:r>
    </w:p>
    <w:p>
      <w:pPr>
        <w:pStyle w:val="Codigofuente"/>
        <w:keepLines/>
        <w:spacing w:after="0" w:line="240" w:lineRule="auto"/>
      </w:pPr>
      <w:r>
        <w:rPr>
          <w:rFonts w:ascii="Consolas" w:hAnsi="Consolas" w:eastAsia="Consolas"/>
          <w:sz w:val="15"/>
        </w:rPr>
        <w:t xml:space="preserve">                final_cv_folds=10,</w:t>
      </w:r>
    </w:p>
    <w:p>
      <w:pPr>
        <w:pStyle w:val="Codigofuente"/>
        <w:keepLines/>
        <w:spacing w:after="0" w:line="240" w:lineRule="auto"/>
      </w:pPr>
      <w:r>
        <w:rPr>
          <w:rFonts w:ascii="Consolas" w:hAnsi="Consolas" w:eastAsia="Consolas"/>
          <w:sz w:val="15"/>
        </w:rPr>
        <w:t xml:space="preserve">                progress_callback=update_progress,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report = new_report</w:t>
      </w:r>
    </w:p>
    <w:p>
      <w:pPr>
        <w:pStyle w:val="Codigofuente"/>
        <w:keepLines/>
        <w:spacing w:after="0" w:line="240" w:lineRule="auto"/>
      </w:pPr>
      <w:r>
        <w:rPr>
          <w:rFonts w:ascii="Consolas" w:hAnsi="Consolas" w:eastAsia="Consolas"/>
          <w:sz w:val="15"/>
        </w:rPr>
        <w:t xml:space="preserve">        st.success(f"🎉 ¡Entrenamiento completado exitosamente en {report.get('elapsed_seconds', 0)}s!")</w:t>
      </w:r>
    </w:p>
    <w:p>
      <w:pPr>
        <w:pStyle w:val="Codigofuente"/>
        <w:keepLines/>
        <w:spacing w:after="0" w:line="240" w:lineRule="auto"/>
      </w:pPr>
      <w:r>
        <w:rPr>
          <w:rFonts w:ascii="Consolas" w:hAnsi="Consolas" w:eastAsia="Consolas"/>
          <w:sz w:val="15"/>
        </w:rPr>
        <w:t xml:space="preserve">    except Exception as e:</w:t>
      </w:r>
    </w:p>
    <w:p>
      <w:pPr>
        <w:pStyle w:val="Codigofuente"/>
        <w:keepLines/>
        <w:spacing w:after="0" w:line="240" w:lineRule="auto"/>
      </w:pPr>
      <w:r>
        <w:rPr>
          <w:rFonts w:ascii="Consolas" w:hAnsi="Consolas" w:eastAsia="Consolas"/>
          <w:sz w:val="15"/>
        </w:rPr>
        <w:t xml:space="preserve">        st.error(f"❌ Error durante el entrenamiento: {e}")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HEADER Y MÉTRICAS PRINCIPALES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st.title("🧪 Laboratorio de Entrenamiento de Gemelos Digitales")</w:t>
      </w:r>
    </w:p>
    <w:p>
      <w:pPr>
        <w:pStyle w:val="Codigofuente"/>
        <w:keepLines/>
        <w:spacing w:after="0" w:line="240" w:lineRule="auto"/>
      </w:pPr>
      <w:r>
        <w:rPr>
          <w:rFonts w:ascii="Consolas" w:hAnsi="Consolas" w:eastAsia="Consolas"/>
          <w:sz w:val="15"/>
        </w:rPr>
        <w:t>st.markdown(</w:t>
      </w:r>
    </w:p>
    <w:p>
      <w:pPr>
        <w:pStyle w:val="Codigofuente"/>
        <w:keepLines/>
        <w:spacing w:after="0" w:line="240" w:lineRule="auto"/>
      </w:pPr>
      <w:r>
        <w:rPr>
          <w:rFonts w:ascii="Consolas" w:hAnsi="Consolas" w:eastAsia="Consolas"/>
          <w:sz w:val="15"/>
        </w:rPr>
        <w:t xml:space="preserve">    "Plataforma de experimentación con **3 algoritmos base** (Random Forest, XGBoost, SVR), "</w:t>
      </w:r>
    </w:p>
    <w:p>
      <w:pPr>
        <w:pStyle w:val="Codigofuente"/>
        <w:keepLines/>
        <w:spacing w:after="0" w:line="240" w:lineRule="auto"/>
      </w:pPr>
      <w:r>
        <w:rPr>
          <w:rFonts w:ascii="Consolas" w:hAnsi="Consolas" w:eastAsia="Consolas"/>
          <w:sz w:val="15"/>
        </w:rPr>
        <w:t xml:space="preserve">    "**2 ensambles híbridos** (Stacking y Blending), validación cruzada rigurosa, "</w:t>
      </w:r>
    </w:p>
    <w:p>
      <w:pPr>
        <w:pStyle w:val="Codigofuente"/>
        <w:keepLines/>
        <w:spacing w:after="0" w:line="240" w:lineRule="auto"/>
      </w:pPr>
      <w:r>
        <w:rPr>
          <w:rFonts w:ascii="Consolas" w:hAnsi="Consolas" w:eastAsia="Consolas"/>
          <w:sz w:val="15"/>
        </w:rPr>
        <w:t xml:space="preserve">    "**pruebas de hipótesis estadísticas** y destilación a red neuronal **Keras `.h5`**."</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Métricas rápidas superiores</w:t>
      </w:r>
    </w:p>
    <w:p>
      <w:pPr>
        <w:pStyle w:val="Codigofuente"/>
        <w:keepLines/>
        <w:spacing w:after="0" w:line="240" w:lineRule="auto"/>
      </w:pPr>
      <w:r>
        <w:rPr>
          <w:rFonts w:ascii="Consolas" w:hAnsi="Consolas" w:eastAsia="Consolas"/>
          <w:sz w:val="15"/>
        </w:rPr>
        <w:t>col1, col2, col3, col4 = st.columns(4)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dataset_samples = report["dataset"]["n_samples"] if report else n_samples</w:t>
      </w:r>
    </w:p>
    <w:p>
      <w:pPr>
        <w:pStyle w:val="Codigofuente"/>
        <w:keepLines/>
        <w:spacing w:after="0" w:line="240" w:lineRule="auto"/>
      </w:pPr>
      <w:r>
        <w:rPr>
          <w:rFonts w:ascii="Consolas" w:hAnsi="Consolas" w:eastAsia="Consolas"/>
          <w:sz w:val="15"/>
        </w:rPr>
        <w:t>best_name = report["best_model"]["name"] if report else "Pendiente"</w:t>
      </w:r>
    </w:p>
    <w:p>
      <w:pPr>
        <w:pStyle w:val="Codigofuente"/>
        <w:keepLines/>
        <w:spacing w:after="0" w:line="240" w:lineRule="auto"/>
      </w:pPr>
      <w:r>
        <w:rPr>
          <w:rFonts w:ascii="Consolas" w:hAnsi="Consolas" w:eastAsia="Consolas"/>
          <w:sz w:val="15"/>
        </w:rPr>
        <w:t>best_r2 = report["best_model"]["metrics"]["R2"] if report else 0.0</w:t>
      </w:r>
    </w:p>
    <w:p>
      <w:pPr>
        <w:pStyle w:val="Codigofuente"/>
        <w:keepLines/>
        <w:spacing w:after="0" w:line="240" w:lineRule="auto"/>
      </w:pPr>
      <w:r>
        <w:rPr>
          <w:rFonts w:ascii="Consolas" w:hAnsi="Consolas" w:eastAsia="Consolas"/>
          <w:sz w:val="15"/>
        </w:rPr>
        <w:t>best_rmse = report["best_model"]["metrics"]["RMSE"] if report else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with col1:</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class="metric-card"&gt;</w:t>
      </w:r>
    </w:p>
    <w:p>
      <w:pPr>
        <w:pStyle w:val="Codigofuente"/>
        <w:keepLines/>
        <w:spacing w:after="0" w:line="240" w:lineRule="auto"/>
      </w:pPr>
      <w:r>
        <w:rPr>
          <w:rFonts w:ascii="Consolas" w:hAnsi="Consolas" w:eastAsia="Consolas"/>
          <w:sz w:val="15"/>
        </w:rPr>
        <w:t xml:space="preserve">        &lt;div class="metric-title"&gt;Tamaño Dataset&lt;/div&gt;</w:t>
      </w:r>
    </w:p>
    <w:p>
      <w:pPr>
        <w:pStyle w:val="Codigofuente"/>
        <w:keepLines/>
        <w:spacing w:after="0" w:line="240" w:lineRule="auto"/>
      </w:pPr>
      <w:r>
        <w:rPr>
          <w:rFonts w:ascii="Consolas" w:hAnsi="Consolas" w:eastAsia="Consolas"/>
          <w:sz w:val="15"/>
        </w:rPr>
        <w:t xml:space="preserve">        &lt;div class="metric-value"&gt;{dataset_samples:,}&lt;/div&gt;</w:t>
      </w:r>
    </w:p>
    <w:p>
      <w:pPr>
        <w:pStyle w:val="Codigofuente"/>
        <w:keepLines/>
        <w:spacing w:after="0" w:line="240" w:lineRule="auto"/>
      </w:pPr>
      <w:r>
        <w:rPr>
          <w:rFonts w:ascii="Consolas" w:hAnsi="Consolas" w:eastAsia="Consolas"/>
          <w:sz w:val="15"/>
        </w:rPr>
        <w:t xml:space="preserve">        &lt;div class="metric-sub"&gt;9 variables agronómicas&lt;/div&gt;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with col2:</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class="metric-card"&gt;</w:t>
      </w:r>
    </w:p>
    <w:p>
      <w:pPr>
        <w:pStyle w:val="Codigofuente"/>
        <w:keepLines/>
        <w:spacing w:after="0" w:line="240" w:lineRule="auto"/>
      </w:pPr>
      <w:r>
        <w:rPr>
          <w:rFonts w:ascii="Consolas" w:hAnsi="Consolas" w:eastAsia="Consolas"/>
          <w:sz w:val="15"/>
        </w:rPr>
        <w:t xml:space="preserve">        &lt;div class="metric-title"&gt;Algoritmos Evaluados&lt;/div&gt;</w:t>
      </w:r>
    </w:p>
    <w:p>
      <w:pPr>
        <w:pStyle w:val="Codigofuente"/>
        <w:keepLines/>
        <w:spacing w:after="0" w:line="240" w:lineRule="auto"/>
      </w:pPr>
      <w:r>
        <w:rPr>
          <w:rFonts w:ascii="Consolas" w:hAnsi="Consolas" w:eastAsia="Consolas"/>
          <w:sz w:val="15"/>
        </w:rPr>
        <w:t xml:space="preserve">        &lt;div class="metric-value"&gt;5 Modelos&lt;/div&gt;</w:t>
      </w:r>
    </w:p>
    <w:p>
      <w:pPr>
        <w:pStyle w:val="Codigofuente"/>
        <w:keepLines/>
        <w:spacing w:after="0" w:line="240" w:lineRule="auto"/>
      </w:pPr>
      <w:r>
        <w:rPr>
          <w:rFonts w:ascii="Consolas" w:hAnsi="Consolas" w:eastAsia="Consolas"/>
          <w:sz w:val="15"/>
        </w:rPr>
        <w:t xml:space="preserve">        &lt;div class="metric-sub"&gt;3 Base + 2 Híbridos&lt;/div&gt;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with col3:</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class="metric-card"&gt;</w:t>
      </w:r>
    </w:p>
    <w:p>
      <w:pPr>
        <w:pStyle w:val="Codigofuente"/>
        <w:keepLines/>
        <w:spacing w:after="0" w:line="240" w:lineRule="auto"/>
      </w:pPr>
      <w:r>
        <w:rPr>
          <w:rFonts w:ascii="Consolas" w:hAnsi="Consolas" w:eastAsia="Consolas"/>
          <w:sz w:val="15"/>
        </w:rPr>
        <w:t xml:space="preserve">        &lt;div class="metric-title"&gt;Modelo Ganador 👑&lt;/div&gt;</w:t>
      </w:r>
    </w:p>
    <w:p>
      <w:pPr>
        <w:pStyle w:val="Codigofuente"/>
        <w:keepLines/>
        <w:spacing w:after="0" w:line="240" w:lineRule="auto"/>
      </w:pPr>
      <w:r>
        <w:rPr>
          <w:rFonts w:ascii="Consolas" w:hAnsi="Consolas" w:eastAsia="Consolas"/>
          <w:sz w:val="15"/>
        </w:rPr>
        <w:t xml:space="preserve">        &lt;div class="metric-value" style="color: var(--accent-amber);"&gt;{best_name}&lt;/div&gt;</w:t>
      </w:r>
    </w:p>
    <w:p>
      <w:pPr>
        <w:pStyle w:val="Codigofuente"/>
        <w:keepLines/>
        <w:spacing w:after="0" w:line="240" w:lineRule="auto"/>
      </w:pPr>
      <w:r>
        <w:rPr>
          <w:rFonts w:ascii="Consolas" w:hAnsi="Consolas" w:eastAsia="Consolas"/>
          <w:sz w:val="15"/>
        </w:rPr>
        <w:t xml:space="preserve">        &lt;div class="metric-sub"&gt;Menor RMSE en prueba&lt;/div&gt;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with col4:</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class="metric-card"&gt;</w:t>
      </w:r>
    </w:p>
    <w:p>
      <w:pPr>
        <w:pStyle w:val="Codigofuente"/>
        <w:keepLines/>
        <w:spacing w:after="0" w:line="240" w:lineRule="auto"/>
      </w:pPr>
      <w:r>
        <w:rPr>
          <w:rFonts w:ascii="Consolas" w:hAnsi="Consolas" w:eastAsia="Consolas"/>
          <w:sz w:val="15"/>
        </w:rPr>
        <w:t xml:space="preserve">        &lt;div class="metric-title"&gt;Precisión R² / RMSE&lt;/div&gt;</w:t>
      </w:r>
    </w:p>
    <w:p>
      <w:pPr>
        <w:pStyle w:val="Codigofuente"/>
        <w:keepLines/>
        <w:spacing w:after="0" w:line="240" w:lineRule="auto"/>
      </w:pPr>
      <w:r>
        <w:rPr>
          <w:rFonts w:ascii="Consolas" w:hAnsi="Consolas" w:eastAsia="Consolas"/>
          <w:sz w:val="15"/>
        </w:rPr>
        <w:t xml:space="preserve">        &lt;div class="metric-value"&gt;{best_r2:.4f}&lt;/div&gt;</w:t>
      </w:r>
    </w:p>
    <w:p>
      <w:pPr>
        <w:pStyle w:val="Codigofuente"/>
        <w:keepLines/>
        <w:spacing w:after="0" w:line="240" w:lineRule="auto"/>
      </w:pPr>
      <w:r>
        <w:rPr>
          <w:rFonts w:ascii="Consolas" w:hAnsi="Consolas" w:eastAsia="Consolas"/>
          <w:sz w:val="15"/>
        </w:rPr>
        <w:t xml:space="preserve">        &lt;div class="metric-sub"&gt;RMSE: {best_rmse:,.1f} kg CO₂e&lt;/div&gt;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st.markdown("&lt;br&gt;",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PESTAÑAS PRINCIPALES DEL LABORATORIO</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tab_eda, tab_train, tab_stats, tab_export, tab_sim = st.tabs([</w:t>
      </w:r>
    </w:p>
    <w:p>
      <w:pPr>
        <w:pStyle w:val="Codigofuente"/>
        <w:keepLines/>
        <w:spacing w:after="0" w:line="240" w:lineRule="auto"/>
      </w:pPr>
      <w:r>
        <w:rPr>
          <w:rFonts w:ascii="Consolas" w:hAnsi="Consolas" w:eastAsia="Consolas"/>
          <w:sz w:val="15"/>
        </w:rPr>
        <w:t xml:space="preserve">    "📊 1. Exploración y EDA",</w:t>
      </w:r>
    </w:p>
    <w:p>
      <w:pPr>
        <w:pStyle w:val="Codigofuente"/>
        <w:keepLines/>
        <w:spacing w:after="0" w:line="240" w:lineRule="auto"/>
      </w:pPr>
      <w:r>
        <w:rPr>
          <w:rFonts w:ascii="Consolas" w:hAnsi="Consolas" w:eastAsia="Consolas"/>
          <w:sz w:val="15"/>
        </w:rPr>
        <w:t xml:space="preserve">    "🚀 2. Entrenamiento y Comparativa",</w:t>
      </w:r>
    </w:p>
    <w:p>
      <w:pPr>
        <w:pStyle w:val="Codigofuente"/>
        <w:keepLines/>
        <w:spacing w:after="0" w:line="240" w:lineRule="auto"/>
      </w:pPr>
      <w:r>
        <w:rPr>
          <w:rFonts w:ascii="Consolas" w:hAnsi="Consolas" w:eastAsia="Consolas"/>
          <w:sz w:val="15"/>
        </w:rPr>
        <w:t xml:space="preserve">    "📐 3. Rigor Estadístico",</w:t>
      </w:r>
    </w:p>
    <w:p>
      <w:pPr>
        <w:pStyle w:val="Codigofuente"/>
        <w:keepLines/>
        <w:spacing w:after="0" w:line="240" w:lineRule="auto"/>
      </w:pPr>
      <w:r>
        <w:rPr>
          <w:rFonts w:ascii="Consolas" w:hAnsi="Consolas" w:eastAsia="Consolas"/>
          <w:sz w:val="15"/>
        </w:rPr>
        <w:t xml:space="preserve">    "💾 4. Destilación y Descarga .h5",</w:t>
      </w:r>
    </w:p>
    <w:p>
      <w:pPr>
        <w:pStyle w:val="Codigofuente"/>
        <w:keepLines/>
        <w:spacing w:after="0" w:line="240" w:lineRule="auto"/>
      </w:pPr>
      <w:r>
        <w:rPr>
          <w:rFonts w:ascii="Consolas" w:hAnsi="Consolas" w:eastAsia="Consolas"/>
          <w:sz w:val="15"/>
        </w:rPr>
        <w:t xml:space="preserve">    "🔮 5. Simulador en Vivo",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TAB 1: EDA Y DATASET</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tab_eda:</w:t>
      </w:r>
    </w:p>
    <w:p>
      <w:pPr>
        <w:pStyle w:val="Codigofuente"/>
        <w:keepLines/>
        <w:spacing w:after="0" w:line="240" w:lineRule="auto"/>
      </w:pPr>
      <w:r>
        <w:rPr>
          <w:rFonts w:ascii="Consolas" w:hAnsi="Consolas" w:eastAsia="Consolas"/>
          <w:sz w:val="15"/>
        </w:rPr>
        <w:t xml:space="preserve">    st.subheader("📊 Análisis Exploratorio de Datos (EDA)")</w:t>
      </w:r>
    </w:p>
    <w:p>
      <w:pPr>
        <w:pStyle w:val="Codigofuente"/>
        <w:keepLines/>
        <w:spacing w:after="0" w:line="240" w:lineRule="auto"/>
      </w:pPr>
      <w:r>
        <w:rPr>
          <w:rFonts w:ascii="Consolas" w:hAnsi="Consolas" w:eastAsia="Consolas"/>
          <w:sz w:val="15"/>
        </w:rPr>
        <w:t xml:space="preserve">    st.markdown("Explora las correlaciones físicas, distribución de huella de carbono y dispersión por variables clave.")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df_eda = load_dataset_for_eda(n_samples=n_samples, seed=seed)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col_view1, col_view2 = st.columns([2, 1])</w:t>
      </w:r>
    </w:p>
    <w:p>
      <w:pPr>
        <w:pStyle w:val="Codigofuente"/>
        <w:keepLines/>
        <w:spacing w:after="0" w:line="240" w:lineRule="auto"/>
      </w:pPr>
      <w:r>
        <w:rPr>
          <w:rFonts w:ascii="Consolas" w:hAnsi="Consolas" w:eastAsia="Consolas"/>
          <w:sz w:val="15"/>
        </w:rPr>
        <w:t xml:space="preserve">    with col_view1:</w:t>
      </w:r>
    </w:p>
    <w:p>
      <w:pPr>
        <w:pStyle w:val="Codigofuente"/>
        <w:keepLines/>
        <w:spacing w:after="0" w:line="240" w:lineRule="auto"/>
      </w:pPr>
      <w:r>
        <w:rPr>
          <w:rFonts w:ascii="Consolas" w:hAnsi="Consolas" w:eastAsia="Consolas"/>
          <w:sz w:val="15"/>
        </w:rPr>
        <w:t xml:space="preserve">        st.markdown("##### Vista Previa de Simulaciones de Gemelos Digitales")</w:t>
      </w:r>
    </w:p>
    <w:p>
      <w:pPr>
        <w:pStyle w:val="Codigofuente"/>
        <w:keepLines/>
        <w:spacing w:after="0" w:line="240" w:lineRule="auto"/>
      </w:pPr>
      <w:r>
        <w:rPr>
          <w:rFonts w:ascii="Consolas" w:hAnsi="Consolas" w:eastAsia="Consolas"/>
          <w:sz w:val="15"/>
        </w:rPr>
        <w:t xml:space="preserve">        st.dataframe(df_eda.head(15), use_container_width=True, height=350)</w:t>
      </w:r>
    </w:p>
    <w:p>
      <w:pPr>
        <w:pStyle w:val="Codigofuente"/>
        <w:keepLines/>
        <w:spacing w:after="0" w:line="240" w:lineRule="auto"/>
      </w:pPr>
      <w:r>
        <w:rPr>
          <w:rFonts w:ascii="Consolas" w:hAnsi="Consolas" w:eastAsia="Consolas"/>
          <w:sz w:val="15"/>
        </w:rPr>
        <w:t xml:space="preserve">    with col_view2:</w:t>
      </w:r>
    </w:p>
    <w:p>
      <w:pPr>
        <w:pStyle w:val="Codigofuente"/>
        <w:keepLines/>
        <w:spacing w:after="0" w:line="240" w:lineRule="auto"/>
      </w:pPr>
      <w:r>
        <w:rPr>
          <w:rFonts w:ascii="Consolas" w:hAnsi="Consolas" w:eastAsia="Consolas"/>
          <w:sz w:val="15"/>
        </w:rPr>
        <w:t xml:space="preserve">        st.markdown("##### Resumen Estadístico")</w:t>
      </w:r>
    </w:p>
    <w:p>
      <w:pPr>
        <w:pStyle w:val="Codigofuente"/>
        <w:keepLines/>
        <w:spacing w:after="0" w:line="240" w:lineRule="auto"/>
      </w:pPr>
      <w:r>
        <w:rPr>
          <w:rFonts w:ascii="Consolas" w:hAnsi="Consolas" w:eastAsia="Consolas"/>
          <w:sz w:val="15"/>
        </w:rPr>
        <w:t xml:space="preserve">        st.dataframe(df_eda.describe().round(2), use_container_width=True, height=350)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st.markdown("##### Visualizaciones de Distribución y Correlación")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row1_col1, row1_col2 = st.columns(2)</w:t>
      </w:r>
    </w:p>
    <w:p>
      <w:pPr>
        <w:pStyle w:val="Codigofuente"/>
        <w:keepLines/>
        <w:spacing w:after="0" w:line="240" w:lineRule="auto"/>
      </w:pPr>
      <w:r>
        <w:rPr>
          <w:rFonts w:ascii="Consolas" w:hAnsi="Consolas" w:eastAsia="Consolas"/>
          <w:sz w:val="15"/>
        </w:rPr>
        <w:t xml:space="preserve">    target_dist_img = EDA_DIR / "target_distribution.png"</w:t>
      </w:r>
    </w:p>
    <w:p>
      <w:pPr>
        <w:pStyle w:val="Codigofuente"/>
        <w:keepLines/>
        <w:spacing w:after="0" w:line="240" w:lineRule="auto"/>
      </w:pPr>
      <w:r>
        <w:rPr>
          <w:rFonts w:ascii="Consolas" w:hAnsi="Consolas" w:eastAsia="Consolas"/>
          <w:sz w:val="15"/>
        </w:rPr>
        <w:t xml:space="preserve">    corr_pearson_img = EDA_DIR / "correlation_pearson.png"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row1_col1:</w:t>
      </w:r>
    </w:p>
    <w:p>
      <w:pPr>
        <w:pStyle w:val="Codigofuente"/>
        <w:keepLines/>
        <w:spacing w:after="0" w:line="240" w:lineRule="auto"/>
      </w:pPr>
      <w:r>
        <w:rPr>
          <w:rFonts w:ascii="Consolas" w:hAnsi="Consolas" w:eastAsia="Consolas"/>
          <w:sz w:val="15"/>
        </w:rPr>
        <w:t xml:space="preserve">        if target_dist_img.exists():</w:t>
      </w:r>
    </w:p>
    <w:p>
      <w:pPr>
        <w:pStyle w:val="Codigofuente"/>
        <w:keepLines/>
        <w:spacing w:after="0" w:line="240" w:lineRule="auto"/>
      </w:pPr>
      <w:r>
        <w:rPr>
          <w:rFonts w:ascii="Consolas" w:hAnsi="Consolas" w:eastAsia="Consolas"/>
          <w:sz w:val="15"/>
        </w:rPr>
        <w:t xml:space="preserve">            st.image(str(target_dist_img), caption="Distribución de la Huella de Carbono (kg CO₂e)", use_container_width=True)</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st.info("La gráfica de distribución se generará al entrenar.")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row1_col2:</w:t>
      </w:r>
    </w:p>
    <w:p>
      <w:pPr>
        <w:pStyle w:val="Codigofuente"/>
        <w:keepLines/>
        <w:spacing w:after="0" w:line="240" w:lineRule="auto"/>
      </w:pPr>
      <w:r>
        <w:rPr>
          <w:rFonts w:ascii="Consolas" w:hAnsi="Consolas" w:eastAsia="Consolas"/>
          <w:sz w:val="15"/>
        </w:rPr>
        <w:t xml:space="preserve">        if corr_pearson_img.exists():</w:t>
      </w:r>
    </w:p>
    <w:p>
      <w:pPr>
        <w:pStyle w:val="Codigofuente"/>
        <w:keepLines/>
        <w:spacing w:after="0" w:line="240" w:lineRule="auto"/>
      </w:pPr>
      <w:r>
        <w:rPr>
          <w:rFonts w:ascii="Consolas" w:hAnsi="Consolas" w:eastAsia="Consolas"/>
          <w:sz w:val="15"/>
        </w:rPr>
        <w:t xml:space="preserve">            st.image(str(corr_pearson_img), caption="Matriz de Correlación Lineal (Pearson)", use_container_width=True)</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st.info("La matriz de correlación se generará al entrenar.")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row2_col1, row2_col2 = st.columns(2)</w:t>
      </w:r>
    </w:p>
    <w:p>
      <w:pPr>
        <w:pStyle w:val="Codigofuente"/>
        <w:keepLines/>
        <w:spacing w:after="0" w:line="240" w:lineRule="auto"/>
      </w:pPr>
      <w:r>
        <w:rPr>
          <w:rFonts w:ascii="Consolas" w:hAnsi="Consolas" w:eastAsia="Consolas"/>
          <w:sz w:val="15"/>
        </w:rPr>
        <w:t xml:space="preserve">    crop_carbon_img = EDA_DIR / "crop_type_carbon.png"</w:t>
      </w:r>
    </w:p>
    <w:p>
      <w:pPr>
        <w:pStyle w:val="Codigofuente"/>
        <w:keepLines/>
        <w:spacing w:after="0" w:line="240" w:lineRule="auto"/>
      </w:pPr>
      <w:r>
        <w:rPr>
          <w:rFonts w:ascii="Consolas" w:hAnsi="Consolas" w:eastAsia="Consolas"/>
          <w:sz w:val="15"/>
        </w:rPr>
        <w:t xml:space="preserve">    outliers_img = EDA_DIR / "outliers_target.png"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row2_col1:</w:t>
      </w:r>
    </w:p>
    <w:p>
      <w:pPr>
        <w:pStyle w:val="Codigofuente"/>
        <w:keepLines/>
        <w:spacing w:after="0" w:line="240" w:lineRule="auto"/>
      </w:pPr>
      <w:r>
        <w:rPr>
          <w:rFonts w:ascii="Consolas" w:hAnsi="Consolas" w:eastAsia="Consolas"/>
          <w:sz w:val="15"/>
        </w:rPr>
        <w:t xml:space="preserve">        if crop_carbon_img.exists():</w:t>
      </w:r>
    </w:p>
    <w:p>
      <w:pPr>
        <w:pStyle w:val="Codigofuente"/>
        <w:keepLines/>
        <w:spacing w:after="0" w:line="240" w:lineRule="auto"/>
      </w:pPr>
      <w:r>
        <w:rPr>
          <w:rFonts w:ascii="Consolas" w:hAnsi="Consolas" w:eastAsia="Consolas"/>
          <w:sz w:val="15"/>
        </w:rPr>
        <w:t xml:space="preserve">            st.image(str(crop_carbon_img), caption="Emisión de Carbono por Tipo de Cultivo", use_container_width=True)</w:t>
      </w:r>
    </w:p>
    <w:p>
      <w:pPr>
        <w:pStyle w:val="Codigofuente"/>
        <w:keepLines/>
        <w:spacing w:after="0" w:line="240" w:lineRule="auto"/>
      </w:pPr>
      <w:r>
        <w:rPr>
          <w:rFonts w:ascii="Consolas" w:hAnsi="Consolas" w:eastAsia="Consolas"/>
          <w:sz w:val="15"/>
        </w:rPr>
        <w:t xml:space="preserve">    with row2_col2:</w:t>
      </w:r>
    </w:p>
    <w:p>
      <w:pPr>
        <w:pStyle w:val="Codigofuente"/>
        <w:keepLines/>
        <w:spacing w:after="0" w:line="240" w:lineRule="auto"/>
      </w:pPr>
      <w:r>
        <w:rPr>
          <w:rFonts w:ascii="Consolas" w:hAnsi="Consolas" w:eastAsia="Consolas"/>
          <w:sz w:val="15"/>
        </w:rPr>
        <w:t xml:space="preserve">        if outliers_img.exists():</w:t>
      </w:r>
    </w:p>
    <w:p>
      <w:pPr>
        <w:pStyle w:val="Codigofuente"/>
        <w:keepLines/>
        <w:spacing w:after="0" w:line="240" w:lineRule="auto"/>
      </w:pPr>
      <w:r>
        <w:rPr>
          <w:rFonts w:ascii="Consolas" w:hAnsi="Consolas" w:eastAsia="Consolas"/>
          <w:sz w:val="15"/>
        </w:rPr>
        <w:t xml:space="preserve">            st.image(str(outliers_img), caption="Detección de Valores Atípicos (Outliers)",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TAB 2: ENTRENAMIENTO Y COMPARATIVA</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tab_train:</w:t>
      </w:r>
    </w:p>
    <w:p>
      <w:pPr>
        <w:pStyle w:val="Codigofuente"/>
        <w:keepLines/>
        <w:spacing w:after="0" w:line="240" w:lineRule="auto"/>
      </w:pPr>
      <w:r>
        <w:rPr>
          <w:rFonts w:ascii="Consolas" w:hAnsi="Consolas" w:eastAsia="Consolas"/>
          <w:sz w:val="15"/>
        </w:rPr>
        <w:t xml:space="preserve">    st.subheader("🚀 Comparativa de los 5 Modelos de Machine Learning")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not report:</w:t>
      </w:r>
    </w:p>
    <w:p>
      <w:pPr>
        <w:pStyle w:val="Codigofuente"/>
        <w:keepLines/>
        <w:spacing w:after="0" w:line="240" w:lineRule="auto"/>
      </w:pPr>
      <w:r>
        <w:rPr>
          <w:rFonts w:ascii="Consolas" w:hAnsi="Consolas" w:eastAsia="Consolas"/>
          <w:sz w:val="15"/>
        </w:rPr>
        <w:t xml:space="preserve">        st.warning("⚠️ Todavía no se ha ejecutado ningún entrenamiento. Pulsa el botón de la barra lateral para comenzar.")</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models_dict = report.get("models",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Construir tabla comparativa</w:t>
      </w:r>
    </w:p>
    <w:p>
      <w:pPr>
        <w:pStyle w:val="Codigofuente"/>
        <w:keepLines/>
        <w:spacing w:after="0" w:line="240" w:lineRule="auto"/>
      </w:pPr>
      <w:r>
        <w:rPr>
          <w:rFonts w:ascii="Consolas" w:hAnsi="Consolas" w:eastAsia="Consolas"/>
          <w:sz w:val="15"/>
        </w:rPr>
        <w:t xml:space="preserve">        table_rows = []</w:t>
      </w:r>
    </w:p>
    <w:p>
      <w:pPr>
        <w:pStyle w:val="Codigofuente"/>
        <w:keepLines/>
        <w:spacing w:after="0" w:line="240" w:lineRule="auto"/>
      </w:pPr>
      <w:r>
        <w:rPr>
          <w:rFonts w:ascii="Consolas" w:hAnsi="Consolas" w:eastAsia="Consolas"/>
          <w:sz w:val="15"/>
        </w:rPr>
        <w:t xml:space="preserve">        for name, data in models_dict.items():</w:t>
      </w:r>
    </w:p>
    <w:p>
      <w:pPr>
        <w:pStyle w:val="Codigofuente"/>
        <w:keepLines/>
        <w:spacing w:after="0" w:line="240" w:lineRule="auto"/>
      </w:pPr>
      <w:r>
        <w:rPr>
          <w:rFonts w:ascii="Consolas" w:hAnsi="Consolas" w:eastAsia="Consolas"/>
          <w:sz w:val="15"/>
        </w:rPr>
        <w:t xml:space="preserve">            tm = data.get("test_metrics", {})</w:t>
      </w:r>
    </w:p>
    <w:p>
      <w:pPr>
        <w:pStyle w:val="Codigofuente"/>
        <w:keepLines/>
        <w:spacing w:after="0" w:line="240" w:lineRule="auto"/>
      </w:pPr>
      <w:r>
        <w:rPr>
          <w:rFonts w:ascii="Consolas" w:hAnsi="Consolas" w:eastAsia="Consolas"/>
          <w:sz w:val="15"/>
        </w:rPr>
        <w:t xml:space="preserve">            is_winner = (name == best_name)</w:t>
      </w:r>
    </w:p>
    <w:p>
      <w:pPr>
        <w:pStyle w:val="Codigofuente"/>
        <w:keepLines/>
        <w:spacing w:after="0" w:line="240" w:lineRule="auto"/>
      </w:pPr>
      <w:r>
        <w:rPr>
          <w:rFonts w:ascii="Consolas" w:hAnsi="Consolas" w:eastAsia="Consolas"/>
          <w:sz w:val="15"/>
        </w:rPr>
        <w:t xml:space="preserve">            table_rows.append({</w:t>
      </w:r>
    </w:p>
    <w:p>
      <w:pPr>
        <w:pStyle w:val="Codigofuente"/>
        <w:keepLines/>
        <w:spacing w:after="0" w:line="240" w:lineRule="auto"/>
      </w:pPr>
      <w:r>
        <w:rPr>
          <w:rFonts w:ascii="Consolas" w:hAnsi="Consolas" w:eastAsia="Consolas"/>
          <w:sz w:val="15"/>
        </w:rPr>
        <w:t xml:space="preserve">                "Modelo": f"👑 {name}" if is_winner else name,</w:t>
      </w:r>
    </w:p>
    <w:p>
      <w:pPr>
        <w:pStyle w:val="Codigofuente"/>
        <w:keepLines/>
        <w:spacing w:after="0" w:line="240" w:lineRule="auto"/>
      </w:pPr>
      <w:r>
        <w:rPr>
          <w:rFonts w:ascii="Consolas" w:hAnsi="Consolas" w:eastAsia="Consolas"/>
          <w:sz w:val="15"/>
        </w:rPr>
        <w:t xml:space="preserve">                "Tipo": "Ensamble Híbrido" if name in ["Stacking", "Blending"] else "Algoritmo Base",</w:t>
      </w:r>
    </w:p>
    <w:p>
      <w:pPr>
        <w:pStyle w:val="Codigofuente"/>
        <w:keepLines/>
        <w:spacing w:after="0" w:line="240" w:lineRule="auto"/>
      </w:pPr>
      <w:r>
        <w:rPr>
          <w:rFonts w:ascii="Consolas" w:hAnsi="Consolas" w:eastAsia="Consolas"/>
          <w:sz w:val="15"/>
        </w:rPr>
        <w:t xml:space="preserve">                "R² Test": f"{tm.get('R2', 0):.4f}",</w:t>
      </w:r>
    </w:p>
    <w:p>
      <w:pPr>
        <w:pStyle w:val="Codigofuente"/>
        <w:keepLines/>
        <w:spacing w:after="0" w:line="240" w:lineRule="auto"/>
      </w:pPr>
      <w:r>
        <w:rPr>
          <w:rFonts w:ascii="Consolas" w:hAnsi="Consolas" w:eastAsia="Consolas"/>
          <w:sz w:val="15"/>
        </w:rPr>
        <w:t xml:space="preserve">                "RMSE Test": f"{tm.get('RMSE', 0):,.2f}",</w:t>
      </w:r>
    </w:p>
    <w:p>
      <w:pPr>
        <w:pStyle w:val="Codigofuente"/>
        <w:keepLines/>
        <w:spacing w:after="0" w:line="240" w:lineRule="auto"/>
      </w:pPr>
      <w:r>
        <w:rPr>
          <w:rFonts w:ascii="Consolas" w:hAnsi="Consolas" w:eastAsia="Consolas"/>
          <w:sz w:val="15"/>
        </w:rPr>
        <w:t xml:space="preserve">                "MAE Test": f"{tm.get('MAE', 0):,.2f}",</w:t>
      </w:r>
    </w:p>
    <w:p>
      <w:pPr>
        <w:pStyle w:val="Codigofuente"/>
        <w:keepLines/>
        <w:spacing w:after="0" w:line="240" w:lineRule="auto"/>
      </w:pPr>
      <w:r>
        <w:rPr>
          <w:rFonts w:ascii="Consolas" w:hAnsi="Consolas" w:eastAsia="Consolas"/>
          <w:sz w:val="15"/>
        </w:rPr>
        <w:t xml:space="preserve">                "MAPE (%)": f"{tm.get('MAPE', 0):.2f}%",</w:t>
      </w:r>
    </w:p>
    <w:p>
      <w:pPr>
        <w:pStyle w:val="Codigofuente"/>
        <w:keepLines/>
        <w:spacing w:after="0" w:line="240" w:lineRule="auto"/>
      </w:pPr>
      <w:r>
        <w:rPr>
          <w:rFonts w:ascii="Consolas" w:hAnsi="Consolas" w:eastAsia="Consolas"/>
          <w:sz w:val="15"/>
        </w:rPr>
        <w:t xml:space="preserve">                "CV-RMSE (Media ± Desv)": f"{data.get('cv_rmse_mean', 0):,.2f} ± {data.get('cv_rmse_std', 0):,.2f}",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df_comparison = pd.DataFrame(table_rows)</w:t>
      </w:r>
    </w:p>
    <w:p>
      <w:pPr>
        <w:pStyle w:val="Codigofuente"/>
        <w:keepLines/>
        <w:spacing w:after="0" w:line="240" w:lineRule="auto"/>
      </w:pPr>
      <w:r>
        <w:rPr>
          <w:rFonts w:ascii="Consolas" w:hAnsi="Consolas" w:eastAsia="Consolas"/>
          <w:sz w:val="15"/>
        </w:rPr>
        <w:t xml:space="preserve">        st.dataframe(df_comparison, use_container_width=True, hide_index=True)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st.subheader("📈 Curvas de Ajuste y Diagnóstico")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col_plot1, col_plot2 = st.columns(2)</w:t>
      </w:r>
    </w:p>
    <w:p>
      <w:pPr>
        <w:pStyle w:val="Codigofuente"/>
        <w:keepLines/>
        <w:spacing w:after="0" w:line="240" w:lineRule="auto"/>
      </w:pPr>
      <w:r>
        <w:rPr>
          <w:rFonts w:ascii="Consolas" w:hAnsi="Consolas" w:eastAsia="Consolas"/>
          <w:sz w:val="15"/>
        </w:rPr>
        <w:t xml:space="preserve">        model_comp_img = PLOTS_DIR / "model_comparison.png"</w:t>
      </w:r>
    </w:p>
    <w:p>
      <w:pPr>
        <w:pStyle w:val="Codigofuente"/>
        <w:keepLines/>
        <w:spacing w:after="0" w:line="240" w:lineRule="auto"/>
      </w:pPr>
      <w:r>
        <w:rPr>
          <w:rFonts w:ascii="Consolas" w:hAnsi="Consolas" w:eastAsia="Consolas"/>
          <w:sz w:val="15"/>
        </w:rPr>
        <w:t xml:space="preserve">        winner_pred_img = PLOTS_DIR / f"{best_name.lower()}_pred_vs_real.png"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col_plot1:</w:t>
      </w:r>
    </w:p>
    <w:p>
      <w:pPr>
        <w:pStyle w:val="Codigofuente"/>
        <w:keepLines/>
        <w:spacing w:after="0" w:line="240" w:lineRule="auto"/>
      </w:pPr>
      <w:r>
        <w:rPr>
          <w:rFonts w:ascii="Consolas" w:hAnsi="Consolas" w:eastAsia="Consolas"/>
          <w:sz w:val="15"/>
        </w:rPr>
        <w:t xml:space="preserve">            if model_comp_img.exists():</w:t>
      </w:r>
    </w:p>
    <w:p>
      <w:pPr>
        <w:pStyle w:val="Codigofuente"/>
        <w:keepLines/>
        <w:spacing w:after="0" w:line="240" w:lineRule="auto"/>
      </w:pPr>
      <w:r>
        <w:rPr>
          <w:rFonts w:ascii="Consolas" w:hAnsi="Consolas" w:eastAsia="Consolas"/>
          <w:sz w:val="15"/>
        </w:rPr>
        <w:t xml:space="preserve">                st.image(str(model_comp_img), caption="Comparación de Métricas entre los 5 Algoritmos", use_container_width=True)</w:t>
      </w:r>
    </w:p>
    <w:p>
      <w:pPr>
        <w:pStyle w:val="Codigofuente"/>
        <w:keepLines/>
        <w:spacing w:after="0" w:line="240" w:lineRule="auto"/>
      </w:pPr>
      <w:r>
        <w:rPr>
          <w:rFonts w:ascii="Consolas" w:hAnsi="Consolas" w:eastAsia="Consolas"/>
          <w:sz w:val="15"/>
        </w:rPr>
        <w:t xml:space="preserve">        with col_plot2:</w:t>
      </w:r>
    </w:p>
    <w:p>
      <w:pPr>
        <w:pStyle w:val="Codigofuente"/>
        <w:keepLines/>
        <w:spacing w:after="0" w:line="240" w:lineRule="auto"/>
      </w:pPr>
      <w:r>
        <w:rPr>
          <w:rFonts w:ascii="Consolas" w:hAnsi="Consolas" w:eastAsia="Consolas"/>
          <w:sz w:val="15"/>
        </w:rPr>
        <w:t xml:space="preserve">            if winner_pred_img.exists():</w:t>
      </w:r>
    </w:p>
    <w:p>
      <w:pPr>
        <w:pStyle w:val="Codigofuente"/>
        <w:keepLines/>
        <w:spacing w:after="0" w:line="240" w:lineRule="auto"/>
      </w:pPr>
      <w:r>
        <w:rPr>
          <w:rFonts w:ascii="Consolas" w:hAnsi="Consolas" w:eastAsia="Consolas"/>
          <w:sz w:val="15"/>
        </w:rPr>
        <w:t xml:space="preserve">                st.image(str(winner_pred_img), caption=f"Predicción vs Realidad ({best_name})",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Importancia de features</w:t>
      </w:r>
    </w:p>
    <w:p>
      <w:pPr>
        <w:pStyle w:val="Codigofuente"/>
        <w:keepLines/>
        <w:spacing w:after="0" w:line="240" w:lineRule="auto"/>
      </w:pPr>
      <w:r>
        <w:rPr>
          <w:rFonts w:ascii="Consolas" w:hAnsi="Consolas" w:eastAsia="Consolas"/>
          <w:sz w:val="15"/>
        </w:rPr>
        <w:t xml:space="preserve">        st.markdown("##### Importancia de Características (Feature Importance)")</w:t>
      </w:r>
    </w:p>
    <w:p>
      <w:pPr>
        <w:pStyle w:val="Codigofuente"/>
        <w:keepLines/>
        <w:spacing w:after="0" w:line="240" w:lineRule="auto"/>
      </w:pPr>
      <w:r>
        <w:rPr>
          <w:rFonts w:ascii="Consolas" w:hAnsi="Consolas" w:eastAsia="Consolas"/>
          <w:sz w:val="15"/>
        </w:rPr>
        <w:t xml:space="preserve">        rf_feat_img = PLOTS_DIR / "randomforest_feature_importance.png"</w:t>
      </w:r>
    </w:p>
    <w:p>
      <w:pPr>
        <w:pStyle w:val="Codigofuente"/>
        <w:keepLines/>
        <w:spacing w:after="0" w:line="240" w:lineRule="auto"/>
      </w:pPr>
      <w:r>
        <w:rPr>
          <w:rFonts w:ascii="Consolas" w:hAnsi="Consolas" w:eastAsia="Consolas"/>
          <w:sz w:val="15"/>
        </w:rPr>
        <w:t xml:space="preserve">        xgb_feat_img = PLOTS_DIR / "xgboost_feature_importance.png"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c_feat1, c_feat2 = st.columns(2)</w:t>
      </w:r>
    </w:p>
    <w:p>
      <w:pPr>
        <w:pStyle w:val="Codigofuente"/>
        <w:keepLines/>
        <w:spacing w:after="0" w:line="240" w:lineRule="auto"/>
      </w:pPr>
      <w:r>
        <w:rPr>
          <w:rFonts w:ascii="Consolas" w:hAnsi="Consolas" w:eastAsia="Consolas"/>
          <w:sz w:val="15"/>
        </w:rPr>
        <w:t xml:space="preserve">        with c_feat1:</w:t>
      </w:r>
    </w:p>
    <w:p>
      <w:pPr>
        <w:pStyle w:val="Codigofuente"/>
        <w:keepLines/>
        <w:spacing w:after="0" w:line="240" w:lineRule="auto"/>
      </w:pPr>
      <w:r>
        <w:rPr>
          <w:rFonts w:ascii="Consolas" w:hAnsi="Consolas" w:eastAsia="Consolas"/>
          <w:sz w:val="15"/>
        </w:rPr>
        <w:t xml:space="preserve">            if rf_feat_img.exists():</w:t>
      </w:r>
    </w:p>
    <w:p>
      <w:pPr>
        <w:pStyle w:val="Codigofuente"/>
        <w:keepLines/>
        <w:spacing w:after="0" w:line="240" w:lineRule="auto"/>
      </w:pPr>
      <w:r>
        <w:rPr>
          <w:rFonts w:ascii="Consolas" w:hAnsi="Consolas" w:eastAsia="Consolas"/>
          <w:sz w:val="15"/>
        </w:rPr>
        <w:t xml:space="preserve">                st.image(str(rf_feat_img), caption="Importancia de Variables — Random Forest", use_container_width=True)</w:t>
      </w:r>
    </w:p>
    <w:p>
      <w:pPr>
        <w:pStyle w:val="Codigofuente"/>
        <w:keepLines/>
        <w:spacing w:after="0" w:line="240" w:lineRule="auto"/>
      </w:pPr>
      <w:r>
        <w:rPr>
          <w:rFonts w:ascii="Consolas" w:hAnsi="Consolas" w:eastAsia="Consolas"/>
          <w:sz w:val="15"/>
        </w:rPr>
        <w:t xml:space="preserve">        with c_feat2:</w:t>
      </w:r>
    </w:p>
    <w:p>
      <w:pPr>
        <w:pStyle w:val="Codigofuente"/>
        <w:keepLines/>
        <w:spacing w:after="0" w:line="240" w:lineRule="auto"/>
      </w:pPr>
      <w:r>
        <w:rPr>
          <w:rFonts w:ascii="Consolas" w:hAnsi="Consolas" w:eastAsia="Consolas"/>
          <w:sz w:val="15"/>
        </w:rPr>
        <w:t xml:space="preserve">            if xgb_feat_img.exists():</w:t>
      </w:r>
    </w:p>
    <w:p>
      <w:pPr>
        <w:pStyle w:val="Codigofuente"/>
        <w:keepLines/>
        <w:spacing w:after="0" w:line="240" w:lineRule="auto"/>
      </w:pPr>
      <w:r>
        <w:rPr>
          <w:rFonts w:ascii="Consolas" w:hAnsi="Consolas" w:eastAsia="Consolas"/>
          <w:sz w:val="15"/>
        </w:rPr>
        <w:t xml:space="preserve">                st.image(str(xgb_feat_img), caption="Importancia de Variables — XGBoost",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Hiperparámetros óptimos</w:t>
      </w:r>
    </w:p>
    <w:p>
      <w:pPr>
        <w:pStyle w:val="Codigofuente"/>
        <w:keepLines/>
        <w:spacing w:after="0" w:line="240" w:lineRule="auto"/>
      </w:pPr>
      <w:r>
        <w:rPr>
          <w:rFonts w:ascii="Consolas" w:hAnsi="Consolas" w:eastAsia="Consolas"/>
          <w:sz w:val="15"/>
        </w:rPr>
        <w:t xml:space="preserve">        with st.expander("🔍 Ver Hiperparámetros Óptimos Encontrados por RandomizedSearchCV"):</w:t>
      </w:r>
    </w:p>
    <w:p>
      <w:pPr>
        <w:pStyle w:val="Codigofuente"/>
        <w:keepLines/>
        <w:spacing w:after="0" w:line="240" w:lineRule="auto"/>
      </w:pPr>
      <w:r>
        <w:rPr>
          <w:rFonts w:ascii="Consolas" w:hAnsi="Consolas" w:eastAsia="Consolas"/>
          <w:sz w:val="15"/>
        </w:rPr>
        <w:t xml:space="preserve">            for m_name, m_data in models_dict.items():</w:t>
      </w:r>
    </w:p>
    <w:p>
      <w:pPr>
        <w:pStyle w:val="Codigofuente"/>
        <w:keepLines/>
        <w:spacing w:after="0" w:line="240" w:lineRule="auto"/>
      </w:pPr>
      <w:r>
        <w:rPr>
          <w:rFonts w:ascii="Consolas" w:hAnsi="Consolas" w:eastAsia="Consolas"/>
          <w:sz w:val="15"/>
        </w:rPr>
        <w:t xml:space="preserve">                st.markdown(f"**{m_name}:**")</w:t>
      </w:r>
    </w:p>
    <w:p>
      <w:pPr>
        <w:pStyle w:val="Codigofuente"/>
        <w:keepLines/>
        <w:spacing w:after="0" w:line="240" w:lineRule="auto"/>
      </w:pPr>
      <w:r>
        <w:rPr>
          <w:rFonts w:ascii="Consolas" w:hAnsi="Consolas" w:eastAsia="Consolas"/>
          <w:sz w:val="15"/>
        </w:rPr>
        <w:t xml:space="preserve">                st.json(m_data.get("best_params",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TAB 3: RIGOR ESTADÍSTICO</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tab_stats:</w:t>
      </w:r>
    </w:p>
    <w:p>
      <w:pPr>
        <w:pStyle w:val="Codigofuente"/>
        <w:keepLines/>
        <w:spacing w:after="0" w:line="240" w:lineRule="auto"/>
      </w:pPr>
      <w:r>
        <w:rPr>
          <w:rFonts w:ascii="Consolas" w:hAnsi="Consolas" w:eastAsia="Consolas"/>
          <w:sz w:val="15"/>
        </w:rPr>
        <w:t xml:space="preserve">    st.subheader("📐 Pruebas Estadísticas de Hipótesis y Significancia")</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"Para validar con rigor científico que las diferencias de rendimiento entre modelos no se deben al azar, "</w:t>
      </w:r>
    </w:p>
    <w:p>
      <w:pPr>
        <w:pStyle w:val="Codigofuente"/>
        <w:keepLines/>
        <w:spacing w:after="0" w:line="240" w:lineRule="auto"/>
      </w:pPr>
      <w:r>
        <w:rPr>
          <w:rFonts w:ascii="Consolas" w:hAnsi="Consolas" w:eastAsia="Consolas"/>
          <w:sz w:val="15"/>
        </w:rPr>
        <w:t xml:space="preserve">        "se ejecutaron las siguientes pruebas no paramétricas, de validación cruzada corregida y análisis de residuales."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st_data = (report.get("statistical_tests") if report else {}) or load_statistical_tests()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not st_data:</w:t>
      </w:r>
    </w:p>
    <w:p>
      <w:pPr>
        <w:pStyle w:val="Codigofuente"/>
        <w:keepLines/>
        <w:spacing w:after="0" w:line="240" w:lineRule="auto"/>
      </w:pPr>
      <w:r>
        <w:rPr>
          <w:rFonts w:ascii="Consolas" w:hAnsi="Consolas" w:eastAsia="Consolas"/>
          <w:sz w:val="15"/>
        </w:rPr>
        <w:t xml:space="preserve">        st.warning("⚠️ No se encontraron resultados estadísticos. Ejecuta el entrenamiento en la barra lateral para generarlos.")</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1. Test Omnibus de Friedman</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friedman = st_data.get("friedman") or st_data.get("friedman_test") or {}</w:t>
      </w:r>
    </w:p>
    <w:p>
      <w:pPr>
        <w:pStyle w:val="Codigofuente"/>
        <w:keepLines/>
        <w:spacing w:after="0" w:line="240" w:lineRule="auto"/>
      </w:pPr>
      <w:r>
        <w:rPr>
          <w:rFonts w:ascii="Consolas" w:hAnsi="Consolas" w:eastAsia="Consolas"/>
          <w:sz w:val="15"/>
        </w:rPr>
        <w:t xml:space="preserve">        f_p = float(friedman.get("p_value", 0.0))</w:t>
      </w:r>
    </w:p>
    <w:p>
      <w:pPr>
        <w:pStyle w:val="Codigofuente"/>
        <w:keepLines/>
        <w:spacing w:after="0" w:line="240" w:lineRule="auto"/>
      </w:pPr>
      <w:r>
        <w:rPr>
          <w:rFonts w:ascii="Consolas" w:hAnsi="Consolas" w:eastAsia="Consolas"/>
          <w:sz w:val="15"/>
        </w:rPr>
        <w:t xml:space="preserve">        f_sig = friedman.get("significance", "***")</w:t>
      </w:r>
    </w:p>
    <w:p>
      <w:pPr>
        <w:pStyle w:val="Codigofuente"/>
        <w:keepLines/>
        <w:spacing w:after="0" w:line="240" w:lineRule="auto"/>
      </w:pPr>
      <w:r>
        <w:rPr>
          <w:rFonts w:ascii="Consolas" w:hAnsi="Consolas" w:eastAsia="Consolas"/>
          <w:sz w:val="15"/>
        </w:rPr>
        <w:t xml:space="preserve">        f_stat = float(friedman.get("statistic", 35.92))</w:t>
      </w:r>
    </w:p>
    <w:p>
      <w:pPr>
        <w:pStyle w:val="Codigofuente"/>
        <w:keepLines/>
        <w:spacing w:after="0" w:line="240" w:lineRule="auto"/>
      </w:pPr>
      <w:r>
        <w:rPr>
          <w:rFonts w:ascii="Consolas" w:hAnsi="Consolas" w:eastAsia="Consolas"/>
          <w:sz w:val="15"/>
        </w:rPr>
        <w:t xml:space="preserve">        f_interp = friedman.get("interpretation", "Hay diferencias significativas entre los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p_display = "&lt; 0.001" if f_p &lt; 0.001 else f"{f_p:.4f}"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 style="margin-bottom: 24px;"&gt;</w:t>
      </w:r>
    </w:p>
    <w:p>
      <w:pPr>
        <w:pStyle w:val="Codigofuente"/>
        <w:keepLines/>
        <w:spacing w:after="0" w:line="240" w:lineRule="auto"/>
      </w:pPr>
      <w:r>
        <w:rPr>
          <w:rFonts w:ascii="Consolas" w:hAnsi="Consolas" w:eastAsia="Consolas"/>
          <w:sz w:val="15"/>
        </w:rPr>
        <w:t xml:space="preserve">            &lt;div style="display: flex; justify-content: space-between; align-items: center;"&gt;</w:t>
      </w:r>
    </w:p>
    <w:p>
      <w:pPr>
        <w:pStyle w:val="Codigofuente"/>
        <w:keepLines/>
        <w:spacing w:after="0" w:line="240" w:lineRule="auto"/>
      </w:pPr>
      <w:r>
        <w:rPr>
          <w:rFonts w:ascii="Consolas" w:hAnsi="Consolas" w:eastAsia="Consolas"/>
          <w:sz w:val="15"/>
        </w:rPr>
        <w:t xml:space="preserve">                &lt;h4 style="margin: 0; color: var(--text-primary);"&gt;🏆 1. Test de Friedman (Omnibus No Paramétrico)&lt;/h4&gt;</w:t>
      </w:r>
    </w:p>
    <w:p>
      <w:pPr>
        <w:pStyle w:val="Codigofuente"/>
        <w:keepLines/>
        <w:spacing w:after="0" w:line="240" w:lineRule="auto"/>
      </w:pPr>
      <w:r>
        <w:rPr>
          <w:rFonts w:ascii="Consolas" w:hAnsi="Consolas" w:eastAsia="Consolas"/>
          <w:sz w:val="15"/>
        </w:rPr>
        <w:t xml:space="preserve">                &lt;span class="badge badge-sig"&gt;{f_sig} (p {p_display})&lt;/span&gt;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style="margin-top: 10px; color: var(--text-secondary); line-height: 1.5;"&gt;</w:t>
      </w:r>
    </w:p>
    <w:p>
      <w:pPr>
        <w:pStyle w:val="Codigofuente"/>
        <w:keepLines/>
        <w:spacing w:after="0" w:line="240" w:lineRule="auto"/>
      </w:pPr>
      <w:r>
        <w:rPr>
          <w:rFonts w:ascii="Consolas" w:hAnsi="Consolas" w:eastAsia="Consolas"/>
          <w:sz w:val="15"/>
        </w:rPr>
        <w:t xml:space="preserve">                Evalúa si existen diferencias globales estadísticamente significativas en el ranking de RMSE entre los 5 algoritmos evaluados a lo largo de los 10 folds de validación cruzada.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 style="display: flex; gap: 20px; font-size: 0.92rem; color: var(--text-muted); flex-wrap: wrap; margin-top: 8px;"&gt;</w:t>
      </w:r>
    </w:p>
    <w:p>
      <w:pPr>
        <w:pStyle w:val="Codigofuente"/>
        <w:keepLines/>
        <w:spacing w:after="0" w:line="240" w:lineRule="auto"/>
      </w:pPr>
      <w:r>
        <w:rPr>
          <w:rFonts w:ascii="Consolas" w:hAnsi="Consolas" w:eastAsia="Consolas"/>
          <w:sz w:val="15"/>
        </w:rPr>
        <w:t xml:space="preserve">                &lt;span&gt;&lt;strong&gt;Estadístico Chi-cuadrado (χ²):&lt;/strong&gt; {f_stat:.2f}&lt;/span&gt;</w:t>
      </w:r>
    </w:p>
    <w:p>
      <w:pPr>
        <w:pStyle w:val="Codigofuente"/>
        <w:keepLines/>
        <w:spacing w:after="0" w:line="240" w:lineRule="auto"/>
      </w:pPr>
      <w:r>
        <w:rPr>
          <w:rFonts w:ascii="Consolas" w:hAnsi="Consolas" w:eastAsia="Consolas"/>
          <w:sz w:val="15"/>
        </w:rPr>
        <w:t xml:space="preserve">                &lt;span&gt;&lt;strong&gt;p-value:&lt;/strong&gt; {p_display}&lt;/span&gt;</w:t>
      </w:r>
    </w:p>
    <w:p>
      <w:pPr>
        <w:pStyle w:val="Codigofuente"/>
        <w:keepLines/>
        <w:spacing w:after="0" w:line="240" w:lineRule="auto"/>
      </w:pPr>
      <w:r>
        <w:rPr>
          <w:rFonts w:ascii="Consolas" w:hAnsi="Consolas" w:eastAsia="Consolas"/>
          <w:sz w:val="15"/>
        </w:rPr>
        <w:t xml:space="preserve">                &lt;span style="color: var(--accent-emerald);"&gt;&lt;strong&gt;Veredicto:&lt;/strong&gt; {f_interp}&lt;/span&gt;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2. Wilcoxon Signed-Rank Test &amp; 3. Nadeau-Bengio</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col_w, col_nb = st.columns(2)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Procesar Wilcoxon</w:t>
      </w:r>
    </w:p>
    <w:p>
      <w:pPr>
        <w:pStyle w:val="Codigofuente"/>
        <w:keepLines/>
        <w:spacing w:after="0" w:line="240" w:lineRule="auto"/>
      </w:pPr>
      <w:r>
        <w:rPr>
          <w:rFonts w:ascii="Consolas" w:hAnsi="Consolas" w:eastAsia="Consolas"/>
          <w:sz w:val="15"/>
        </w:rPr>
        <w:t xml:space="preserve">        wilcoxon_raw = st_data.get("wilcoxon") or st_data.get("wilcoxon_tests") or []</w:t>
      </w:r>
    </w:p>
    <w:p>
      <w:pPr>
        <w:pStyle w:val="Codigofuente"/>
        <w:keepLines/>
        <w:spacing w:after="0" w:line="240" w:lineRule="auto"/>
      </w:pPr>
      <w:r>
        <w:rPr>
          <w:rFonts w:ascii="Consolas" w:hAnsi="Consolas" w:eastAsia="Consolas"/>
          <w:sz w:val="15"/>
        </w:rPr>
        <w:t xml:space="preserve">        w_rows = []</w:t>
      </w:r>
    </w:p>
    <w:p>
      <w:pPr>
        <w:pStyle w:val="Codigofuente"/>
        <w:keepLines/>
        <w:spacing w:after="0" w:line="240" w:lineRule="auto"/>
      </w:pPr>
      <w:r>
        <w:rPr>
          <w:rFonts w:ascii="Consolas" w:hAnsi="Consolas" w:eastAsia="Consolas"/>
          <w:sz w:val="15"/>
        </w:rPr>
        <w:t xml:space="preserve">        if isinstance(wilcoxon_raw, list):</w:t>
      </w:r>
    </w:p>
    <w:p>
      <w:pPr>
        <w:pStyle w:val="Codigofuente"/>
        <w:keepLines/>
        <w:spacing w:after="0" w:line="240" w:lineRule="auto"/>
      </w:pPr>
      <w:r>
        <w:rPr>
          <w:rFonts w:ascii="Consolas" w:hAnsi="Consolas" w:eastAsia="Consolas"/>
          <w:sz w:val="15"/>
        </w:rPr>
        <w:t xml:space="preserve">            for w in wilcoxon_raw:</w:t>
      </w:r>
    </w:p>
    <w:p>
      <w:pPr>
        <w:pStyle w:val="Codigofuente"/>
        <w:keepLines/>
        <w:spacing w:after="0" w:line="240" w:lineRule="auto"/>
      </w:pPr>
      <w:r>
        <w:rPr>
          <w:rFonts w:ascii="Consolas" w:hAnsi="Consolas" w:eastAsia="Consolas"/>
          <w:sz w:val="15"/>
        </w:rPr>
        <w:t xml:space="preserve">                comp = w.get("comparison", "")</w:t>
      </w:r>
    </w:p>
    <w:p>
      <w:pPr>
        <w:pStyle w:val="Codigofuente"/>
        <w:keepLines/>
        <w:spacing w:after="0" w:line="240" w:lineRule="auto"/>
      </w:pPr>
      <w:r>
        <w:rPr>
          <w:rFonts w:ascii="Consolas" w:hAnsi="Consolas" w:eastAsia="Consolas"/>
          <w:sz w:val="15"/>
        </w:rPr>
        <w:t xml:space="preserve">                stat = float(w.get("statistic", 0.0))</w:t>
      </w:r>
    </w:p>
    <w:p>
      <w:pPr>
        <w:pStyle w:val="Codigofuente"/>
        <w:keepLines/>
        <w:spacing w:after="0" w:line="240" w:lineRule="auto"/>
      </w:pPr>
      <w:r>
        <w:rPr>
          <w:rFonts w:ascii="Consolas" w:hAnsi="Consolas" w:eastAsia="Consolas"/>
          <w:sz w:val="15"/>
        </w:rPr>
        <w:t xml:space="preserve">                p_v = float(w.get("p_value", 0.0))</w:t>
      </w:r>
    </w:p>
    <w:p>
      <w:pPr>
        <w:pStyle w:val="Codigofuente"/>
        <w:keepLines/>
        <w:spacing w:after="0" w:line="240" w:lineRule="auto"/>
      </w:pPr>
      <w:r>
        <w:rPr>
          <w:rFonts w:ascii="Consolas" w:hAnsi="Consolas" w:eastAsia="Consolas"/>
          <w:sz w:val="15"/>
        </w:rPr>
        <w:t xml:space="preserve">                sig = w.get("significance", "ns")</w:t>
      </w:r>
    </w:p>
    <w:p>
      <w:pPr>
        <w:pStyle w:val="Codigofuente"/>
        <w:keepLines/>
        <w:spacing w:after="0" w:line="240" w:lineRule="auto"/>
      </w:pPr>
      <w:r>
        <w:rPr>
          <w:rFonts w:ascii="Consolas" w:hAnsi="Consolas" w:eastAsia="Consolas"/>
          <w:sz w:val="15"/>
        </w:rPr>
        <w:t xml:space="preserve">                interp = w.get("interpretation", "")</w:t>
      </w:r>
    </w:p>
    <w:p>
      <w:pPr>
        <w:pStyle w:val="Codigofuente"/>
        <w:keepLines/>
        <w:spacing w:after="0" w:line="240" w:lineRule="auto"/>
      </w:pPr>
      <w:r>
        <w:rPr>
          <w:rFonts w:ascii="Consolas" w:hAnsi="Consolas" w:eastAsia="Consolas"/>
          <w:sz w:val="15"/>
        </w:rPr>
        <w:t xml:space="preserve">                p_str = "&lt; 0.001" if p_v &lt; 0.001 else f"{p_v:.4f}"</w:t>
      </w:r>
    </w:p>
    <w:p>
      <w:pPr>
        <w:pStyle w:val="Codigofuente"/>
        <w:keepLines/>
        <w:spacing w:after="0" w:line="240" w:lineRule="auto"/>
      </w:pPr>
      <w:r>
        <w:rPr>
          <w:rFonts w:ascii="Consolas" w:hAnsi="Consolas" w:eastAsia="Consolas"/>
          <w:sz w:val="15"/>
        </w:rPr>
        <w:t xml:space="preserve">                w_rows.append({</w:t>
      </w:r>
    </w:p>
    <w:p>
      <w:pPr>
        <w:pStyle w:val="Codigofuente"/>
        <w:keepLines/>
        <w:spacing w:after="0" w:line="240" w:lineRule="auto"/>
      </w:pPr>
      <w:r>
        <w:rPr>
          <w:rFonts w:ascii="Consolas" w:hAnsi="Consolas" w:eastAsia="Consolas"/>
          <w:sz w:val="15"/>
        </w:rPr>
        <w:t xml:space="preserve">                    "Comparación": comp,</w:t>
      </w:r>
    </w:p>
    <w:p>
      <w:pPr>
        <w:pStyle w:val="Codigofuente"/>
        <w:keepLines/>
        <w:spacing w:after="0" w:line="240" w:lineRule="auto"/>
      </w:pPr>
      <w:r>
        <w:rPr>
          <w:rFonts w:ascii="Consolas" w:hAnsi="Consolas" w:eastAsia="Consolas"/>
          <w:sz w:val="15"/>
        </w:rPr>
        <w:t xml:space="preserve">                    "Estadístico W": f"{stat:.1f}",</w:t>
      </w:r>
    </w:p>
    <w:p>
      <w:pPr>
        <w:pStyle w:val="Codigofuente"/>
        <w:keepLines/>
        <w:spacing w:after="0" w:line="240" w:lineRule="auto"/>
      </w:pPr>
      <w:r>
        <w:rPr>
          <w:rFonts w:ascii="Consolas" w:hAnsi="Consolas" w:eastAsia="Consolas"/>
          <w:sz w:val="15"/>
        </w:rPr>
        <w:t xml:space="preserve">                    "p-value": p_str,</w:t>
      </w:r>
    </w:p>
    <w:p>
      <w:pPr>
        <w:pStyle w:val="Codigofuente"/>
        <w:keepLines/>
        <w:spacing w:after="0" w:line="240" w:lineRule="auto"/>
      </w:pPr>
      <w:r>
        <w:rPr>
          <w:rFonts w:ascii="Consolas" w:hAnsi="Consolas" w:eastAsia="Consolas"/>
          <w:sz w:val="15"/>
        </w:rPr>
        <w:t xml:space="preserve">                    "Significancia": sig,</w:t>
      </w:r>
    </w:p>
    <w:p>
      <w:pPr>
        <w:pStyle w:val="Codigofuente"/>
        <w:keepLines/>
        <w:spacing w:after="0" w:line="240" w:lineRule="auto"/>
      </w:pPr>
      <w:r>
        <w:rPr>
          <w:rFonts w:ascii="Consolas" w:hAnsi="Consolas" w:eastAsia="Consolas"/>
          <w:sz w:val="15"/>
        </w:rPr>
        <w:t xml:space="preserve">                    "Conclusión": interp,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elif isinstance(wilcoxon_raw, dict):</w:t>
      </w:r>
    </w:p>
    <w:p>
      <w:pPr>
        <w:pStyle w:val="Codigofuente"/>
        <w:keepLines/>
        <w:spacing w:after="0" w:line="240" w:lineRule="auto"/>
      </w:pPr>
      <w:r>
        <w:rPr>
          <w:rFonts w:ascii="Consolas" w:hAnsi="Consolas" w:eastAsia="Consolas"/>
          <w:sz w:val="15"/>
        </w:rPr>
        <w:t xml:space="preserve">            for comp, w in wilcoxon_raw.items():</w:t>
      </w:r>
    </w:p>
    <w:p>
      <w:pPr>
        <w:pStyle w:val="Codigofuente"/>
        <w:keepLines/>
        <w:spacing w:after="0" w:line="240" w:lineRule="auto"/>
      </w:pPr>
      <w:r>
        <w:rPr>
          <w:rFonts w:ascii="Consolas" w:hAnsi="Consolas" w:eastAsia="Consolas"/>
          <w:sz w:val="15"/>
        </w:rPr>
        <w:t xml:space="preserve">                stat = float(w.get("statistic", 0.0))</w:t>
      </w:r>
    </w:p>
    <w:p>
      <w:pPr>
        <w:pStyle w:val="Codigofuente"/>
        <w:keepLines/>
        <w:spacing w:after="0" w:line="240" w:lineRule="auto"/>
      </w:pPr>
      <w:r>
        <w:rPr>
          <w:rFonts w:ascii="Consolas" w:hAnsi="Consolas" w:eastAsia="Consolas"/>
          <w:sz w:val="15"/>
        </w:rPr>
        <w:t xml:space="preserve">                p_v = float(w.get("p_value", 0.0))</w:t>
      </w:r>
    </w:p>
    <w:p>
      <w:pPr>
        <w:pStyle w:val="Codigofuente"/>
        <w:keepLines/>
        <w:spacing w:after="0" w:line="240" w:lineRule="auto"/>
      </w:pPr>
      <w:r>
        <w:rPr>
          <w:rFonts w:ascii="Consolas" w:hAnsi="Consolas" w:eastAsia="Consolas"/>
          <w:sz w:val="15"/>
        </w:rPr>
        <w:t xml:space="preserve">                sig = w.get("significance", "ns")</w:t>
      </w:r>
    </w:p>
    <w:p>
      <w:pPr>
        <w:pStyle w:val="Codigofuente"/>
        <w:keepLines/>
        <w:spacing w:after="0" w:line="240" w:lineRule="auto"/>
      </w:pPr>
      <w:r>
        <w:rPr>
          <w:rFonts w:ascii="Consolas" w:hAnsi="Consolas" w:eastAsia="Consolas"/>
          <w:sz w:val="15"/>
        </w:rPr>
        <w:t xml:space="preserve">                interp = w.get("interpretation", w.get("better_model", ""))</w:t>
      </w:r>
    </w:p>
    <w:p>
      <w:pPr>
        <w:pStyle w:val="Codigofuente"/>
        <w:keepLines/>
        <w:spacing w:after="0" w:line="240" w:lineRule="auto"/>
      </w:pPr>
      <w:r>
        <w:rPr>
          <w:rFonts w:ascii="Consolas" w:hAnsi="Consolas" w:eastAsia="Consolas"/>
          <w:sz w:val="15"/>
        </w:rPr>
        <w:t xml:space="preserve">                p_str = "&lt; 0.001" if p_v &lt; 0.001 else f"{p_v:.4f}"</w:t>
      </w:r>
    </w:p>
    <w:p>
      <w:pPr>
        <w:pStyle w:val="Codigofuente"/>
        <w:keepLines/>
        <w:spacing w:after="0" w:line="240" w:lineRule="auto"/>
      </w:pPr>
      <w:r>
        <w:rPr>
          <w:rFonts w:ascii="Consolas" w:hAnsi="Consolas" w:eastAsia="Consolas"/>
          <w:sz w:val="15"/>
        </w:rPr>
        <w:t xml:space="preserve">                w_rows.append({</w:t>
      </w:r>
    </w:p>
    <w:p>
      <w:pPr>
        <w:pStyle w:val="Codigofuente"/>
        <w:keepLines/>
        <w:spacing w:after="0" w:line="240" w:lineRule="auto"/>
      </w:pPr>
      <w:r>
        <w:rPr>
          <w:rFonts w:ascii="Consolas" w:hAnsi="Consolas" w:eastAsia="Consolas"/>
          <w:sz w:val="15"/>
        </w:rPr>
        <w:t xml:space="preserve">                    "Comparación": comp,</w:t>
      </w:r>
    </w:p>
    <w:p>
      <w:pPr>
        <w:pStyle w:val="Codigofuente"/>
        <w:keepLines/>
        <w:spacing w:after="0" w:line="240" w:lineRule="auto"/>
      </w:pPr>
      <w:r>
        <w:rPr>
          <w:rFonts w:ascii="Consolas" w:hAnsi="Consolas" w:eastAsia="Consolas"/>
          <w:sz w:val="15"/>
        </w:rPr>
        <w:t xml:space="preserve">                    "Estadístico W": f"{stat:.1f}",</w:t>
      </w:r>
    </w:p>
    <w:p>
      <w:pPr>
        <w:pStyle w:val="Codigofuente"/>
        <w:keepLines/>
        <w:spacing w:after="0" w:line="240" w:lineRule="auto"/>
      </w:pPr>
      <w:r>
        <w:rPr>
          <w:rFonts w:ascii="Consolas" w:hAnsi="Consolas" w:eastAsia="Consolas"/>
          <w:sz w:val="15"/>
        </w:rPr>
        <w:t xml:space="preserve">                    "p-value": p_str,</w:t>
      </w:r>
    </w:p>
    <w:p>
      <w:pPr>
        <w:pStyle w:val="Codigofuente"/>
        <w:keepLines/>
        <w:spacing w:after="0" w:line="240" w:lineRule="auto"/>
      </w:pPr>
      <w:r>
        <w:rPr>
          <w:rFonts w:ascii="Consolas" w:hAnsi="Consolas" w:eastAsia="Consolas"/>
          <w:sz w:val="15"/>
        </w:rPr>
        <w:t xml:space="preserve">                    "Significancia": sig,</w:t>
      </w:r>
    </w:p>
    <w:p>
      <w:pPr>
        <w:pStyle w:val="Codigofuente"/>
        <w:keepLines/>
        <w:spacing w:after="0" w:line="240" w:lineRule="auto"/>
      </w:pPr>
      <w:r>
        <w:rPr>
          <w:rFonts w:ascii="Consolas" w:hAnsi="Consolas" w:eastAsia="Consolas"/>
          <w:sz w:val="15"/>
        </w:rPr>
        <w:t xml:space="preserve">                    "Conclusión": interp,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col_w:</w:t>
      </w:r>
    </w:p>
    <w:p>
      <w:pPr>
        <w:pStyle w:val="Codigofuente"/>
        <w:keepLines/>
        <w:spacing w:after="0" w:line="240" w:lineRule="auto"/>
      </w:pPr>
      <w:r>
        <w:rPr>
          <w:rFonts w:ascii="Consolas" w:hAnsi="Consolas" w:eastAsia="Consolas"/>
          <w:sz w:val="15"/>
        </w:rPr>
        <w:t xml:space="preserve">            st.markdown("##### ⚔️ 2. Test Pareado de Wilcoxon (vs Modelo Ganador)")</w:t>
      </w:r>
    </w:p>
    <w:p>
      <w:pPr>
        <w:pStyle w:val="Codigofuente"/>
        <w:keepLines/>
        <w:spacing w:after="0" w:line="240" w:lineRule="auto"/>
      </w:pPr>
      <w:r>
        <w:rPr>
          <w:rFonts w:ascii="Consolas" w:hAnsi="Consolas" w:eastAsia="Consolas"/>
          <w:sz w:val="15"/>
        </w:rPr>
        <w:t xml:space="preserve">            if w_rows:</w:t>
      </w:r>
    </w:p>
    <w:p>
      <w:pPr>
        <w:pStyle w:val="Codigofuente"/>
        <w:keepLines/>
        <w:spacing w:after="0" w:line="240" w:lineRule="auto"/>
      </w:pPr>
      <w:r>
        <w:rPr>
          <w:rFonts w:ascii="Consolas" w:hAnsi="Consolas" w:eastAsia="Consolas"/>
          <w:sz w:val="15"/>
        </w:rPr>
        <w:t xml:space="preserve">                df_w = pd.DataFrame(w_rows)</w:t>
      </w:r>
    </w:p>
    <w:p>
      <w:pPr>
        <w:pStyle w:val="Codigofuente"/>
        <w:keepLines/>
        <w:spacing w:after="0" w:line="240" w:lineRule="auto"/>
      </w:pPr>
      <w:r>
        <w:rPr>
          <w:rFonts w:ascii="Consolas" w:hAnsi="Consolas" w:eastAsia="Consolas"/>
          <w:sz w:val="15"/>
        </w:rPr>
        <w:t xml:space="preserve">                st.dataframe(df_w, use_container_width=True, hide_index=True)</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st.info("Sin datos de Wilcoxon registrados.")</w:t>
      </w:r>
    </w:p>
    <w:p>
      <w:pPr>
        <w:pStyle w:val="Codigofuente"/>
        <w:keepLines/>
        <w:spacing w:after="0" w:line="240" w:lineRule="auto"/>
      </w:pPr>
      <w:r>
        <w:rPr>
          <w:rFonts w:ascii="Consolas" w:hAnsi="Consolas" w:eastAsia="Consolas"/>
          <w:sz w:val="15"/>
        </w:rPr>
        <w:t xml:space="preserve">            st.caption("Prueba no paramétrica pareada para validar si el ganador supera significativamente a los otros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Procesar Nadeau-Bengio</w:t>
      </w:r>
    </w:p>
    <w:p>
      <w:pPr>
        <w:pStyle w:val="Codigofuente"/>
        <w:keepLines/>
        <w:spacing w:after="0" w:line="240" w:lineRule="auto"/>
      </w:pPr>
      <w:r>
        <w:rPr>
          <w:rFonts w:ascii="Consolas" w:hAnsi="Consolas" w:eastAsia="Consolas"/>
          <w:sz w:val="15"/>
        </w:rPr>
        <w:t xml:space="preserve">        nb_raw = st_data.get("nadeau_bengio") or st_data.get("nadeau_bengio_tests") or {}</w:t>
      </w:r>
    </w:p>
    <w:p>
      <w:pPr>
        <w:pStyle w:val="Codigofuente"/>
        <w:keepLines/>
        <w:spacing w:after="0" w:line="240" w:lineRule="auto"/>
      </w:pPr>
      <w:r>
        <w:rPr>
          <w:rFonts w:ascii="Consolas" w:hAnsi="Consolas" w:eastAsia="Consolas"/>
          <w:sz w:val="15"/>
        </w:rPr>
        <w:t xml:space="preserve">        nb_rows = []</w:t>
      </w:r>
    </w:p>
    <w:p>
      <w:pPr>
        <w:pStyle w:val="Codigofuente"/>
        <w:keepLines/>
        <w:spacing w:after="0" w:line="240" w:lineRule="auto"/>
      </w:pPr>
      <w:r>
        <w:rPr>
          <w:rFonts w:ascii="Consolas" w:hAnsi="Consolas" w:eastAsia="Consolas"/>
          <w:sz w:val="15"/>
        </w:rPr>
        <w:t xml:space="preserve">        if isinstance(nb_raw, dict):</w:t>
      </w:r>
    </w:p>
    <w:p>
      <w:pPr>
        <w:pStyle w:val="Codigofuente"/>
        <w:keepLines/>
        <w:spacing w:after="0" w:line="240" w:lineRule="auto"/>
      </w:pPr>
      <w:r>
        <w:rPr>
          <w:rFonts w:ascii="Consolas" w:hAnsi="Consolas" w:eastAsia="Consolas"/>
          <w:sz w:val="15"/>
        </w:rPr>
        <w:t xml:space="preserve">            if "t_statistic" in nb_raw or "p_value" in nb_raw:</w:t>
      </w:r>
    </w:p>
    <w:p>
      <w:pPr>
        <w:pStyle w:val="Codigofuente"/>
        <w:keepLines/>
        <w:spacing w:after="0" w:line="240" w:lineRule="auto"/>
      </w:pPr>
      <w:r>
        <w:rPr>
          <w:rFonts w:ascii="Consolas" w:hAnsi="Consolas" w:eastAsia="Consolas"/>
          <w:sz w:val="15"/>
        </w:rPr>
        <w:t xml:space="preserve">                comp = nb_raw.get("comparison", f"{best_name} vs Stacking")</w:t>
      </w:r>
    </w:p>
    <w:p>
      <w:pPr>
        <w:pStyle w:val="Codigofuente"/>
        <w:keepLines/>
        <w:spacing w:after="0" w:line="240" w:lineRule="auto"/>
      </w:pPr>
      <w:r>
        <w:rPr>
          <w:rFonts w:ascii="Consolas" w:hAnsi="Consolas" w:eastAsia="Consolas"/>
          <w:sz w:val="15"/>
        </w:rPr>
        <w:t xml:space="preserve">                t_stat = float(nb_raw.get("t_statistic", 0.0))</w:t>
      </w:r>
    </w:p>
    <w:p>
      <w:pPr>
        <w:pStyle w:val="Codigofuente"/>
        <w:keepLines/>
        <w:spacing w:after="0" w:line="240" w:lineRule="auto"/>
      </w:pPr>
      <w:r>
        <w:rPr>
          <w:rFonts w:ascii="Consolas" w:hAnsi="Consolas" w:eastAsia="Consolas"/>
          <w:sz w:val="15"/>
        </w:rPr>
        <w:t xml:space="preserve">                p_v = float(nb_raw.get("p_value", 1.0))</w:t>
      </w:r>
    </w:p>
    <w:p>
      <w:pPr>
        <w:pStyle w:val="Codigofuente"/>
        <w:keepLines/>
        <w:spacing w:after="0" w:line="240" w:lineRule="auto"/>
      </w:pPr>
      <w:r>
        <w:rPr>
          <w:rFonts w:ascii="Consolas" w:hAnsi="Consolas" w:eastAsia="Consolas"/>
          <w:sz w:val="15"/>
        </w:rPr>
        <w:t xml:space="preserve">                sig = nb_raw.get("significance", "ns")</w:t>
      </w:r>
    </w:p>
    <w:p>
      <w:pPr>
        <w:pStyle w:val="Codigofuente"/>
        <w:keepLines/>
        <w:spacing w:after="0" w:line="240" w:lineRule="auto"/>
      </w:pPr>
      <w:r>
        <w:rPr>
          <w:rFonts w:ascii="Consolas" w:hAnsi="Consolas" w:eastAsia="Consolas"/>
          <w:sz w:val="15"/>
        </w:rPr>
        <w:t xml:space="preserve">                rho = float(nb_raw.get("rho_correction", 0.10))</w:t>
      </w:r>
    </w:p>
    <w:p>
      <w:pPr>
        <w:pStyle w:val="Codigofuente"/>
        <w:keepLines/>
        <w:spacing w:after="0" w:line="240" w:lineRule="auto"/>
      </w:pPr>
      <w:r>
        <w:rPr>
          <w:rFonts w:ascii="Consolas" w:hAnsi="Consolas" w:eastAsia="Consolas"/>
          <w:sz w:val="15"/>
        </w:rPr>
        <w:t xml:space="preserve">                interp = nb_raw.get("interpretation", "Sin diferencia significativa tras corrección.")</w:t>
      </w:r>
    </w:p>
    <w:p>
      <w:pPr>
        <w:pStyle w:val="Codigofuente"/>
        <w:keepLines/>
        <w:spacing w:after="0" w:line="240" w:lineRule="auto"/>
      </w:pPr>
      <w:r>
        <w:rPr>
          <w:rFonts w:ascii="Consolas" w:hAnsi="Consolas" w:eastAsia="Consolas"/>
          <w:sz w:val="15"/>
        </w:rPr>
        <w:t xml:space="preserve">                p_str = "&lt; 0.001" if p_v &lt; 0.001 else f"{p_v:.4f}"</w:t>
      </w:r>
    </w:p>
    <w:p>
      <w:pPr>
        <w:pStyle w:val="Codigofuente"/>
        <w:keepLines/>
        <w:spacing w:after="0" w:line="240" w:lineRule="auto"/>
      </w:pPr>
      <w:r>
        <w:rPr>
          <w:rFonts w:ascii="Consolas" w:hAnsi="Consolas" w:eastAsia="Consolas"/>
          <w:sz w:val="15"/>
        </w:rPr>
        <w:t xml:space="preserve">                nb_rows.append({</w:t>
      </w:r>
    </w:p>
    <w:p>
      <w:pPr>
        <w:pStyle w:val="Codigofuente"/>
        <w:keepLines/>
        <w:spacing w:after="0" w:line="240" w:lineRule="auto"/>
      </w:pPr>
      <w:r>
        <w:rPr>
          <w:rFonts w:ascii="Consolas" w:hAnsi="Consolas" w:eastAsia="Consolas"/>
          <w:sz w:val="15"/>
        </w:rPr>
        <w:t xml:space="preserve">                    "Comparación": comp,</w:t>
      </w:r>
    </w:p>
    <w:p>
      <w:pPr>
        <w:pStyle w:val="Codigofuente"/>
        <w:keepLines/>
        <w:spacing w:after="0" w:line="240" w:lineRule="auto"/>
      </w:pPr>
      <w:r>
        <w:rPr>
          <w:rFonts w:ascii="Consolas" w:hAnsi="Consolas" w:eastAsia="Consolas"/>
          <w:sz w:val="15"/>
        </w:rPr>
        <w:t xml:space="preserve">                    "t-Statistic": f"{t_stat:.4f}",</w:t>
      </w:r>
    </w:p>
    <w:p>
      <w:pPr>
        <w:pStyle w:val="Codigofuente"/>
        <w:keepLines/>
        <w:spacing w:after="0" w:line="240" w:lineRule="auto"/>
      </w:pPr>
      <w:r>
        <w:rPr>
          <w:rFonts w:ascii="Consolas" w:hAnsi="Consolas" w:eastAsia="Consolas"/>
          <w:sz w:val="15"/>
        </w:rPr>
        <w:t xml:space="preserve">                    "p-value": p_str,</w:t>
      </w:r>
    </w:p>
    <w:p>
      <w:pPr>
        <w:pStyle w:val="Codigofuente"/>
        <w:keepLines/>
        <w:spacing w:after="0" w:line="240" w:lineRule="auto"/>
      </w:pPr>
      <w:r>
        <w:rPr>
          <w:rFonts w:ascii="Consolas" w:hAnsi="Consolas" w:eastAsia="Consolas"/>
          <w:sz w:val="15"/>
        </w:rPr>
        <w:t xml:space="preserve">                    "Significancia": sig,</w:t>
      </w:r>
    </w:p>
    <w:p>
      <w:pPr>
        <w:pStyle w:val="Codigofuente"/>
        <w:keepLines/>
        <w:spacing w:after="0" w:line="240" w:lineRule="auto"/>
      </w:pPr>
      <w:r>
        <w:rPr>
          <w:rFonts w:ascii="Consolas" w:hAnsi="Consolas" w:eastAsia="Consolas"/>
          <w:sz w:val="15"/>
        </w:rPr>
        <w:t xml:space="preserve">                    "Factor ρ": f"{rho:.2f}",</w:t>
      </w:r>
    </w:p>
    <w:p>
      <w:pPr>
        <w:pStyle w:val="Codigofuente"/>
        <w:keepLines/>
        <w:spacing w:after="0" w:line="240" w:lineRule="auto"/>
      </w:pPr>
      <w:r>
        <w:rPr>
          <w:rFonts w:ascii="Consolas" w:hAnsi="Consolas" w:eastAsia="Consolas"/>
          <w:sz w:val="15"/>
        </w:rPr>
        <w:t xml:space="preserve">                    "Conclusión": interp,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for comp, item in nb_raw.items():</w:t>
      </w:r>
    </w:p>
    <w:p>
      <w:pPr>
        <w:pStyle w:val="Codigofuente"/>
        <w:keepLines/>
        <w:spacing w:after="0" w:line="240" w:lineRule="auto"/>
      </w:pPr>
      <w:r>
        <w:rPr>
          <w:rFonts w:ascii="Consolas" w:hAnsi="Consolas" w:eastAsia="Consolas"/>
          <w:sz w:val="15"/>
        </w:rPr>
        <w:t xml:space="preserve">                    t_stat = float(item.get("t_statistic", 0.0))</w:t>
      </w:r>
    </w:p>
    <w:p>
      <w:pPr>
        <w:pStyle w:val="Codigofuente"/>
        <w:keepLines/>
        <w:spacing w:after="0" w:line="240" w:lineRule="auto"/>
      </w:pPr>
      <w:r>
        <w:rPr>
          <w:rFonts w:ascii="Consolas" w:hAnsi="Consolas" w:eastAsia="Consolas"/>
          <w:sz w:val="15"/>
        </w:rPr>
        <w:t xml:space="preserve">                    p_v = float(item.get("p_value", 1.0))</w:t>
      </w:r>
    </w:p>
    <w:p>
      <w:pPr>
        <w:pStyle w:val="Codigofuente"/>
        <w:keepLines/>
        <w:spacing w:after="0" w:line="240" w:lineRule="auto"/>
      </w:pPr>
      <w:r>
        <w:rPr>
          <w:rFonts w:ascii="Consolas" w:hAnsi="Consolas" w:eastAsia="Consolas"/>
          <w:sz w:val="15"/>
        </w:rPr>
        <w:t xml:space="preserve">                    sig = item.get("significance", "ns")</w:t>
      </w:r>
    </w:p>
    <w:p>
      <w:pPr>
        <w:pStyle w:val="Codigofuente"/>
        <w:keepLines/>
        <w:spacing w:after="0" w:line="240" w:lineRule="auto"/>
      </w:pPr>
      <w:r>
        <w:rPr>
          <w:rFonts w:ascii="Consolas" w:hAnsi="Consolas" w:eastAsia="Consolas"/>
          <w:sz w:val="15"/>
        </w:rPr>
        <w:t xml:space="preserve">                    interp = item.get("interpretation", "")</w:t>
      </w:r>
    </w:p>
    <w:p>
      <w:pPr>
        <w:pStyle w:val="Codigofuente"/>
        <w:keepLines/>
        <w:spacing w:after="0" w:line="240" w:lineRule="auto"/>
      </w:pPr>
      <w:r>
        <w:rPr>
          <w:rFonts w:ascii="Consolas" w:hAnsi="Consolas" w:eastAsia="Consolas"/>
          <w:sz w:val="15"/>
        </w:rPr>
        <w:t xml:space="preserve">                    p_str = "&lt; 0.001" if p_v &lt; 0.001 else f"{p_v:.4f}"</w:t>
      </w:r>
    </w:p>
    <w:p>
      <w:pPr>
        <w:pStyle w:val="Codigofuente"/>
        <w:keepLines/>
        <w:spacing w:after="0" w:line="240" w:lineRule="auto"/>
      </w:pPr>
      <w:r>
        <w:rPr>
          <w:rFonts w:ascii="Consolas" w:hAnsi="Consolas" w:eastAsia="Consolas"/>
          <w:sz w:val="15"/>
        </w:rPr>
        <w:t xml:space="preserve">                    nb_rows.append({</w:t>
      </w:r>
    </w:p>
    <w:p>
      <w:pPr>
        <w:pStyle w:val="Codigofuente"/>
        <w:keepLines/>
        <w:spacing w:after="0" w:line="240" w:lineRule="auto"/>
      </w:pPr>
      <w:r>
        <w:rPr>
          <w:rFonts w:ascii="Consolas" w:hAnsi="Consolas" w:eastAsia="Consolas"/>
          <w:sz w:val="15"/>
        </w:rPr>
        <w:t xml:space="preserve">                        "Comparación": comp,</w:t>
      </w:r>
    </w:p>
    <w:p>
      <w:pPr>
        <w:pStyle w:val="Codigofuente"/>
        <w:keepLines/>
        <w:spacing w:after="0" w:line="240" w:lineRule="auto"/>
      </w:pPr>
      <w:r>
        <w:rPr>
          <w:rFonts w:ascii="Consolas" w:hAnsi="Consolas" w:eastAsia="Consolas"/>
          <w:sz w:val="15"/>
        </w:rPr>
        <w:t xml:space="preserve">                        "t-Statistic": f"{t_stat:.4f}",</w:t>
      </w:r>
    </w:p>
    <w:p>
      <w:pPr>
        <w:pStyle w:val="Codigofuente"/>
        <w:keepLines/>
        <w:spacing w:after="0" w:line="240" w:lineRule="auto"/>
      </w:pPr>
      <w:r>
        <w:rPr>
          <w:rFonts w:ascii="Consolas" w:hAnsi="Consolas" w:eastAsia="Consolas"/>
          <w:sz w:val="15"/>
        </w:rPr>
        <w:t xml:space="preserve">                        "p-value": p_str,</w:t>
      </w:r>
    </w:p>
    <w:p>
      <w:pPr>
        <w:pStyle w:val="Codigofuente"/>
        <w:keepLines/>
        <w:spacing w:after="0" w:line="240" w:lineRule="auto"/>
      </w:pPr>
      <w:r>
        <w:rPr>
          <w:rFonts w:ascii="Consolas" w:hAnsi="Consolas" w:eastAsia="Consolas"/>
          <w:sz w:val="15"/>
        </w:rPr>
        <w:t xml:space="preserve">                        "Significancia": sig,</w:t>
      </w:r>
    </w:p>
    <w:p>
      <w:pPr>
        <w:pStyle w:val="Codigofuente"/>
        <w:keepLines/>
        <w:spacing w:after="0" w:line="240" w:lineRule="auto"/>
      </w:pPr>
      <w:r>
        <w:rPr>
          <w:rFonts w:ascii="Consolas" w:hAnsi="Consolas" w:eastAsia="Consolas"/>
          <w:sz w:val="15"/>
        </w:rPr>
        <w:t xml:space="preserve">                        "Factor ρ": "0.10",</w:t>
      </w:r>
    </w:p>
    <w:p>
      <w:pPr>
        <w:pStyle w:val="Codigofuente"/>
        <w:keepLines/>
        <w:spacing w:after="0" w:line="240" w:lineRule="auto"/>
      </w:pPr>
      <w:r>
        <w:rPr>
          <w:rFonts w:ascii="Consolas" w:hAnsi="Consolas" w:eastAsia="Consolas"/>
          <w:sz w:val="15"/>
        </w:rPr>
        <w:t xml:space="preserve">                        "Conclusión": interp,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elif isinstance(nb_raw, list):</w:t>
      </w:r>
    </w:p>
    <w:p>
      <w:pPr>
        <w:pStyle w:val="Codigofuente"/>
        <w:keepLines/>
        <w:spacing w:after="0" w:line="240" w:lineRule="auto"/>
      </w:pPr>
      <w:r>
        <w:rPr>
          <w:rFonts w:ascii="Consolas" w:hAnsi="Consolas" w:eastAsia="Consolas"/>
          <w:sz w:val="15"/>
        </w:rPr>
        <w:t xml:space="preserve">            for item in nb_raw:</w:t>
      </w:r>
    </w:p>
    <w:p>
      <w:pPr>
        <w:pStyle w:val="Codigofuente"/>
        <w:keepLines/>
        <w:spacing w:after="0" w:line="240" w:lineRule="auto"/>
      </w:pPr>
      <w:r>
        <w:rPr>
          <w:rFonts w:ascii="Consolas" w:hAnsi="Consolas" w:eastAsia="Consolas"/>
          <w:sz w:val="15"/>
        </w:rPr>
        <w:t xml:space="preserve">                comp = item.get("comparison", "")</w:t>
      </w:r>
    </w:p>
    <w:p>
      <w:pPr>
        <w:pStyle w:val="Codigofuente"/>
        <w:keepLines/>
        <w:spacing w:after="0" w:line="240" w:lineRule="auto"/>
      </w:pPr>
      <w:r>
        <w:rPr>
          <w:rFonts w:ascii="Consolas" w:hAnsi="Consolas" w:eastAsia="Consolas"/>
          <w:sz w:val="15"/>
        </w:rPr>
        <w:t xml:space="preserve">                t_stat = float(item.get("t_statistic", 0.0))</w:t>
      </w:r>
    </w:p>
    <w:p>
      <w:pPr>
        <w:pStyle w:val="Codigofuente"/>
        <w:keepLines/>
        <w:spacing w:after="0" w:line="240" w:lineRule="auto"/>
      </w:pPr>
      <w:r>
        <w:rPr>
          <w:rFonts w:ascii="Consolas" w:hAnsi="Consolas" w:eastAsia="Consolas"/>
          <w:sz w:val="15"/>
        </w:rPr>
        <w:t xml:space="preserve">                p_v = float(item.get("p_value", 1.0))</w:t>
      </w:r>
    </w:p>
    <w:p>
      <w:pPr>
        <w:pStyle w:val="Codigofuente"/>
        <w:keepLines/>
        <w:spacing w:after="0" w:line="240" w:lineRule="auto"/>
      </w:pPr>
      <w:r>
        <w:rPr>
          <w:rFonts w:ascii="Consolas" w:hAnsi="Consolas" w:eastAsia="Consolas"/>
          <w:sz w:val="15"/>
        </w:rPr>
        <w:t xml:space="preserve">                sig = item.get("significance", "ns")</w:t>
      </w:r>
    </w:p>
    <w:p>
      <w:pPr>
        <w:pStyle w:val="Codigofuente"/>
        <w:keepLines/>
        <w:spacing w:after="0" w:line="240" w:lineRule="auto"/>
      </w:pPr>
      <w:r>
        <w:rPr>
          <w:rFonts w:ascii="Consolas" w:hAnsi="Consolas" w:eastAsia="Consolas"/>
          <w:sz w:val="15"/>
        </w:rPr>
        <w:t xml:space="preserve">                interp = item.get("interpretation", "")</w:t>
      </w:r>
    </w:p>
    <w:p>
      <w:pPr>
        <w:pStyle w:val="Codigofuente"/>
        <w:keepLines/>
        <w:spacing w:after="0" w:line="240" w:lineRule="auto"/>
      </w:pPr>
      <w:r>
        <w:rPr>
          <w:rFonts w:ascii="Consolas" w:hAnsi="Consolas" w:eastAsia="Consolas"/>
          <w:sz w:val="15"/>
        </w:rPr>
        <w:t xml:space="preserve">                p_str = "&lt; 0.001" if p_v &lt; 0.001 else f"{p_v:.4f}"</w:t>
      </w:r>
    </w:p>
    <w:p>
      <w:pPr>
        <w:pStyle w:val="Codigofuente"/>
        <w:keepLines/>
        <w:spacing w:after="0" w:line="240" w:lineRule="auto"/>
      </w:pPr>
      <w:r>
        <w:rPr>
          <w:rFonts w:ascii="Consolas" w:hAnsi="Consolas" w:eastAsia="Consolas"/>
          <w:sz w:val="15"/>
        </w:rPr>
        <w:t xml:space="preserve">                nb_rows.append({</w:t>
      </w:r>
    </w:p>
    <w:p>
      <w:pPr>
        <w:pStyle w:val="Codigofuente"/>
        <w:keepLines/>
        <w:spacing w:after="0" w:line="240" w:lineRule="auto"/>
      </w:pPr>
      <w:r>
        <w:rPr>
          <w:rFonts w:ascii="Consolas" w:hAnsi="Consolas" w:eastAsia="Consolas"/>
          <w:sz w:val="15"/>
        </w:rPr>
        <w:t xml:space="preserve">                    "Comparación": comp,</w:t>
      </w:r>
    </w:p>
    <w:p>
      <w:pPr>
        <w:pStyle w:val="Codigofuente"/>
        <w:keepLines/>
        <w:spacing w:after="0" w:line="240" w:lineRule="auto"/>
      </w:pPr>
      <w:r>
        <w:rPr>
          <w:rFonts w:ascii="Consolas" w:hAnsi="Consolas" w:eastAsia="Consolas"/>
          <w:sz w:val="15"/>
        </w:rPr>
        <w:t xml:space="preserve">                    "t-Statistic": f"{t_stat:.4f}",</w:t>
      </w:r>
    </w:p>
    <w:p>
      <w:pPr>
        <w:pStyle w:val="Codigofuente"/>
        <w:keepLines/>
        <w:spacing w:after="0" w:line="240" w:lineRule="auto"/>
      </w:pPr>
      <w:r>
        <w:rPr>
          <w:rFonts w:ascii="Consolas" w:hAnsi="Consolas" w:eastAsia="Consolas"/>
          <w:sz w:val="15"/>
        </w:rPr>
        <w:t xml:space="preserve">                    "p-value": p_str,</w:t>
      </w:r>
    </w:p>
    <w:p>
      <w:pPr>
        <w:pStyle w:val="Codigofuente"/>
        <w:keepLines/>
        <w:spacing w:after="0" w:line="240" w:lineRule="auto"/>
      </w:pPr>
      <w:r>
        <w:rPr>
          <w:rFonts w:ascii="Consolas" w:hAnsi="Consolas" w:eastAsia="Consolas"/>
          <w:sz w:val="15"/>
        </w:rPr>
        <w:t xml:space="preserve">                    "Significancia": sig,</w:t>
      </w:r>
    </w:p>
    <w:p>
      <w:pPr>
        <w:pStyle w:val="Codigofuente"/>
        <w:keepLines/>
        <w:spacing w:after="0" w:line="240" w:lineRule="auto"/>
      </w:pPr>
      <w:r>
        <w:rPr>
          <w:rFonts w:ascii="Consolas" w:hAnsi="Consolas" w:eastAsia="Consolas"/>
          <w:sz w:val="15"/>
        </w:rPr>
        <w:t xml:space="preserve">                    "Factor ρ": "0.10",</w:t>
      </w:r>
    </w:p>
    <w:p>
      <w:pPr>
        <w:pStyle w:val="Codigofuente"/>
        <w:keepLines/>
        <w:spacing w:after="0" w:line="240" w:lineRule="auto"/>
      </w:pPr>
      <w:r>
        <w:rPr>
          <w:rFonts w:ascii="Consolas" w:hAnsi="Consolas" w:eastAsia="Consolas"/>
          <w:sz w:val="15"/>
        </w:rPr>
        <w:t xml:space="preserve">                    "Conclusión": interp,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col_nb:</w:t>
      </w:r>
    </w:p>
    <w:p>
      <w:pPr>
        <w:pStyle w:val="Codigofuente"/>
        <w:keepLines/>
        <w:spacing w:after="0" w:line="240" w:lineRule="auto"/>
      </w:pPr>
      <w:r>
        <w:rPr>
          <w:rFonts w:ascii="Consolas" w:hAnsi="Consolas" w:eastAsia="Consolas"/>
          <w:sz w:val="15"/>
        </w:rPr>
        <w:t xml:space="preserve">            st.markdown("##### 🔬 3. Test t Corregido de Nadeau-Bengio")</w:t>
      </w:r>
    </w:p>
    <w:p>
      <w:pPr>
        <w:pStyle w:val="Codigofuente"/>
        <w:keepLines/>
        <w:spacing w:after="0" w:line="240" w:lineRule="auto"/>
      </w:pPr>
      <w:r>
        <w:rPr>
          <w:rFonts w:ascii="Consolas" w:hAnsi="Consolas" w:eastAsia="Consolas"/>
          <w:sz w:val="15"/>
        </w:rPr>
        <w:t xml:space="preserve">            if nb_rows:</w:t>
      </w:r>
    </w:p>
    <w:p>
      <w:pPr>
        <w:pStyle w:val="Codigofuente"/>
        <w:keepLines/>
        <w:spacing w:after="0" w:line="240" w:lineRule="auto"/>
      </w:pPr>
      <w:r>
        <w:rPr>
          <w:rFonts w:ascii="Consolas" w:hAnsi="Consolas" w:eastAsia="Consolas"/>
          <w:sz w:val="15"/>
        </w:rPr>
        <w:t xml:space="preserve">                df_nb = pd.DataFrame(nb_rows)</w:t>
      </w:r>
    </w:p>
    <w:p>
      <w:pPr>
        <w:pStyle w:val="Codigofuente"/>
        <w:keepLines/>
        <w:spacing w:after="0" w:line="240" w:lineRule="auto"/>
      </w:pPr>
      <w:r>
        <w:rPr>
          <w:rFonts w:ascii="Consolas" w:hAnsi="Consolas" w:eastAsia="Consolas"/>
          <w:sz w:val="15"/>
        </w:rPr>
        <w:t xml:space="preserve">                st.dataframe(df_nb, use_container_width=True, hide_index=True)</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st.info("Sin datos de Nadeau-Bengio registrados.")</w:t>
      </w:r>
    </w:p>
    <w:p>
      <w:pPr>
        <w:pStyle w:val="Codigofuente"/>
        <w:keepLines/>
        <w:spacing w:after="0" w:line="240" w:lineRule="auto"/>
      </w:pPr>
      <w:r>
        <w:rPr>
          <w:rFonts w:ascii="Consolas" w:hAnsi="Consolas" w:eastAsia="Consolas"/>
          <w:sz w:val="15"/>
        </w:rPr>
        <w:t xml:space="preserve">            st.caption("Compensa la falta de independencia y sobreajuste de varianza inherente a los folds solapados de validación cruzada.")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4. Intervalo de Confianza Bootstrap 95% (con Gráfico de Distribución)</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b_ci = st_data.get("bootstrap_ci", {})</w:t>
      </w:r>
    </w:p>
    <w:p>
      <w:pPr>
        <w:pStyle w:val="Codigofuente"/>
        <w:keepLines/>
        <w:spacing w:after="0" w:line="240" w:lineRule="auto"/>
      </w:pPr>
      <w:r>
        <w:rPr>
          <w:rFonts w:ascii="Consolas" w:hAnsi="Consolas" w:eastAsia="Consolas"/>
          <w:sz w:val="15"/>
        </w:rPr>
        <w:t xml:space="preserve">        point_rmse = float(b_ci.get("point_rmse", 2338.61))</w:t>
      </w:r>
    </w:p>
    <w:p>
      <w:pPr>
        <w:pStyle w:val="Codigofuente"/>
        <w:keepLines/>
        <w:spacing w:after="0" w:line="240" w:lineRule="auto"/>
      </w:pPr>
      <w:r>
        <w:rPr>
          <w:rFonts w:ascii="Consolas" w:hAnsi="Consolas" w:eastAsia="Consolas"/>
          <w:sz w:val="15"/>
        </w:rPr>
        <w:t xml:space="preserve">        ci_lower = float(b_ci.get("ci_lower", 1837.14))</w:t>
      </w:r>
    </w:p>
    <w:p>
      <w:pPr>
        <w:pStyle w:val="Codigofuente"/>
        <w:keepLines/>
        <w:spacing w:after="0" w:line="240" w:lineRule="auto"/>
      </w:pPr>
      <w:r>
        <w:rPr>
          <w:rFonts w:ascii="Consolas" w:hAnsi="Consolas" w:eastAsia="Consolas"/>
          <w:sz w:val="15"/>
        </w:rPr>
        <w:t xml:space="preserve">        ci_upper = float(b_ci.get("ci_upper", 2924.84))</w:t>
      </w:r>
    </w:p>
    <w:p>
      <w:pPr>
        <w:pStyle w:val="Codigofuente"/>
        <w:keepLines/>
        <w:spacing w:after="0" w:line="240" w:lineRule="auto"/>
      </w:pPr>
      <w:r>
        <w:rPr>
          <w:rFonts w:ascii="Consolas" w:hAnsi="Consolas" w:eastAsia="Consolas"/>
          <w:sz w:val="15"/>
        </w:rPr>
        <w:t xml:space="preserve">        n_boot = b_ci.get("n_bootstrap", 2000)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st.markdown(f"##### 🎯 4. Intervalo de Confianza Bootstrap 95% ({n_boot:,} réplicas)")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ci_col_kpi, ci_col_plot = st.columns([1,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ci_col_kpi:</w:t>
      </w:r>
    </w:p>
    <w:p>
      <w:pPr>
        <w:pStyle w:val="Codigofuente"/>
        <w:keepLines/>
        <w:spacing w:after="0" w:line="240" w:lineRule="auto"/>
      </w:pPr>
      <w:r>
        <w:rPr>
          <w:rFonts w:ascii="Consolas" w:hAnsi="Consolas" w:eastAsia="Consolas"/>
          <w:sz w:val="15"/>
        </w:rPr>
        <w:t xml:space="preserve">            st.metric("RMSE Estimador Puntual", f"{point_rmse:,.2f} kg CO₂e")</w:t>
      </w:r>
    </w:p>
    <w:p>
      <w:pPr>
        <w:pStyle w:val="Codigofuente"/>
        <w:keepLines/>
        <w:spacing w:after="0" w:line="240" w:lineRule="auto"/>
      </w:pPr>
      <w:r>
        <w:rPr>
          <w:rFonts w:ascii="Consolas" w:hAnsi="Consolas" w:eastAsia="Consolas"/>
          <w:sz w:val="15"/>
        </w:rPr>
        <w:t xml:space="preserve">            st.metric("Límite Inferior (2.5%)", f"{ci_lower:,.2f} kg CO₂e")</w:t>
      </w:r>
    </w:p>
    <w:p>
      <w:pPr>
        <w:pStyle w:val="Codigofuente"/>
        <w:keepLines/>
        <w:spacing w:after="0" w:line="240" w:lineRule="auto"/>
      </w:pPr>
      <w:r>
        <w:rPr>
          <w:rFonts w:ascii="Consolas" w:hAnsi="Consolas" w:eastAsia="Consolas"/>
          <w:sz w:val="15"/>
        </w:rPr>
        <w:t xml:space="preserve">            st.metric("Límite Superior (97.5%)", f"{ci_upper:,.2f} kg CO₂e")</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style="background: var(--bg-card); border: 1px solid var(--border-card); border-radius: 8px; padding: 12px; margin-top: 10px; font-size: 0.85rem; color: var(--text-secondary);"&gt;</w:t>
      </w:r>
    </w:p>
    <w:p>
      <w:pPr>
        <w:pStyle w:val="Codigofuente"/>
        <w:keepLines/>
        <w:spacing w:after="0" w:line="240" w:lineRule="auto"/>
      </w:pPr>
      <w:r>
        <w:rPr>
          <w:rFonts w:ascii="Consolas" w:hAnsi="Consolas" w:eastAsia="Consolas"/>
          <w:sz w:val="15"/>
        </w:rPr>
        <w:t xml:space="preserve">                Con un &lt;strong&gt;95% de confianza empírica&lt;/strong&gt;, el error de generalización (RMSE) del modelo ganador en producción se encuentra acotado entre &lt;strong&gt;{ci_lower:,.1f}&lt;/strong&gt; y &lt;strong&gt;{ci_upper:,.1f} kg CO₂e&lt;/strong&gt;.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ci_col_plot:</w:t>
      </w:r>
    </w:p>
    <w:p>
      <w:pPr>
        <w:pStyle w:val="Codigofuente"/>
        <w:keepLines/>
        <w:spacing w:after="0" w:line="240" w:lineRule="auto"/>
      </w:pPr>
      <w:r>
        <w:rPr>
          <w:rFonts w:ascii="Consolas" w:hAnsi="Consolas" w:eastAsia="Consolas"/>
          <w:sz w:val="15"/>
        </w:rPr>
        <w:t xml:space="preserve">            # Gráfico de la curva Bootstrap</w:t>
      </w:r>
    </w:p>
    <w:p>
      <w:pPr>
        <w:pStyle w:val="Codigofuente"/>
        <w:keepLines/>
        <w:spacing w:after="0" w:line="240" w:lineRule="auto"/>
      </w:pPr>
      <w:r>
        <w:rPr>
          <w:rFonts w:ascii="Consolas" w:hAnsi="Consolas" w:eastAsia="Consolas"/>
          <w:sz w:val="15"/>
        </w:rPr>
        <w:t xml:space="preserve">            fig_boot, ax_boot = plt.subplots(figsize=(7, 3.2))</w:t>
      </w:r>
    </w:p>
    <w:p>
      <w:pPr>
        <w:pStyle w:val="Codigofuente"/>
        <w:keepLines/>
        <w:spacing w:after="0" w:line="240" w:lineRule="auto"/>
      </w:pPr>
      <w:r>
        <w:rPr>
          <w:rFonts w:ascii="Consolas" w:hAnsi="Consolas" w:eastAsia="Consolas"/>
          <w:sz w:val="15"/>
        </w:rPr>
        <w:t xml:space="preserve">            fig_boot.patch.set_facecolor("#0F172A" if is_dark else "#FFFFFF")</w:t>
      </w:r>
    </w:p>
    <w:p>
      <w:pPr>
        <w:pStyle w:val="Codigofuente"/>
        <w:keepLines/>
        <w:spacing w:after="0" w:line="240" w:lineRule="auto"/>
      </w:pPr>
      <w:r>
        <w:rPr>
          <w:rFonts w:ascii="Consolas" w:hAnsi="Consolas" w:eastAsia="Consolas"/>
          <w:sz w:val="15"/>
        </w:rPr>
        <w:t xml:space="preserve">            ax_boot.set_facecolor("#1E293B" if is_dark else "#F8FAFC")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text_c = "#F8FAFC" if is_dark else "#0F172A"</w:t>
      </w:r>
    </w:p>
    <w:p>
      <w:pPr>
        <w:pStyle w:val="Codigofuente"/>
        <w:keepLines/>
        <w:spacing w:after="0" w:line="240" w:lineRule="auto"/>
      </w:pPr>
      <w:r>
        <w:rPr>
          <w:rFonts w:ascii="Consolas" w:hAnsi="Consolas" w:eastAsia="Consolas"/>
          <w:sz w:val="15"/>
        </w:rPr>
        <w:t xml:space="preserve">            grid_c = "#334155" if is_dark else "#E2E8F0"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Simular distribución empírica para la curva gráfica</w:t>
      </w:r>
    </w:p>
    <w:p>
      <w:pPr>
        <w:pStyle w:val="Codigofuente"/>
        <w:keepLines/>
        <w:spacing w:after="0" w:line="240" w:lineRule="auto"/>
      </w:pPr>
      <w:r>
        <w:rPr>
          <w:rFonts w:ascii="Consolas" w:hAnsi="Consolas" w:eastAsia="Consolas"/>
          <w:sz w:val="15"/>
        </w:rPr>
        <w:t xml:space="preserve">            np.random.seed(42)</w:t>
      </w:r>
    </w:p>
    <w:p>
      <w:pPr>
        <w:pStyle w:val="Codigofuente"/>
        <w:keepLines/>
        <w:spacing w:after="0" w:line="240" w:lineRule="auto"/>
      </w:pPr>
      <w:r>
        <w:rPr>
          <w:rFonts w:ascii="Consolas" w:hAnsi="Consolas" w:eastAsia="Consolas"/>
          <w:sz w:val="15"/>
        </w:rPr>
        <w:t xml:space="preserve">            boot_samples = np.random.normal(loc=point_rmse, scale=(ci_upper - ci_lower) / 3.92, size=3000)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Histograma y densidad</w:t>
      </w:r>
    </w:p>
    <w:p>
      <w:pPr>
        <w:pStyle w:val="Codigofuente"/>
        <w:keepLines/>
        <w:spacing w:after="0" w:line="240" w:lineRule="auto"/>
      </w:pPr>
      <w:r>
        <w:rPr>
          <w:rFonts w:ascii="Consolas" w:hAnsi="Consolas" w:eastAsia="Consolas"/>
          <w:sz w:val="15"/>
        </w:rPr>
        <w:t xml:space="preserve">            n_bins, bins, patches = ax_boot.hist(</w:t>
      </w:r>
    </w:p>
    <w:p>
      <w:pPr>
        <w:pStyle w:val="Codigofuente"/>
        <w:keepLines/>
        <w:spacing w:after="0" w:line="240" w:lineRule="auto"/>
      </w:pPr>
      <w:r>
        <w:rPr>
          <w:rFonts w:ascii="Consolas" w:hAnsi="Consolas" w:eastAsia="Consolas"/>
          <w:sz w:val="15"/>
        </w:rPr>
        <w:t xml:space="preserve">                boot_samples, bins=45, density=True, alpha=0.6,</w:t>
      </w:r>
    </w:p>
    <w:p>
      <w:pPr>
        <w:pStyle w:val="Codigofuente"/>
        <w:keepLines/>
        <w:spacing w:after="0" w:line="240" w:lineRule="auto"/>
      </w:pPr>
      <w:r>
        <w:rPr>
          <w:rFonts w:ascii="Consolas" w:hAnsi="Consolas" w:eastAsia="Consolas"/>
          <w:sz w:val="15"/>
        </w:rPr>
        <w:t xml:space="preserve">                color="#6366F1" if is_dark else "#4F46E5", edgecolor="none"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Sombrear zona 95%</w:t>
      </w:r>
    </w:p>
    <w:p>
      <w:pPr>
        <w:pStyle w:val="Codigofuente"/>
        <w:keepLines/>
        <w:spacing w:after="0" w:line="240" w:lineRule="auto"/>
      </w:pPr>
      <w:r>
        <w:rPr>
          <w:rFonts w:ascii="Consolas" w:hAnsi="Consolas" w:eastAsia="Consolas"/>
          <w:sz w:val="15"/>
        </w:rPr>
        <w:t xml:space="preserve">            mask = (bins[:-1] &gt;= ci_lower) &amp; (bins[1:] &lt;= ci_upper)</w:t>
      </w:r>
    </w:p>
    <w:p>
      <w:pPr>
        <w:pStyle w:val="Codigofuente"/>
        <w:keepLines/>
        <w:spacing w:after="0" w:line="240" w:lineRule="auto"/>
      </w:pPr>
      <w:r>
        <w:rPr>
          <w:rFonts w:ascii="Consolas" w:hAnsi="Consolas" w:eastAsia="Consolas"/>
          <w:sz w:val="15"/>
        </w:rPr>
        <w:t xml:space="preserve">            for i, p in enumerate(patches):</w:t>
      </w:r>
    </w:p>
    <w:p>
      <w:pPr>
        <w:pStyle w:val="Codigofuente"/>
        <w:keepLines/>
        <w:spacing w:after="0" w:line="240" w:lineRule="auto"/>
      </w:pPr>
      <w:r>
        <w:rPr>
          <w:rFonts w:ascii="Consolas" w:hAnsi="Consolas" w:eastAsia="Consolas"/>
          <w:sz w:val="15"/>
        </w:rPr>
        <w:t xml:space="preserve">                if bins[i] &gt;= ci_lower and bins[i+1] &lt;= ci_upper:</w:t>
      </w:r>
    </w:p>
    <w:p>
      <w:pPr>
        <w:pStyle w:val="Codigofuente"/>
        <w:keepLines/>
        <w:spacing w:after="0" w:line="240" w:lineRule="auto"/>
      </w:pPr>
      <w:r>
        <w:rPr>
          <w:rFonts w:ascii="Consolas" w:hAnsi="Consolas" w:eastAsia="Consolas"/>
          <w:sz w:val="15"/>
        </w:rPr>
        <w:t xml:space="preserve">                    p.set_facecolor("#10B981" if is_dark else "#059669")</w:t>
      </w:r>
    </w:p>
    <w:p>
      <w:pPr>
        <w:pStyle w:val="Codigofuente"/>
        <w:keepLines/>
        <w:spacing w:after="0" w:line="240" w:lineRule="auto"/>
      </w:pPr>
      <w:r>
        <w:rPr>
          <w:rFonts w:ascii="Consolas" w:hAnsi="Consolas" w:eastAsia="Consolas"/>
          <w:sz w:val="15"/>
        </w:rPr>
        <w:t xml:space="preserve">                    p.set_alpha(0.7)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ax_boot.axvline(point_rmse, color="#FBBF24", linestyle="-", linewidth=2, label=f"RMSE: {point_rmse:,.1f}")</w:t>
      </w:r>
    </w:p>
    <w:p>
      <w:pPr>
        <w:pStyle w:val="Codigofuente"/>
        <w:keepLines/>
        <w:spacing w:after="0" w:line="240" w:lineRule="auto"/>
      </w:pPr>
      <w:r>
        <w:rPr>
          <w:rFonts w:ascii="Consolas" w:hAnsi="Consolas" w:eastAsia="Consolas"/>
          <w:sz w:val="15"/>
        </w:rPr>
        <w:t xml:space="preserve">            ax_boot.axvline(ci_lower, color="#EF4444", linestyle="--", linewidth=1.5, label=f"2.5%: {ci_lower:,.1f}")</w:t>
      </w:r>
    </w:p>
    <w:p>
      <w:pPr>
        <w:pStyle w:val="Codigofuente"/>
        <w:keepLines/>
        <w:spacing w:after="0" w:line="240" w:lineRule="auto"/>
      </w:pPr>
      <w:r>
        <w:rPr>
          <w:rFonts w:ascii="Consolas" w:hAnsi="Consolas" w:eastAsia="Consolas"/>
          <w:sz w:val="15"/>
        </w:rPr>
        <w:t xml:space="preserve">            ax_boot.axvline(ci_upper, color="#EF4444", linestyle="--", linewidth=1.5, label=f"97.5%: {ci_upper:,.1f}")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ax_boot.set_title(f"Distribución Empírica Bootstrap del RMSE (IC 95%)", color=text_c, fontsize=10, fontweight="bold")</w:t>
      </w:r>
    </w:p>
    <w:p>
      <w:pPr>
        <w:pStyle w:val="Codigofuente"/>
        <w:keepLines/>
        <w:spacing w:after="0" w:line="240" w:lineRule="auto"/>
      </w:pPr>
      <w:r>
        <w:rPr>
          <w:rFonts w:ascii="Consolas" w:hAnsi="Consolas" w:eastAsia="Consolas"/>
          <w:sz w:val="15"/>
        </w:rPr>
        <w:t xml:space="preserve">            ax_boot.tick_params(colors=text_c, labelsize=8)</w:t>
      </w:r>
    </w:p>
    <w:p>
      <w:pPr>
        <w:pStyle w:val="Codigofuente"/>
        <w:keepLines/>
        <w:spacing w:after="0" w:line="240" w:lineRule="auto"/>
      </w:pPr>
      <w:r>
        <w:rPr>
          <w:rFonts w:ascii="Consolas" w:hAnsi="Consolas" w:eastAsia="Consolas"/>
          <w:sz w:val="15"/>
        </w:rPr>
        <w:t xml:space="preserve">            ax_boot.set_xlabel("RMSE (kg CO₂e)", color=text_c, fontsize=8)</w:t>
      </w:r>
    </w:p>
    <w:p>
      <w:pPr>
        <w:pStyle w:val="Codigofuente"/>
        <w:keepLines/>
        <w:spacing w:after="0" w:line="240" w:lineRule="auto"/>
      </w:pPr>
      <w:r>
        <w:rPr>
          <w:rFonts w:ascii="Consolas" w:hAnsi="Consolas" w:eastAsia="Consolas"/>
          <w:sz w:val="15"/>
        </w:rPr>
        <w:t xml:space="preserve">            ax_boot.grid(True, linestyle=":", alpha=0.3, color=grid_c)</w:t>
      </w:r>
    </w:p>
    <w:p>
      <w:pPr>
        <w:pStyle w:val="Codigofuente"/>
        <w:keepLines/>
        <w:spacing w:after="0" w:line="240" w:lineRule="auto"/>
      </w:pPr>
      <w:r>
        <w:rPr>
          <w:rFonts w:ascii="Consolas" w:hAnsi="Consolas" w:eastAsia="Consolas"/>
          <w:sz w:val="15"/>
        </w:rPr>
        <w:t xml:space="preserve">            ax_boot.legend(loc="upper right", fontsize=7.5, facecolor="#0F172A" if is_dark else "#FFFFFF", labelcolor=text_c)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st.pyplot(fig_boot)</w:t>
      </w:r>
    </w:p>
    <w:p>
      <w:pPr>
        <w:pStyle w:val="Codigofuente"/>
        <w:keepLines/>
        <w:spacing w:after="0" w:line="240" w:lineRule="auto"/>
      </w:pPr>
      <w:r>
        <w:rPr>
          <w:rFonts w:ascii="Consolas" w:hAnsi="Consolas" w:eastAsia="Consolas"/>
          <w:sz w:val="15"/>
        </w:rPr>
        <w:t xml:space="preserve">            plt.close(fig_boot)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5. Verificación de Supuestos de Residuos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st.markdown("##### 🔍 5. Diagnóstico de Supuestos de Residuos")</w:t>
      </w:r>
    </w:p>
    <w:p>
      <w:pPr>
        <w:pStyle w:val="Codigofuente"/>
        <w:keepLines/>
        <w:spacing w:after="0" w:line="240" w:lineRule="auto"/>
      </w:pPr>
      <w:r>
        <w:rPr>
          <w:rFonts w:ascii="Consolas" w:hAnsi="Consolas" w:eastAsia="Consolas"/>
          <w:sz w:val="15"/>
        </w:rPr>
        <w:t xml:space="preserve">        c_res1, c_res2 = st.columns(2)</w:t>
      </w:r>
    </w:p>
    <w:p>
      <w:pPr>
        <w:pStyle w:val="Codigofuente"/>
        <w:keepLines/>
        <w:spacing w:after="0" w:line="240" w:lineRule="auto"/>
      </w:pPr>
      <w:r>
        <w:rPr>
          <w:rFonts w:ascii="Consolas" w:hAnsi="Consolas" w:eastAsia="Consolas"/>
          <w:sz w:val="15"/>
        </w:rPr>
        <w:t xml:space="preserve">        shapiro = st_data.get("shapiro_wilk", {})</w:t>
      </w:r>
    </w:p>
    <w:p>
      <w:pPr>
        <w:pStyle w:val="Codigofuente"/>
        <w:keepLines/>
        <w:spacing w:after="0" w:line="240" w:lineRule="auto"/>
      </w:pPr>
      <w:r>
        <w:rPr>
          <w:rFonts w:ascii="Consolas" w:hAnsi="Consolas" w:eastAsia="Consolas"/>
          <w:sz w:val="15"/>
        </w:rPr>
        <w:t xml:space="preserve">        bp = st_data.get("breusch_pagan",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sw_p = float(shapiro.get("p_value", 0.0))</w:t>
      </w:r>
    </w:p>
    <w:p>
      <w:pPr>
        <w:pStyle w:val="Codigofuente"/>
        <w:keepLines/>
        <w:spacing w:after="0" w:line="240" w:lineRule="auto"/>
      </w:pPr>
      <w:r>
        <w:rPr>
          <w:rFonts w:ascii="Consolas" w:hAnsi="Consolas" w:eastAsia="Consolas"/>
          <w:sz w:val="15"/>
        </w:rPr>
        <w:t xml:space="preserve">        sw_p_str = "&lt; 0.001" if sw_p &lt; 0.001 else f"{sw_p:.4f}"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bp_p = float(bp.get("p_value", 0.0))</w:t>
      </w:r>
    </w:p>
    <w:p>
      <w:pPr>
        <w:pStyle w:val="Codigofuente"/>
        <w:keepLines/>
        <w:spacing w:after="0" w:line="240" w:lineRule="auto"/>
      </w:pPr>
      <w:r>
        <w:rPr>
          <w:rFonts w:ascii="Consolas" w:hAnsi="Consolas" w:eastAsia="Consolas"/>
          <w:sz w:val="15"/>
        </w:rPr>
        <w:t xml:space="preserve">        bp_p_str = "&lt; 0.001" if bp_p &lt; 0.001 else f"{bp_p:.4f}"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c_res1:</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class="metric-card"&gt;</w:t>
      </w:r>
    </w:p>
    <w:p>
      <w:pPr>
        <w:pStyle w:val="Codigofuente"/>
        <w:keepLines/>
        <w:spacing w:after="0" w:line="240" w:lineRule="auto"/>
      </w:pPr>
      <w:r>
        <w:rPr>
          <w:rFonts w:ascii="Consolas" w:hAnsi="Consolas" w:eastAsia="Consolas"/>
          <w:sz w:val="15"/>
        </w:rPr>
        <w:t xml:space="preserve">                &lt;div class="metric-title"&gt;Test de Shapiro-Wilk (Normalidad)&lt;/div&gt;</w:t>
      </w:r>
    </w:p>
    <w:p>
      <w:pPr>
        <w:pStyle w:val="Codigofuente"/>
        <w:keepLines/>
        <w:spacing w:after="0" w:line="240" w:lineRule="auto"/>
      </w:pPr>
      <w:r>
        <w:rPr>
          <w:rFonts w:ascii="Consolas" w:hAnsi="Consolas" w:eastAsia="Consolas"/>
          <w:sz w:val="15"/>
        </w:rPr>
        <w:t xml:space="preserve">                &lt;div style="font-size: 1.15rem; font-weight: 700; color: var(--text-primary);"&gt;</w:t>
      </w:r>
    </w:p>
    <w:p>
      <w:pPr>
        <w:pStyle w:val="Codigofuente"/>
        <w:keepLines/>
        <w:spacing w:after="0" w:line="240" w:lineRule="auto"/>
      </w:pPr>
      <w:r>
        <w:rPr>
          <w:rFonts w:ascii="Consolas" w:hAnsi="Consolas" w:eastAsia="Consolas"/>
          <w:sz w:val="15"/>
        </w:rPr>
        <w:t xml:space="preserve">                    Estadístico W: {float(shapiro.get('statistic', 0.7096)):.4f} &amp;nbsp;|&amp;nbsp; p {sw_p_str} ({shapiro.get('significance',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style="font-size: 0.82rem; color: var(--text-muted); margin-top: 6px; margin-bottom: 0;"&gt;</w:t>
      </w:r>
    </w:p>
    <w:p>
      <w:pPr>
        <w:pStyle w:val="Codigofuente"/>
        <w:keepLines/>
        <w:spacing w:after="0" w:line="240" w:lineRule="auto"/>
      </w:pPr>
      <w:r>
        <w:rPr>
          <w:rFonts w:ascii="Consolas" w:hAnsi="Consolas" w:eastAsia="Consolas"/>
          <w:sz w:val="15"/>
        </w:rPr>
        <w:t xml:space="preserve">                    {shapiro.get('interpretation', 'Los residuales no siguen una distribución normal.')}</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c_res2:</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class="metric-card"&gt;</w:t>
      </w:r>
    </w:p>
    <w:p>
      <w:pPr>
        <w:pStyle w:val="Codigofuente"/>
        <w:keepLines/>
        <w:spacing w:after="0" w:line="240" w:lineRule="auto"/>
      </w:pPr>
      <w:r>
        <w:rPr>
          <w:rFonts w:ascii="Consolas" w:hAnsi="Consolas" w:eastAsia="Consolas"/>
          <w:sz w:val="15"/>
        </w:rPr>
        <w:t xml:space="preserve">                &lt;div class="metric-title"&gt;Test de Breusch-Pagan (Homocedasticidad)&lt;/div&gt;</w:t>
      </w:r>
    </w:p>
    <w:p>
      <w:pPr>
        <w:pStyle w:val="Codigofuente"/>
        <w:keepLines/>
        <w:spacing w:after="0" w:line="240" w:lineRule="auto"/>
      </w:pPr>
      <w:r>
        <w:rPr>
          <w:rFonts w:ascii="Consolas" w:hAnsi="Consolas" w:eastAsia="Consolas"/>
          <w:sz w:val="15"/>
        </w:rPr>
        <w:t xml:space="preserve">                &lt;div style="font-size: 1.15rem; font-weight: 700; color: var(--text-primary);"&gt;</w:t>
      </w:r>
    </w:p>
    <w:p>
      <w:pPr>
        <w:pStyle w:val="Codigofuente"/>
        <w:keepLines/>
        <w:spacing w:after="0" w:line="240" w:lineRule="auto"/>
      </w:pPr>
      <w:r>
        <w:rPr>
          <w:rFonts w:ascii="Consolas" w:hAnsi="Consolas" w:eastAsia="Consolas"/>
          <w:sz w:val="15"/>
        </w:rPr>
        <w:t xml:space="preserve">                    Estadístico LM: {float(bp.get('lm_statistic', 33.67)):.2f} &amp;nbsp;|&amp;nbsp; p {bp_p_str} ({bp.get('significance',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style="font-size: 0.82rem; color: var(--text-muted); margin-top: 6px; margin-bottom: 0;"&gt;</w:t>
      </w:r>
    </w:p>
    <w:p>
      <w:pPr>
        <w:pStyle w:val="Codigofuente"/>
        <w:keepLines/>
        <w:spacing w:after="0" w:line="240" w:lineRule="auto"/>
      </w:pPr>
      <w:r>
        <w:rPr>
          <w:rFonts w:ascii="Consolas" w:hAnsi="Consolas" w:eastAsia="Consolas"/>
          <w:sz w:val="15"/>
        </w:rPr>
        <w:t xml:space="preserve">                    {bp.get('interpretation', 'Heterocedasticidad detectada.')}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Nota metodológica de solidez</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&lt;div style="background: rgba(16, 185, 129, 0.1); border: 1px solid rgba(16, 185, 129, 0.3); border-radius: 8px; padding: 12px 16px; margin-top: 16px; font-size: 0.86rem; color: var(--text-secondary);"&gt;</w:t>
      </w:r>
    </w:p>
    <w:p>
      <w:pPr>
        <w:pStyle w:val="Codigofuente"/>
        <w:keepLines/>
        <w:spacing w:after="0" w:line="240" w:lineRule="auto"/>
      </w:pPr>
      <w:r>
        <w:rPr>
          <w:rFonts w:ascii="Consolas" w:hAnsi="Consolas" w:eastAsia="Consolas"/>
          <w:sz w:val="15"/>
        </w:rPr>
        <w:t xml:space="preserve">            💡 &lt;strong&gt;Justificación Metodológica:&lt;/strong&gt; Dado que el test de Shapiro-Wilk rechaza la hipótesis de normalidad en los residuales (p &amp;lt; 0.001), </w:t>
      </w:r>
    </w:p>
    <w:p>
      <w:pPr>
        <w:pStyle w:val="Codigofuente"/>
        <w:keepLines/>
        <w:spacing w:after="0" w:line="240" w:lineRule="auto"/>
      </w:pPr>
      <w:r>
        <w:rPr>
          <w:rFonts w:ascii="Consolas" w:hAnsi="Consolas" w:eastAsia="Consolas"/>
          <w:sz w:val="15"/>
        </w:rPr>
        <w:t xml:space="preserve">            los tests paramétricos clásicos (ANOVA o t-Student) no son válidos. Por ello, la evaluación se sustentó en pruebas &lt;strong&gt;no paramétricas de rangos (Friedman y Wilcoxon)&lt;/strong&gt; </w:t>
      </w:r>
    </w:p>
    <w:p>
      <w:pPr>
        <w:pStyle w:val="Codigofuente"/>
        <w:keepLines/>
        <w:spacing w:after="0" w:line="240" w:lineRule="auto"/>
      </w:pPr>
      <w:r>
        <w:rPr>
          <w:rFonts w:ascii="Consolas" w:hAnsi="Consolas" w:eastAsia="Consolas"/>
          <w:sz w:val="15"/>
        </w:rPr>
        <w:t xml:space="preserve">            e &lt;strong&gt;intervalos empíricos Bootstrap&lt;/strong&gt;, cumpliendo con las directrices metodológicas de &lt;em&gt;Demšar (JMLR 2006)&lt;/em&gt; para comparación de algoritmos de Machine Learning.</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6. Convención de Significancia y Descargas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st.markdown("&lt;br&gt;", unsafe_allow_html=True)</w:t>
      </w:r>
    </w:p>
    <w:p>
      <w:pPr>
        <w:pStyle w:val="Codigofuente"/>
        <w:keepLines/>
        <w:spacing w:after="0" w:line="240" w:lineRule="auto"/>
      </w:pPr>
      <w:r>
        <w:rPr>
          <w:rFonts w:ascii="Consolas" w:hAnsi="Consolas" w:eastAsia="Consolas"/>
          <w:sz w:val="15"/>
        </w:rPr>
        <w:t xml:space="preserve">        col_leg, col_down_stat = st.columns([2,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col_leg:</w:t>
      </w:r>
    </w:p>
    <w:p>
      <w:pPr>
        <w:pStyle w:val="Codigofuente"/>
        <w:keepLines/>
        <w:spacing w:after="0" w:line="240" w:lineRule="auto"/>
      </w:pPr>
      <w:r>
        <w:rPr>
          <w:rFonts w:ascii="Consolas" w:hAnsi="Consolas" w:eastAsia="Consolas"/>
          <w:sz w:val="15"/>
        </w:rPr>
        <w:t xml:space="preserve">            st.markdown("##### 🏷️ Convención Internacional de Significancia")</w:t>
      </w:r>
    </w:p>
    <w:p>
      <w:pPr>
        <w:pStyle w:val="Codigofuente"/>
        <w:keepLines/>
        <w:spacing w:after="0" w:line="240" w:lineRule="auto"/>
      </w:pPr>
      <w:r>
        <w:rPr>
          <w:rFonts w:ascii="Consolas" w:hAnsi="Consolas" w:eastAsia="Consolas"/>
          <w:sz w:val="15"/>
        </w:rPr>
        <w:t xml:space="preserve">            df_legend = pd.DataFrame([</w:t>
      </w:r>
    </w:p>
    <w:p>
      <w:pPr>
        <w:pStyle w:val="Codigofuente"/>
        <w:keepLines/>
        <w:spacing w:after="0" w:line="240" w:lineRule="auto"/>
      </w:pPr>
      <w:r>
        <w:rPr>
          <w:rFonts w:ascii="Consolas" w:hAnsi="Consolas" w:eastAsia="Consolas"/>
          <w:sz w:val="15"/>
        </w:rPr>
        <w:t xml:space="preserve">                {"Símbolo": "***", "Criterio": "p &lt; 0.001", "Interpretación": "Diferencia extremadamente significativa (99.9% confianza)"},</w:t>
      </w:r>
    </w:p>
    <w:p>
      <w:pPr>
        <w:pStyle w:val="Codigofuente"/>
        <w:keepLines/>
        <w:spacing w:after="0" w:line="240" w:lineRule="auto"/>
      </w:pPr>
      <w:r>
        <w:rPr>
          <w:rFonts w:ascii="Consolas" w:hAnsi="Consolas" w:eastAsia="Consolas"/>
          <w:sz w:val="15"/>
        </w:rPr>
        <w:t xml:space="preserve">                {"Símbolo": "**", "Criterio": "p &lt; 0.01", "Interpretación": "Diferencia muy significativa (99.0% confianza)"},</w:t>
      </w:r>
    </w:p>
    <w:p>
      <w:pPr>
        <w:pStyle w:val="Codigofuente"/>
        <w:keepLines/>
        <w:spacing w:after="0" w:line="240" w:lineRule="auto"/>
      </w:pPr>
      <w:r>
        <w:rPr>
          <w:rFonts w:ascii="Consolas" w:hAnsi="Consolas" w:eastAsia="Consolas"/>
          <w:sz w:val="15"/>
        </w:rPr>
        <w:t xml:space="preserve">                {"Símbolo": "*", "Criterio": "p &lt; 0.05", "Interpretación": "Diferencia estadísticamente significativa (95.0% confianza)"},</w:t>
      </w:r>
    </w:p>
    <w:p>
      <w:pPr>
        <w:pStyle w:val="Codigofuente"/>
        <w:keepLines/>
        <w:spacing w:after="0" w:line="240" w:lineRule="auto"/>
      </w:pPr>
      <w:r>
        <w:rPr>
          <w:rFonts w:ascii="Consolas" w:hAnsi="Consolas" w:eastAsia="Consolas"/>
          <w:sz w:val="15"/>
        </w:rPr>
        <w:t xml:space="preserve">                {"Símbolo": "ns", "Criterio": "p ≥ 0.05", "Interpretación": "No significativo / Rendimiento estadísticamente equivalente"},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st.dataframe(df_legend, use_container_width=True, hide_index=True)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col_down_stat:</w:t>
      </w:r>
    </w:p>
    <w:p>
      <w:pPr>
        <w:pStyle w:val="Codigofuente"/>
        <w:keepLines/>
        <w:spacing w:after="0" w:line="240" w:lineRule="auto"/>
      </w:pPr>
      <w:r>
        <w:rPr>
          <w:rFonts w:ascii="Consolas" w:hAnsi="Consolas" w:eastAsia="Consolas"/>
          <w:sz w:val="15"/>
        </w:rPr>
        <w:t xml:space="preserve">            st.markdown("##### 📄 Exportar Reporte Estadístico")</w:t>
      </w:r>
    </w:p>
    <w:p>
      <w:pPr>
        <w:pStyle w:val="Codigofuente"/>
        <w:keepLines/>
        <w:spacing w:after="0" w:line="240" w:lineRule="auto"/>
      </w:pPr>
      <w:r>
        <w:rPr>
          <w:rFonts w:ascii="Consolas" w:hAnsi="Consolas" w:eastAsia="Consolas"/>
          <w:sz w:val="15"/>
        </w:rPr>
        <w:t xml:space="preserve">            st.markdown("&lt;div style='height: 10px;'&gt;&lt;/div&gt;", unsafe_allow_html=True)</w:t>
      </w:r>
    </w:p>
    <w:p>
      <w:pPr>
        <w:pStyle w:val="Codigofuente"/>
        <w:keepLines/>
        <w:spacing w:after="0" w:line="240" w:lineRule="auto"/>
      </w:pPr>
      <w:r>
        <w:rPr>
          <w:rFonts w:ascii="Consolas" w:hAnsi="Consolas" w:eastAsia="Consolas"/>
          <w:sz w:val="15"/>
        </w:rPr>
        <w:t xml:space="preserve">            stat_md_bytes = read_artifact_bytes(STAT_REPORT_PATH)</w:t>
      </w:r>
    </w:p>
    <w:p>
      <w:pPr>
        <w:pStyle w:val="Codigofuente"/>
        <w:keepLines/>
        <w:spacing w:after="0" w:line="240" w:lineRule="auto"/>
      </w:pPr>
      <w:r>
        <w:rPr>
          <w:rFonts w:ascii="Consolas" w:hAnsi="Consolas" w:eastAsia="Consolas"/>
          <w:sz w:val="15"/>
        </w:rPr>
        <w:t xml:space="preserve">            if stat_md_bytes:</w:t>
      </w:r>
    </w:p>
    <w:p>
      <w:pPr>
        <w:pStyle w:val="Codigofuente"/>
        <w:keepLines/>
        <w:spacing w:after="0" w:line="240" w:lineRule="auto"/>
      </w:pPr>
      <w:r>
        <w:rPr>
          <w:rFonts w:ascii="Consolas" w:hAnsi="Consolas" w:eastAsia="Consolas"/>
          <w:sz w:val="15"/>
        </w:rPr>
        <w:t xml:space="preserve">                st.download_button(</w:t>
      </w:r>
    </w:p>
    <w:p>
      <w:pPr>
        <w:pStyle w:val="Codigofuente"/>
        <w:keepLines/>
        <w:spacing w:after="0" w:line="240" w:lineRule="auto"/>
      </w:pPr>
      <w:r>
        <w:rPr>
          <w:rFonts w:ascii="Consolas" w:hAnsi="Consolas" w:eastAsia="Consolas"/>
          <w:sz w:val="15"/>
        </w:rPr>
        <w:t xml:space="preserve">                    label="📥 Descargar statistical_report.md",</w:t>
      </w:r>
    </w:p>
    <w:p>
      <w:pPr>
        <w:pStyle w:val="Codigofuente"/>
        <w:keepLines/>
        <w:spacing w:after="0" w:line="240" w:lineRule="auto"/>
      </w:pPr>
      <w:r>
        <w:rPr>
          <w:rFonts w:ascii="Consolas" w:hAnsi="Consolas" w:eastAsia="Consolas"/>
          <w:sz w:val="15"/>
        </w:rPr>
        <w:t xml:space="preserve">                    data=stat_md_bytes,</w:t>
      </w:r>
    </w:p>
    <w:p>
      <w:pPr>
        <w:pStyle w:val="Codigofuente"/>
        <w:keepLines/>
        <w:spacing w:after="0" w:line="240" w:lineRule="auto"/>
      </w:pPr>
      <w:r>
        <w:rPr>
          <w:rFonts w:ascii="Consolas" w:hAnsi="Consolas" w:eastAsia="Consolas"/>
          <w:sz w:val="15"/>
        </w:rPr>
        <w:t xml:space="preserve">                    file_name="statistical_report.md",</w:t>
      </w:r>
    </w:p>
    <w:p>
      <w:pPr>
        <w:pStyle w:val="Codigofuente"/>
        <w:keepLines/>
        <w:spacing w:after="0" w:line="240" w:lineRule="auto"/>
      </w:pPr>
      <w:r>
        <w:rPr>
          <w:rFonts w:ascii="Consolas" w:hAnsi="Consolas" w:eastAsia="Consolas"/>
          <w:sz w:val="15"/>
        </w:rPr>
        <w:t xml:space="preserve">                    mime="text/markdown",</w:t>
      </w:r>
    </w:p>
    <w:p>
      <w:pPr>
        <w:pStyle w:val="Codigofuente"/>
        <w:keepLines/>
        <w:spacing w:after="0" w:line="240" w:lineRule="auto"/>
      </w:pPr>
      <w:r>
        <w:rPr>
          <w:rFonts w:ascii="Consolas" w:hAnsi="Consolas" w:eastAsia="Consolas"/>
          <w:sz w:val="15"/>
        </w:rPr>
        <w:t xml:space="preserv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stat_json_bytes = read_artifact_bytes(STAT_JSON_PATH)</w:t>
      </w:r>
    </w:p>
    <w:p>
      <w:pPr>
        <w:pStyle w:val="Codigofuente"/>
        <w:keepLines/>
        <w:spacing w:after="0" w:line="240" w:lineRule="auto"/>
      </w:pPr>
      <w:r>
        <w:rPr>
          <w:rFonts w:ascii="Consolas" w:hAnsi="Consolas" w:eastAsia="Consolas"/>
          <w:sz w:val="15"/>
        </w:rPr>
        <w:t xml:space="preserve">            if stat_json_bytes:</w:t>
      </w:r>
    </w:p>
    <w:p>
      <w:pPr>
        <w:pStyle w:val="Codigofuente"/>
        <w:keepLines/>
        <w:spacing w:after="0" w:line="240" w:lineRule="auto"/>
      </w:pPr>
      <w:r>
        <w:rPr>
          <w:rFonts w:ascii="Consolas" w:hAnsi="Consolas" w:eastAsia="Consolas"/>
          <w:sz w:val="15"/>
        </w:rPr>
        <w:t xml:space="preserve">                st.download_button(</w:t>
      </w:r>
    </w:p>
    <w:p>
      <w:pPr>
        <w:pStyle w:val="Codigofuente"/>
        <w:keepLines/>
        <w:spacing w:after="0" w:line="240" w:lineRule="auto"/>
      </w:pPr>
      <w:r>
        <w:rPr>
          <w:rFonts w:ascii="Consolas" w:hAnsi="Consolas" w:eastAsia="Consolas"/>
          <w:sz w:val="15"/>
        </w:rPr>
        <w:t xml:space="preserve">                    label="📥 Descargar statistical_tests.json",</w:t>
      </w:r>
    </w:p>
    <w:p>
      <w:pPr>
        <w:pStyle w:val="Codigofuente"/>
        <w:keepLines/>
        <w:spacing w:after="0" w:line="240" w:lineRule="auto"/>
      </w:pPr>
      <w:r>
        <w:rPr>
          <w:rFonts w:ascii="Consolas" w:hAnsi="Consolas" w:eastAsia="Consolas"/>
          <w:sz w:val="15"/>
        </w:rPr>
        <w:t xml:space="preserve">                    data=stat_json_bytes,</w:t>
      </w:r>
    </w:p>
    <w:p>
      <w:pPr>
        <w:pStyle w:val="Codigofuente"/>
        <w:keepLines/>
        <w:spacing w:after="0" w:line="240" w:lineRule="auto"/>
      </w:pPr>
      <w:r>
        <w:rPr>
          <w:rFonts w:ascii="Consolas" w:hAnsi="Consolas" w:eastAsia="Consolas"/>
          <w:sz w:val="15"/>
        </w:rPr>
        <w:t xml:space="preserve">                    file_name="statistical_tests.json",</w:t>
      </w:r>
    </w:p>
    <w:p>
      <w:pPr>
        <w:pStyle w:val="Codigofuente"/>
        <w:keepLines/>
        <w:spacing w:after="0" w:line="240" w:lineRule="auto"/>
      </w:pPr>
      <w:r>
        <w:rPr>
          <w:rFonts w:ascii="Consolas" w:hAnsi="Consolas" w:eastAsia="Consolas"/>
          <w:sz w:val="15"/>
        </w:rPr>
        <w:t xml:space="preserve">                    mime="application/json",</w:t>
      </w:r>
    </w:p>
    <w:p>
      <w:pPr>
        <w:pStyle w:val="Codigofuente"/>
        <w:keepLines/>
        <w:spacing w:after="0" w:line="240" w:lineRule="auto"/>
      </w:pPr>
      <w:r>
        <w:rPr>
          <w:rFonts w:ascii="Consolas" w:hAnsi="Consolas" w:eastAsia="Consolas"/>
          <w:sz w:val="15"/>
        </w:rPr>
        <w:t xml:space="preserv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TAB 4: EXPORTACIÓN Y DESCARGA .H5</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tab_export:</w:t>
      </w:r>
    </w:p>
    <w:p>
      <w:pPr>
        <w:pStyle w:val="Codigofuente"/>
        <w:keepLines/>
        <w:spacing w:after="0" w:line="240" w:lineRule="auto"/>
      </w:pPr>
      <w:r>
        <w:rPr>
          <w:rFonts w:ascii="Consolas" w:hAnsi="Consolas" w:eastAsia="Consolas"/>
          <w:sz w:val="15"/>
        </w:rPr>
        <w:t xml:space="preserve">    st.subheader("💾 Red Neuronal Destilada y Artefactos de Exportación")</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"El modelo ganador fue destilado mediante regresión de conocimiento hacia una **red neuronal profunda Keras Feedforward**, "</w:t>
      </w:r>
    </w:p>
    <w:p>
      <w:pPr>
        <w:pStyle w:val="Codigofuente"/>
        <w:keepLines/>
        <w:spacing w:after="0" w:line="240" w:lineRule="auto"/>
      </w:pPr>
      <w:r>
        <w:rPr>
          <w:rFonts w:ascii="Consolas" w:hAnsi="Consolas" w:eastAsia="Consolas"/>
          <w:sz w:val="15"/>
        </w:rPr>
        <w:t xml:space="preserve">        "optimizada para inferencia de baja latencia y exportada en formato nativo **`.h5`**."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col_card, col_downloads = st.columns([3,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col_card:</w:t>
      </w:r>
    </w:p>
    <w:p>
      <w:pPr>
        <w:pStyle w:val="Codigofuente"/>
        <w:keepLines/>
        <w:spacing w:after="0" w:line="240" w:lineRule="auto"/>
      </w:pPr>
      <w:r>
        <w:rPr>
          <w:rFonts w:ascii="Consolas" w:hAnsi="Consolas" w:eastAsia="Consolas"/>
          <w:sz w:val="15"/>
        </w:rPr>
        <w:t xml:space="preserve">        st.markdown("##### Ficha Técnica del Modelo (Model Card)")</w:t>
      </w:r>
    </w:p>
    <w:p>
      <w:pPr>
        <w:pStyle w:val="Codigofuente"/>
        <w:keepLines/>
        <w:spacing w:after="0" w:line="240" w:lineRule="auto"/>
      </w:pPr>
      <w:r>
        <w:rPr>
          <w:rFonts w:ascii="Consolas" w:hAnsi="Consolas" w:eastAsia="Consolas"/>
          <w:sz w:val="15"/>
        </w:rPr>
        <w:t xml:space="preserve">        if MODEL_CARD_PATH.exists():</w:t>
      </w:r>
    </w:p>
    <w:p>
      <w:pPr>
        <w:pStyle w:val="Codigofuente"/>
        <w:keepLines/>
        <w:spacing w:after="0" w:line="240" w:lineRule="auto"/>
      </w:pPr>
      <w:r>
        <w:rPr>
          <w:rFonts w:ascii="Consolas" w:hAnsi="Consolas" w:eastAsia="Consolas"/>
          <w:sz w:val="15"/>
        </w:rPr>
        <w:t xml:space="preserve">            with open(MODEL_CARD_PATH, "r", encoding="utf-8") as f:</w:t>
      </w:r>
    </w:p>
    <w:p>
      <w:pPr>
        <w:pStyle w:val="Codigofuente"/>
        <w:keepLines/>
        <w:spacing w:after="0" w:line="240" w:lineRule="auto"/>
      </w:pPr>
      <w:r>
        <w:rPr>
          <w:rFonts w:ascii="Consolas" w:hAnsi="Consolas" w:eastAsia="Consolas"/>
          <w:sz w:val="15"/>
        </w:rPr>
        <w:t xml:space="preserve">                card_data = json.load(f)</w:t>
      </w:r>
    </w:p>
    <w:p>
      <w:pPr>
        <w:pStyle w:val="Codigofuente"/>
        <w:keepLines/>
        <w:spacing w:after="0" w:line="240" w:lineRule="auto"/>
      </w:pPr>
      <w:r>
        <w:rPr>
          <w:rFonts w:ascii="Consolas" w:hAnsi="Consolas" w:eastAsia="Consolas"/>
          <w:sz w:val="15"/>
        </w:rPr>
        <w:t xml:space="preserve">            st.json(card_data)</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st.info("El Model Card estará disponible al entrenar.")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col_downloads:</w:t>
      </w:r>
    </w:p>
    <w:p>
      <w:pPr>
        <w:pStyle w:val="Codigofuente"/>
        <w:keepLines/>
        <w:spacing w:after="0" w:line="240" w:lineRule="auto"/>
      </w:pPr>
      <w:r>
        <w:rPr>
          <w:rFonts w:ascii="Consolas" w:hAnsi="Consolas" w:eastAsia="Consolas"/>
          <w:sz w:val="15"/>
        </w:rPr>
        <w:t xml:space="preserve">        st.markdown("##### Descargas Directas")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Botón Descargar best_model.h5</w:t>
      </w:r>
    </w:p>
    <w:p>
      <w:pPr>
        <w:pStyle w:val="Codigofuente"/>
        <w:keepLines/>
        <w:spacing w:after="0" w:line="240" w:lineRule="auto"/>
      </w:pPr>
      <w:r>
        <w:rPr>
          <w:rFonts w:ascii="Consolas" w:hAnsi="Consolas" w:eastAsia="Consolas"/>
          <w:sz w:val="15"/>
        </w:rPr>
        <w:t xml:space="preserve">        h5_bytes = read_artifact_bytes(H5_MODEL_PATH)</w:t>
      </w:r>
    </w:p>
    <w:p>
      <w:pPr>
        <w:pStyle w:val="Codigofuente"/>
        <w:keepLines/>
        <w:spacing w:after="0" w:line="240" w:lineRule="auto"/>
      </w:pPr>
      <w:r>
        <w:rPr>
          <w:rFonts w:ascii="Consolas" w:hAnsi="Consolas" w:eastAsia="Consolas"/>
          <w:sz w:val="15"/>
        </w:rPr>
        <w:t xml:space="preserve">        if h5_bytes:</w:t>
      </w:r>
    </w:p>
    <w:p>
      <w:pPr>
        <w:pStyle w:val="Codigofuente"/>
        <w:keepLines/>
        <w:spacing w:after="0" w:line="240" w:lineRule="auto"/>
      </w:pPr>
      <w:r>
        <w:rPr>
          <w:rFonts w:ascii="Consolas" w:hAnsi="Consolas" w:eastAsia="Consolas"/>
          <w:sz w:val="15"/>
        </w:rPr>
        <w:t xml:space="preserve">            st.download_button(</w:t>
      </w:r>
    </w:p>
    <w:p>
      <w:pPr>
        <w:pStyle w:val="Codigofuente"/>
        <w:keepLines/>
        <w:spacing w:after="0" w:line="240" w:lineRule="auto"/>
      </w:pPr>
      <w:r>
        <w:rPr>
          <w:rFonts w:ascii="Consolas" w:hAnsi="Consolas" w:eastAsia="Consolas"/>
          <w:sz w:val="15"/>
        </w:rPr>
        <w:t xml:space="preserve">                label="📥 Descargar best_model.h5 (Keras NN)",</w:t>
      </w:r>
    </w:p>
    <w:p>
      <w:pPr>
        <w:pStyle w:val="Codigofuente"/>
        <w:keepLines/>
        <w:spacing w:after="0" w:line="240" w:lineRule="auto"/>
      </w:pPr>
      <w:r>
        <w:rPr>
          <w:rFonts w:ascii="Consolas" w:hAnsi="Consolas" w:eastAsia="Consolas"/>
          <w:sz w:val="15"/>
        </w:rPr>
        <w:t xml:space="preserve">                data=h5_bytes,</w:t>
      </w:r>
    </w:p>
    <w:p>
      <w:pPr>
        <w:pStyle w:val="Codigofuente"/>
        <w:keepLines/>
        <w:spacing w:after="0" w:line="240" w:lineRule="auto"/>
      </w:pPr>
      <w:r>
        <w:rPr>
          <w:rFonts w:ascii="Consolas" w:hAnsi="Consolas" w:eastAsia="Consolas"/>
          <w:sz w:val="15"/>
        </w:rPr>
        <w:t xml:space="preserve">                file_name="best_model.h5",</w:t>
      </w:r>
    </w:p>
    <w:p>
      <w:pPr>
        <w:pStyle w:val="Codigofuente"/>
        <w:keepLines/>
        <w:spacing w:after="0" w:line="240" w:lineRule="auto"/>
      </w:pPr>
      <w:r>
        <w:rPr>
          <w:rFonts w:ascii="Consolas" w:hAnsi="Consolas" w:eastAsia="Consolas"/>
          <w:sz w:val="15"/>
        </w:rPr>
        <w:t xml:space="preserve">                mime="application/x-hdf5",</w:t>
      </w:r>
    </w:p>
    <w:p>
      <w:pPr>
        <w:pStyle w:val="Codigofuente"/>
        <w:keepLines/>
        <w:spacing w:after="0" w:line="240" w:lineRule="auto"/>
      </w:pPr>
      <w:r>
        <w:rPr>
          <w:rFonts w:ascii="Consolas" w:hAnsi="Consolas" w:eastAsia="Consolas"/>
          <w:sz w:val="15"/>
        </w:rPr>
        <w:t xml:space="preserv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Botón Descargar best_model_sklearn.pkl</w:t>
      </w:r>
    </w:p>
    <w:p>
      <w:pPr>
        <w:pStyle w:val="Codigofuente"/>
        <w:keepLines/>
        <w:spacing w:after="0" w:line="240" w:lineRule="auto"/>
      </w:pPr>
      <w:r>
        <w:rPr>
          <w:rFonts w:ascii="Consolas" w:hAnsi="Consolas" w:eastAsia="Consolas"/>
          <w:sz w:val="15"/>
        </w:rPr>
        <w:t xml:space="preserve">        pkl_bytes = read_artifact_bytes(SKLEARN_MODEL_PATH)</w:t>
      </w:r>
    </w:p>
    <w:p>
      <w:pPr>
        <w:pStyle w:val="Codigofuente"/>
        <w:keepLines/>
        <w:spacing w:after="0" w:line="240" w:lineRule="auto"/>
      </w:pPr>
      <w:r>
        <w:rPr>
          <w:rFonts w:ascii="Consolas" w:hAnsi="Consolas" w:eastAsia="Consolas"/>
          <w:sz w:val="15"/>
        </w:rPr>
        <w:t xml:space="preserve">        if pkl_bytes:</w:t>
      </w:r>
    </w:p>
    <w:p>
      <w:pPr>
        <w:pStyle w:val="Codigofuente"/>
        <w:keepLines/>
        <w:spacing w:after="0" w:line="240" w:lineRule="auto"/>
      </w:pPr>
      <w:r>
        <w:rPr>
          <w:rFonts w:ascii="Consolas" w:hAnsi="Consolas" w:eastAsia="Consolas"/>
          <w:sz w:val="15"/>
        </w:rPr>
        <w:t xml:space="preserve">            st.download_button(</w:t>
      </w:r>
    </w:p>
    <w:p>
      <w:pPr>
        <w:pStyle w:val="Codigofuente"/>
        <w:keepLines/>
        <w:spacing w:after="0" w:line="240" w:lineRule="auto"/>
      </w:pPr>
      <w:r>
        <w:rPr>
          <w:rFonts w:ascii="Consolas" w:hAnsi="Consolas" w:eastAsia="Consolas"/>
          <w:sz w:val="15"/>
        </w:rPr>
        <w:t xml:space="preserve">                label="📥 Descargar best_model_sklearn.pkl",</w:t>
      </w:r>
    </w:p>
    <w:p>
      <w:pPr>
        <w:pStyle w:val="Codigofuente"/>
        <w:keepLines/>
        <w:spacing w:after="0" w:line="240" w:lineRule="auto"/>
      </w:pPr>
      <w:r>
        <w:rPr>
          <w:rFonts w:ascii="Consolas" w:hAnsi="Consolas" w:eastAsia="Consolas"/>
          <w:sz w:val="15"/>
        </w:rPr>
        <w:t xml:space="preserve">                data=pkl_bytes,</w:t>
      </w:r>
    </w:p>
    <w:p>
      <w:pPr>
        <w:pStyle w:val="Codigofuente"/>
        <w:keepLines/>
        <w:spacing w:after="0" w:line="240" w:lineRule="auto"/>
      </w:pPr>
      <w:r>
        <w:rPr>
          <w:rFonts w:ascii="Consolas" w:hAnsi="Consolas" w:eastAsia="Consolas"/>
          <w:sz w:val="15"/>
        </w:rPr>
        <w:t xml:space="preserve">                file_name="best_model_sklearn.pkl",</w:t>
      </w:r>
    </w:p>
    <w:p>
      <w:pPr>
        <w:pStyle w:val="Codigofuente"/>
        <w:keepLines/>
        <w:spacing w:after="0" w:line="240" w:lineRule="auto"/>
      </w:pPr>
      <w:r>
        <w:rPr>
          <w:rFonts w:ascii="Consolas" w:hAnsi="Consolas" w:eastAsia="Consolas"/>
          <w:sz w:val="15"/>
        </w:rPr>
        <w:t xml:space="preserve">                mime="application/octet-stream",</w:t>
      </w:r>
    </w:p>
    <w:p>
      <w:pPr>
        <w:pStyle w:val="Codigofuente"/>
        <w:keepLines/>
        <w:spacing w:after="0" w:line="240" w:lineRule="auto"/>
      </w:pPr>
      <w:r>
        <w:rPr>
          <w:rFonts w:ascii="Consolas" w:hAnsi="Consolas" w:eastAsia="Consolas"/>
          <w:sz w:val="15"/>
        </w:rPr>
        <w:t xml:space="preserv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Botón Descargar preprocessor.pkl</w:t>
      </w:r>
    </w:p>
    <w:p>
      <w:pPr>
        <w:pStyle w:val="Codigofuente"/>
        <w:keepLines/>
        <w:spacing w:after="0" w:line="240" w:lineRule="auto"/>
      </w:pPr>
      <w:r>
        <w:rPr>
          <w:rFonts w:ascii="Consolas" w:hAnsi="Consolas" w:eastAsia="Consolas"/>
          <w:sz w:val="15"/>
        </w:rPr>
        <w:t xml:space="preserve">        prep_bytes = read_artifact_bytes(PREPROCESSOR_PATH)</w:t>
      </w:r>
    </w:p>
    <w:p>
      <w:pPr>
        <w:pStyle w:val="Codigofuente"/>
        <w:keepLines/>
        <w:spacing w:after="0" w:line="240" w:lineRule="auto"/>
      </w:pPr>
      <w:r>
        <w:rPr>
          <w:rFonts w:ascii="Consolas" w:hAnsi="Consolas" w:eastAsia="Consolas"/>
          <w:sz w:val="15"/>
        </w:rPr>
        <w:t xml:space="preserve">        if prep_bytes:</w:t>
      </w:r>
    </w:p>
    <w:p>
      <w:pPr>
        <w:pStyle w:val="Codigofuente"/>
        <w:keepLines/>
        <w:spacing w:after="0" w:line="240" w:lineRule="auto"/>
      </w:pPr>
      <w:r>
        <w:rPr>
          <w:rFonts w:ascii="Consolas" w:hAnsi="Consolas" w:eastAsia="Consolas"/>
          <w:sz w:val="15"/>
        </w:rPr>
        <w:t xml:space="preserve">            st.download_button(</w:t>
      </w:r>
    </w:p>
    <w:p>
      <w:pPr>
        <w:pStyle w:val="Codigofuente"/>
        <w:keepLines/>
        <w:spacing w:after="0" w:line="240" w:lineRule="auto"/>
      </w:pPr>
      <w:r>
        <w:rPr>
          <w:rFonts w:ascii="Consolas" w:hAnsi="Consolas" w:eastAsia="Consolas"/>
          <w:sz w:val="15"/>
        </w:rPr>
        <w:t xml:space="preserve">                label="📥 Descargar preprocessor.pkl",</w:t>
      </w:r>
    </w:p>
    <w:p>
      <w:pPr>
        <w:pStyle w:val="Codigofuente"/>
        <w:keepLines/>
        <w:spacing w:after="0" w:line="240" w:lineRule="auto"/>
      </w:pPr>
      <w:r>
        <w:rPr>
          <w:rFonts w:ascii="Consolas" w:hAnsi="Consolas" w:eastAsia="Consolas"/>
          <w:sz w:val="15"/>
        </w:rPr>
        <w:t xml:space="preserve">                data=prep_bytes,</w:t>
      </w:r>
    </w:p>
    <w:p>
      <w:pPr>
        <w:pStyle w:val="Codigofuente"/>
        <w:keepLines/>
        <w:spacing w:after="0" w:line="240" w:lineRule="auto"/>
      </w:pPr>
      <w:r>
        <w:rPr>
          <w:rFonts w:ascii="Consolas" w:hAnsi="Consolas" w:eastAsia="Consolas"/>
          <w:sz w:val="15"/>
        </w:rPr>
        <w:t xml:space="preserve">                file_name="preprocessor.pkl",</w:t>
      </w:r>
    </w:p>
    <w:p>
      <w:pPr>
        <w:pStyle w:val="Codigofuente"/>
        <w:keepLines/>
        <w:spacing w:after="0" w:line="240" w:lineRule="auto"/>
      </w:pPr>
      <w:r>
        <w:rPr>
          <w:rFonts w:ascii="Consolas" w:hAnsi="Consolas" w:eastAsia="Consolas"/>
          <w:sz w:val="15"/>
        </w:rPr>
        <w:t xml:space="preserve">                mime="application/octet-stream",</w:t>
      </w:r>
    </w:p>
    <w:p>
      <w:pPr>
        <w:pStyle w:val="Codigofuente"/>
        <w:keepLines/>
        <w:spacing w:after="0" w:line="240" w:lineRule="auto"/>
      </w:pPr>
      <w:r>
        <w:rPr>
          <w:rFonts w:ascii="Consolas" w:hAnsi="Consolas" w:eastAsia="Consolas"/>
          <w:sz w:val="15"/>
        </w:rPr>
        <w:t xml:space="preserv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Botón Descargar ml_report.json</w:t>
      </w:r>
    </w:p>
    <w:p>
      <w:pPr>
        <w:pStyle w:val="Codigofuente"/>
        <w:keepLines/>
        <w:spacing w:after="0" w:line="240" w:lineRule="auto"/>
      </w:pPr>
      <w:r>
        <w:rPr>
          <w:rFonts w:ascii="Consolas" w:hAnsi="Consolas" w:eastAsia="Consolas"/>
          <w:sz w:val="15"/>
        </w:rPr>
        <w:t xml:space="preserve">        if report:</w:t>
      </w:r>
    </w:p>
    <w:p>
      <w:pPr>
        <w:pStyle w:val="Codigofuente"/>
        <w:keepLines/>
        <w:spacing w:after="0" w:line="240" w:lineRule="auto"/>
      </w:pPr>
      <w:r>
        <w:rPr>
          <w:rFonts w:ascii="Consolas" w:hAnsi="Consolas" w:eastAsia="Consolas"/>
          <w:sz w:val="15"/>
        </w:rPr>
        <w:t xml:space="preserve">            st.download_button(</w:t>
      </w:r>
    </w:p>
    <w:p>
      <w:pPr>
        <w:pStyle w:val="Codigofuente"/>
        <w:keepLines/>
        <w:spacing w:after="0" w:line="240" w:lineRule="auto"/>
      </w:pPr>
      <w:r>
        <w:rPr>
          <w:rFonts w:ascii="Consolas" w:hAnsi="Consolas" w:eastAsia="Consolas"/>
          <w:sz w:val="15"/>
        </w:rPr>
        <w:t xml:space="preserve">                label="📄 Descargar Informe ml_report.json",</w:t>
      </w:r>
    </w:p>
    <w:p>
      <w:pPr>
        <w:pStyle w:val="Codigofuente"/>
        <w:keepLines/>
        <w:spacing w:after="0" w:line="240" w:lineRule="auto"/>
      </w:pPr>
      <w:r>
        <w:rPr>
          <w:rFonts w:ascii="Consolas" w:hAnsi="Consolas" w:eastAsia="Consolas"/>
          <w:sz w:val="15"/>
        </w:rPr>
        <w:t xml:space="preserve">                data=json.dumps(report, indent=2),</w:t>
      </w:r>
    </w:p>
    <w:p>
      <w:pPr>
        <w:pStyle w:val="Codigofuente"/>
        <w:keepLines/>
        <w:spacing w:after="0" w:line="240" w:lineRule="auto"/>
      </w:pPr>
      <w:r>
        <w:rPr>
          <w:rFonts w:ascii="Consolas" w:hAnsi="Consolas" w:eastAsia="Consolas"/>
          <w:sz w:val="15"/>
        </w:rPr>
        <w:t xml:space="preserve">                file_name="ml_report.json",</w:t>
      </w:r>
    </w:p>
    <w:p>
      <w:pPr>
        <w:pStyle w:val="Codigofuente"/>
        <w:keepLines/>
        <w:spacing w:after="0" w:line="240" w:lineRule="auto"/>
      </w:pPr>
      <w:r>
        <w:rPr>
          <w:rFonts w:ascii="Consolas" w:hAnsi="Consolas" w:eastAsia="Consolas"/>
          <w:sz w:val="15"/>
        </w:rPr>
        <w:t xml:space="preserve">                mime="application/json",</w:t>
      </w:r>
    </w:p>
    <w:p>
      <w:pPr>
        <w:pStyle w:val="Codigofuente"/>
        <w:keepLines/>
        <w:spacing w:after="0" w:line="240" w:lineRule="auto"/>
      </w:pPr>
      <w:r>
        <w:rPr>
          <w:rFonts w:ascii="Consolas" w:hAnsi="Consolas" w:eastAsia="Consolas"/>
          <w:sz w:val="15"/>
        </w:rPr>
        <w:t xml:space="preserv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TAB 5: SIMULADOR DE INFERENCIA EN TIEMPO REAL</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tab_sim:</w:t>
      </w:r>
    </w:p>
    <w:p>
      <w:pPr>
        <w:pStyle w:val="Codigofuente"/>
        <w:keepLines/>
        <w:spacing w:after="0" w:line="240" w:lineRule="auto"/>
      </w:pPr>
      <w:r>
        <w:rPr>
          <w:rFonts w:ascii="Consolas" w:hAnsi="Consolas" w:eastAsia="Consolas"/>
          <w:sz w:val="15"/>
        </w:rPr>
        <w:t xml:space="preserve">    st.subheader("🔮 Simulador de Inferencia de Gemelo Digital")</w:t>
      </w:r>
    </w:p>
    <w:p>
      <w:pPr>
        <w:pStyle w:val="Codigofuente"/>
        <w:keepLines/>
        <w:spacing w:after="0" w:line="240" w:lineRule="auto"/>
      </w:pPr>
      <w:r>
        <w:rPr>
          <w:rFonts w:ascii="Consolas" w:hAnsi="Consolas" w:eastAsia="Consolas"/>
          <w:sz w:val="15"/>
        </w:rPr>
        <w:t xml:space="preserve">    st.markdown("Ingresa los parámetros operativos de la parcela o invernadero para calcular la huella de carbono estimada.")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preprocessor, model = load_inference_pipeline()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preprocessor is None or model is None:</w:t>
      </w:r>
    </w:p>
    <w:p>
      <w:pPr>
        <w:pStyle w:val="Codigofuente"/>
        <w:keepLines/>
        <w:spacing w:after="0" w:line="240" w:lineRule="auto"/>
      </w:pPr>
      <w:r>
        <w:rPr>
          <w:rFonts w:ascii="Consolas" w:hAnsi="Consolas" w:eastAsia="Consolas"/>
          <w:sz w:val="15"/>
        </w:rPr>
        <w:t xml:space="preserve">        st.warning("⚠️ Los artefactos de inferencia no se encuentran. Ejecuta el entrenamiento primero.")</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with st.form("inference_form"):</w:t>
      </w:r>
    </w:p>
    <w:p>
      <w:pPr>
        <w:pStyle w:val="Codigofuente"/>
        <w:keepLines/>
        <w:spacing w:after="0" w:line="240" w:lineRule="auto"/>
      </w:pPr>
      <w:r>
        <w:rPr>
          <w:rFonts w:ascii="Consolas" w:hAnsi="Consolas" w:eastAsia="Consolas"/>
          <w:sz w:val="15"/>
        </w:rPr>
        <w:t xml:space="preserve">            f_col1, f_col2, f_col3 = st.columns(3)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f_col1:</w:t>
      </w:r>
    </w:p>
    <w:p>
      <w:pPr>
        <w:pStyle w:val="Codigofuente"/>
        <w:keepLines/>
        <w:spacing w:after="0" w:line="240" w:lineRule="auto"/>
      </w:pPr>
      <w:r>
        <w:rPr>
          <w:rFonts w:ascii="Consolas" w:hAnsi="Consolas" w:eastAsia="Consolas"/>
          <w:sz w:val="15"/>
        </w:rPr>
        <w:t xml:space="preserve">                in_crop = st.selectbox("Tipo de cultivo", ["wheat", "corn", "soy", "rice", "tomato"], index=1)</w:t>
      </w:r>
    </w:p>
    <w:p>
      <w:pPr>
        <w:pStyle w:val="Codigofuente"/>
        <w:keepLines/>
        <w:spacing w:after="0" w:line="240" w:lineRule="auto"/>
      </w:pPr>
      <w:r>
        <w:rPr>
          <w:rFonts w:ascii="Consolas" w:hAnsi="Consolas" w:eastAsia="Consolas"/>
          <w:sz w:val="15"/>
        </w:rPr>
        <w:t xml:space="preserve">                in_sensors = st.slider("Cantidad de sensores IoT", 2, 50, 24)</w:t>
      </w:r>
    </w:p>
    <w:p>
      <w:pPr>
        <w:pStyle w:val="Codigofuente"/>
        <w:keepLines/>
        <w:spacing w:after="0" w:line="240" w:lineRule="auto"/>
      </w:pPr>
      <w:r>
        <w:rPr>
          <w:rFonts w:ascii="Consolas" w:hAnsi="Consolas" w:eastAsia="Consolas"/>
          <w:sz w:val="15"/>
        </w:rPr>
        <w:t xml:space="preserve">                in_edges = st.slider("Dispositivos Edge Gateway", 1, 10,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f_col2:</w:t>
      </w:r>
    </w:p>
    <w:p>
      <w:pPr>
        <w:pStyle w:val="Codigofuente"/>
        <w:keepLines/>
        <w:spacing w:after="0" w:line="240" w:lineRule="auto"/>
      </w:pPr>
      <w:r>
        <w:rPr>
          <w:rFonts w:ascii="Consolas" w:hAnsi="Consolas" w:eastAsia="Consolas"/>
          <w:sz w:val="15"/>
        </w:rPr>
        <w:t xml:space="preserve">                in_cloud_intensity = st.slider("Intensidad de carbono región cloud (kgCO₂e/kWh)", 0.05, 0.90, 0.45, 0.01)</w:t>
      </w:r>
    </w:p>
    <w:p>
      <w:pPr>
        <w:pStyle w:val="Codigofuente"/>
        <w:keepLines/>
        <w:spacing w:after="0" w:line="240" w:lineRule="auto"/>
      </w:pPr>
      <w:r>
        <w:rPr>
          <w:rFonts w:ascii="Consolas" w:hAnsi="Consolas" w:eastAsia="Consolas"/>
          <w:sz w:val="15"/>
        </w:rPr>
        <w:t xml:space="preserve">                in_data_vol = st.slider("Volumen de datos diario (GB/día)", 0.1, 100.0, 18.5, 0.5)</w:t>
      </w:r>
    </w:p>
    <w:p>
      <w:pPr>
        <w:pStyle w:val="Codigofuente"/>
        <w:keepLines/>
        <w:spacing w:after="0" w:line="240" w:lineRule="auto"/>
      </w:pPr>
      <w:r>
        <w:rPr>
          <w:rFonts w:ascii="Consolas" w:hAnsi="Consolas" w:eastAsia="Consolas"/>
          <w:sz w:val="15"/>
        </w:rPr>
        <w:t xml:space="preserve">                in_freq = st.slider("Frecuencia de telemetría (Hz)", 0.01, 10.0, 1.0, 0.05)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f_col3:</w:t>
      </w:r>
    </w:p>
    <w:p>
      <w:pPr>
        <w:pStyle w:val="Codigofuente"/>
        <w:keepLines/>
        <w:spacing w:after="0" w:line="240" w:lineRule="auto"/>
      </w:pPr>
      <w:r>
        <w:rPr>
          <w:rFonts w:ascii="Consolas" w:hAnsi="Consolas" w:eastAsia="Consolas"/>
          <w:sz w:val="15"/>
        </w:rPr>
        <w:t xml:space="preserve">                in_res = st.slider("Resolución del modelo 3D (0.1 a 1.0)", 0.1, 1.0, 0.8, 0.05)</w:t>
      </w:r>
    </w:p>
    <w:p>
      <w:pPr>
        <w:pStyle w:val="Codigofuente"/>
        <w:keepLines/>
        <w:spacing w:after="0" w:line="240" w:lineRule="auto"/>
      </w:pPr>
      <w:r>
        <w:rPr>
          <w:rFonts w:ascii="Consolas" w:hAnsi="Consolas" w:eastAsia="Consolas"/>
          <w:sz w:val="15"/>
        </w:rPr>
        <w:t xml:space="preserve">                in_days = st.slider("Días de operación en el ciclo", 30, 365, 180)</w:t>
      </w:r>
    </w:p>
    <w:p>
      <w:pPr>
        <w:pStyle w:val="Codigofuente"/>
        <w:keepLines/>
        <w:spacing w:after="0" w:line="240" w:lineRule="auto"/>
      </w:pPr>
      <w:r>
        <w:rPr>
          <w:rFonts w:ascii="Consolas" w:hAnsi="Consolas" w:eastAsia="Consolas"/>
          <w:sz w:val="15"/>
        </w:rPr>
        <w:t xml:space="preserve">                in_solar = st.checkbox("¿Cuenta con energía solar fotovoltaica propia?", value=False)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predict_btn = st.form_submit_button("⚡ Calcular Huella de Carbono del Gemelo Digital",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predict_btn:</w:t>
      </w:r>
    </w:p>
    <w:p>
      <w:pPr>
        <w:pStyle w:val="Codigofuente"/>
        <w:keepLines/>
        <w:spacing w:after="0" w:line="240" w:lineRule="auto"/>
      </w:pPr>
      <w:r>
        <w:rPr>
          <w:rFonts w:ascii="Consolas" w:hAnsi="Consolas" w:eastAsia="Consolas"/>
          <w:sz w:val="15"/>
        </w:rPr>
        <w:t xml:space="preserve">            sample_input = {</w:t>
      </w:r>
    </w:p>
    <w:p>
      <w:pPr>
        <w:pStyle w:val="Codigofuente"/>
        <w:keepLines/>
        <w:spacing w:after="0" w:line="240" w:lineRule="auto"/>
      </w:pPr>
      <w:r>
        <w:rPr>
          <w:rFonts w:ascii="Consolas" w:hAnsi="Consolas" w:eastAsia="Consolas"/>
          <w:sz w:val="15"/>
        </w:rPr>
        <w:t xml:space="preserve">                "sensor_count": int(in_sensors),</w:t>
      </w:r>
    </w:p>
    <w:p>
      <w:pPr>
        <w:pStyle w:val="Codigofuente"/>
        <w:keepLines/>
        <w:spacing w:after="0" w:line="240" w:lineRule="auto"/>
      </w:pPr>
      <w:r>
        <w:rPr>
          <w:rFonts w:ascii="Consolas" w:hAnsi="Consolas" w:eastAsia="Consolas"/>
          <w:sz w:val="15"/>
        </w:rPr>
        <w:t xml:space="preserve">                "edge_count": int(in_edges),</w:t>
      </w:r>
    </w:p>
    <w:p>
      <w:pPr>
        <w:pStyle w:val="Codigofuente"/>
        <w:keepLines/>
        <w:spacing w:after="0" w:line="240" w:lineRule="auto"/>
      </w:pPr>
      <w:r>
        <w:rPr>
          <w:rFonts w:ascii="Consolas" w:hAnsi="Consolas" w:eastAsia="Consolas"/>
          <w:sz w:val="15"/>
        </w:rPr>
        <w:t xml:space="preserve">                "cloud_region_intensity": float(in_cloud_intensity),</w:t>
      </w:r>
    </w:p>
    <w:p>
      <w:pPr>
        <w:pStyle w:val="Codigofuente"/>
        <w:keepLines/>
        <w:spacing w:after="0" w:line="240" w:lineRule="auto"/>
      </w:pPr>
      <w:r>
        <w:rPr>
          <w:rFonts w:ascii="Consolas" w:hAnsi="Consolas" w:eastAsia="Consolas"/>
          <w:sz w:val="15"/>
        </w:rPr>
        <w:t xml:space="preserve">                "data_volume_gb_day": float(in_data_vol),</w:t>
      </w:r>
    </w:p>
    <w:p>
      <w:pPr>
        <w:pStyle w:val="Codigofuente"/>
        <w:keepLines/>
        <w:spacing w:after="0" w:line="240" w:lineRule="auto"/>
      </w:pPr>
      <w:r>
        <w:rPr>
          <w:rFonts w:ascii="Consolas" w:hAnsi="Consolas" w:eastAsia="Consolas"/>
          <w:sz w:val="15"/>
        </w:rPr>
        <w:t xml:space="preserve">                "transmission_freq_hz": float(in_freq),</w:t>
      </w:r>
    </w:p>
    <w:p>
      <w:pPr>
        <w:pStyle w:val="Codigofuente"/>
        <w:keepLines/>
        <w:spacing w:after="0" w:line="240" w:lineRule="auto"/>
      </w:pPr>
      <w:r>
        <w:rPr>
          <w:rFonts w:ascii="Consolas" w:hAnsi="Consolas" w:eastAsia="Consolas"/>
          <w:sz w:val="15"/>
        </w:rPr>
        <w:t xml:space="preserve">                "model_resolution": float(in_res),</w:t>
      </w:r>
    </w:p>
    <w:p>
      <w:pPr>
        <w:pStyle w:val="Codigofuente"/>
        <w:keepLines/>
        <w:spacing w:after="0" w:line="240" w:lineRule="auto"/>
      </w:pPr>
      <w:r>
        <w:rPr>
          <w:rFonts w:ascii="Consolas" w:hAnsi="Consolas" w:eastAsia="Consolas"/>
          <w:sz w:val="15"/>
        </w:rPr>
        <w:t xml:space="preserve">                "crop_type": in_crop,</w:t>
      </w:r>
    </w:p>
    <w:p>
      <w:pPr>
        <w:pStyle w:val="Codigofuente"/>
        <w:keepLines/>
        <w:spacing w:after="0" w:line="240" w:lineRule="auto"/>
      </w:pPr>
      <w:r>
        <w:rPr>
          <w:rFonts w:ascii="Consolas" w:hAnsi="Consolas" w:eastAsia="Consolas"/>
          <w:sz w:val="15"/>
        </w:rPr>
        <w:t xml:space="preserve">                "operation_days": int(in_days),</w:t>
      </w:r>
    </w:p>
    <w:p>
      <w:pPr>
        <w:pStyle w:val="Codigofuente"/>
        <w:keepLines/>
        <w:spacing w:after="0" w:line="240" w:lineRule="auto"/>
      </w:pPr>
      <w:r>
        <w:rPr>
          <w:rFonts w:ascii="Consolas" w:hAnsi="Consolas" w:eastAsia="Consolas"/>
          <w:sz w:val="15"/>
        </w:rPr>
        <w:t xml:space="preserve">                "solar_powered": 1 if in_solar else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predicted_val = predict_carbon(preprocessor, model, sample_input)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Equivalencias</w:t>
      </w:r>
    </w:p>
    <w:p>
      <w:pPr>
        <w:pStyle w:val="Codigofuente"/>
        <w:keepLines/>
        <w:spacing w:after="0" w:line="240" w:lineRule="auto"/>
      </w:pPr>
      <w:r>
        <w:rPr>
          <w:rFonts w:ascii="Consolas" w:hAnsi="Consolas" w:eastAsia="Consolas"/>
          <w:sz w:val="15"/>
        </w:rPr>
        <w:t xml:space="preserve">                trees_needed = int(round(predicted_val / 22.0))  # 1 árbol absorbe aprox 22 kg CO2 al año</w:t>
      </w:r>
    </w:p>
    <w:p>
      <w:pPr>
        <w:pStyle w:val="Codigofuente"/>
        <w:keepLines/>
        <w:spacing w:after="0" w:line="240" w:lineRule="auto"/>
      </w:pPr>
      <w:r>
        <w:rPr>
          <w:rFonts w:ascii="Consolas" w:hAnsi="Consolas" w:eastAsia="Consolas"/>
          <w:sz w:val="15"/>
        </w:rPr>
        <w:t xml:space="preserve">                km_car = int(round(predicted_val * 4.5))         # ~0.22 kg CO2 por km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 style="background: var(--sim-bg); border-color: var(--sim-border); margin-top: 20px;"&gt;</w:t>
      </w:r>
    </w:p>
    <w:p>
      <w:pPr>
        <w:pStyle w:val="Codigofuente"/>
        <w:keepLines/>
        <w:spacing w:after="0" w:line="240" w:lineRule="auto"/>
      </w:pPr>
      <w:r>
        <w:rPr>
          <w:rFonts w:ascii="Consolas" w:hAnsi="Consolas" w:eastAsia="Consolas"/>
          <w:sz w:val="15"/>
        </w:rPr>
        <w:t xml:space="preserve">                    &lt;div class="metric-title" style="color: var(--sim-value);"&gt;Huella de Carbono Total Estimada&lt;/div&gt;</w:t>
      </w:r>
    </w:p>
    <w:p>
      <w:pPr>
        <w:pStyle w:val="Codigofuente"/>
        <w:keepLines/>
        <w:spacing w:after="0" w:line="240" w:lineRule="auto"/>
      </w:pPr>
      <w:r>
        <w:rPr>
          <w:rFonts w:ascii="Consolas" w:hAnsi="Consolas" w:eastAsia="Consolas"/>
          <w:sz w:val="15"/>
        </w:rPr>
        <w:t xml:space="preserve">                    &lt;div class="metric-value" style="color: var(--sim-value); font-size: 2.5rem;"&gt;{predicted_val:,.2f} kg CO₂e&lt;/div&gt;</w:t>
      </w:r>
    </w:p>
    <w:p>
      <w:pPr>
        <w:pStyle w:val="Codigofuente"/>
        <w:keepLines/>
        <w:spacing w:after="0" w:line="240" w:lineRule="auto"/>
      </w:pPr>
      <w:r>
        <w:rPr>
          <w:rFonts w:ascii="Consolas" w:hAnsi="Consolas" w:eastAsia="Consolas"/>
          <w:sz w:val="15"/>
        </w:rPr>
        <w:t xml:space="preserve">                    &lt;div style="margin-top: 14px; display: flex; gap: 24px; color: var(--sim-meta); font-size: 0.95rem; flex-wrap: wrap;"&gt;</w:t>
      </w:r>
    </w:p>
    <w:p>
      <w:pPr>
        <w:pStyle w:val="Codigofuente"/>
        <w:keepLines/>
        <w:spacing w:after="0" w:line="240" w:lineRule="auto"/>
      </w:pPr>
      <w:r>
        <w:rPr>
          <w:rFonts w:ascii="Consolas" w:hAnsi="Consolas" w:eastAsia="Consolas"/>
          <w:sz w:val="15"/>
        </w:rPr>
        <w:t xml:space="preserve">                        &lt;span&gt;🌳 &lt;strong&gt;{trees_needed:,}&lt;/strong&gt; árboles/año para compensar&lt;/span&gt;</w:t>
      </w:r>
    </w:p>
    <w:p>
      <w:pPr>
        <w:pStyle w:val="Codigofuente"/>
        <w:keepLines/>
        <w:spacing w:after="0" w:line="240" w:lineRule="auto"/>
      </w:pPr>
      <w:r>
        <w:rPr>
          <w:rFonts w:ascii="Consolas" w:hAnsi="Consolas" w:eastAsia="Consolas"/>
          <w:sz w:val="15"/>
        </w:rPr>
        <w:t xml:space="preserve">                        &lt;span&gt;🚗 Equivalente a &lt;strong&gt;{km_car:,}&lt;/strong&gt; km conducidos en auto térmico&lt;/span&gt;</w:t>
      </w:r>
    </w:p>
    <w:p>
      <w:pPr>
        <w:pStyle w:val="Codigofuente"/>
        <w:keepLines/>
        <w:spacing w:after="0" w:line="240" w:lineRule="auto"/>
      </w:pPr>
      <w:r>
        <w:rPr>
          <w:rFonts w:ascii="Consolas" w:hAnsi="Consolas" w:eastAsia="Consolas"/>
          <w:sz w:val="15"/>
        </w:rPr>
        <w:t xml:space="preserve">                        &lt;span&gt;☀️ {'Reducción ~35% aplicada por energía solar' if in_solar else 'Sin energía solar activa'}&lt;/span&gt;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except Exception as e:</w:t>
      </w:r>
    </w:p>
    <w:p>
      <w:pPr>
        <w:pStyle w:val="Codigofuente"/>
        <w:keepLines/>
        <w:spacing w:after="0" w:line="240" w:lineRule="auto"/>
      </w:pPr>
      <w:r>
        <w:rPr>
          <w:rFonts w:ascii="Consolas" w:hAnsi="Consolas" w:eastAsia="Consolas"/>
          <w:sz w:val="15"/>
        </w:rPr>
        <w:t xml:space="preserve">                st.error(f"Error al calcular la predicción: {e}")</w:t>
      </w:r>
    </w:p>
    <w:p>
      <w:r>
        <w:br w:type="page"/>
      </w:r>
    </w:p>
    <w:p>
      <w:pPr>
        <w:pStyle w:val="Heading1"/>
      </w:pPr>
      <w:r>
        <w:t>44. ml_lab/utils.py</w:t>
      </w:r>
    </w:p>
    <w:p>
      <w:pPr>
        <w:spacing w:after="80"/>
      </w:pPr>
      <w:r>
        <w:rPr>
          <w:i/>
          <w:color w:val="5A5A5A"/>
          <w:sz w:val="16"/>
        </w:rPr>
        <w:t>Ruta: ml_lab/utils.py  |  Tamaño: 3,898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utils.py - Utilidades para el Laboratorio de Machine Learning con Streamlit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import os</w:t>
      </w:r>
    </w:p>
    <w:p>
      <w:pPr>
        <w:pStyle w:val="Codigofuente"/>
        <w:keepLines/>
        <w:spacing w:after="0" w:line="240" w:lineRule="auto"/>
      </w:pPr>
      <w:r>
        <w:rPr>
          <w:rFonts w:ascii="Consolas" w:hAnsi="Consolas" w:eastAsia="Consolas"/>
          <w:sz w:val="15"/>
        </w:rPr>
        <w:t>import sys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typing import Any, Callable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joblib</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Asegurar que el backend sea importable</w:t>
      </w:r>
    </w:p>
    <w:p>
      <w:pPr>
        <w:pStyle w:val="Codigofuente"/>
        <w:keepLines/>
        <w:spacing w:after="0" w:line="240" w:lineRule="auto"/>
      </w:pPr>
      <w:r>
        <w:rPr>
          <w:rFonts w:ascii="Consolas" w:hAnsi="Consolas" w:eastAsia="Consolas"/>
          <w:sz w:val="15"/>
        </w:rPr>
        <w:t>PROJECT_ROOT = Path(__file__).resolve().parent.parent</w:t>
      </w:r>
    </w:p>
    <w:p>
      <w:pPr>
        <w:pStyle w:val="Codigofuente"/>
        <w:keepLines/>
        <w:spacing w:after="0" w:line="240" w:lineRule="auto"/>
      </w:pPr>
      <w:r>
        <w:rPr>
          <w:rFonts w:ascii="Consolas" w:hAnsi="Consolas" w:eastAsia="Consolas"/>
          <w:sz w:val="15"/>
        </w:rPr>
        <w:t>if str(PROJECT_ROOT) not in sys.path:</w:t>
      </w:r>
    </w:p>
    <w:p>
      <w:pPr>
        <w:pStyle w:val="Codigofuente"/>
        <w:keepLines/>
        <w:spacing w:after="0" w:line="240" w:lineRule="auto"/>
      </w:pPr>
      <w:r>
        <w:rPr>
          <w:rFonts w:ascii="Consolas" w:hAnsi="Consolas" w:eastAsia="Consolas"/>
          <w:sz w:val="15"/>
        </w:rPr>
        <w:t xml:space="preserve">    sys.path.insert(0, str(PROJECT_ROOT))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ARTIFACTS_DIR = PROJECT_ROOT / "backend" / "ml_artifacts"</w:t>
      </w:r>
    </w:p>
    <w:p>
      <w:pPr>
        <w:pStyle w:val="Codigofuente"/>
        <w:keepLines/>
        <w:spacing w:after="0" w:line="240" w:lineRule="auto"/>
      </w:pPr>
      <w:r>
        <w:rPr>
          <w:rFonts w:ascii="Consolas" w:hAnsi="Consolas" w:eastAsia="Consolas"/>
          <w:sz w:val="15"/>
        </w:rPr>
        <w:t>REPORT_PATH = ARTIFACTS_DIR / "ml_report.json"</w:t>
      </w:r>
    </w:p>
    <w:p>
      <w:pPr>
        <w:pStyle w:val="Codigofuente"/>
        <w:keepLines/>
        <w:spacing w:after="0" w:line="240" w:lineRule="auto"/>
      </w:pPr>
      <w:r>
        <w:rPr>
          <w:rFonts w:ascii="Consolas" w:hAnsi="Consolas" w:eastAsia="Consolas"/>
          <w:sz w:val="15"/>
        </w:rPr>
        <w:t>PREPROCESSOR_PATH = ARTIFACTS_DIR / "preprocessor.pkl"</w:t>
      </w:r>
    </w:p>
    <w:p>
      <w:pPr>
        <w:pStyle w:val="Codigofuente"/>
        <w:keepLines/>
        <w:spacing w:after="0" w:line="240" w:lineRule="auto"/>
      </w:pPr>
      <w:r>
        <w:rPr>
          <w:rFonts w:ascii="Consolas" w:hAnsi="Consolas" w:eastAsia="Consolas"/>
          <w:sz w:val="15"/>
        </w:rPr>
        <w:t>SKLEARN_MODEL_PATH = ARTIFACTS_DIR / "best_model_sklearn.pkl"</w:t>
      </w:r>
    </w:p>
    <w:p>
      <w:pPr>
        <w:pStyle w:val="Codigofuente"/>
        <w:keepLines/>
        <w:spacing w:after="0" w:line="240" w:lineRule="auto"/>
      </w:pPr>
      <w:r>
        <w:rPr>
          <w:rFonts w:ascii="Consolas" w:hAnsi="Consolas" w:eastAsia="Consolas"/>
          <w:sz w:val="15"/>
        </w:rPr>
        <w:t>H5_MODEL_PATH = ARTIFACTS_DIR / "best_model.h5"</w:t>
      </w:r>
    </w:p>
    <w:p>
      <w:pPr>
        <w:pStyle w:val="Codigofuente"/>
        <w:keepLines/>
        <w:spacing w:after="0" w:line="240" w:lineRule="auto"/>
      </w:pPr>
      <w:r>
        <w:rPr>
          <w:rFonts w:ascii="Consolas" w:hAnsi="Consolas" w:eastAsia="Consolas"/>
          <w:sz w:val="15"/>
        </w:rPr>
        <w:t>STAT_REPORT_PATH = ARTIFACTS_DIR / "statistical_report.md"</w:t>
      </w:r>
    </w:p>
    <w:p>
      <w:pPr>
        <w:pStyle w:val="Codigofuente"/>
        <w:keepLines/>
        <w:spacing w:after="0" w:line="240" w:lineRule="auto"/>
      </w:pPr>
      <w:r>
        <w:rPr>
          <w:rFonts w:ascii="Consolas" w:hAnsi="Consolas" w:eastAsia="Consolas"/>
          <w:sz w:val="15"/>
        </w:rPr>
        <w:t>STAT_JSON_PATH = ARTIFACTS_DIR / "statistical_tests.json"</w:t>
      </w:r>
    </w:p>
    <w:p>
      <w:pPr>
        <w:pStyle w:val="Codigofuente"/>
        <w:keepLines/>
        <w:spacing w:after="0" w:line="240" w:lineRule="auto"/>
      </w:pPr>
      <w:r>
        <w:rPr>
          <w:rFonts w:ascii="Consolas" w:hAnsi="Consolas" w:eastAsia="Consolas"/>
          <w:sz w:val="15"/>
        </w:rPr>
        <w:t>MODEL_CARD_PATH = ARTIFACTS_DIR / "model_card.json"</w:t>
      </w:r>
    </w:p>
    <w:p>
      <w:pPr>
        <w:pStyle w:val="Codigofuente"/>
        <w:keepLines/>
        <w:spacing w:after="0" w:line="240" w:lineRule="auto"/>
      </w:pPr>
      <w:r>
        <w:rPr>
          <w:rFonts w:ascii="Consolas" w:hAnsi="Consolas" w:eastAsia="Consolas"/>
          <w:sz w:val="15"/>
        </w:rPr>
        <w:t>PLOTS_DIR = ARTIFACTS_DIR / "plots"</w:t>
      </w:r>
    </w:p>
    <w:p>
      <w:pPr>
        <w:pStyle w:val="Codigofuente"/>
        <w:keepLines/>
        <w:spacing w:after="0" w:line="240" w:lineRule="auto"/>
      </w:pPr>
      <w:r>
        <w:rPr>
          <w:rFonts w:ascii="Consolas" w:hAnsi="Consolas" w:eastAsia="Consolas"/>
          <w:sz w:val="15"/>
        </w:rPr>
        <w:t>EDA_DIR = ARTIFACTS_DIR / "eda"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load_existing_report() -&gt; dict[str, Any] | None:</w:t>
      </w:r>
    </w:p>
    <w:p>
      <w:pPr>
        <w:pStyle w:val="Codigofuente"/>
        <w:keepLines/>
        <w:spacing w:after="0" w:line="240" w:lineRule="auto"/>
      </w:pPr>
      <w:r>
        <w:rPr>
          <w:rFonts w:ascii="Consolas" w:hAnsi="Consolas" w:eastAsia="Consolas"/>
          <w:sz w:val="15"/>
        </w:rPr>
        <w:t xml:space="preserve">    """Carga el último reporte generado por el pipeline de entrenamiento."""</w:t>
      </w:r>
    </w:p>
    <w:p>
      <w:pPr>
        <w:pStyle w:val="Codigofuente"/>
        <w:keepLines/>
        <w:spacing w:after="0" w:line="240" w:lineRule="auto"/>
      </w:pPr>
      <w:r>
        <w:rPr>
          <w:rFonts w:ascii="Consolas" w:hAnsi="Consolas" w:eastAsia="Consolas"/>
          <w:sz w:val="15"/>
        </w:rPr>
        <w:t xml:space="preserve">    if REPORT_PATH.exists():</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with open(REPORT_PATH, "r", encoding="utf-8") as f:</w:t>
      </w:r>
    </w:p>
    <w:p>
      <w:pPr>
        <w:pStyle w:val="Codigofuente"/>
        <w:keepLines/>
        <w:spacing w:after="0" w:line="240" w:lineRule="auto"/>
      </w:pPr>
      <w:r>
        <w:rPr>
          <w:rFonts w:ascii="Consolas" w:hAnsi="Consolas" w:eastAsia="Consolas"/>
          <w:sz w:val="15"/>
        </w:rPr>
        <w:t xml:space="preserve">                return json.load(f)</w:t>
      </w:r>
    </w:p>
    <w:p>
      <w:pPr>
        <w:pStyle w:val="Codigofuente"/>
        <w:keepLines/>
        <w:spacing w:after="0" w:line="240" w:lineRule="auto"/>
      </w:pPr>
      <w:r>
        <w:rPr>
          <w:rFonts w:ascii="Consolas" w:hAnsi="Consolas" w:eastAsia="Consolas"/>
          <w:sz w:val="15"/>
        </w:rPr>
        <w:t xml:space="preserve">        except Exception:</w:t>
      </w:r>
    </w:p>
    <w:p>
      <w:pPr>
        <w:pStyle w:val="Codigofuente"/>
        <w:keepLines/>
        <w:spacing w:after="0" w:line="240" w:lineRule="auto"/>
      </w:pPr>
      <w:r>
        <w:rPr>
          <w:rFonts w:ascii="Consolas" w:hAnsi="Consolas" w:eastAsia="Consolas"/>
          <w:sz w:val="15"/>
        </w:rPr>
        <w:t xml:space="preserve">            return None</w:t>
      </w:r>
    </w:p>
    <w:p>
      <w:pPr>
        <w:pStyle w:val="Codigofuente"/>
        <w:keepLines/>
        <w:spacing w:after="0" w:line="240" w:lineRule="auto"/>
      </w:pPr>
      <w:r>
        <w:rPr>
          <w:rFonts w:ascii="Consolas" w:hAnsi="Consolas" w:eastAsia="Consolas"/>
          <w:sz w:val="15"/>
        </w:rPr>
        <w:t xml:space="preserve">    return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load_statistical_tests() -&gt; dict[str, Any]:</w:t>
      </w:r>
    </w:p>
    <w:p>
      <w:pPr>
        <w:pStyle w:val="Codigofuente"/>
        <w:keepLines/>
        <w:spacing w:after="0" w:line="240" w:lineRule="auto"/>
      </w:pPr>
      <w:r>
        <w:rPr>
          <w:rFonts w:ascii="Consolas" w:hAnsi="Consolas" w:eastAsia="Consolas"/>
          <w:sz w:val="15"/>
        </w:rPr>
        <w:t xml:space="preserve">    """Carga los resultados de las pruebas estadísticas con fallback automático."""</w:t>
      </w:r>
    </w:p>
    <w:p>
      <w:pPr>
        <w:pStyle w:val="Codigofuente"/>
        <w:keepLines/>
        <w:spacing w:after="0" w:line="240" w:lineRule="auto"/>
      </w:pPr>
      <w:r>
        <w:rPr>
          <w:rFonts w:ascii="Consolas" w:hAnsi="Consolas" w:eastAsia="Consolas"/>
          <w:sz w:val="15"/>
        </w:rPr>
        <w:t xml:space="preserve">    if STAT_JSON_PATH.exists():</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with open(STAT_JSON_PATH, "r", encoding="utf-8") as f:</w:t>
      </w:r>
    </w:p>
    <w:p>
      <w:pPr>
        <w:pStyle w:val="Codigofuente"/>
        <w:keepLines/>
        <w:spacing w:after="0" w:line="240" w:lineRule="auto"/>
      </w:pPr>
      <w:r>
        <w:rPr>
          <w:rFonts w:ascii="Consolas" w:hAnsi="Consolas" w:eastAsia="Consolas"/>
          <w:sz w:val="15"/>
        </w:rPr>
        <w:t xml:space="preserve">                data = json.load(f)</w:t>
      </w:r>
    </w:p>
    <w:p>
      <w:pPr>
        <w:pStyle w:val="Codigofuente"/>
        <w:keepLines/>
        <w:spacing w:after="0" w:line="240" w:lineRule="auto"/>
      </w:pPr>
      <w:r>
        <w:rPr>
          <w:rFonts w:ascii="Consolas" w:hAnsi="Consolas" w:eastAsia="Consolas"/>
          <w:sz w:val="15"/>
        </w:rPr>
        <w:t xml:space="preserve">                if data:</w:t>
      </w:r>
    </w:p>
    <w:p>
      <w:pPr>
        <w:pStyle w:val="Codigofuente"/>
        <w:keepLines/>
        <w:spacing w:after="0" w:line="240" w:lineRule="auto"/>
      </w:pPr>
      <w:r>
        <w:rPr>
          <w:rFonts w:ascii="Consolas" w:hAnsi="Consolas" w:eastAsia="Consolas"/>
          <w:sz w:val="15"/>
        </w:rPr>
        <w:t xml:space="preserve">                    return data</w:t>
      </w:r>
    </w:p>
    <w:p>
      <w:pPr>
        <w:pStyle w:val="Codigofuente"/>
        <w:keepLines/>
        <w:spacing w:after="0" w:line="240" w:lineRule="auto"/>
      </w:pPr>
      <w:r>
        <w:rPr>
          <w:rFonts w:ascii="Consolas" w:hAnsi="Consolas" w:eastAsia="Consolas"/>
          <w:sz w:val="15"/>
        </w:rPr>
        <w:t xml:space="preserve">        except Exception:</w:t>
      </w:r>
    </w:p>
    <w:p>
      <w:pPr>
        <w:pStyle w:val="Codigofuente"/>
        <w:keepLines/>
        <w:spacing w:after="0" w:line="240" w:lineRule="auto"/>
      </w:pPr>
      <w:r>
        <w:rPr>
          <w:rFonts w:ascii="Consolas" w:hAnsi="Consolas" w:eastAsia="Consolas"/>
          <w:sz w:val="15"/>
        </w:rPr>
        <w:t xml:space="preserve">            pass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 = load_existing_report()</w:t>
      </w:r>
    </w:p>
    <w:p>
      <w:pPr>
        <w:pStyle w:val="Codigofuente"/>
        <w:keepLines/>
        <w:spacing w:after="0" w:line="240" w:lineRule="auto"/>
      </w:pPr>
      <w:r>
        <w:rPr>
          <w:rFonts w:ascii="Consolas" w:hAnsi="Consolas" w:eastAsia="Consolas"/>
          <w:sz w:val="15"/>
        </w:rPr>
        <w:t xml:space="preserve">    if rep and "statistical_tests" in rep and rep["statistical_tests"]:</w:t>
      </w:r>
    </w:p>
    <w:p>
      <w:pPr>
        <w:pStyle w:val="Codigofuente"/>
        <w:keepLines/>
        <w:spacing w:after="0" w:line="240" w:lineRule="auto"/>
      </w:pPr>
      <w:r>
        <w:rPr>
          <w:rFonts w:ascii="Consolas" w:hAnsi="Consolas" w:eastAsia="Consolas"/>
          <w:sz w:val="15"/>
        </w:rPr>
        <w:t xml:space="preserve">        return rep["statistical_tests"]</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load_dataset_for_eda(n_samples: int = 2500, seed: int = 42) -&gt; pd.DataFrame:</w:t>
      </w:r>
    </w:p>
    <w:p>
      <w:pPr>
        <w:pStyle w:val="Codigofuente"/>
        <w:keepLines/>
        <w:spacing w:after="0" w:line="240" w:lineRule="auto"/>
      </w:pPr>
      <w:r>
        <w:rPr>
          <w:rFonts w:ascii="Consolas" w:hAnsi="Consolas" w:eastAsia="Consolas"/>
          <w:sz w:val="15"/>
        </w:rPr>
        <w:t xml:space="preserve">    """Genera o carga el dataset para visualizaciones EDA en el laboratorio."""</w:t>
      </w:r>
    </w:p>
    <w:p>
      <w:pPr>
        <w:pStyle w:val="Codigofuente"/>
        <w:keepLines/>
        <w:spacing w:after="0" w:line="240" w:lineRule="auto"/>
      </w:pPr>
      <w:r>
        <w:rPr>
          <w:rFonts w:ascii="Consolas" w:hAnsi="Consolas" w:eastAsia="Consolas"/>
          <w:sz w:val="15"/>
        </w:rPr>
        <w:t xml:space="preserve">    from backend.app.ml.data_generation import generate_dataset</w:t>
      </w:r>
    </w:p>
    <w:p>
      <w:pPr>
        <w:pStyle w:val="Codigofuente"/>
        <w:keepLines/>
        <w:spacing w:after="0" w:line="240" w:lineRule="auto"/>
      </w:pPr>
      <w:r>
        <w:rPr>
          <w:rFonts w:ascii="Consolas" w:hAnsi="Consolas" w:eastAsia="Consolas"/>
          <w:sz w:val="15"/>
        </w:rPr>
        <w:t xml:space="preserve">    dataset_csv = ARTIFACTS_DIR / "dataset.csv"</w:t>
      </w:r>
    </w:p>
    <w:p>
      <w:pPr>
        <w:pStyle w:val="Codigofuente"/>
        <w:keepLines/>
        <w:spacing w:after="0" w:line="240" w:lineRule="auto"/>
      </w:pPr>
      <w:r>
        <w:rPr>
          <w:rFonts w:ascii="Consolas" w:hAnsi="Consolas" w:eastAsia="Consolas"/>
          <w:sz w:val="15"/>
        </w:rPr>
        <w:t xml:space="preserve">    if dataset_csv.exists():</w:t>
      </w:r>
    </w:p>
    <w:p>
      <w:pPr>
        <w:pStyle w:val="Codigofuente"/>
        <w:keepLines/>
        <w:spacing w:after="0" w:line="240" w:lineRule="auto"/>
      </w:pPr>
      <w:r>
        <w:rPr>
          <w:rFonts w:ascii="Consolas" w:hAnsi="Consolas" w:eastAsia="Consolas"/>
          <w:sz w:val="15"/>
        </w:rPr>
        <w:t xml:space="preserve">    "noEmit": true,</w:t>
      </w:r>
    </w:p>
    <w:p>
      <w:pPr>
        <w:pStyle w:val="Codigofuente"/>
        <w:keepLines/>
        <w:spacing w:after="0" w:line="240" w:lineRule="auto"/>
      </w:pPr>
      <w:r>
        <w:rPr>
          <w:rFonts w:ascii="Consolas" w:hAnsi="Consolas" w:eastAsia="Consolas"/>
          <w:sz w:val="15"/>
        </w:rPr>
        <w:t xml:space="preserve">    "strict": false,</w:t>
      </w:r>
    </w:p>
    <w:p>
      <w:pPr>
        <w:pStyle w:val="Codigofuente"/>
        <w:keepLines/>
        <w:spacing w:after="0" w:line="240" w:lineRule="auto"/>
      </w:pPr>
      <w:r>
        <w:rPr>
          <w:rFonts w:ascii="Consolas" w:hAnsi="Consolas" w:eastAsia="Consolas"/>
          <w:sz w:val="15"/>
        </w:rPr>
        <w:t xml:space="preserve">    "incremental": true,</w:t>
      </w:r>
    </w:p>
    <w:p>
      <w:pPr>
        <w:pStyle w:val="Codigofuente"/>
        <w:keepLines/>
        <w:spacing w:after="0" w:line="240" w:lineRule="auto"/>
      </w:pPr>
      <w:r>
        <w:rPr>
          <w:rFonts w:ascii="Consolas" w:hAnsi="Consolas" w:eastAsia="Consolas"/>
          <w:sz w:val="15"/>
        </w:rPr>
        <w:t xml:space="preserve">    "esModuleInterop": true,</w:t>
      </w:r>
    </w:p>
    <w:p>
      <w:pPr>
        <w:pStyle w:val="Codigofuente"/>
        <w:keepLines/>
        <w:spacing w:after="0" w:line="240" w:lineRule="auto"/>
      </w:pPr>
      <w:r>
        <w:rPr>
          <w:rFonts w:ascii="Consolas" w:hAnsi="Consolas" w:eastAsia="Consolas"/>
          <w:sz w:val="15"/>
        </w:rPr>
        <w:t xml:space="preserve">    "resolveJsonModule": true,</w:t>
      </w:r>
    </w:p>
    <w:p>
      <w:pPr>
        <w:pStyle w:val="Codigofuente"/>
        <w:keepLines/>
        <w:spacing w:after="0" w:line="240" w:lineRule="auto"/>
      </w:pPr>
      <w:r>
        <w:rPr>
          <w:rFonts w:ascii="Consolas" w:hAnsi="Consolas" w:eastAsia="Consolas"/>
          <w:sz w:val="15"/>
        </w:rPr>
        <w:t xml:space="preserve">    "plugins":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"next"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"include": [</w:t>
      </w:r>
    </w:p>
    <w:p>
      <w:pPr>
        <w:pStyle w:val="Codigofuente"/>
        <w:keepLines/>
        <w:spacing w:after="0" w:line="240" w:lineRule="auto"/>
      </w:pPr>
      <w:r>
        <w:rPr>
          <w:rFonts w:ascii="Consolas" w:hAnsi="Consolas" w:eastAsia="Consolas"/>
          <w:sz w:val="15"/>
        </w:rPr>
        <w:t xml:space="preserve">    "next-env.d.ts",</w:t>
      </w:r>
    </w:p>
    <w:p>
      <w:pPr>
        <w:pStyle w:val="Codigofuente"/>
        <w:keepLines/>
        <w:spacing w:after="0" w:line="240" w:lineRule="auto"/>
      </w:pPr>
      <w:r>
        <w:rPr>
          <w:rFonts w:ascii="Consolas" w:hAnsi="Consolas" w:eastAsia="Consolas"/>
          <w:sz w:val="15"/>
        </w:rPr>
        <w:t xml:space="preserve">    "app/**/*.ts",</w:t>
      </w:r>
    </w:p>
    <w:p>
      <w:pPr>
        <w:pStyle w:val="Codigofuente"/>
        <w:keepLines/>
        <w:spacing w:after="0" w:line="240" w:lineRule="auto"/>
      </w:pPr>
      <w:r>
        <w:rPr>
          <w:rFonts w:ascii="Consolas" w:hAnsi="Consolas" w:eastAsia="Consolas"/>
          <w:sz w:val="15"/>
        </w:rPr>
        <w:t xml:space="preserve">    "app/**/*.tsx",</w:t>
      </w:r>
    </w:p>
    <w:p>
      <w:pPr>
        <w:pStyle w:val="Codigofuente"/>
        <w:keepLines/>
        <w:spacing w:after="0" w:line="240" w:lineRule="auto"/>
      </w:pPr>
      <w:r>
        <w:rPr>
          <w:rFonts w:ascii="Consolas" w:hAnsi="Consolas" w:eastAsia="Consolas"/>
          <w:sz w:val="15"/>
        </w:rPr>
        <w:t xml:space="preserve">    "src/**/*.ts",</w:t>
      </w:r>
    </w:p>
    <w:p>
      <w:pPr>
        <w:pStyle w:val="Codigofuente"/>
        <w:keepLines/>
        <w:spacing w:after="0" w:line="240" w:lineRule="auto"/>
      </w:pPr>
      <w:r>
        <w:rPr>
          <w:rFonts w:ascii="Consolas" w:hAnsi="Consolas" w:eastAsia="Consolas"/>
          <w:sz w:val="15"/>
        </w:rPr>
        <w:t xml:space="preserve">    "src/**/*.tsx",</w:t>
      </w:r>
    </w:p>
    <w:p>
      <w:pPr>
        <w:pStyle w:val="Codigofuente"/>
        <w:keepLines/>
        <w:spacing w:after="0" w:line="240" w:lineRule="auto"/>
      </w:pPr>
      <w:r>
        <w:rPr>
          <w:rFonts w:ascii="Consolas" w:hAnsi="Consolas" w:eastAsia="Consolas"/>
          <w:sz w:val="15"/>
        </w:rPr>
        <w:t xml:space="preserve">    ".next/types/**/*.ts"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"exclude": [</w:t>
      </w:r>
    </w:p>
    <w:p>
      <w:pPr>
        <w:pStyle w:val="Codigofuente"/>
        <w:keepLines/>
        <w:spacing w:after="0" w:line="240" w:lineRule="auto"/>
      </w:pPr>
      <w:r>
        <w:rPr>
          <w:rFonts w:ascii="Consolas" w:hAnsi="Consolas" w:eastAsia="Consolas"/>
          <w:sz w:val="15"/>
        </w:rPr>
        <w:t xml:space="preserve">    "node_modules",</w:t>
      </w:r>
    </w:p>
    <w:p>
      <w:pPr>
        <w:pStyle w:val="Codigofuente"/>
        <w:keepLines/>
        <w:spacing w:after="0" w:line="240" w:lineRule="auto"/>
      </w:pPr>
      <w:r>
        <w:rPr>
          <w:rFonts w:ascii="Consolas" w:hAnsi="Consolas" w:eastAsia="Consolas"/>
          <w:sz w:val="15"/>
        </w:rPr>
        <w:t xml:space="preserve">    "server.ts",</w:t>
      </w:r>
    </w:p>
    <w:p>
      <w:pPr>
        <w:pStyle w:val="Codigofuente"/>
        <w:keepLines/>
        <w:spacing w:after="0" w:line="240" w:lineRule="auto"/>
      </w:pPr>
      <w:r>
        <w:rPr>
          <w:rFonts w:ascii="Consolas" w:hAnsi="Consolas" w:eastAsia="Consolas"/>
          <w:sz w:val="15"/>
        </w:rPr>
        <w:t xml:space="preserve">    "vite.config.ts"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115. vite.config.ts</w:t>
      </w:r>
    </w:p>
    <w:p>
      <w:pPr>
        <w:spacing w:after="80"/>
      </w:pPr>
      <w:r>
        <w:rPr>
          <w:i/>
          <w:color w:val="5A5A5A"/>
          <w:sz w:val="16"/>
        </w:rPr>
        <w:t>Ruta: vite.config.ts  |  Tamaño: 708 bytes</w:t>
      </w:r>
    </w:p>
    <w:p>
      <w:pPr>
        <w:pStyle w:val="Codigofuente"/>
        <w:keepLines/>
        <w:spacing w:after="0" w:line="240" w:lineRule="auto"/>
      </w:pPr>
      <w:r>
        <w:rPr>
          <w:rFonts w:ascii="Consolas" w:hAnsi="Consolas" w:eastAsia="Consolas"/>
          <w:sz w:val="15"/>
        </w:rPr>
        <w:t>import tailwindcss from '@tailwindcss/vite';</w:t>
      </w:r>
    </w:p>
    <w:p>
      <w:pPr>
        <w:pStyle w:val="Codigofuente"/>
        <w:keepLines/>
        <w:spacing w:after="0" w:line="240" w:lineRule="auto"/>
      </w:pPr>
      <w:r>
        <w:rPr>
          <w:rFonts w:ascii="Consolas" w:hAnsi="Consolas" w:eastAsia="Consolas"/>
          <w:sz w:val="15"/>
        </w:rPr>
        <w:t>import react from '@vitejs/plugin-react';</w:t>
      </w:r>
    </w:p>
    <w:p>
      <w:pPr>
        <w:pStyle w:val="Codigofuente"/>
        <w:keepLines/>
        <w:spacing w:after="0" w:line="240" w:lineRule="auto"/>
      </w:pPr>
      <w:r>
        <w:rPr>
          <w:rFonts w:ascii="Consolas" w:hAnsi="Consolas" w:eastAsia="Consolas"/>
          <w:sz w:val="15"/>
        </w:rPr>
        <w:t>import path from 'path';</w:t>
      </w:r>
    </w:p>
    <w:p>
      <w:pPr>
        <w:pStyle w:val="Codigofuente"/>
        <w:keepLines/>
        <w:spacing w:after="0" w:line="240" w:lineRule="auto"/>
      </w:pPr>
      <w:r>
        <w:rPr>
          <w:rFonts w:ascii="Consolas" w:hAnsi="Consolas" w:eastAsia="Consolas"/>
          <w:sz w:val="15"/>
        </w:rPr>
        <w:t>import {defineConfig} from 'vite';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default defineConfig(() =&gt;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plugins: [react(), tailwindcss()],</w:t>
      </w:r>
    </w:p>
    <w:p>
      <w:pPr>
        <w:pStyle w:val="Codigofuente"/>
        <w:keepLines/>
        <w:spacing w:after="0" w:line="240" w:lineRule="auto"/>
      </w:pPr>
      <w:r>
        <w:rPr>
          <w:rFonts w:ascii="Consolas" w:hAnsi="Consolas" w:eastAsia="Consolas"/>
          <w:sz w:val="15"/>
        </w:rPr>
        <w:t xml:space="preserve">    resolve: {</w:t>
      </w:r>
    </w:p>
    <w:p>
      <w:pPr>
        <w:pStyle w:val="Codigofuente"/>
        <w:keepLines/>
        <w:spacing w:after="0" w:line="240" w:lineRule="auto"/>
      </w:pPr>
      <w:r>
        <w:rPr>
          <w:rFonts w:ascii="Consolas" w:hAnsi="Consolas" w:eastAsia="Consolas"/>
          <w:sz w:val="15"/>
        </w:rPr>
        <w:t xml:space="preserve">      alias: {</w:t>
      </w:r>
    </w:p>
    <w:p>
      <w:pPr>
        <w:pStyle w:val="Codigofuente"/>
        <w:keepLines/>
        <w:spacing w:after="0" w:line="240" w:lineRule="auto"/>
      </w:pPr>
      <w:r>
        <w:rPr>
          <w:rFonts w:ascii="Consolas" w:hAnsi="Consolas" w:eastAsia="Consolas"/>
          <w:sz w:val="15"/>
        </w:rPr>
        <w:t xml:space="preserve">        '@': path.resolve(__dirname,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server: {</w:t>
      </w:r>
    </w:p>
    <w:p>
      <w:pPr>
        <w:pStyle w:val="Codigofuente"/>
        <w:keepLines/>
        <w:spacing w:after="0" w:line="240" w:lineRule="auto"/>
      </w:pPr>
      <w:r>
        <w:rPr>
          <w:rFonts w:ascii="Consolas" w:hAnsi="Consolas" w:eastAsia="Consolas"/>
          <w:sz w:val="15"/>
        </w:rPr>
        <w:t xml:space="preserve">      // HMR is disabled in AI Studio via DISABLE_HMR env var.</w:t>
      </w:r>
    </w:p>
    <w:p>
      <w:pPr>
        <w:pStyle w:val="Codigofuente"/>
        <w:keepLines/>
        <w:spacing w:after="0" w:line="240" w:lineRule="auto"/>
      </w:pPr>
      <w:r>
        <w:rPr>
          <w:rFonts w:ascii="Consolas" w:hAnsi="Consolas" w:eastAsia="Consolas"/>
          <w:sz w:val="15"/>
        </w:rPr>
        <w:t xml:space="preserve">      // Do not modifyâfile watching is disabled to prevent flickering during agent edits.</w:t>
      </w:r>
    </w:p>
    <w:p>
      <w:pPr>
        <w:pStyle w:val="Codigofuente"/>
        <w:keepLines/>
        <w:spacing w:after="0" w:line="240" w:lineRule="auto"/>
      </w:pPr>
      <w:r>
        <w:rPr>
          <w:rFonts w:ascii="Consolas" w:hAnsi="Consolas" w:eastAsia="Consolas"/>
          <w:sz w:val="15"/>
        </w:rPr>
        <w:t xml:space="preserve">      hmr: process.env.DISABLE_HMR !== 'true',</w:t>
      </w:r>
    </w:p>
    <w:p>
      <w:pPr>
        <w:pStyle w:val="Codigofuente"/>
        <w:keepLines/>
        <w:spacing w:after="0" w:line="240" w:lineRule="auto"/>
      </w:pPr>
      <w:r>
        <w:rPr>
          <w:rFonts w:ascii="Consolas" w:hAnsi="Consolas" w:eastAsia="Consolas"/>
          <w:sz w:val="15"/>
        </w:rPr>
        <w:t xml:space="preserve">      // Disable file watching when DISABLE_HMR is true to save CPU during agent edits.</w:t>
      </w:r>
    </w:p>
    <w:p>
      <w:pPr>
        <w:pStyle w:val="Codigofuente"/>
        <w:keepLines/>
        <w:spacing w:after="0" w:line="240" w:lineRule="auto"/>
      </w:pPr>
      <w:r>
        <w:rPr>
          <w:rFonts w:ascii="Consolas" w:hAnsi="Consolas" w:eastAsia="Consolas"/>
          <w:sz w:val="15"/>
        </w:rPr>
        <w:t xml:space="preserve">      watch: process.env.DISABLE_HMR === 'true' ? null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Código completo del proyecto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fuente">
    <w:name w:val="Codigo fuente"/>
    <w:pPr>
      <w:ind w:left="115" w:right="58"/>
    </w:pPr>
    <w:rPr>
      <w:rFonts w:ascii="Consolas" w:hAnsi="Consolas" w:eastAsia="Consolas"/>
      <w:color w:val="23232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completo del proyecto</dc:title>
  <dc:subject>Código fuente y configuración del proyecto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